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Rajya/Mukhyamantri Swarn/Rajat Padak Protsahan Puraskar</w:t>
      </w:r>
    </w:p>
    <w:p>
      <w:r>
        <w:rPr>
          <w:i/>
          <w:sz w:val="18"/>
        </w:rPr>
        <w:t>State: Uttarakhand | Categories: Education &amp; Learning | Scheme For: Individual</w:t>
      </w:r>
    </w:p>
    <w:p>
      <w:pPr>
        <w:pStyle w:val="Heading2"/>
      </w:pPr>
      <w:r>
        <w:t>Details</w:t>
      </w:r>
    </w:p>
    <w:p>
      <w:r>
        <w:t>&amp;quot;Rajya / Mukhyamantri Swarn / Rajat Padak Protsahan Puraskar&amp;quot; implemented by the Department of Education, Government of Uttarakhand, aims to promote excellence in National Cadet Corps (NCC) training by incentivizing high-performing cadets. Through this scheme, cadets who win gold or silver medals during RDC (Republic Day Camp), TSC (Thal Sainik Camp), VSC (Vayu Sainik Camp), or NSC (Nav Sainik Camp) are awarded cash prizes. The scheme is implemented by NCC Group Headquarters through a structured selection and recommendation process.</w:t>
      </w:r>
    </w:p>
    <w:p>
      <w:pPr>
        <w:pStyle w:val="Heading2"/>
      </w:pPr>
      <w:r>
        <w:t>Benefits</w:t>
      </w:r>
    </w:p>
    <w:p>
      <w:pPr>
        <w:pStyle w:val="ListBullet"/>
      </w:pPr>
      <w:r>
        <w:rPr>
          <w:b/>
        </w:rPr>
        <w:t>Gold Medal Winners:</w:t>
      </w:r>
      <w:r>
        <w:t xml:space="preserve"> A cash award of ₹3,000/- each is given to 6 cadets who achieve gold medals during NCC training and camps.- </w:t>
      </w:r>
      <w:r>
        <w:rPr>
          <w:b/>
        </w:rPr>
        <w:t>Silver Medal Winners:</w:t>
      </w:r>
      <w:r>
        <w:t xml:space="preserve"> A cash award of ₹2,000/- each is given to 6 cadets who achieve silver medals during NCC training and camps.</w:t>
      </w:r>
    </w:p>
    <w:p>
      <w:pPr>
        <w:pStyle w:val="Heading2"/>
      </w:pPr>
      <w:r>
        <w:t>Eligibility</w:t>
      </w:r>
    </w:p>
    <w:p>
      <w:pPr>
        <w:pStyle w:val="ListNumber"/>
      </w:pPr>
      <w:r>
        <w:t>The applicant must be an NCC cadet.</w:t>
      </w:r>
    </w:p>
    <w:p>
      <w:pPr>
        <w:pStyle w:val="ListNumber"/>
      </w:pPr>
      <w:r>
        <w:t>The applicant must have demonstrated outstanding performance in one of the following camps during the current training year: RDC (Republic Day Camp), TSC (Thall Sainik Camp), VSC (Vayu Sena Camp), or NSC (Nau Sainik Camp).</w:t>
      </w:r>
    </w:p>
    <w:p>
      <w:pPr>
        <w:pStyle w:val="ListNumber"/>
      </w:pPr>
      <w:r>
        <w:t>The applicant must be among the top 6 performers for the gold medal or the next 6 performers for the silver medal.</w:t>
      </w:r>
    </w:p>
    <w:p>
      <w:pPr>
        <w:pStyle w:val="Heading2"/>
      </w:pPr>
      <w:r>
        <w:t>Application Process</w:t>
      </w:r>
    </w:p>
    <w:p>
      <w:pPr>
        <w:pStyle w:val="Heading3"/>
      </w:pPr>
      <w:r>
        <w:t>Mode: Offline</w:t>
      </w:r>
    </w:p>
    <w:p>
      <w:pPr>
        <w:pStyle w:val="Heading2"/>
      </w:pPr>
      <w:r>
        <w:t>Documents Required</w:t>
      </w:r>
    </w:p>
    <w:p>
      <w:pPr>
        <w:pStyle w:val="ListNumber"/>
      </w:pPr>
      <w:r>
        <w:t>Fully Filled Application Form.</w:t>
      </w:r>
    </w:p>
    <w:p>
      <w:pPr>
        <w:pStyle w:val="ListNumber"/>
      </w:pPr>
      <w:r>
        <w:t>Any other documents as required.</w:t>
      </w:r>
    </w:p>
    <w:p>
      <w:pPr>
        <w:pStyle w:val="Heading2"/>
      </w:pPr>
      <w:r>
        <w:t>Frequently Asked Questions</w:t>
      </w:r>
    </w:p>
    <w:p>
      <w:r>
        <w:rPr>
          <w:b/>
        </w:rPr>
        <w:t>Q1. What is the purpose of the "Rajya/Mukhyamantri Swarn/Rajat Padak Protsahan Puraskar" scheme?</w:t>
      </w:r>
    </w:p>
    <w:p>
      <w:r>
        <w:t>The "Rajya/Mukhyamantri Swarn/Rajat Padak Protsahan Puraskar" scheme has been introduced to recognize and encourage exceptional performance by NCC cadets who secure medals during various national-level training camps conducted in the current training year.</w:t>
      </w:r>
    </w:p>
    <w:p>
      <w:r>
        <w:t>&lt;br&gt;</w:t>
      </w:r>
    </w:p>
    <w:p>
      <w:r>
        <w:t>&lt;br&gt;</w:t>
      </w:r>
    </w:p>
    <w:p>
      <w:r>
        <w:rPr>
          <w:b/>
        </w:rPr>
        <w:t>Q2. Who is eligible to receive the cash incentive under this scheme?</w:t>
      </w:r>
    </w:p>
    <w:p>
      <w:r>
        <w:t>Only those NCC cadets who are actively participating in the current training year and have secured either a gold or silver medal during camps such as the Republic Day Camp (RDC), Thal Sainik Camp (TSC), Vayu Sainik Camp (VSC), or Nav Sainik Camp (NSC) are eligible to receive the cash incentive.</w:t>
      </w:r>
    </w:p>
    <w:p>
      <w:r>
        <w:t>&lt;br&gt;</w:t>
      </w:r>
    </w:p>
    <w:p>
      <w:r>
        <w:t>&lt;br&gt;</w:t>
      </w:r>
    </w:p>
    <w:p>
      <w:r>
        <w:rPr>
          <w:b/>
        </w:rPr>
        <w:t>Q3. How much monetary reward is given under this scheme to gold medal winners?</w:t>
      </w:r>
    </w:p>
    <w:p>
      <w:r>
        <w:t>Under this scheme, each NCC cadet who is selected as a gold medal recipient is awarded a monetary prize of ₹3,000/- in recognition of their outstanding performance during training.</w:t>
      </w:r>
    </w:p>
    <w:p>
      <w:r>
        <w:t>&lt;br&gt;</w:t>
      </w:r>
    </w:p>
    <w:p>
      <w:r>
        <w:t>&lt;br&gt;</w:t>
      </w:r>
    </w:p>
    <w:p>
      <w:r>
        <w:rPr>
          <w:b/>
        </w:rPr>
        <w:t>Q4. What is the amount of reward provided to silver medal-winning cadets?</w:t>
      </w:r>
    </w:p>
    <w:p>
      <w:r>
        <w:t>NCC cadets who have secured silver medals in the mentioned training camps are awarded a cash incentive of ₹2,000 under the scheme as a form of encouragement and acknowledgment of their efforts.</w:t>
      </w:r>
    </w:p>
    <w:p>
      <w:r>
        <w:t>&lt;br&gt;</w:t>
      </w:r>
    </w:p>
    <w:p>
      <w:r>
        <w:t>&lt;br&gt;</w:t>
      </w:r>
    </w:p>
    <w:p>
      <w:r>
        <w:rPr>
          <w:b/>
        </w:rPr>
        <w:t>Q5. How many NCC cadets are selected annually for the gold and silver medal rewards?</w:t>
      </w:r>
    </w:p>
    <w:p>
      <w:r>
        <w:t>A total of 12 NCC cadets are selected each year for this reward, out of which 6 cadets are chosen for the gold medal category and 6 cadets are selected for the silver medal category.</w:t>
      </w:r>
    </w:p>
    <w:p>
      <w:r>
        <w:t>&lt;br&gt;</w:t>
      </w:r>
    </w:p>
    <w:p>
      <w:r>
        <w:t>&lt;br&gt;</w:t>
      </w:r>
    </w:p>
    <w:p>
      <w:r>
        <w:rPr>
          <w:b/>
        </w:rPr>
        <w:t>Q6. Are cadets from all NCC units within the state eligible for this scheme?</w:t>
      </w:r>
    </w:p>
    <w:p>
      <w:r>
        <w:t>Yes, cadets from all recognized NCC units operating under the jurisdiction of Uttarakhand are eligible to apply for and benefit from this scheme if they meet the prescribed eligibility criteria.</w:t>
      </w:r>
    </w:p>
    <w:p>
      <w:r>
        <w:t>&lt;br&gt;</w:t>
      </w:r>
    </w:p>
    <w:p>
      <w:r>
        <w:t>&lt;br&gt;</w:t>
      </w:r>
    </w:p>
    <w:p>
      <w:r>
        <w:rPr>
          <w:b/>
        </w:rPr>
        <w:t>Q7. What are the main camps considered for medal-based selection under this scheme?</w:t>
      </w:r>
    </w:p>
    <w:p>
      <w:r>
        <w:t>The main camps considered for evaluating and selecting cadets for this award include the Republic Day Camp (RDC), Thal Sainik Camp (TSC), Vayu Sainik Camp (VSC), and Nav Sainik Camp (NSC), where cadets must have won medals.</w:t>
      </w:r>
    </w:p>
    <w:p>
      <w:r>
        <w:t>&lt;br&gt;</w:t>
      </w:r>
    </w:p>
    <w:p>
      <w:r>
        <w:t>&lt;br&gt;</w:t>
      </w:r>
    </w:p>
    <w:p>
      <w:r>
        <w:rPr>
          <w:b/>
        </w:rPr>
        <w:t>Q8. Is there any online application process available for this scheme?</w:t>
      </w:r>
    </w:p>
    <w:p>
      <w:r>
        <w:t>No, the application process for this scheme is entirely offline and involves submitting physical application forms and supporting documents through the concerned NCC units and Group Headquarters.</w:t>
      </w:r>
    </w:p>
    <w:p>
      <w:r>
        <w:t>&lt;br&gt;</w:t>
      </w:r>
    </w:p>
    <w:p>
      <w:r>
        <w:t>&lt;br&gt;</w:t>
      </w:r>
    </w:p>
    <w:p>
      <w:r>
        <w:rPr>
          <w:b/>
        </w:rPr>
        <w:t>Q9. How is the final list of awardees prepared and approved?</w:t>
      </w:r>
    </w:p>
    <w:p>
      <w:r>
        <w:t>The final list of awardees is prepared based on merit, evaluated by the Board of Officers constituted by the Directorate, and includes only those cadets who obtain the highest scores in performance and meet all eligibility norms.</w:t>
      </w:r>
    </w:p>
    <w:p>
      <w:r>
        <w:t>&lt;br&gt;</w:t>
      </w:r>
    </w:p>
    <w:p>
      <w:r>
        <w:t>&lt;br&gt;</w:t>
      </w:r>
    </w:p>
    <w:p>
      <w:r>
        <w:rPr>
          <w:b/>
        </w:rPr>
        <w:t>Q10. When is the cash award generally disbursed to the selected cadets?</w:t>
      </w:r>
    </w:p>
    <w:p>
      <w:r>
        <w:t>The disbursement of the cash award generally takes place after all applications are scrutinized, approved by the Directorate, and the funds are released to the selected cadets through the respective NCC authorities.</w:t>
      </w:r>
    </w:p>
    <w:p>
      <w:pPr>
        <w:pStyle w:val="Heading2"/>
      </w:pPr>
      <w:r>
        <w:t>Sources And References</w:t>
      </w:r>
    </w:p>
    <w:p>
      <w:pPr>
        <w:pStyle w:val="ListBullet"/>
      </w:pPr>
      <w:r>
        <w:t>Guidelines (Page No. 149) (https://uk.gov.in/department92/library_file/file-25-02-2025-06-08-25.pdf)</w:t>
      </w:r>
    </w:p>
    <w:p>
      <w:r>
        <w:t>Source: https://www.myscheme.gov.in/schemes/rmsrppp</w:t>
      </w:r>
    </w:p>
    <w:p>
      <w:r>
        <w:br w:type="page"/>
      </w:r>
    </w:p>
    <w:p>
      <w:pPr>
        <w:pStyle w:val="Heading1"/>
      </w:pPr>
      <w:r>
        <w:t xml:space="preserve"> Krishak Utpadak Kshati Sahayata Yojana</w:t>
      </w:r>
    </w:p>
    <w:p>
      <w:r>
        <w:rPr>
          <w:i/>
          <w:sz w:val="18"/>
        </w:rPr>
        <w:t>State: Uttarakhand | Categories: Agriculture,Rural &amp; Environment | Scheme For: Individual</w:t>
      </w:r>
    </w:p>
    <w:p>
      <w:pPr>
        <w:pStyle w:val="Heading2"/>
      </w:pPr>
      <w:r>
        <w:t>Details</w:t>
      </w:r>
    </w:p>
    <w:p>
      <w:r>
        <w:t>The scheme “Krishak Utpadak Kshati Sahayata Yojana” is implemented by the Uttarakhand Agricultural Production &amp;amp; Marketing Board under the Department of Agriculture, Government of Uttarakhand. The scheme aims to provide financial assistance and compensation to farmers in the event of loss or damage to crops, livestock, or agricultural land caused by fire, flood, or heavy rains in the notified areas of the state.</w:t>
      </w:r>
    </w:p>
    <w:p>
      <w:r>
        <w:t>&lt;br&gt;</w:t>
      </w:r>
    </w:p>
    <w:p>
      <w:pPr>
        <w:pStyle w:val="Heading2"/>
      </w:pPr>
      <w:r>
        <w:t>Benefits</w:t>
      </w:r>
    </w:p>
    <w:p>
      <w:r>
        <w:t>Damage caused by fire accidents to standing crops, harvested crops in the field, crops stored in barns for threshing, or residual produce in the notified market areas of Uttarakhand State, as well as damage to property and livestock due to fire in the farmer’s house, and damage to agricultural land due to floods or rain-induced soil erosion, all such losses make farmers eligible to receive compensation under this scheme.</w:t>
      </w:r>
    </w:p>
    <w:p>
      <w:r>
        <w:t>&lt;br&gt;</w:t>
      </w:r>
    </w:p>
    <w:p>
      <w:pPr>
        <w:pStyle w:val="Heading2"/>
      </w:pPr>
      <w:r>
        <w:t>Eligibility</w:t>
      </w:r>
    </w:p>
    <w:p>
      <w:pPr>
        <w:pStyle w:val="ListNumber"/>
      </w:pPr>
      <w:r>
        <w:t>The applicant must be a resident of Uttarakhand.</w:t>
      </w:r>
    </w:p>
    <w:p>
      <w:pPr>
        <w:pStyle w:val="ListNumber"/>
      </w:pPr>
      <w:r>
        <w:t>The applicant must be a minimum of 18 years of age to submit and receive a claim.</w:t>
      </w:r>
    </w:p>
    <w:p>
      <w:r>
        <w:t>&lt;br&gt;</w:t>
      </w:r>
    </w:p>
    <w:p>
      <w:pPr>
        <w:pStyle w:val="Heading2"/>
      </w:pPr>
      <w:r>
        <w:t>Application Process</w:t>
      </w:r>
    </w:p>
    <w:p>
      <w:pPr>
        <w:pStyle w:val="Heading3"/>
      </w:pPr>
      <w:r>
        <w:t>Mode: Offline</w:t>
      </w:r>
    </w:p>
    <w:p>
      <w:pPr>
        <w:pStyle w:val="ListBullet"/>
      </w:pPr>
      <w:r>
        <w:t>For reporting fire or flood accidents, the affected farmer/producer must submit an application in the prescribed format (available free of cost at the Mandi Samiti office) to the Secretary, Chairman, Administrator, or Tehsildar of the concerned Mandi Samiti area within seven days of the incident.</w:t>
      </w:r>
    </w:p>
    <w:p>
      <w:pPr>
        <w:pStyle w:val="ListBullet"/>
      </w:pPr>
      <w:r>
        <w:t>The received claim will be investigated by the Secretary of the Market Committee, and the inquiry must be completed within one week. The final report shall be submitted to the Chairman/Administrator of the Mandi Committee in the prescribed format attached to the claim form. In areas where the Mandi Committee does not have an office, the concerned Tehsildar will conduct the inquiry and forward it to the respective Mandi Committee.</w:t>
      </w:r>
    </w:p>
    <w:p>
      <w:pPr>
        <w:pStyle w:val="ListBullet"/>
      </w:pPr>
      <w:r>
        <w:t>After thorough scrutiny of the claim form by the Mandi Samiti office, the payment process will be initiated with the approval of the Chairman/Administrator of the Mandi Samiti.</w:t>
      </w:r>
    </w:p>
    <w:p>
      <w:pPr>
        <w:pStyle w:val="ListBullet"/>
      </w:pPr>
      <w:r>
        <w:t>All the above proceedings should be completed within two months, and in special circumstances, the Chairman/Administrator of the Mandi Committee may extend the time period as required.</w:t>
      </w:r>
    </w:p>
    <w:p>
      <w:pPr>
        <w:pStyle w:val="ListBullet"/>
      </w:pPr>
      <w:r>
        <w:t>For the payment of assistance claims, the Mandi Board will prepare a bank draft of the sanctioned amount in the name of the claimant and send it to the Secretary of the concerned Mandi Committee for disbursement.</w:t>
      </w:r>
    </w:p>
    <w:p>
      <w:pPr>
        <w:pStyle w:val="Heading2"/>
      </w:pPr>
      <w:r>
        <w:t>Documents Required</w:t>
      </w:r>
    </w:p>
    <w:p>
      <w:r>
        <w:t>Documents are required in accordance with the Mandi Committee/ Mandi Board for claiming the compensation under the scheme.</w:t>
      </w:r>
    </w:p>
    <w:p>
      <w:pPr>
        <w:pStyle w:val="Heading2"/>
      </w:pPr>
      <w:r>
        <w:t>Frequently Asked Questions</w:t>
      </w:r>
    </w:p>
    <w:p>
      <w:r>
        <w:rPr>
          <w:b/>
        </w:rPr>
        <w:t>Q1. Who can benefit from this scheme?</w:t>
      </w:r>
    </w:p>
    <w:p>
      <w:r>
        <w:t>All resident farmers and agricultural producers of Uttarakhand who suffer damage to crops, livestock, or agricultural property due to fire, flood, or heavy rains in the notified market areas can benefit from this scheme.</w:t>
      </w:r>
    </w:p>
    <w:p>
      <w:r>
        <w:t>&lt;br&gt;</w:t>
      </w:r>
    </w:p>
    <w:p>
      <w:r>
        <w:rPr>
          <w:b/>
        </w:rPr>
        <w:t>Q2. What types of damages are covered under the scheme?</w:t>
      </w:r>
    </w:p>
    <w:p>
      <w:r>
        <w:t>The scheme covers:</w:t>
      </w:r>
    </w:p>
    <w:p>
      <w:pPr>
        <w:pStyle w:val="ListBullet"/>
      </w:pPr>
      <w:r>
        <w:t>Fire damage to standing crops, harvested crops, or crops kept in barns for threshing.</w:t>
      </w:r>
    </w:p>
    <w:p>
      <w:pPr>
        <w:pStyle w:val="ListBullet"/>
      </w:pPr>
      <w:r>
        <w:t>Damage to property and livestock due to fire in the farmer’s house.</w:t>
      </w:r>
    </w:p>
    <w:p>
      <w:pPr>
        <w:pStyle w:val="ListBullet"/>
      </w:pPr>
      <w:r>
        <w:t>Damage to agricultural land due to floods or rain-induced soil erosion.</w:t>
      </w:r>
    </w:p>
    <w:p>
      <w:r>
        <w:t>&lt;br&gt;</w:t>
      </w:r>
    </w:p>
    <w:p>
      <w:r>
        <w:rPr>
          <w:b/>
        </w:rPr>
        <w:t>Q3. Is there any age limit to apply for compensation?</w:t>
      </w:r>
    </w:p>
    <w:p>
      <w:r>
        <w:t>Yes, the minimum age to apply for compensation under the scheme is 18 years.</w:t>
      </w:r>
    </w:p>
    <w:p>
      <w:r>
        <w:t>&lt;br&gt;</w:t>
      </w:r>
    </w:p>
    <w:p>
      <w:r>
        <w:rPr>
          <w:b/>
        </w:rPr>
        <w:t>Q4. Where can farmers get the application form?</w:t>
      </w:r>
    </w:p>
    <w:p>
      <w:r>
        <w:t>Farmers can obtain the application form free of cost from the concerned Mandi Samiti office.</w:t>
      </w:r>
    </w:p>
    <w:p>
      <w:r>
        <w:t>&lt;br&gt;</w:t>
      </w:r>
    </w:p>
    <w:p>
      <w:r>
        <w:rPr>
          <w:b/>
        </w:rPr>
        <w:t>Q5. Within how many days must the incident be reported?</w:t>
      </w:r>
    </w:p>
    <w:p>
      <w:r>
        <w:t>The affected farmer or producer must report the incident within 7 days of its occurrence by submitting the application form.</w:t>
      </w:r>
    </w:p>
    <w:p>
      <w:r>
        <w:t>&lt;br&gt;</w:t>
      </w:r>
    </w:p>
    <w:p>
      <w:r>
        <w:rPr>
          <w:b/>
        </w:rPr>
        <w:t>Q6. To whom should the application be submitted?</w:t>
      </w:r>
    </w:p>
    <w:p>
      <w:r>
        <w:t>The application should be submitted to the Secretary, Chairman, Administrator, or Tehsildar of the concerned Mandi Samiti area.</w:t>
      </w:r>
    </w:p>
    <w:p>
      <w:r>
        <w:t>&lt;br&gt;</w:t>
      </w:r>
    </w:p>
    <w:p>
      <w:r>
        <w:rPr>
          <w:b/>
        </w:rPr>
        <w:t>Q7. How is the compensation amount paid to the farmer?</w:t>
      </w:r>
    </w:p>
    <w:p>
      <w:r>
        <w:t>The Mandi Board prepares a bank draft in the name of the claimant and sends it to the Secretary of the concerned Mandi Committee for disbursement to the farmer.</w:t>
      </w:r>
    </w:p>
    <w:p>
      <w:r>
        <w:t>&lt;br&gt;</w:t>
      </w:r>
    </w:p>
    <w:p>
      <w:pPr>
        <w:pStyle w:val="Heading2"/>
      </w:pPr>
      <w:r>
        <w:t>Sources And References</w:t>
      </w:r>
    </w:p>
    <w:p>
      <w:pPr>
        <w:pStyle w:val="ListBullet"/>
      </w:pPr>
      <w:r>
        <w:t>Guideline (at Page 170) (https://uk.gov.in/department92/library_file/file-30-01-2025-04-25-16.pdf)</w:t>
      </w:r>
    </w:p>
    <w:p>
      <w:r>
        <w:t>Source: https://www.myscheme.gov.in/schemes/kuksy</w:t>
      </w:r>
    </w:p>
    <w:p>
      <w:r>
        <w:br w:type="page"/>
      </w:r>
    </w:p>
    <w:p>
      <w:pPr>
        <w:pStyle w:val="Heading1"/>
      </w:pPr>
      <w:r>
        <w:t>Stipends to Students of NT/DNT Caste for Technical and Vocational Courses after SSC</w:t>
      </w:r>
    </w:p>
    <w:p>
      <w:r>
        <w:rPr>
          <w:i/>
          <w:sz w:val="18"/>
        </w:rPr>
        <w:t>State: Gujarat | Categories: Education &amp; Learning | Scheme For: Individual</w:t>
      </w:r>
    </w:p>
    <w:p>
      <w:pPr>
        <w:pStyle w:val="Heading2"/>
      </w:pPr>
      <w:r>
        <w:t>Details</w:t>
      </w:r>
    </w:p>
    <w:p>
      <w:r>
        <w:t>The scheme “Stipends to Students of NT/DNT Caste for Technical and Vocational Courses after SSC” by the Social Justice and Empowerment Department, Government of Gujarat aims to promote inclusive education by financially supporting students from economically weaker sections pursuing technical and vocational education after SSC. The initiative offers a stipend of ₹400 per month to aid the academic progress and reduce the dropout rate among underprivileged youth. The scheme is implemented by the Social Justice and Empowerment Department. It specifically benefits those enrolled in professional or Government ITI courses and belonging to families with an annual income not exceeding ₹6,00,000/-.</w:t>
      </w:r>
    </w:p>
    <w:p>
      <w:pPr>
        <w:pStyle w:val="Heading2"/>
      </w:pPr>
      <w:r>
        <w:t>Benefits</w:t>
      </w:r>
    </w:p>
    <w:p>
      <w:pPr>
        <w:pStyle w:val="ListBullet"/>
      </w:pPr>
      <w:r>
        <w:rPr>
          <w:b/>
        </w:rPr>
        <w:t>Stipend:</w:t>
      </w:r>
      <w:r>
        <w:t xml:space="preserve"> A monthly stipend of ₹400/- is given to NT/DNT Caste students for one year of recognized professional and Government ITI courses.</w:t>
      </w:r>
    </w:p>
    <w:p>
      <w:pPr>
        <w:pStyle w:val="Heading2"/>
      </w:pPr>
      <w:r>
        <w:t>Eligibility</w:t>
      </w:r>
    </w:p>
    <w:p>
      <w:pPr>
        <w:pStyle w:val="ListNumber"/>
      </w:pPr>
      <w:r>
        <w:t>The applicant should be a resident of Gujarat.</w:t>
      </w:r>
    </w:p>
    <w:p>
      <w:pPr>
        <w:pStyle w:val="ListNumber"/>
      </w:pPr>
      <w:r>
        <w:t>The applicant should belong to Nomadic Tribe and Denotified Tribe (NTDNT) communities.</w:t>
      </w:r>
    </w:p>
    <w:p>
      <w:pPr>
        <w:pStyle w:val="ListNumber"/>
      </w:pPr>
      <w:r>
        <w:t>The applicant should be a student who has passed the Secondary School Certificate (SSC) examination.</w:t>
      </w:r>
    </w:p>
    <w:p>
      <w:pPr>
        <w:pStyle w:val="ListNumber"/>
      </w:pPr>
      <w:r>
        <w:t>The applicant should be enrolled in a recognized professional or Government Industrial Training Institute (ITI) course.</w:t>
      </w:r>
    </w:p>
    <w:p>
      <w:pPr>
        <w:pStyle w:val="ListNumber"/>
      </w:pPr>
      <w:r>
        <w:t>The applicant’s individual and family income should not exceed ₹6,00,000/- per annum.</w:t>
      </w:r>
    </w:p>
    <w:p>
      <w:r>
        <w:t>&lt;br&gt;</w:t>
      </w:r>
    </w:p>
    <w:p>
      <w:pPr>
        <w:pStyle w:val="Heading2"/>
      </w:pPr>
      <w:r>
        <w:t>Application Process</w:t>
      </w:r>
    </w:p>
    <w:p>
      <w:pPr>
        <w:pStyle w:val="Heading3"/>
      </w:pPr>
      <w:r>
        <w:t>Mode: Online</w:t>
      </w:r>
    </w:p>
    <w:p>
      <w:r>
        <w:t>&gt; __</w:t>
      </w:r>
      <w:r>
        <w:rPr>
          <w:b/>
        </w:rPr>
        <w:t>How to Register:</w:t>
      </w:r>
      <w:r>
        <w:t>__</w:t>
      </w:r>
    </w:p>
    <w:p>
      <w:r>
        <w:t>&gt; __</w:t>
      </w:r>
      <w:r>
        <w:rPr>
          <w:b/>
        </w:rPr>
        <w:t>How to Log In:</w:t>
      </w:r>
      <w:r>
        <w:t>__</w:t>
      </w:r>
    </w:p>
    <w:p>
      <w:r>
        <w:t>&gt; __</w:t>
      </w:r>
      <w:r>
        <w:rPr>
          <w:b/>
        </w:rPr>
        <w:t>How to Apply for a New Service:</w:t>
      </w:r>
      <w:r>
        <w:t>__</w:t>
      </w:r>
    </w:p>
    <w:p>
      <w:r>
        <w:t>&gt; __</w:t>
      </w:r>
      <w:r>
        <w:rPr>
          <w:b/>
        </w:rPr>
        <w:t>Digital Gujarat (Help Desk)</w:t>
      </w:r>
      <w:r>
        <w:t>__</w:t>
      </w:r>
    </w:p>
    <w:p>
      <w:pPr>
        <w:pStyle w:val="Heading2"/>
      </w:pPr>
      <w:r>
        <w:t>Documents Required</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Receipet of Fee Paid.</w:t>
      </w:r>
    </w:p>
    <w:p>
      <w:pPr>
        <w:pStyle w:val="Heading2"/>
      </w:pPr>
      <w:r>
        <w:t>Frequently Asked Questions</w:t>
      </w:r>
    </w:p>
    <w:p>
      <w:r>
        <w:rPr>
          <w:b/>
        </w:rPr>
        <w:t>Q1. What is the scheme “Stipends to Students of NT/DNT Caste for Technical and Vocational Courses After SSC” and what does it aim to achieve?</w:t>
      </w:r>
    </w:p>
    <w:p>
      <w:r>
        <w:t>The scheme “Stipends to Students of NT/DNT Caste for Technical and Vocational Courses After SSC” is an initiative by the Social Justice and Empowerment Department, Government of Gujarat, which aims to provide monthly financial support to students belonging to NT/DNT Caste who are pursuing one-year recognized professional or Government ITI courses, in order to reduce the financial burden and promote technical and vocational education.</w:t>
      </w:r>
    </w:p>
    <w:p>
      <w:r>
        <w:rPr>
          <w:b/>
        </w:rPr>
        <w:t>Q2. Who is eligible to apply for the stipend under the “Stipends to Students of NTDNT Caste for Technical and Vocational Courses after SSC” scheme?</w:t>
      </w:r>
    </w:p>
    <w:p>
      <w:r>
        <w:t>Any student who belongs to the Nomadic Tribe or Denotified Tribe (NTDNT) category, has passed the SSC examination, and is enrolled in either a one-year recognized professional course or a Government Industrial Training Institute (ITI) course, is eligible to apply for this stipend.</w:t>
      </w:r>
    </w:p>
    <w:p>
      <w:r>
        <w:t>&lt;br&gt;</w:t>
      </w:r>
    </w:p>
    <w:p>
      <w:r>
        <w:t>&lt;br&gt;</w:t>
      </w:r>
    </w:p>
    <w:p>
      <w:r>
        <w:rPr>
          <w:b/>
        </w:rPr>
        <w:t>Q3. What is the financial benefit provided through this scheme?</w:t>
      </w:r>
    </w:p>
    <w:p>
      <w:r>
        <w:t>Under this scheme, the eligible student receives a monthly financial assistance of ₹400/-, which is intended to support the cost of pursuing a technical or vocational education after completing SSC.</w:t>
      </w:r>
    </w:p>
    <w:p>
      <w:r>
        <w:t>&lt;br&gt;</w:t>
      </w:r>
    </w:p>
    <w:p>
      <w:r>
        <w:t>&lt;br&gt;</w:t>
      </w:r>
    </w:p>
    <w:p>
      <w:r>
        <w:rPr>
          <w:b/>
        </w:rPr>
        <w:t>Q4. Which courses are covered under the scheme for receiving the stipend?</w:t>
      </w:r>
    </w:p>
    <w:p>
      <w:r>
        <w:t>The scheme covers one-year recognized professional courses and Government ITI courses, and students enrolled in any of these programs are eligible to receive the monthly stipend.</w:t>
      </w:r>
    </w:p>
    <w:p>
      <w:r>
        <w:t>&lt;br&gt;</w:t>
      </w:r>
    </w:p>
    <w:p>
      <w:r>
        <w:t>&lt;br&gt;</w:t>
      </w:r>
    </w:p>
    <w:p>
      <w:r>
        <w:rPr>
          <w:b/>
        </w:rPr>
        <w:t>Q5. Is there any income limit criteria for the applicants to be eligible under this scheme?</w:t>
      </w:r>
    </w:p>
    <w:p>
      <w:r>
        <w:t>Yes, to be eligible for the stipend, the annual family income of the applicant must not exceed ₹6,00,000/-, and the income certificate must be submitted as proof at the time of application.</w:t>
      </w:r>
    </w:p>
    <w:p>
      <w:r>
        <w:t>&lt;br&gt;</w:t>
      </w:r>
    </w:p>
    <w:p>
      <w:r>
        <w:t>&lt;br&gt;</w:t>
      </w:r>
    </w:p>
    <w:p>
      <w:r>
        <w:rPr>
          <w:b/>
        </w:rPr>
        <w:t>Q6. Can a student from a caste other than NT/DNT apply for this stipend scheme?</w:t>
      </w:r>
    </w:p>
    <w:p>
      <w:r>
        <w:t>No, the scheme is exclusively meant for students belonging to the Nomadic Tribe and Denotified Tribe (NTDNT) categories, and students from other castes are not eligible to apply.</w:t>
      </w:r>
    </w:p>
    <w:p>
      <w:r>
        <w:t>&lt;br&gt;</w:t>
      </w:r>
    </w:p>
    <w:p>
      <w:r>
        <w:t>&lt;br&gt;</w:t>
      </w:r>
    </w:p>
    <w:p>
      <w:r>
        <w:rPr>
          <w:b/>
        </w:rPr>
        <w:t>Q7. Can female students apply for the stipend under this scheme?</w:t>
      </w:r>
    </w:p>
    <w:p>
      <w:r>
        <w:t>Yes, the scheme is open to all genders, and any eligible student from the NT/DNT category, irrespective of gender, may apply for and benefit from the stipend.</w:t>
      </w:r>
    </w:p>
    <w:p>
      <w:r>
        <w:t>&lt;br&gt;</w:t>
      </w:r>
    </w:p>
    <w:p>
      <w:r>
        <w:t>&lt;br&gt;</w:t>
      </w:r>
    </w:p>
    <w:p>
      <w:r>
        <w:rPr>
          <w:b/>
        </w:rPr>
        <w:t>Q8. What is the process to apply for this scheme for eligible students?</w:t>
      </w:r>
    </w:p>
    <w:p>
      <w:r>
        <w:t>The student must visit the official Digital Gujarat (https://www.digitalgujarat.gov.in/frmMain1.aspx) portal, register or log in using valid credentials, select the scheme, fill out the application form, upload the required documents, and submit the application online.</w:t>
      </w:r>
    </w:p>
    <w:p>
      <w:r>
        <w:rPr>
          <w:b/>
        </w:rPr>
        <w:t>Q9. What documents are required to be submitted while applying for this scheme?</w:t>
      </w:r>
    </w:p>
    <w:p>
      <w:r>
        <w:t>Applicants are required to submit a valid caste certificate (confirming NT/DNT category), an income certificate, a copy of their bank passbook or a cancelled cheque, mark sheets from previous academic years, and the receipt of fees paid for the current course.</w:t>
      </w:r>
    </w:p>
    <w:p>
      <w:r>
        <w:t>&lt;br&gt;</w:t>
      </w:r>
    </w:p>
    <w:p>
      <w:r>
        <w:t>&lt;br&gt;</w:t>
      </w:r>
    </w:p>
    <w:p>
      <w:r>
        <w:rPr>
          <w:b/>
        </w:rPr>
        <w:t>Q10. What should a student do if there is an issue with the application?</w:t>
      </w:r>
    </w:p>
    <w:p>
      <w:r>
        <w:t>In case of any issues with the application, the student should contact the helpdesk  (https://www.digitalgujarat.gov.in/SchemPortal/ContactUs.aspx)on the Digital Gujarat portal.</w:t>
      </w:r>
    </w:p>
    <w:p>
      <w:pPr>
        <w:pStyle w:val="Heading2"/>
      </w:pPr>
      <w:r>
        <w:t>Sources And References</w:t>
      </w:r>
    </w:p>
    <w:p>
      <w:pPr>
        <w:pStyle w:val="ListBullet"/>
      </w:pPr>
      <w:r>
        <w:t>Guidelines (Scheme No. 527) (https://mariyojana.gujarat.gov.in/Schemeatoz.aspx)</w:t>
      </w:r>
    </w:p>
    <w:p>
      <w:r>
        <w:t>Source: https://www.myscheme.gov.in/schemes/ssntdnttv</w:t>
      </w:r>
    </w:p>
    <w:p>
      <w:r>
        <w:br w:type="page"/>
      </w:r>
    </w:p>
    <w:p>
      <w:pPr>
        <w:pStyle w:val="Heading1"/>
      </w:pPr>
      <w:r>
        <w:t>PMMSY: Ice Plant/Cold Store of Minimum 30-Ton Capacity - Haryana</w:t>
      </w:r>
    </w:p>
    <w:p>
      <w:r>
        <w:rPr>
          <w:i/>
          <w:sz w:val="18"/>
        </w:rPr>
        <w:t>State: Haryana | Categories: Agriculture,Rural &amp; Environment, Business &amp; Entrepreneurship, Social welfare &amp; Empowerment | Scheme For: Individual</w:t>
      </w:r>
    </w:p>
    <w:p>
      <w:pPr>
        <w:pStyle w:val="Heading2"/>
      </w:pPr>
      <w:r>
        <w:t>Details</w:t>
      </w:r>
    </w:p>
    <w:p>
      <w:r>
        <w:t>The Pradhan Mantri Matsya Sampada Yojana: Ice Plant/Cold Store of minimum 30-ton capacity, introduced by the Ministry Of Fisheries, Animal Husbandry &amp; Dairying, Government of India, aims to provide the subsidy to support the establishment of ice plants or cold storage facilities with a minimum capacity of 30 tons to strengthen fish preservation and cold chain infrastructure in Haryana.</w:t>
      </w:r>
    </w:p>
    <w:p>
      <w:r>
        <w:t>This centrally sponsored scheme is jointly funded 50% by the Central Government and 50% by the State Government. Beneficiaries must submit an undertaking in their DPR/SCP to keep the unit operational, bear all post-construction costs, and ensure ice is supplied to fishers and fish farmers at affordable prices.</w:t>
      </w:r>
    </w:p>
    <w:p>
      <w:r>
        <w:t>&lt;br&gt;</w:t>
      </w:r>
    </w:p>
    <w:p>
      <w:pPr>
        <w:pStyle w:val="Heading2"/>
      </w:pPr>
      <w:r>
        <w:t>Benefits</w:t>
      </w:r>
    </w:p>
    <w:p>
      <w:pPr>
        <w:pStyle w:val="ListBullet"/>
      </w:pPr>
      <w:r>
        <w:t>The project cost is ₹120,00,000/-</w:t>
      </w:r>
    </w:p>
    <w:p>
      <w:r>
        <w:t xml:space="preserve">&gt; </w:t>
      </w:r>
      <w:r>
        <w:rPr>
          <w:b/>
        </w:rPr>
        <w:t>Subsidy Distribution :</w:t>
      </w:r>
    </w:p>
    <w:p>
      <w:pPr>
        <w:pStyle w:val="ListNumber"/>
      </w:pPr>
      <w:r>
        <w:t>A 40% subsidy is available for the General Category.</w:t>
      </w:r>
    </w:p>
    <w:p>
      <w:pPr>
        <w:pStyle w:val="ListNumber"/>
      </w:pPr>
      <w:r>
        <w:t>A 60% subsidy is offered for SC (Scheduled Caste) and Women beneficiaries.</w:t>
      </w:r>
    </w:p>
    <w:p>
      <w:pPr>
        <w:pStyle w:val="Heading2"/>
      </w:pPr>
      <w:r>
        <w:t>Eligibility</w:t>
      </w:r>
    </w:p>
    <w:p>
      <w:pPr>
        <w:pStyle w:val="ListNumber"/>
      </w:pPr>
      <w:r>
        <w:t>The applicant must be a resident of Haryana and possess a valid Parivar Pehchan Patra (PPP).</w:t>
      </w:r>
    </w:p>
    <w:p>
      <w:pPr>
        <w:pStyle w:val="ListNumber"/>
      </w:pPr>
      <w:r>
        <w:t>The applicant must submit an undertaking in the DPR/SCP to bear all operational, maintenance, and post-construction management costs, and to ensure the continuous operation of the ice plant/cold storage.</w:t>
      </w:r>
    </w:p>
    <w:p>
      <w:pPr>
        <w:pStyle w:val="ListNumber"/>
      </w:pPr>
      <w:r>
        <w:t>The applicant must note that central assistance will be provided based on the actual cost, within the overall ceiling specified under the relevant PMMSY sub-components.</w:t>
      </w:r>
    </w:p>
    <w:p>
      <w:pPr>
        <w:pStyle w:val="ListNumber"/>
      </w:pPr>
      <w:r>
        <w:t>The applicant must ensure that the ice produced is supplied to fishers and fish farmers at an affordable price.</w:t>
      </w:r>
    </w:p>
    <w:p>
      <w:pPr>
        <w:pStyle w:val="ListNumber"/>
      </w:pPr>
      <w:r>
        <w:t>The applicant must either own the project land or hold it on a long-term registered lease of at least 10 years to be eligible.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Date of Birth Certificate (Voter ID/Birth Certificate/Aadhaar/Matriculation Certificate)</w:t>
      </w:r>
    </w:p>
    <w:p>
      <w:pPr>
        <w:pStyle w:val="ListNumber"/>
      </w:pPr>
      <w:r>
        <w:t>Caste Certificate from First Class Magistrate (Tehsildar/SDM)</w:t>
      </w:r>
    </w:p>
    <w:p>
      <w:pPr>
        <w:pStyle w:val="ListNumber"/>
      </w:pPr>
      <w:r>
        <w:t>Agreement Deed between beneficiary and Fisheries Department</w:t>
      </w:r>
    </w:p>
    <w:p>
      <w:pPr>
        <w:pStyle w:val="ListNumber"/>
      </w:pPr>
      <w:r>
        <w:t>Training Certificate related to the operation/maintenance of cold storage</w:t>
      </w:r>
    </w:p>
    <w:p>
      <w:pPr>
        <w:pStyle w:val="ListNumber"/>
      </w:pPr>
      <w:r>
        <w:t>Land Record from Tehsil (Jamabandi, Nakal Akshizra, Fard, Registered Patta Nama) with clear title and latest records</w:t>
      </w:r>
    </w:p>
    <w:p>
      <w:pPr>
        <w:pStyle w:val="ListNumber"/>
      </w:pPr>
      <w:r>
        <w:t>GST Bills</w:t>
      </w:r>
    </w:p>
    <w:p>
      <w:pPr>
        <w:pStyle w:val="ListNumber"/>
      </w:pPr>
      <w:r>
        <w:t>Photographs of Cold Storage with beneficiary</w:t>
      </w:r>
    </w:p>
    <w:p>
      <w:pPr>
        <w:pStyle w:val="ListNumber"/>
      </w:pPr>
      <w:r>
        <w:t>Detail of Bank Account and PAN Card</w:t>
      </w:r>
    </w:p>
    <w:p>
      <w:pPr>
        <w:pStyle w:val="ListNumber"/>
      </w:pPr>
      <w:r>
        <w:t>Detailed Project Report (DPR) or Self-Contained Proposal (SCP) as per PMMSY guidelines</w:t>
      </w:r>
    </w:p>
    <w:p>
      <w:pPr>
        <w:pStyle w:val="ListNumber"/>
      </w:pPr>
      <w:r>
        <w:t>All bills above ₹50,000 as per E-way/Income Tax/GST rules</w:t>
      </w:r>
    </w:p>
    <w:p>
      <w:pPr>
        <w:pStyle w:val="ListNumber"/>
      </w:pPr>
      <w:r>
        <w:t>Certificate from C.A. with the bills certifying payment compliance with Income Tax/GST rules</w:t>
      </w:r>
    </w:p>
    <w:p>
      <w:pPr>
        <w:pStyle w:val="ListNumber"/>
      </w:pPr>
      <w:r>
        <w:t>CLU/NOC/Pollution/Fire Certificate from concerned department</w:t>
      </w:r>
    </w:p>
    <w:p>
      <w:pPr>
        <w:pStyle w:val="ListNumber"/>
      </w:pPr>
      <w:r>
        <w:t>NOC from Gram Sabha/Municipal Corporation/Authority of the area where the unit is located</w:t>
      </w:r>
    </w:p>
    <w:p>
      <w:pPr>
        <w:pStyle w:val="ListNumber"/>
      </w:pPr>
      <w:r>
        <w:t>Clear Site Plan/Area Site Plan attached with subsidy case</w:t>
      </w:r>
    </w:p>
    <w:p>
      <w:pPr>
        <w:pStyle w:val="ListNumber"/>
      </w:pPr>
      <w:r>
        <w:t>All documents should be in readable form</w:t>
      </w:r>
    </w:p>
    <w:p>
      <w:pPr>
        <w:pStyle w:val="Heading2"/>
      </w:pPr>
      <w:r>
        <w:t>Frequently Asked Questions</w:t>
      </w:r>
    </w:p>
    <w:p>
      <w:r>
        <w:rPr>
          <w:b/>
        </w:rPr>
        <w:t>Q1. How can I apply for the Ice Plant/Cold Storage subsidy under PMMSY?</w:t>
      </w:r>
    </w:p>
    <w:p>
      <w:r>
        <w:t>To apply, you must have a Parivar Pehchan Patra (PPP) and submit a Detailed Project Report (DPR) or Self-Contained Proposal (SCP) along with all required documents through Antyodaya-SARAL.</w:t>
      </w:r>
    </w:p>
    <w:p>
      <w:r>
        <w:rPr>
          <w:b/>
        </w:rPr>
        <w:t>Q2. Is it necessary to own land to be eligible for this scheme?</w:t>
      </w:r>
    </w:p>
    <w:p>
      <w:r>
        <w:t>No, land on long-term registered lease is also acceptable, provided the lease is for a minimum of 10 years and has a clear title.</w:t>
      </w:r>
    </w:p>
    <w:p>
      <w:r>
        <w:rPr>
          <w:b/>
        </w:rPr>
        <w:t>Q3. Is there any specific requirement regarding the price of ice sold from the plant?</w:t>
      </w:r>
    </w:p>
    <w:p>
      <w:r>
        <w:t>Yes, you must ensure that the ice produced is supplied to fishers and fish farmers at an affordable price.</w:t>
      </w:r>
    </w:p>
    <w:p>
      <w:r>
        <w:rPr>
          <w:b/>
        </w:rPr>
        <w:t>Q4. What is the time limit for getting a response after applying?</w:t>
      </w:r>
    </w:p>
    <w:p>
      <w:r>
        <w:t>The Right to Service (RTS) time limit is 50 days from the date of application submission.</w:t>
      </w:r>
    </w:p>
    <w:p>
      <w:r>
        <w:rPr>
          <w:b/>
        </w:rPr>
        <w:t>Q5. What type of agreement needs to be submitted with the application?</w:t>
      </w:r>
    </w:p>
    <w:p>
      <w:r>
        <w:t>An agreement deed must be submitted between the beneficiary and the Fisheries Department as part of the required documentation.</w:t>
      </w:r>
    </w:p>
    <w:p>
      <w:r>
        <w:rPr>
          <w:b/>
        </w:rPr>
        <w:t>Q6. Is any training certificate required for applying?</w:t>
      </w:r>
    </w:p>
    <w:p>
      <w:r>
        <w:t>Yes, you must submit a training certificate related to the operation and maintenance of cold storage facilities.</w:t>
      </w:r>
    </w:p>
    <w:p>
      <w:r>
        <w:rPr>
          <w:b/>
        </w:rPr>
        <w:t>Q7. What kind of photographs do I need to submit?</w:t>
      </w:r>
    </w:p>
    <w:p>
      <w:r>
        <w:t>You must submit photographs of the cold storage along with yourself (the beneficiary) in the frame.</w:t>
      </w:r>
    </w:p>
    <w:p>
      <w:r>
        <w:rPr>
          <w:b/>
        </w:rPr>
        <w:t>Q8. What is the service fee?</w:t>
      </w:r>
    </w:p>
    <w:p>
      <w:r>
        <w:t>No Govt fee; Rs. 10 Service Charge; Rs. 10 Atal Seva Kendra Service Charge.</w:t>
      </w:r>
    </w:p>
    <w:p>
      <w:r>
        <w:rPr>
          <w:b/>
        </w:rPr>
        <w:t>Q9. Do all documents need to be in any specific format?</w:t>
      </w:r>
    </w:p>
    <w:p>
      <w:r>
        <w:t>Yes, all documents submitted must be in readable form to be considered valid for the subsidy case.</w:t>
      </w:r>
    </w:p>
    <w:p>
      <w:r>
        <w:rPr>
          <w:b/>
        </w:rPr>
        <w:t>Q10. What email or helpline can I contact for further assistance?</w:t>
      </w:r>
    </w:p>
    <w:p>
      <w:r>
        <w:t>You can contact the helpline at 0172-3968400 or email saral.haryana@gov.in for any queries related to the application.</w:t>
      </w:r>
    </w:p>
    <w:p>
      <w:pPr>
        <w:pStyle w:val="Heading2"/>
      </w:pPr>
      <w:r>
        <w:t>Sources And References</w:t>
      </w:r>
    </w:p>
    <w:p>
      <w:pPr>
        <w:pStyle w:val="ListBullet"/>
      </w:pPr>
      <w:r>
        <w:t>Guideline (https://kms.saralharyana.nic.in/ViewDoc?Id=GKxl2xChD9yViNLWAyTRkg==)</w:t>
      </w:r>
    </w:p>
    <w:p>
      <w:r>
        <w:t>Source: https://www.myscheme.gov.in/schemes/sfipcs</w:t>
      </w:r>
    </w:p>
    <w:p>
      <w:r>
        <w:br w:type="page"/>
      </w:r>
    </w:p>
    <w:p>
      <w:pPr>
        <w:pStyle w:val="Heading1"/>
      </w:pPr>
      <w:r>
        <w:t>PMMSY: Construction of New ponds for Saline /Alkaline areas-Haryana</w:t>
      </w:r>
    </w:p>
    <w:p>
      <w:r>
        <w:rPr>
          <w:i/>
          <w:sz w:val="18"/>
        </w:rPr>
        <w:t>State: Haryana | Categories: Agriculture,Rural &amp; Environment | Scheme For: Individual</w:t>
      </w:r>
    </w:p>
    <w:p>
      <w:pPr>
        <w:pStyle w:val="Heading2"/>
      </w:pPr>
      <w:r>
        <w:t>Details</w:t>
      </w:r>
    </w:p>
    <w:p>
      <w:r>
        <w:t>The scheme "Pradhan Mantri Matasya Sampada Yojana: Construction of New Ponds for Saline/Alkaline Areas" by the Department of Fisheries, Government of Haryana, aims to expand fisheries in various urban and semi-urban areas. Through this scheme, subsidies for the construction of new ponds and central financial assistance for the initial fish crop on newly constructed ponds are provided to beneficiaries. The scheme considers ponds with a long duration and a registered lease period of at least 7 years for grants.</w:t>
      </w:r>
    </w:p>
    <w:p>
      <w:pPr>
        <w:pStyle w:val="Heading2"/>
      </w:pPr>
      <w:r>
        <w:t>Benefits</w:t>
      </w:r>
    </w:p>
    <w:p>
      <w:pPr>
        <w:pStyle w:val="ListBullet"/>
      </w:pPr>
      <w:r>
        <w:t>The project cost is ₹8,00,000/- per hectare.</w:t>
      </w:r>
    </w:p>
    <w:p>
      <w:pPr>
        <w:pStyle w:val="ListBullet"/>
      </w:pPr>
      <w:r>
        <w:t>The subsidy is limited to 40% of the project cost for the General Category and 60% of the project cost for Scheduled Caste (SC) and women beneficiaries.</w:t>
      </w:r>
    </w:p>
    <w:p>
      <w:r>
        <w:t>&lt;br&gt;</w:t>
      </w:r>
    </w:p>
    <w:p>
      <w:pPr>
        <w:pStyle w:val="Heading2"/>
      </w:pPr>
      <w:r>
        <w:t>Eligibility</w:t>
      </w:r>
    </w:p>
    <w:p>
      <w:pPr>
        <w:pStyle w:val="ListNumber"/>
      </w:pPr>
      <w:r>
        <w:t>The applicant should have a Parivar Pehchan Patra (PPP).</w:t>
      </w:r>
    </w:p>
    <w:p>
      <w:pPr>
        <w:pStyle w:val="ListNumber"/>
      </w:pPr>
      <w:r>
        <w:t>The construction of new ponds subsidy will be provided by the state government for the expansion of fisheries in various urban/semi-urban areas only under the construction of new ponds under the Pradhan Mantri Matasya Sampada Yojana (PMMSY) scheme.</w:t>
      </w:r>
    </w:p>
    <w:p>
      <w:pPr>
        <w:pStyle w:val="ListNumber"/>
      </w:pPr>
      <w:r>
        <w:t>Only central financial assistance will be provided to the beneficiaries for the initial fish crop only on the fertiliser of newly constructed ponds.</w:t>
      </w:r>
    </w:p>
    <w:p>
      <w:pPr>
        <w:pStyle w:val="ListNumber"/>
      </w:pPr>
      <w:r>
        <w:t>Central financial assistance on the construction of new ponds will be provided only on ponds prepared for fisheries.</w:t>
      </w:r>
    </w:p>
    <w:p>
      <w:pPr>
        <w:pStyle w:val="ListNumber"/>
      </w:pPr>
      <w:r>
        <w:t>Under this scheme, ponds whose pond duration will be for a long time, and the registered lease period will be at least 7 years, will be considered for a grant on those ponds.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the beneficiary and the Fisheries Department).</w:t>
      </w:r>
    </w:p>
    <w:p>
      <w:pPr>
        <w:pStyle w:val="ListNumber"/>
      </w:pPr>
      <w:r>
        <w:t>Date of Birth Certificate (Voting Card/Birth Certificate/Aadhar Card/Matriculation Certificate).</w:t>
      </w:r>
    </w:p>
    <w:p>
      <w:pPr>
        <w:pStyle w:val="ListNumber"/>
      </w:pPr>
      <w:r>
        <w:t>Caste Certificate (from first-class Magistrate/Tehsildar).</w:t>
      </w:r>
    </w:p>
    <w:p>
      <w:pPr>
        <w:pStyle w:val="ListNumber"/>
      </w:pPr>
      <w:r>
        <w:t>Training Certificate (of beneficiary).</w:t>
      </w:r>
    </w:p>
    <w:p>
      <w:pPr>
        <w:pStyle w:val="ListNumber"/>
      </w:pPr>
      <w:r>
        <w:t>Land Record (from Tehsil - Own Land-Jamabandi, Nakal Akshizra Farad) or Registered Lease Deed of Minimum 7 Years.</w:t>
      </w:r>
    </w:p>
    <w:p>
      <w:pPr>
        <w:pStyle w:val="ListNumber"/>
      </w:pPr>
      <w:r>
        <w:t>Bills/Receipts/Vouchers.</w:t>
      </w:r>
    </w:p>
    <w:p>
      <w:pPr>
        <w:pStyle w:val="ListNumber"/>
      </w:pPr>
      <w:r>
        <w:t>Photographs of the Pond with the Beneficiary.</w:t>
      </w:r>
    </w:p>
    <w:p>
      <w:pPr>
        <w:pStyle w:val="ListNumber"/>
      </w:pPr>
      <w:r>
        <w:t>Details of Bank Account and PAN Card.</w:t>
      </w:r>
    </w:p>
    <w:p>
      <w:pPr>
        <w:pStyle w:val="ListNumber"/>
      </w:pPr>
      <w:r>
        <w:t>Detailed Project Report (DPR)/Self Contained Proposal (SCP) (as per Pradhan Mantri Matasya Sampada Yojana guidelines).</w:t>
      </w:r>
    </w:p>
    <w:p>
      <w:pPr>
        <w:pStyle w:val="Heading2"/>
      </w:pPr>
      <w:r>
        <w:t>Frequently Asked Questions</w:t>
      </w:r>
    </w:p>
    <w:p>
      <w:r>
        <w:rPr>
          <w:b/>
        </w:rPr>
        <w:t>Q1. What is the main objective of this scheme?</w:t>
      </w:r>
    </w:p>
    <w:p>
      <w:r>
        <w:t>The scheme aims to provide a subsidy for the construction of new ponds for the expansion of fisheries in various urban/semi-urban areas.</w:t>
      </w:r>
    </w:p>
    <w:p>
      <w:r>
        <w:rPr>
          <w:b/>
        </w:rPr>
        <w:t>Q2. What kind of financial assistance is provided for the initial fish crop?</w:t>
      </w:r>
    </w:p>
    <w:p>
      <w:r>
        <w:t>Only central financial assistance will be provided to the beneficiaries for the initial fish crop on the fertiliser of newly constructed ponds.</w:t>
      </w:r>
    </w:p>
    <w:p>
      <w:r>
        <w:rPr>
          <w:b/>
        </w:rPr>
        <w:t>Q3. What is the minimum registered lease period required for a pond to be considered for a grant?</w:t>
      </w:r>
    </w:p>
    <w:p>
      <w:r>
        <w:t>The registered lease period must be at least 7 years.</w:t>
      </w:r>
    </w:p>
    <w:p>
      <w:r>
        <w:rPr>
          <w:b/>
        </w:rPr>
        <w:t>Q4. What is the subsidy rate for beneficiaries belonging to the General Category?</w:t>
      </w:r>
    </w:p>
    <w:p>
      <w:r>
        <w:t>For the General Category, the subsidy will be limited to 40% of the project cost.</w:t>
      </w:r>
    </w:p>
    <w:p>
      <w:r>
        <w:rPr>
          <w:b/>
        </w:rPr>
        <w:t>Q5. What is the subsidy rate for women beneficiaries?</w:t>
      </w:r>
    </w:p>
    <w:p>
      <w:r>
        <w:t>For women beneficiaries, the subsidy will be limited to 60% of the project cost.</w:t>
      </w:r>
    </w:p>
    <w:p>
      <w:r>
        <w:rPr>
          <w:b/>
        </w:rPr>
        <w:t>Q6. What is the first document required from the beneficiary for this scheme?</w:t>
      </w:r>
    </w:p>
    <w:p>
      <w:r>
        <w:t>The first document required is an Agreement Deed between the beneficiary and the Fisheries Department.</w:t>
      </w:r>
    </w:p>
    <w:p>
      <w:r>
        <w:rPr>
          <w:b/>
        </w:rPr>
        <w:t>Q7. What options are accepted as proof of date of birth?</w:t>
      </w:r>
    </w:p>
    <w:p>
      <w:r>
        <w:t>Voting Card, Birth Certificate, Aadhar Card, or Matriculation Certificate are accepted.</w:t>
      </w:r>
    </w:p>
    <w:p>
      <w:r>
        <w:rPr>
          <w:b/>
        </w:rPr>
        <w:t>Q8. Who needs to issue the Caste Certificate for it to be valid?</w:t>
      </w:r>
    </w:p>
    <w:p>
      <w:r>
        <w:t>The Caste Certificate must be from a first-class Magistrate (Tehsildar).</w:t>
      </w:r>
    </w:p>
    <w:p>
      <w:r>
        <w:rPr>
          <w:b/>
        </w:rPr>
        <w:t>Q9. Is a training certificate mandatory for the beneficiary?</w:t>
      </w:r>
    </w:p>
    <w:p>
      <w:r>
        <w:t>Yes, a Training Certificate of the beneficiary is required.</w:t>
      </w:r>
    </w:p>
    <w:p>
      <w:r>
        <w:rPr>
          <w:b/>
        </w:rPr>
        <w:t>Q10. Are bills, receipts, or vouchers necessary documents?</w:t>
      </w:r>
    </w:p>
    <w:p>
      <w:r>
        <w:t>Yes, Bills/Receipts/Vouchers are required.</w:t>
      </w:r>
    </w:p>
    <w:p>
      <w:r>
        <w:rPr>
          <w:b/>
        </w:rPr>
        <w:t>Q11. Are photographs of the pond required for the application?</w:t>
      </w:r>
    </w:p>
    <w:p>
      <w:r>
        <w:t>Yes, photographs of the pond with the beneficiary are required.</w:t>
      </w:r>
    </w:p>
    <w:p>
      <w:r>
        <w:rPr>
          <w:b/>
        </w:rPr>
        <w:t>Q12. What kind of project proposal does the beneficiary need to submit?</w:t>
      </w:r>
    </w:p>
    <w:p>
      <w:r>
        <w:t>The beneficiary will submit a Detailed Project Report (DPR) or Self-Contained Proposal (SCP) as per Pradhan Mantri Matasya Sampada Yojana guidelines.</w:t>
      </w:r>
    </w:p>
    <w:p>
      <w:pPr>
        <w:pStyle w:val="Heading2"/>
      </w:pPr>
      <w:r>
        <w:t>Sources And References</w:t>
      </w:r>
    </w:p>
    <w:p>
      <w:pPr>
        <w:pStyle w:val="ListBullet"/>
      </w:pPr>
      <w:r>
        <w:t>Guidelines (https://kms.saralharyana.nic.in/ViewDoc?Id=Qq3vxAYWCy6zq47MhGteig%3d%3d)</w:t>
      </w:r>
    </w:p>
    <w:p>
      <w:r>
        <w:t>Source: https://www.myscheme.gov.in/schemes/scnpsaahr</w:t>
      </w:r>
    </w:p>
    <w:p>
      <w:r>
        <w:br w:type="page"/>
      </w:r>
    </w:p>
    <w:p>
      <w:pPr>
        <w:pStyle w:val="Heading1"/>
      </w:pPr>
      <w:r>
        <w:t>Green Business Scheme - Haryana</w:t>
      </w:r>
    </w:p>
    <w:p>
      <w:r>
        <w:rPr>
          <w:i/>
          <w:sz w:val="18"/>
        </w:rPr>
        <w:t>State: Haryana | Categories: Business &amp; Entrepreneurship, Banking,Financial Services and Insurance | Scheme For: Individual</w:t>
      </w:r>
    </w:p>
    <w:p>
      <w:pPr>
        <w:pStyle w:val="Heading2"/>
      </w:pPr>
      <w:r>
        <w:t>Details</w:t>
      </w:r>
    </w:p>
    <w:p>
      <w:r>
        <w:t>The &amp;quot;Green Business Scheme&amp;quot; is implemented by the Haryana Scheduled Castes Finance and Development Corporation (HSCFDC) in collaboration with the National Safai Karamcharis Finance and Development Corporation (NSFDC) within the state of Haryana. Under this scheme, loans of up to ₹2.00 lakhs are provided to Scheduled Caste residents of Haryana for undertaking income-generating activities such as e-rickshaws, compressed air vehicles, solar energy gadgets, polyhouses, and similar ventures. Activities that contribute to mitigating the greenhouse effect are eligible for assistance under this scheme.</w:t>
      </w:r>
    </w:p>
    <w:p>
      <w:r>
        <w:t>&lt;br&gt;</w:t>
      </w:r>
    </w:p>
    <w:p>
      <w:pPr>
        <w:pStyle w:val="Heading2"/>
      </w:pPr>
      <w:r>
        <w:t>Benefits</w:t>
      </w:r>
    </w:p>
    <w:p>
      <w:pPr>
        <w:pStyle w:val="ListNumber"/>
      </w:pPr>
      <w:r>
        <w:t>The Corporation, in collaboration with NSFDC, provides a loan for various economic development schemes having a unit cost up to ₹2,00,000/-.</w:t>
      </w:r>
    </w:p>
    <w:p>
      <w:pPr>
        <w:pStyle w:val="ListNumber"/>
      </w:pPr>
      <w:r>
        <w:t>The Corporation provides margin money @10% of the project cost.</w:t>
      </w:r>
    </w:p>
    <w:p>
      <w:pPr>
        <w:pStyle w:val="ListNumber"/>
      </w:pPr>
      <w:r>
        <w:t>The Corporation (HSFDC) provides a subsidy of 50% of the total project cost, with a maximum amount of subsidy being ₹10,000/- of the total project cost.</w:t>
      </w:r>
    </w:p>
    <w:p>
      <w:r>
        <w:t>&lt;br&gt;</w:t>
      </w:r>
    </w:p>
    <w:p>
      <w:pPr>
        <w:pStyle w:val="Heading2"/>
      </w:pPr>
      <w:r>
        <w:t>Eligibility</w:t>
      </w:r>
    </w:p>
    <w:p>
      <w:pPr>
        <w:pStyle w:val="ListNumber"/>
      </w:pPr>
      <w:r>
        <w:t>The applicant should be a permanent resident of Haryana.</w:t>
      </w:r>
    </w:p>
    <w:p>
      <w:pPr>
        <w:pStyle w:val="ListNumber"/>
      </w:pPr>
      <w:r>
        <w:t>The applicant should be in the age group of 18 to 45 years.</w:t>
      </w:r>
    </w:p>
    <w:p>
      <w:pPr>
        <w:pStyle w:val="ListNumber"/>
      </w:pPr>
      <w:r>
        <w:t>The applicant should belong to the Scheduled Caste category.</w:t>
      </w:r>
    </w:p>
    <w:p>
      <w:pPr>
        <w:pStyle w:val="ListNumber"/>
      </w:pPr>
      <w:r>
        <w:t>The applicant's annual family income should be up to ₹3,00,000/-.</w:t>
      </w:r>
    </w:p>
    <w:p>
      <w:r>
        <w:rPr>
          <w:b/>
        </w:rPr>
        <w:t>Note:</w:t>
      </w:r>
      <w:r>
        <w:t xml:space="preserve"> The income ceiling is at least 50% of the beneficiaries having an annual family income up to ₹1,50,000/-, and the balance 50% of the beneficiaries having an annual family income up to ₹3,00,000/-.</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Identity/Citizenship Proof i.e. Aadhaar Card</w:t>
      </w:r>
    </w:p>
    <w:p>
      <w:pPr>
        <w:pStyle w:val="ListNumber"/>
      </w:pPr>
      <w:r>
        <w:t>Parivar Pehchaan Patra</w:t>
      </w:r>
    </w:p>
    <w:p>
      <w:pPr>
        <w:pStyle w:val="ListNumber"/>
      </w:pPr>
      <w:r>
        <w:t>Resident Proof/Address Proof/Ownership Proof i.e. Ration Card</w:t>
      </w:r>
    </w:p>
    <w:p>
      <w:pPr>
        <w:pStyle w:val="ListNumber"/>
      </w:pPr>
      <w:r>
        <w:t>Caste/Religion Proof i.e. Scheduled Caste Certificate</w:t>
      </w:r>
    </w:p>
    <w:p>
      <w:pPr>
        <w:pStyle w:val="ListNumber"/>
      </w:pPr>
      <w:r>
        <w:t>Any other documents as required</w:t>
      </w:r>
    </w:p>
    <w:p>
      <w:pPr>
        <w:pStyle w:val="Heading2"/>
      </w:pPr>
      <w:r>
        <w:t>Frequently Asked Questions</w:t>
      </w:r>
    </w:p>
    <w:p>
      <w:r>
        <w:rPr>
          <w:b/>
        </w:rPr>
        <w:t>Q1. What is the main objective of the scheme?</w:t>
      </w:r>
    </w:p>
    <w:p>
      <w:r>
        <w:t>The scheme aims to provide financial assistance for various economic development activities.</w:t>
      </w:r>
    </w:p>
    <w:p>
      <w:r>
        <w:t>&lt;br&gt;</w:t>
      </w:r>
    </w:p>
    <w:p>
      <w:r>
        <w:rPr>
          <w:b/>
        </w:rPr>
        <w:t>Q2. Who are eligible under this scheme?</w:t>
      </w:r>
    </w:p>
    <w:p>
      <w:r>
        <w:t>The individuals belonging to the Scheduled Castes and who are permanent residents of Haryana are eligible under this scheme.</w:t>
      </w:r>
    </w:p>
    <w:p>
      <w:r>
        <w:t>&lt;br&gt;</w:t>
      </w:r>
    </w:p>
    <w:p>
      <w:r>
        <w:rPr>
          <w:b/>
        </w:rPr>
        <w:t>Q3. What is the age criteria to apply for the scheme?</w:t>
      </w:r>
    </w:p>
    <w:p>
      <w:r>
        <w:t>Applicants should be in the age group of 18 to 45 years.</w:t>
      </w:r>
    </w:p>
    <w:p>
      <w:r>
        <w:t>&lt;br&gt;</w:t>
      </w:r>
    </w:p>
    <w:p>
      <w:r>
        <w:rPr>
          <w:b/>
        </w:rPr>
        <w:t>Q4. What kind of economic development schemes are covered under this initiative?</w:t>
      </w:r>
    </w:p>
    <w:p>
      <w:r>
        <w:t>The scheme covers various economic development schemes, specifically mentioning e-rickshaw, compressed air vehicle, solar energy gadgets, and poly houses.</w:t>
      </w:r>
    </w:p>
    <w:p>
      <w:r>
        <w:t>&lt;br&gt;</w:t>
      </w:r>
    </w:p>
    <w:p>
      <w:r>
        <w:rPr>
          <w:b/>
        </w:rPr>
        <w:t>Q5. How much margin money does the Corporation provide for the project cost?</w:t>
      </w:r>
    </w:p>
    <w:p>
      <w:r>
        <w:t>The Corporation provides margin money at 10% of the project cost.</w:t>
      </w:r>
    </w:p>
    <w:p>
      <w:r>
        <w:t>&lt;br&gt;</w:t>
      </w:r>
    </w:p>
    <w:p>
      <w:r>
        <w:rPr>
          <w:b/>
        </w:rPr>
        <w:t>Q6. What is the percentage of subsidy provided under this scheme?</w:t>
      </w:r>
    </w:p>
    <w:p>
      <w:r>
        <w:t>The Corporation (HSFDC) provides a subsidy of 50% of the total project cost.</w:t>
      </w:r>
    </w:p>
    <w:p>
      <w:r>
        <w:t>&lt;br&gt;</w:t>
      </w:r>
    </w:p>
    <w:p>
      <w:r>
        <w:rPr>
          <w:b/>
        </w:rPr>
        <w:t>Q7. What documents are accepted as resident, address, or ownership proof?</w:t>
      </w:r>
    </w:p>
    <w:p>
      <w:r>
        <w:t>A Ration Card is accepted as resident proof, address proof, or ownership proof.</w:t>
      </w:r>
    </w:p>
    <w:p>
      <w:r>
        <w:t>&lt;br&gt;</w:t>
      </w:r>
    </w:p>
    <w:p>
      <w:r>
        <w:rPr>
          <w:b/>
        </w:rPr>
        <w:t>Q8. What document is needed to prove my caste or religion?</w:t>
      </w:r>
    </w:p>
    <w:p>
      <w:r>
        <w:t>A Scheduled Caste Certificate is required as proof of caste or religion.</w:t>
      </w:r>
    </w:p>
    <w:p>
      <w:r>
        <w:t>&lt;br&gt;</w:t>
      </w:r>
    </w:p>
    <w:p>
      <w:r>
        <w:rPr>
          <w:b/>
        </w:rPr>
        <w:t>Q9. What specific green businesses are supported by this scheme?</w:t>
      </w:r>
    </w:p>
    <w:p>
      <w:r>
        <w:t>The scheme specifically supports e-rickshaws, compressed air vehicles, solar energy gadgets, and poly houses.</w:t>
      </w:r>
    </w:p>
    <w:p>
      <w:r>
        <w:t>&lt;br&gt;</w:t>
      </w:r>
    </w:p>
    <w:p>
      <w:pPr>
        <w:pStyle w:val="Heading2"/>
      </w:pPr>
      <w:r>
        <w:t>Sources And References</w:t>
      </w:r>
    </w:p>
    <w:p>
      <w:pPr>
        <w:pStyle w:val="ListBullet"/>
      </w:pPr>
      <w:r>
        <w:t>Guidelines (https://kms.saralharyana.nic.in/ViewDoc?Id=uA8vy9mbJPZmBPeYKvrGfg==)</w:t>
      </w:r>
    </w:p>
    <w:p>
      <w:pPr>
        <w:pStyle w:val="ListBullet"/>
      </w:pPr>
      <w:r>
        <w:t>Helpline For Application (https://cdnbbsr.s3waas.gov.in/s34c144c47ecba6f8318128703ca9e2601/uploads/2020/11/2020110373.pdf)</w:t>
      </w:r>
    </w:p>
    <w:p>
      <w:pPr>
        <w:pStyle w:val="ListBullet"/>
      </w:pPr>
      <w:r>
        <w:t>Official Website (https://hscfdc.org.in/)</w:t>
      </w:r>
    </w:p>
    <w:p>
      <w:r>
        <w:t>Source: https://www.myscheme.gov.in/schemes/gbshr</w:t>
      </w:r>
    </w:p>
    <w:p>
      <w:r>
        <w:br w:type="page"/>
      </w:r>
    </w:p>
    <w:p>
      <w:pPr>
        <w:pStyle w:val="Heading1"/>
      </w:pPr>
      <w:r>
        <w:t>PMMSY: Construction of Fish Kiosks Including Kiosks of Aquarium/Ornamental Fish-Haryana</w:t>
      </w:r>
    </w:p>
    <w:p>
      <w:r>
        <w:rPr>
          <w:i/>
          <w:sz w:val="18"/>
        </w:rPr>
        <w:t>State: Haryana | Categories: Agriculture,Rural &amp; Environment, Skills &amp; Employment | Scheme For: Individual</w:t>
      </w:r>
    </w:p>
    <w:p>
      <w:pPr>
        <w:pStyle w:val="Heading2"/>
      </w:pPr>
      <w:r>
        <w:t>Details</w:t>
      </w:r>
    </w:p>
    <w:p>
      <w:r>
        <w:t>The scheme "Pradhan Mantri Matasya Sampada Yojana: Construction of Fish Kiosks including Kiosks of Aquarium/Ornamental fish" by the Ministry Of Fisheries, Animal Husbandry &amp; Dairying, Government of India, aims to provide central assistance for the construction of fish kiosks, including those for aquarium/ornamental fish.</w:t>
      </w:r>
    </w:p>
    <w:p>
      <w:r>
        <w:t>&lt;br&gt;</w:t>
      </w:r>
    </w:p>
    <w:p>
      <w:pPr>
        <w:pStyle w:val="Heading2"/>
      </w:pPr>
      <w:r>
        <w:t>Benefits</w:t>
      </w:r>
    </w:p>
    <w:p>
      <w:r>
        <w:t>The project cost is ₹10,00,000/- per unit. Subsidy of 40% of the project cost for General Category beneficiaries. Subsidy of 60% of the project cost for SC/Women beneficiaries.</w:t>
      </w:r>
    </w:p>
    <w:p>
      <w:r>
        <w:t>&lt;br&gt;</w:t>
      </w:r>
    </w:p>
    <w:p>
      <w:pPr>
        <w:pStyle w:val="Heading2"/>
      </w:pPr>
      <w:r>
        <w:t>Eligibility</w:t>
      </w:r>
    </w:p>
    <w:p>
      <w:pPr>
        <w:pStyle w:val="ListNumber"/>
      </w:pPr>
      <w:r>
        <w:t>The applicant should have a Parivar Pehchan Patra (PPP).</w:t>
      </w:r>
    </w:p>
    <w:p>
      <w:pPr>
        <w:pStyle w:val="ListNumber"/>
      </w:pPr>
      <w:r>
        <w:t>The applicant should submit an undertaking in the Detailed Project Report (DPR)/Self Contained Proposal (SCP) to the effect that all operational, maintenance, and post-construction management costs of the infrastructure facilities shall be borne by them.</w:t>
      </w:r>
    </w:p>
    <w:p>
      <w:pPr>
        <w:pStyle w:val="ListNumber"/>
      </w:pPr>
      <w:r>
        <w:t>The applicant should ensure the fish kiosk will be kept in operational condition for 10 years.</w:t>
      </w:r>
    </w:p>
    <w:p>
      <w:pPr>
        <w:pStyle w:val="ListNumber"/>
      </w:pPr>
      <w:r>
        <w:t>The applicant should display a board permanently at the infrastructure facilities to the effect that the fish kiosk is constructed with Central Assistance under the Pradhan Mantri Matasya Sampada Yojana (PMMSY).</w:t>
      </w:r>
    </w:p>
    <w:p>
      <w:pPr>
        <w:pStyle w:val="ListNumber"/>
      </w:pPr>
      <w:r>
        <w:t>The applicant can only avail of central assistance for one unit.</w:t>
      </w:r>
    </w:p>
    <w:p>
      <w:pPr>
        <w:pStyle w:val="ListNumber"/>
      </w:pPr>
      <w:r>
        <w:t>The projects having land on long-term registered lease shall also be considered for Central financial assistance under the scheme. However, the lease period/ agreement shall not be less than a minimum period of 10 (ten) years.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1 - Agreement Deed between fish kiosk owner and Fisheries Department.</w:t>
      </w:r>
    </w:p>
    <w:p>
      <w:pPr>
        <w:pStyle w:val="ListNumber"/>
      </w:pPr>
      <w:r>
        <w:t>Date of Birth Certificate (Voting Card/Birth Certificate/Aadhar Card/Matriculation Certificate).</w:t>
      </w:r>
    </w:p>
    <w:p>
      <w:pPr>
        <w:pStyle w:val="ListNumber"/>
      </w:pPr>
      <w:r>
        <w:t>Caste Certificate (from first class Magistrate/Tehsildar).</w:t>
      </w:r>
    </w:p>
    <w:p>
      <w:pPr>
        <w:pStyle w:val="ListNumber"/>
      </w:pPr>
      <w:r>
        <w:t>Training Certificate of Beneficiary.</w:t>
      </w:r>
    </w:p>
    <w:p>
      <w:pPr>
        <w:pStyle w:val="ListNumber"/>
      </w:pPr>
      <w:r>
        <w:t>Land Record (from Tehsil - Own Land-Jamabandi, Nakal Akshizra Farad, or Registered Lease Deed).</w:t>
      </w:r>
    </w:p>
    <w:p>
      <w:pPr>
        <w:pStyle w:val="ListNumber"/>
      </w:pPr>
      <w:r>
        <w:t>Bills/Receipts/Vouchers.</w:t>
      </w:r>
    </w:p>
    <w:p>
      <w:pPr>
        <w:pStyle w:val="ListNumber"/>
      </w:pPr>
      <w:r>
        <w:t>Photographs of the Fish Kiosk with Beneficiary.</w:t>
      </w:r>
    </w:p>
    <w:p>
      <w:pPr>
        <w:pStyle w:val="ListNumber"/>
      </w:pPr>
      <w:r>
        <w:t>Details of Bank Account and PAN Card.</w:t>
      </w:r>
    </w:p>
    <w:p>
      <w:pPr>
        <w:pStyle w:val="ListNumber"/>
      </w:pPr>
      <w:r>
        <w:t>Detailed Project Report (DPR)/Self Contained Proposal (SCP) as per Pradhan Mantri Matasya Sampada Yojana (PMMSY) guidelines.</w:t>
      </w:r>
    </w:p>
    <w:p>
      <w:pPr>
        <w:pStyle w:val="Heading2"/>
      </w:pPr>
      <w:r>
        <w:t>Frequently Asked Questions</w:t>
      </w:r>
    </w:p>
    <w:p>
      <w:r>
        <w:rPr>
          <w:b/>
        </w:rPr>
        <w:t>Q1. What is the main objective of this scheme?</w:t>
      </w:r>
    </w:p>
    <w:p>
      <w:r>
        <w:t>The scheme aims to provide central assistance for the construction of fish kiosks, including kiosks for aquarium/ornamental fish.</w:t>
      </w:r>
    </w:p>
    <w:p>
      <w:r>
        <w:rPr>
          <w:b/>
        </w:rPr>
        <w:t>Q2. What percentage of subsidy is provided for beneficiaries belonging to the General Category?</w:t>
      </w:r>
    </w:p>
    <w:p>
      <w:r>
        <w:t>General Category beneficiaries are eligible for a subsidy of 40% of the project cost.</w:t>
      </w:r>
    </w:p>
    <w:p>
      <w:r>
        <w:rPr>
          <w:b/>
        </w:rPr>
        <w:t>Q3. What percentage of subsidy is provided for beneficiaries belonging to the Scheduled Caste (SC) category or women?</w:t>
      </w:r>
    </w:p>
    <w:p>
      <w:r>
        <w:t>SC and women beneficiaries are eligible for a subsidy of 60% of the project cost.</w:t>
      </w:r>
    </w:p>
    <w:p>
      <w:r>
        <w:rPr>
          <w:b/>
        </w:rPr>
        <w:t>Q4. Is there a limit to the number of units an individual beneficiary can receive assistance for?</w:t>
      </w:r>
    </w:p>
    <w:p>
      <w:r>
        <w:t>Yes, central assistance is restricted to one unit for an individual beneficiary.</w:t>
      </w:r>
    </w:p>
    <w:p>
      <w:r>
        <w:rPr>
          <w:b/>
        </w:rPr>
        <w:t>Q5. What undertaking must beneficiaries submit regarding operational and maintenance costs?</w:t>
      </w:r>
    </w:p>
    <w:p>
      <w:r>
        <w:t>Beneficiaries must submit an undertaking in the DPR/SCP stating that all operational, maintenance, and post-construction management costs of the infrastructure facilities shall be borne by them.</w:t>
      </w:r>
    </w:p>
    <w:p>
      <w:r>
        <w:rPr>
          <w:b/>
        </w:rPr>
        <w:t>Q6. What is the primary document required to establish beneficiary eligibility?</w:t>
      </w:r>
    </w:p>
    <w:p>
      <w:r>
        <w:t>The beneficiary must have a Parivar Pehchan Patra (PPP) for eligibility.</w:t>
      </w:r>
    </w:p>
    <w:p>
      <w:r>
        <w:rPr>
          <w:b/>
        </w:rPr>
        <w:t>Q7. For how long must the fish kiosk be kept in operational condition by the beneficiary?</w:t>
      </w:r>
    </w:p>
    <w:p>
      <w:r>
        <w:t>The fish kiosk must be kept in operational condition for a minimum period of 10 years.</w:t>
      </w:r>
    </w:p>
    <w:p>
      <w:r>
        <w:rPr>
          <w:b/>
        </w:rPr>
        <w:t>Q8. What kind of display board is required at the constructed fish kiosk?</w:t>
      </w:r>
    </w:p>
    <w:p>
      <w:r>
        <w:t>Beneficiaries must permanently display a board at the infrastructure facilities stating that the fish kiosk is constructed with Central Assistance under the Pradhan Mantya Matasya Sampada Yojana (PMMSY).</w:t>
      </w:r>
    </w:p>
    <w:p>
      <w:r>
        <w:rPr>
          <w:b/>
        </w:rPr>
        <w:t>Q9. Are projects on leased land eligible for central financial assistance under this scheme?</w:t>
      </w:r>
    </w:p>
    <w:p>
      <w:r>
        <w:t>Yes, projects having land on long-term registered lease shall also be considered for Central financial assistance.</w:t>
      </w:r>
    </w:p>
    <w:p>
      <w:r>
        <w:rPr>
          <w:b/>
        </w:rPr>
        <w:t>Q10. What is the first document required to be submitted related to the ownership of the fish kiosk?</w:t>
      </w:r>
    </w:p>
    <w:p>
      <w:r>
        <w:t>An Agreement 1, which is an agreement deed between the fish kiosk owner and the Fisheries Department, is required.</w:t>
      </w:r>
    </w:p>
    <w:p>
      <w:r>
        <w:rPr>
          <w:b/>
        </w:rPr>
        <w:t>Q11. What are the accepted documents for proof of date of birth?</w:t>
      </w:r>
    </w:p>
    <w:p>
      <w:r>
        <w:t>Accepted documents for proof of date of birth include Voting Card, Birth Certificate, Aadhar Card, or Matriculation Certificate.</w:t>
      </w:r>
    </w:p>
    <w:p>
      <w:r>
        <w:rPr>
          <w:b/>
        </w:rPr>
        <w:t>Q12. From whom should the Caste Certificate be obtained?</w:t>
      </w:r>
    </w:p>
    <w:p>
      <w:r>
        <w:t>The Caste Certificate must be obtained from a first-class Magistrate (Tehsildar).</w:t>
      </w:r>
    </w:p>
    <w:p>
      <w:r>
        <w:rPr>
          <w:b/>
        </w:rPr>
        <w:t>Q13. What financial documents are required to be submitted?</w:t>
      </w:r>
    </w:p>
    <w:p>
      <w:r>
        <w:t>Bills/Receipts/Vouchers, along with details of the Bank Account and Pan Card, are required.</w:t>
      </w:r>
    </w:p>
    <w:p>
      <w:pPr>
        <w:pStyle w:val="Heading2"/>
      </w:pPr>
      <w:r>
        <w:t>Sources And References</w:t>
      </w:r>
    </w:p>
    <w:p>
      <w:pPr>
        <w:pStyle w:val="ListBullet"/>
      </w:pPr>
      <w:r>
        <w:t>Guidelines (https://kms.saralharyana.nic.in/ViewDoc?Id=xBljkD5D0p%2fixQd49u8dFQ%3d%3d)</w:t>
      </w:r>
    </w:p>
    <w:p>
      <w:r>
        <w:t>Source: https://www.myscheme.gov.in/schemes/scfkikaofhr</w:t>
      </w:r>
    </w:p>
    <w:p>
      <w:r>
        <w:br w:type="page"/>
      </w:r>
    </w:p>
    <w:p>
      <w:pPr>
        <w:pStyle w:val="Heading1"/>
      </w:pPr>
      <w:r>
        <w:t>PMMSY: Inputs for fresh water Aquaculture including Composite fish culture, Scampi, Pangasius, Tilapia etc - Haryana</w:t>
      </w:r>
    </w:p>
    <w:p>
      <w:r>
        <w:rPr>
          <w:i/>
          <w:sz w:val="18"/>
        </w:rPr>
        <w:t>State: Haryana | Categories: Agriculture,Rural &amp; Environment, Business &amp; Entrepreneurship | Scheme For: Individual</w:t>
      </w:r>
    </w:p>
    <w:p>
      <w:pPr>
        <w:pStyle w:val="Heading2"/>
      </w:pPr>
      <w:r>
        <w:t>Details</w:t>
      </w:r>
    </w:p>
    <w:p>
      <w:r>
        <w:t>The Pradhan Mantri Matsya Sampada Yojana: Inputs for fresh water Aquaculture, including Composite fish culture, Scampi, Pangasius, Tilapia, etc, introduced by the Ministry Of Fisheries, Animal Husbandry &amp; Dairying, Government of India, aims to expand fisheries production in Haryana. This centrally sponsored scheme is jointly funded 50% by the Central Government and 50% by the State Government. It provides input cost subsidies for the first crop in newly constructed ponds under PMMSY, aiming to promote aquaculture in urban and semi-urban areas.</w:t>
      </w:r>
    </w:p>
    <w:p>
      <w:r>
        <w:t>&lt;br&gt;</w:t>
      </w:r>
    </w:p>
    <w:p>
      <w:pPr>
        <w:pStyle w:val="Heading2"/>
      </w:pPr>
      <w:r>
        <w:t>Benefits</w:t>
      </w:r>
    </w:p>
    <w:p>
      <w:pPr>
        <w:pStyle w:val="ListBullet"/>
      </w:pPr>
      <w:r>
        <w:t>The project cost is: 4,00,000/- per hectare</w:t>
      </w:r>
    </w:p>
    <w:p>
      <w:r>
        <w:t xml:space="preserve">&gt; </w:t>
      </w:r>
      <w:r>
        <w:rPr>
          <w:b/>
        </w:rPr>
        <w:t>Subsidy Distribution:</w:t>
      </w:r>
    </w:p>
    <w:p>
      <w:pPr>
        <w:pStyle w:val="ListNumber"/>
      </w:pPr>
      <w:r>
        <w:t>40% of the project cost for General Category beneficiaries</w:t>
      </w:r>
    </w:p>
    <w:p>
      <w:pPr>
        <w:pStyle w:val="ListNumber"/>
      </w:pPr>
      <w:r>
        <w:t>60% of the project cost for SC/Women beneficiaries</w:t>
      </w:r>
    </w:p>
    <w:p>
      <w:pPr>
        <w:pStyle w:val="Heading2"/>
      </w:pPr>
      <w:r>
        <w:t>Eligibility</w:t>
      </w:r>
    </w:p>
    <w:p>
      <w:pPr>
        <w:pStyle w:val="ListNumber"/>
      </w:pPr>
      <w:r>
        <w:t>The applicant must be a resident of Haryana with a valid Parivar Pehchan Patra (PPP).</w:t>
      </w:r>
    </w:p>
    <w:p>
      <w:pPr>
        <w:pStyle w:val="ListNumber"/>
      </w:pPr>
      <w:r>
        <w:t>The applicant will be eligible for input cost subsidy provided by the State Government only for the expansion of fisheries in urban or semi-urban areas under the construction of new ponds.</w:t>
      </w:r>
    </w:p>
    <w:p>
      <w:pPr>
        <w:pStyle w:val="ListNumber"/>
      </w:pPr>
      <w:r>
        <w:t>The applicant will receive central financial assistance only for the initial fish crop (fertilizer) in newly constructed ponds.</w:t>
      </w:r>
    </w:p>
    <w:p>
      <w:pPr>
        <w:pStyle w:val="ListNumber"/>
      </w:pPr>
      <w:r>
        <w:t>The applicant will be eligible for central financial assistance on input costs only if the pond is properly prepared for fisheries.</w:t>
      </w:r>
    </w:p>
    <w:p>
      <w:pPr>
        <w:pStyle w:val="ListNumber"/>
      </w:pPr>
      <w:r>
        <w:t>The applicant may use land on a long-term registered lease, provided the lease period is at least 7 years, for eligibility under this scheme.</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it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Agreement Deed between beneficiary and Fisheries Department.</w:t>
      </w:r>
    </w:p>
    <w:p>
      <w:pPr>
        <w:pStyle w:val="ListNumber"/>
      </w:pPr>
      <w:r>
        <w:t>Date of Birth Certificate (Voter ID/Birth Certificate/Aadhaar/Matriculation Certificate).</w:t>
      </w:r>
    </w:p>
    <w:p>
      <w:pPr>
        <w:pStyle w:val="ListNumber"/>
      </w:pPr>
      <w:r>
        <w:t>Caste Certificate from First Class Magistrate (Tehsildar).</w:t>
      </w:r>
    </w:p>
    <w:p>
      <w:pPr>
        <w:pStyle w:val="ListNumber"/>
      </w:pPr>
      <w:r>
        <w:t>Training Certificate of beneficiary.</w:t>
      </w:r>
    </w:p>
    <w:p>
      <w:pPr>
        <w:pStyle w:val="ListNumber"/>
      </w:pPr>
      <w:r>
        <w:t>Land Record from Tehsil (Own Land - Jamabandi, Nakal Akshizra, Farad) or registered lease deed of minimum 7 years.</w:t>
      </w:r>
    </w:p>
    <w:p>
      <w:pPr>
        <w:pStyle w:val="ListNumber"/>
      </w:pPr>
      <w:r>
        <w:t>Bills/Receipts/Vouchers.</w:t>
      </w:r>
    </w:p>
    <w:p>
      <w:pPr>
        <w:pStyle w:val="ListNumber"/>
      </w:pPr>
      <w:r>
        <w:t>Photographs of inputs with beneficiary.</w:t>
      </w:r>
    </w:p>
    <w:p>
      <w:pPr>
        <w:pStyle w:val="ListNumber"/>
      </w:pPr>
      <w:r>
        <w:t>Detail of Bank Account and PAN Card.</w:t>
      </w:r>
    </w:p>
    <w:p>
      <w:pPr>
        <w:pStyle w:val="ListNumber"/>
      </w:pPr>
      <w:r>
        <w:t>Detailed Project Report (DPR)/Self Contained Proposal (SCP) as per PMMSY guidelines.</w:t>
      </w:r>
    </w:p>
    <w:p>
      <w:pPr>
        <w:pStyle w:val="Heading2"/>
      </w:pPr>
      <w:r>
        <w:t>Frequently Asked Questions</w:t>
      </w:r>
    </w:p>
    <w:p>
      <w:r>
        <w:rPr>
          <w:b/>
        </w:rPr>
        <w:t>Q1. Who can apply for the subsidy under the freshwater aquaculture scheme?</w:t>
      </w:r>
    </w:p>
    <w:p>
      <w:r>
        <w:t>Any beneficiary who possesses a valid Parivar Pehchan Patra (PPP) is eligible to apply under the scheme.</w:t>
      </w:r>
    </w:p>
    <w:p>
      <w:r>
        <w:rPr>
          <w:b/>
        </w:rPr>
        <w:t>Q2. What kind of ponds are eligible for input cost assistance?</w:t>
      </w:r>
    </w:p>
    <w:p>
      <w:r>
        <w:t>Only newly constructed ponds with a long-term usage duration and a registered lease period of at least 7 years are eligible.</w:t>
      </w:r>
    </w:p>
    <w:p>
      <w:r>
        <w:rPr>
          <w:b/>
        </w:rPr>
        <w:t>Q3. Is financial assistance provided for existing ponds?</w:t>
      </w:r>
    </w:p>
    <w:p>
      <w:r>
        <w:t>No, assistance is provided only for the initial fish crop in newly constructed ponds, not for existing or previously used ponds.</w:t>
      </w:r>
    </w:p>
    <w:p>
      <w:r>
        <w:rPr>
          <w:b/>
        </w:rPr>
        <w:t>Q4. How much subsidy can a general category applicant receive?</w:t>
      </w:r>
    </w:p>
    <w:p>
      <w:r>
        <w:t>General category beneficiaries are eligible for a subsidy of 40% of the total project cost.</w:t>
      </w:r>
    </w:p>
    <w:p>
      <w:r>
        <w:rPr>
          <w:b/>
        </w:rPr>
        <w:t>Q5. Is it necessary to submit a DPR or proposal while applying?</w:t>
      </w:r>
    </w:p>
    <w:p>
      <w:r>
        <w:t>Yes, a Detailed Project Report (DPR) or Self-Contained Proposal (SCP) must be submitted according to PMMSY guidelines.</w:t>
      </w:r>
    </w:p>
    <w:p>
      <w:r>
        <w:rPr>
          <w:b/>
        </w:rPr>
        <w:t>Q6. What kind of training certificate is required for the application?</w:t>
      </w:r>
    </w:p>
    <w:p>
      <w:r>
        <w:t>A valid training certificate related to fisheries from an approved source is required at the time of application.</w:t>
      </w:r>
    </w:p>
    <w:p>
      <w:r>
        <w:rPr>
          <w:b/>
        </w:rPr>
        <w:t>Q7. Is it required to submit photographs with the inputs?</w:t>
      </w:r>
    </w:p>
    <w:p>
      <w:r>
        <w:t>Yes, photographs of the inputs along with the beneficiary in the frame must be submitted.</w:t>
      </w:r>
    </w:p>
    <w:p>
      <w:r>
        <w:rPr>
          <w:b/>
        </w:rPr>
        <w:t>Q8. What is the time limit for processing the application?</w:t>
      </w:r>
    </w:p>
    <w:p>
      <w:r>
        <w:t>The application must be processed within 50 days as per the Right to Service (RTS) time limit.</w:t>
      </w:r>
    </w:p>
    <w:p>
      <w:r>
        <w:rPr>
          <w:b/>
        </w:rPr>
        <w:t>Q9. Can I apply for assistance for semi-urban pond construction?</w:t>
      </w:r>
    </w:p>
    <w:p>
      <w:r>
        <w:t>Yes, subsidies are available for fisheries expansion in urban and semi-urban areas through new pond construction.</w:t>
      </w:r>
    </w:p>
    <w:p>
      <w:r>
        <w:rPr>
          <w:b/>
        </w:rPr>
        <w:t>Q10. Where can I get help or submit queries regarding my application?</w:t>
      </w:r>
    </w:p>
    <w:p>
      <w:r>
        <w:t>You can reach out to saral.haryana@gov.in or call the helpline at 0172-3968400 for assistance.</w:t>
      </w:r>
    </w:p>
    <w:p>
      <w:pPr>
        <w:pStyle w:val="Heading2"/>
      </w:pPr>
      <w:r>
        <w:t>Sources And References</w:t>
      </w:r>
    </w:p>
    <w:p>
      <w:pPr>
        <w:pStyle w:val="ListBullet"/>
      </w:pPr>
      <w:r>
        <w:t>Guideline (https://kms.saralharyana.nic.in/ViewDoc?Id=Z27ECO7yU88Zd4NveOGi2g==)</w:t>
      </w:r>
    </w:p>
    <w:p>
      <w:r>
        <w:t>Source: https://www.myscheme.gov.in/schemes/sfiffwa</w:t>
      </w:r>
    </w:p>
    <w:p>
      <w:r>
        <w:br w:type="page"/>
      </w:r>
    </w:p>
    <w:p>
      <w:pPr>
        <w:pStyle w:val="Heading1"/>
      </w:pPr>
      <w:r>
        <w:t>PMMSY: Construction of New Grow Out Ponds - Haryana</w:t>
      </w:r>
    </w:p>
    <w:p>
      <w:r>
        <w:rPr>
          <w:i/>
          <w:sz w:val="18"/>
        </w:rPr>
        <w:t>State: Haryana | Categories: Agriculture,Rural &amp; Environment | Scheme For: Individual</w:t>
      </w:r>
    </w:p>
    <w:p>
      <w:pPr>
        <w:pStyle w:val="Heading2"/>
      </w:pPr>
      <w:r>
        <w:t>Details</w:t>
      </w:r>
    </w:p>
    <w:p>
      <w:r>
        <w:t>The scheme "Pradhan Mantri Matasya Sampada Yojana: Construction of New Grow out Ponds" by the Ministry Of Fisheries, Animal Husbandry &amp; Dairying, Government of India, aims to expand fisheries in various urban and semi-urban areas through the construction of new grow-out ponds. Through this scheme, subsidies are provided for the construction of new grow-out ponds to beneficiaries who are engaged in fisheries.</w:t>
      </w:r>
    </w:p>
    <w:p>
      <w:r>
        <w:t>&lt;br&gt;</w:t>
      </w:r>
    </w:p>
    <w:p>
      <w:pPr>
        <w:pStyle w:val="Heading2"/>
      </w:pPr>
      <w:r>
        <w:t>Benefits</w:t>
      </w:r>
    </w:p>
    <w:p>
      <w:pPr>
        <w:pStyle w:val="ListBullet"/>
      </w:pPr>
      <w:r>
        <w:t>The scheme provides financial assistance for the Construction of the New Grow-out Ponds. The project cost is ₹7,00,000/- per Hectare.</w:t>
      </w:r>
    </w:p>
    <w:p>
      <w:pPr>
        <w:pStyle w:val="ListBullet"/>
      </w:pPr>
      <w:r>
        <w:t>The subsidy will be limited to 40% of the project cost for beneficiaries falling under the General Category.</w:t>
      </w:r>
    </w:p>
    <w:p>
      <w:pPr>
        <w:pStyle w:val="ListBullet"/>
      </w:pPr>
      <w:r>
        <w:t>The subsidy will be limited to 60% of the project cost for beneficiaries who are Scheduled Caste (SC) or Women.</w:t>
      </w:r>
    </w:p>
    <w:p>
      <w:r>
        <w:t>&lt;br&gt;</w:t>
      </w:r>
    </w:p>
    <w:p>
      <w:pPr>
        <w:pStyle w:val="Heading2"/>
      </w:pPr>
      <w:r>
        <w:t>Eligibility</w:t>
      </w:r>
    </w:p>
    <w:p>
      <w:pPr>
        <w:pStyle w:val="ListNumber"/>
      </w:pPr>
      <w:r>
        <w:t>The applicant must have a Parivar Pehchan Patra (PPP).</w:t>
      </w:r>
    </w:p>
    <w:p>
      <w:pPr>
        <w:pStyle w:val="ListNumber"/>
      </w:pPr>
      <w:r>
        <w:t>The construction of new grow-out ponds subsidy will be provided by the State Government for the expansion of fisheries in various urban/semi-urban areas only under the construction of new grow-out ponds under the Pradhan Mantri Matasya Sampada Yojana (PMMSY) scheme.</w:t>
      </w:r>
    </w:p>
    <w:p>
      <w:pPr>
        <w:pStyle w:val="ListNumber"/>
      </w:pPr>
      <w:r>
        <w:t>Central financial assistance for the construction of new grow-out ponds will be provided only for the ponds prepared for fisheries.</w:t>
      </w:r>
    </w:p>
    <w:p>
      <w:pPr>
        <w:pStyle w:val="ListNumber"/>
      </w:pPr>
      <w:r>
        <w:t>The applicant should have own land with clear title or having land on a long-term registered lease, not less than a minimum of 7 years.</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2"/>
      </w:pPr>
      <w:r>
        <w:t>Documents Required</w:t>
      </w:r>
    </w:p>
    <w:p>
      <w:pPr>
        <w:pStyle w:val="ListNumber"/>
      </w:pPr>
      <w:r>
        <w:t>Agreement Deed between Beneficiary and Fisheries Department.</w:t>
      </w:r>
    </w:p>
    <w:p>
      <w:pPr>
        <w:pStyle w:val="ListNumber"/>
      </w:pPr>
      <w:r>
        <w:t>Date of Birth Certificate (Voting Card/ Birth Certificate/ Aadhar Card/ Matriculation Certificate).</w:t>
      </w:r>
    </w:p>
    <w:p>
      <w:pPr>
        <w:pStyle w:val="ListNumber"/>
      </w:pPr>
      <w:r>
        <w:t>Caste Certificate (from first-class Magistrate, Tehsildar).</w:t>
      </w:r>
    </w:p>
    <w:p>
      <w:pPr>
        <w:pStyle w:val="ListNumber"/>
      </w:pPr>
      <w:r>
        <w:t>Training Certificate of Beneficiary.</w:t>
      </w:r>
    </w:p>
    <w:p>
      <w:pPr>
        <w:pStyle w:val="ListNumber"/>
      </w:pPr>
      <w:r>
        <w:t>Land Record from Tehsil (Own Land-Jamabandi, Nakal Akshizra Farad) or Registered Lease Deed of Minimum 7 Years.</w:t>
      </w:r>
    </w:p>
    <w:p>
      <w:pPr>
        <w:pStyle w:val="ListNumber"/>
      </w:pPr>
      <w:r>
        <w:t>Bills/Receipts/Vouchers.</w:t>
      </w:r>
    </w:p>
    <w:p>
      <w:pPr>
        <w:pStyle w:val="ListNumber"/>
      </w:pPr>
      <w:r>
        <w:t>Photographs of Ponds/Nurseries/Aerators, etc. with Beneficiary.</w:t>
      </w:r>
    </w:p>
    <w:p>
      <w:pPr>
        <w:pStyle w:val="ListNumber"/>
      </w:pPr>
      <w:r>
        <w:t>Details of Bank Account and PAN Card.</w:t>
      </w:r>
    </w:p>
    <w:p>
      <w:pPr>
        <w:pStyle w:val="ListNumber"/>
      </w:pPr>
      <w:r>
        <w:t>Detailed Project Report (DPR)/Self-Contained Proposal (SCP) as per PMMSY guidelines.</w:t>
      </w:r>
    </w:p>
    <w:p>
      <w:pPr>
        <w:pStyle w:val="Heading2"/>
      </w:pPr>
      <w:r>
        <w:t>Frequently Asked Questions</w:t>
      </w:r>
    </w:p>
    <w:p>
      <w:r>
        <w:rPr>
          <w:b/>
        </w:rPr>
        <w:t>Q1. What is the scheme objective?</w:t>
      </w:r>
    </w:p>
    <w:p>
      <w:r>
        <w:t>This scheme provides a subsidy for the construction of new grow-out ponds to expand fisheries in urban and semi-urban areas.</w:t>
      </w:r>
    </w:p>
    <w:p>
      <w:r>
        <w:rPr>
          <w:b/>
        </w:rPr>
        <w:t>Q2. Will central financial assistance be provided for all ponds?</w:t>
      </w:r>
    </w:p>
    <w:p>
      <w:r>
        <w:t>No, central financial assistance for the construction of new grow-out ponds will only be provided for ponds specifically prepared for fisheries.</w:t>
      </w:r>
    </w:p>
    <w:p>
      <w:r>
        <w:rPr>
          <w:b/>
        </w:rPr>
        <w:t>Q3. What percentage of subsidy can a general category beneficiary receive?</w:t>
      </w:r>
    </w:p>
    <w:p>
      <w:r>
        <w:t>Beneficiaries in the General Category can receive a subsidy limited to 40% of the project cost.</w:t>
      </w:r>
    </w:p>
    <w:p>
      <w:r>
        <w:rPr>
          <w:b/>
        </w:rPr>
        <w:t>Q4. What percentage of subsidy can a Scheduled Caste (SC) or woman beneficiary receive?</w:t>
      </w:r>
    </w:p>
    <w:p>
      <w:r>
        <w:t>SC and women beneficiaries can receive a higher subsidy, limited to 60% of the project cost.</w:t>
      </w:r>
    </w:p>
    <w:p>
      <w:r>
        <w:rPr>
          <w:b/>
        </w:rPr>
        <w:t>Q5. Do I need to own the land to be eligible for this scheme, or can I lease it?</w:t>
      </w:r>
    </w:p>
    <w:p>
      <w:r>
        <w:t>You must have your own land with a clear title or have land on a long-term registered lease.</w:t>
      </w:r>
    </w:p>
    <w:p>
      <w:r>
        <w:rPr>
          <w:b/>
        </w:rPr>
        <w:t>Q6. What is the minimum duration required for a registered land lease to be eligible?</w:t>
      </w:r>
    </w:p>
    <w:p>
      <w:r>
        <w:t>The registered land lease must not be less than 7 years.</w:t>
      </w:r>
    </w:p>
    <w:p>
      <w:r>
        <w:rPr>
          <w:b/>
        </w:rPr>
        <w:t>Q7. What documents are required to prove my date of birth for the application?</w:t>
      </w:r>
    </w:p>
    <w:p>
      <w:r>
        <w:t>You can provide your Voting Card, Birth Certificate, Aadhaar Card, or Matriculation Certificate.</w:t>
      </w:r>
    </w:p>
    <w:p>
      <w:r>
        <w:rPr>
          <w:b/>
        </w:rPr>
        <w:t>Q8. Is a training certificate necessary for the beneficiary to apply for this scheme?</w:t>
      </w:r>
    </w:p>
    <w:p>
      <w:r>
        <w:t>Yes, a Training Certificate of the beneficiary is required.</w:t>
      </w:r>
    </w:p>
    <w:p>
      <w:r>
        <w:rPr>
          <w:b/>
        </w:rPr>
        <w:t>Q9. Which authority issues the caste certificate that is required for the application?</w:t>
      </w:r>
    </w:p>
    <w:p>
      <w:r>
        <w:t>A Caste Certificate from a First Class Magistrate (Tehsildar) is required.</w:t>
      </w:r>
    </w:p>
    <w:p>
      <w:r>
        <w:rPr>
          <w:b/>
        </w:rPr>
        <w:t>Q10. What specific land records are needed if I own the land?</w:t>
      </w:r>
    </w:p>
    <w:p>
      <w:r>
        <w:t>If you own the land, you need to provide Jamabandi and Nakal Akshizra Farad from the Tehsil.</w:t>
      </w:r>
    </w:p>
    <w:p>
      <w:r>
        <w:rPr>
          <w:b/>
        </w:rPr>
        <w:t>Q11. What if I have leased land instead of owning it, what document is needed then?</w:t>
      </w:r>
    </w:p>
    <w:p>
      <w:r>
        <w:t>If you have leased land, a registered lease deed of a minimum of 7 years is required.</w:t>
      </w:r>
    </w:p>
    <w:p>
      <w:r>
        <w:rPr>
          <w:b/>
        </w:rPr>
        <w:t>Q12. Are there any restrictions on the location where new grow-out ponds can be constructed under the scheme?</w:t>
      </w:r>
    </w:p>
    <w:p>
      <w:r>
        <w:t>Yes, construction of new grow-out ponds is for the expansion of fisheries in various urban and semi-urban areas only.</w:t>
      </w:r>
    </w:p>
    <w:p>
      <w:pPr>
        <w:pStyle w:val="Heading2"/>
      </w:pPr>
      <w:r>
        <w:t>Sources And References</w:t>
      </w:r>
    </w:p>
    <w:p>
      <w:pPr>
        <w:pStyle w:val="ListBullet"/>
      </w:pPr>
      <w:r>
        <w:t>Guidelines (https://kms.saralharyana.nic.in/ViewDoc?Id=cfg049ravLw4JTG0xhHtgg==)</w:t>
      </w:r>
    </w:p>
    <w:p>
      <w:pPr>
        <w:pStyle w:val="ListBullet"/>
      </w:pPr>
      <w:r>
        <w:t>Benefits Page No. 1 (https://harfish.gov.in/sites/default/files/Scheme%20Brief.pdf?utm_source=chatgpt.com)</w:t>
      </w:r>
    </w:p>
    <w:p>
      <w:r>
        <w:t>Source: https://www.myscheme.gov.in/schemes/cngophr</w:t>
      </w:r>
    </w:p>
    <w:p>
      <w:r>
        <w:br w:type="page"/>
      </w:r>
    </w:p>
    <w:p>
      <w:pPr>
        <w:pStyle w:val="Heading1"/>
      </w:pPr>
      <w:r>
        <w:t>C H Muhammedkoya Scholarship</w:t>
      </w:r>
    </w:p>
    <w:p>
      <w:r>
        <w:rPr>
          <w:i/>
          <w:sz w:val="18"/>
        </w:rPr>
        <w:t>State: Kerala | Categories: Education &amp; Learning | Scheme For: Individual</w:t>
      </w:r>
    </w:p>
    <w:p>
      <w:pPr>
        <w:pStyle w:val="Heading2"/>
      </w:pPr>
      <w:r>
        <w:t>Details</w:t>
      </w:r>
    </w:p>
    <w:p>
      <w:r>
        <w:t>The scheme "C H Muhammedkoya Scholarship" by the Minority Affairs Department, Government of Kerala, aims to provide financial assistance to girl students from Muslim, Latin, and Converted Christian communities who are natives of Kerala. Through this scheme, scholarships are provided for undergraduate, postgraduate, and professional courses, along with a separate hostel stipend for eligible beneficiaries. The scheme is implemented by the Minority Affairs Department.</w:t>
      </w:r>
    </w:p>
    <w:p>
      <w:r>
        <w:t>&lt;br&gt;</w:t>
      </w:r>
    </w:p>
    <w:p>
      <w:pPr>
        <w:pStyle w:val="Heading2"/>
      </w:pPr>
      <w:r>
        <w:t>Benefits</w:t>
      </w:r>
    </w:p>
    <w:p>
      <w:r>
        <w:t>The scholarship provides monetary benefits to eligible students for their studies and hostel expenses.</w:t>
      </w:r>
    </w:p>
    <w:p>
      <w:pPr>
        <w:pStyle w:val="ListBullet"/>
      </w:pPr>
      <w:r>
        <w:rPr>
          <w:b/>
        </w:rPr>
        <w:t>Undergraduate:</w:t>
      </w:r>
      <w:r>
        <w:t xml:space="preserve"> ₹4,000/- per annum (for 3,000 students).- </w:t>
      </w:r>
      <w:r>
        <w:rPr>
          <w:b/>
        </w:rPr>
        <w:t>Post Graduates:</w:t>
      </w:r>
      <w:r>
        <w:t xml:space="preserve"> ₹5,000/- per annum (for 1,000 students).- </w:t>
      </w:r>
      <w:r>
        <w:rPr>
          <w:b/>
        </w:rPr>
        <w:t>Professional Courses:</w:t>
      </w:r>
      <w:r>
        <w:t xml:space="preserve"> ₹6,000/- per annum (for 1,000 students).- </w:t>
      </w:r>
      <w:r>
        <w:rPr>
          <w:b/>
        </w:rPr>
        <w:t>Hostel Stipend:</w:t>
      </w:r>
      <w:r>
        <w:t xml:space="preserve"> ₹12,000/- per annum (for 2,000 students).</w:t>
      </w:r>
    </w:p>
    <w:p>
      <w:r>
        <w:t>&lt;br&gt;</w:t>
      </w:r>
    </w:p>
    <w:p>
      <w:pPr>
        <w:pStyle w:val="Heading2"/>
      </w:pPr>
      <w:r>
        <w:t>Eligibility</w:t>
      </w:r>
    </w:p>
    <w:p>
      <w:pPr>
        <w:pStyle w:val="ListNumber"/>
      </w:pPr>
      <w:r>
        <w:t>The applicant should belong to the Muslim, Latin, or Converted Christian community.</w:t>
      </w:r>
    </w:p>
    <w:p>
      <w:pPr>
        <w:pStyle w:val="ListNumber"/>
      </w:pPr>
      <w:r>
        <w:t>The applicant should be a native of Kerala.</w:t>
      </w:r>
    </w:p>
    <w:p>
      <w:pPr>
        <w:pStyle w:val="ListNumber"/>
      </w:pPr>
      <w:r>
        <w:t>The applicant should be a girl student.</w:t>
      </w:r>
    </w:p>
    <w:p>
      <w:pPr>
        <w:pStyle w:val="ListNumber"/>
      </w:pPr>
      <w:r>
        <w:t>The applicant should be studying for the first year of Graduation or Higher courses in a Government/Aided Institution.</w:t>
      </w:r>
    </w:p>
    <w:p>
      <w:pPr>
        <w:pStyle w:val="ListNumber"/>
      </w:pPr>
      <w:r>
        <w:t>The applicant should have gained admission to self-financing colleges from the merit seat.</w:t>
      </w:r>
    </w:p>
    <w:p>
      <w:pPr>
        <w:pStyle w:val="ListNumber"/>
      </w:pPr>
      <w:r>
        <w:t>The applicant should have scored 50% or above in the qualifying examination.</w:t>
      </w:r>
    </w:p>
    <w:p>
      <w:pPr>
        <w:pStyle w:val="ListNumber"/>
      </w:pPr>
      <w:r>
        <w:t>The applicant's family annual income should not exceed ₹4,50,000/-.</w:t>
      </w:r>
    </w:p>
    <w:p>
      <w:pPr>
        <w:pStyle w:val="ListNumber"/>
      </w:pPr>
      <w:r>
        <w:t>The applicant applying for Hostel stipend should be staying in recognized hostels.</w:t>
      </w:r>
    </w:p>
    <w:p>
      <w:r>
        <w:t>&lt;br&gt;</w:t>
      </w:r>
    </w:p>
    <w:p>
      <w:pPr>
        <w:pStyle w:val="Heading2"/>
      </w:pPr>
      <w:r>
        <w:t>Application Process</w:t>
      </w:r>
    </w:p>
    <w:p>
      <w:pPr>
        <w:pStyle w:val="Heading3"/>
      </w:pPr>
      <w:r>
        <w:t>Mode: Online</w:t>
      </w:r>
    </w:p>
    <w:p>
      <w:r>
        <w:rPr>
          <w:b/>
        </w:rPr>
        <w:t>Step 1:</w:t>
      </w:r>
      <w:r>
        <w:t xml:space="preserve"> Visit the official website (https://www.minoritywelfare.kerala.gov.in) of the Directorate of Minority Welfare.</w:t>
      </w:r>
    </w:p>
    <w:p>
      <w:r>
        <w:rPr>
          <w:b/>
        </w:rPr>
        <w:t xml:space="preserve">Step 2: </w:t>
      </w:r>
      <w:r>
        <w:t>Locate and click on the "Scholarship".</w:t>
      </w:r>
    </w:p>
    <w:p>
      <w:r>
        <w:rPr>
          <w:b/>
        </w:rPr>
        <w:t>Step 3:</w:t>
      </w:r>
      <w:r>
        <w:t xml:space="preserve"> Navigate to the "Scholarship" menu link and click on "C H Muhammedkoya Scholarship".</w:t>
      </w:r>
    </w:p>
    <w:p>
      <w:r>
        <w:rPr>
          <w:b/>
        </w:rPr>
        <w:t xml:space="preserve">Step 4: </w:t>
      </w:r>
      <w:r>
        <w:t>Click on "Apply Online".</w:t>
      </w:r>
    </w:p>
    <w:p>
      <w:r>
        <w:rPr>
          <w:b/>
        </w:rPr>
        <w:t>Step 5:</w:t>
      </w:r>
      <w:r>
        <w:t xml:space="preserve"> For new scholarship applicants, first complete one-time registration and log in with your candidate details.</w:t>
      </w:r>
    </w:p>
    <w:p>
      <w:r>
        <w:rPr>
          <w:b/>
        </w:rPr>
        <w:t>Step 6:</w:t>
      </w:r>
      <w:r>
        <w:t xml:space="preserve"> In the Registration Form, carefully enter the details step-by-step under Examination details (register number/roll number), Personal details, and Scholarship details tabs.</w:t>
      </w:r>
    </w:p>
    <w:p>
      <w:r>
        <w:rPr>
          <w:b/>
        </w:rPr>
        <w:t xml:space="preserve">Step 7: </w:t>
      </w:r>
      <w:r>
        <w:t>In the Upload details tab, upload the required documents (Photo, Signature, SSLC Certificate, Income Certificate, Ration Card Copy, Allotment Memo) in JPEG format under 100 KB size each.</w:t>
      </w:r>
    </w:p>
    <w:p>
      <w:r>
        <w:rPr>
          <w:b/>
        </w:rPr>
        <w:t>Step 8:</w:t>
      </w:r>
      <w:r>
        <w:t xml:space="preserve"> Only after uploading all required documents, the registration process will be considered complete.</w:t>
      </w:r>
    </w:p>
    <w:p>
      <w:r>
        <w:rPr>
          <w:b/>
        </w:rPr>
        <w:t xml:space="preserve">Step 9: </w:t>
      </w:r>
      <w:r>
        <w:t>After completing the application submission, use the View/Print Application link to take a printout of the application form.</w:t>
      </w:r>
    </w:p>
    <w:p>
      <w:r>
        <w:rPr>
          <w:b/>
        </w:rPr>
        <w:t>Submission of Application Printout</w:t>
      </w:r>
    </w:p>
    <w:p>
      <w:pPr>
        <w:pStyle w:val="ListBullet"/>
      </w:pPr>
      <w:r>
        <w:t>After submitting the scholarship application (either through new registration or login), click on "View/Print Application" to get a printout of your registration form.</w:t>
      </w:r>
    </w:p>
    <w:p>
      <w:pPr>
        <w:pStyle w:val="ListBullet"/>
      </w:pPr>
      <w:r>
        <w:t>Submit the printout of the registration form along with all the required supporting documents to the head of the institution where you are studying, within the specified deadline.</w:t>
      </w:r>
    </w:p>
    <w:p>
      <w:pPr>
        <w:pStyle w:val="Heading2"/>
      </w:pPr>
      <w:r>
        <w:t>Documents Required</w:t>
      </w:r>
    </w:p>
    <w:p>
      <w:pPr>
        <w:pStyle w:val="ListNumber"/>
      </w:pPr>
      <w:r>
        <w:t>Applicant's Registration Printout</w:t>
      </w:r>
    </w:p>
    <w:p>
      <w:pPr>
        <w:pStyle w:val="ListNumber"/>
      </w:pPr>
      <w:r>
        <w:t>Applicant's Own Bank Passbook First Page Copy (including name, account number, branch code, and branch address)</w:t>
      </w:r>
    </w:p>
    <w:p>
      <w:pPr>
        <w:pStyle w:val="ListNumber"/>
      </w:pPr>
      <w:r>
        <w:t>Aadhaar Card Copy or NPR (National Population Register) Card Copy</w:t>
      </w:r>
    </w:p>
    <w:p>
      <w:pPr>
        <w:pStyle w:val="ListNumber"/>
      </w:pPr>
      <w:r>
        <w:t>Nativity Certificate Copy</w:t>
      </w:r>
    </w:p>
    <w:p>
      <w:pPr>
        <w:pStyle w:val="ListNumber"/>
      </w:pPr>
      <w:r>
        <w:t>Community Certificate Copy or Minority Certificate Copy</w:t>
      </w:r>
    </w:p>
    <w:p>
      <w:pPr>
        <w:pStyle w:val="ListNumber"/>
      </w:pPr>
      <w:r>
        <w:t>Income Certificate (Original) from the Village Office</w:t>
      </w:r>
    </w:p>
    <w:p>
      <w:pPr>
        <w:pStyle w:val="ListNumber"/>
      </w:pPr>
      <w:r>
        <w:t>Ration Card Copy</w:t>
      </w:r>
    </w:p>
    <w:p>
      <w:pPr>
        <w:pStyle w:val="ListNumber"/>
      </w:pPr>
      <w:r>
        <w:t>Certificate and marksheet of previous qualifying examination</w:t>
      </w:r>
    </w:p>
    <w:p>
      <w:pPr>
        <w:pStyle w:val="ListNumber"/>
      </w:pPr>
      <w:r>
        <w:t>Photo and signature</w:t>
      </w:r>
    </w:p>
    <w:p>
      <w:pPr>
        <w:pStyle w:val="Heading2"/>
      </w:pPr>
      <w:r>
        <w:t>Frequently Asked Questions</w:t>
      </w:r>
    </w:p>
    <w:p>
      <w:r>
        <w:rPr>
          <w:b/>
        </w:rPr>
        <w:t>Q1. Who are the beneficiaries eligible for the C H Muhammedkoya Scholarship?</w:t>
      </w:r>
    </w:p>
    <w:p>
      <w:r>
        <w:t>Girl students belonging to Muslim, Latin, or converted Christian communities who are natives of Kerala are eligible beneficiaries.</w:t>
      </w:r>
    </w:p>
    <w:p>
      <w:r>
        <w:t>&lt;br&gt;</w:t>
      </w:r>
    </w:p>
    <w:p>
      <w:r>
        <w:rPr>
          <w:b/>
        </w:rPr>
        <w:t>Q2. What is the minimum percentage required in the qualifying examination for the scholarship?</w:t>
      </w:r>
    </w:p>
    <w:p>
      <w:r>
        <w:t>An applicant must have scored 50% or above in the qualifying examination to be eligible for this scholarship.</w:t>
      </w:r>
    </w:p>
    <w:p>
      <w:r>
        <w:t>&lt;br&gt;</w:t>
      </w:r>
    </w:p>
    <w:p>
      <w:r>
        <w:rPr>
          <w:b/>
        </w:rPr>
        <w:t>Q3. Can I receive both the course scholarship and the hostel stipend?</w:t>
      </w:r>
    </w:p>
    <w:p>
      <w:r>
        <w:t>No, those who are eligible for the hostel stipend will not be eligible for the scholarship (the course-related monetary benefit).</w:t>
      </w:r>
    </w:p>
    <w:p>
      <w:r>
        <w:t>&lt;br&gt;</w:t>
      </w:r>
    </w:p>
    <w:p>
      <w:r>
        <w:rPr>
          <w:b/>
        </w:rPr>
        <w:t>Q4. What documents are required for the C H Muhammedkoya Scholarship application?</w:t>
      </w:r>
    </w:p>
    <w:p>
      <w:r>
        <w:t>Required documents include the Applicant's Registration Printout, Bank Passbook First Page Copy, Aadhaar Card or NPR Card Copy, Nativity Certificate, Community or Minority Certificate, original Income Certificate from the Village Office, Ration Card Copy, Certificate and Marksheet of previous qualifying examination, Photo, and Signature.</w:t>
      </w:r>
    </w:p>
    <w:p>
      <w:r>
        <w:t>&lt;br&gt;</w:t>
      </w:r>
    </w:p>
    <w:p>
      <w:r>
        <w:rPr>
          <w:b/>
        </w:rPr>
        <w:t>Q5. Is a Nativity Certificate mandatory for the application?</w:t>
      </w:r>
    </w:p>
    <w:p>
      <w:r>
        <w:t>Yes, a Nativity Certificate Copy is a required document for the application, confirming the applicant is a native of Kerala.</w:t>
      </w:r>
    </w:p>
    <w:p>
      <w:r>
        <w:t>&lt;br&gt;</w:t>
      </w:r>
    </w:p>
    <w:p>
      <w:r>
        <w:rPr>
          <w:b/>
        </w:rPr>
        <w:t>Q6. What kind of courses do I need to be studying to apply for this scholarship?</w:t>
      </w:r>
    </w:p>
    <w:p>
      <w:r>
        <w:t>You need to be studying for the first year of Graduation or Higher courses in a Government/Aided Institution, or have secured admission to self-financing colleges through the merit seat.</w:t>
      </w:r>
    </w:p>
    <w:p>
      <w:r>
        <w:t>&lt;br&gt;</w:t>
      </w:r>
    </w:p>
    <w:p>
      <w:r>
        <w:rPr>
          <w:b/>
        </w:rPr>
        <w:t>Q7. If I'm applying for the hostel stipend, do I need to be staying in a specific type of hostel?</w:t>
      </w:r>
    </w:p>
    <w:p>
      <w:r>
        <w:t>Yes, if you are applying for the hostel stipend, you must be staying in a recognised hostel to be eligible.</w:t>
      </w:r>
    </w:p>
    <w:p>
      <w:r>
        <w:t>&lt;br&gt;</w:t>
      </w:r>
    </w:p>
    <w:p>
      <w:r>
        <w:rPr>
          <w:b/>
        </w:rPr>
        <w:t>Q8. Am I eligible for this scholarship if I am a girl student?</w:t>
      </w:r>
    </w:p>
    <w:p>
      <w:r>
        <w:t>Yes, if you are a girl student from the Muslim, Latin, or converted Christian community and are a native of Kerala, you could be eligible.</w:t>
      </w:r>
    </w:p>
    <w:p>
      <w:r>
        <w:t>&lt;br&gt;</w:t>
      </w:r>
    </w:p>
    <w:p>
      <w:r>
        <w:rPr>
          <w:b/>
        </w:rPr>
        <w:t>Q9. What is the maximum family income limit for me to apply for this scholarship?</w:t>
      </w:r>
    </w:p>
    <w:p>
      <w:r>
        <w:t>Your family's annual income should not exceed ₹4,50,000/- for you to be eligible for this scholarship.</w:t>
      </w:r>
    </w:p>
    <w:p>
      <w:r>
        <w:t>&lt;br&gt;</w:t>
      </w:r>
    </w:p>
    <w:p>
      <w:r>
        <w:rPr>
          <w:b/>
        </w:rPr>
        <w:t>Q10. What kind of institution should I be admitted to if I want to apply for this scholarship?</w:t>
      </w:r>
    </w:p>
    <w:p>
      <w:r>
        <w:t>You should be admitted to a Government or Aided Institution for your first year of Graduation or Higher courses, or if you are in a self-financing college, your admission must be from the merit seat.</w:t>
      </w:r>
    </w:p>
    <w:p>
      <w:r>
        <w:t>&lt;br&gt;</w:t>
      </w:r>
    </w:p>
    <w:p>
      <w:pPr>
        <w:pStyle w:val="Heading2"/>
      </w:pPr>
      <w:r>
        <w:t>Sources And References</w:t>
      </w:r>
    </w:p>
    <w:p>
      <w:pPr>
        <w:pStyle w:val="ListBullet"/>
      </w:pPr>
      <w:r>
        <w:t>Guidelines (https://collegiateedu.kerala.gov.in/?page_id=1198)</w:t>
      </w:r>
    </w:p>
    <w:p>
      <w:pPr>
        <w:pStyle w:val="ListBullet"/>
      </w:pPr>
      <w:r>
        <w:t>Official Website (https://scholarship.minoritywelfare.kerala.gov.in/dmw_ma/dmw_ind.php#dialog)</w:t>
      </w:r>
    </w:p>
    <w:p>
      <w:r>
        <w:t>Source: https://www.myscheme.gov.in/schemes/chms</w:t>
      </w:r>
    </w:p>
    <w:p>
      <w:r>
        <w:br w:type="page"/>
      </w:r>
    </w:p>
    <w:p>
      <w:pPr>
        <w:pStyle w:val="Heading1"/>
      </w:pPr>
      <w:r>
        <w:t>Scheme of Grant-in-Aid for Professional Associations/ Organisations of Social Scientists including Universities, Colleges and Research Institutes for Publication/ Running of their Research Journal(s)</w:t>
      </w:r>
    </w:p>
    <w:p>
      <w:r>
        <w:rPr>
          <w:i/>
          <w:sz w:val="18"/>
        </w:rPr>
        <w:t>Ministry: Ministry of Education | State: All | Categories: Education &amp; Learning | Scheme For: Individual</w:t>
      </w:r>
    </w:p>
    <w:p>
      <w:pPr>
        <w:pStyle w:val="Heading2"/>
      </w:pPr>
      <w:r>
        <w:t>Details</w:t>
      </w:r>
    </w:p>
    <w:p>
      <w:r>
        <w:t>Journals supported under this scheme must be at least three years old with consistent publication records. The publisher may be a university, college, research institute, or professional association registered under the Societies Registration Act, 1860. The organisation and the journal may be discipline-specific or interdisciplinary. The maximum annual grant is Rs. 5,00,000 for one journal and Rs. 8,00,000 for multiple journals. Where journals are published commercially, financial support is limited to editorial/processing costs (up to Rs. 1,00,000 per journal). Additional funding may be considered for special issues or back volumes. The final 10% of the grant is released after submission of the Audited Statement of Accounts and Utilization Certificate.</w:t>
      </w:r>
    </w:p>
    <w:p>
      <w:r>
        <w:t>&lt;br&gt;</w:t>
      </w:r>
    </w:p>
    <w:p>
      <w:pPr>
        <w:pStyle w:val="Heading2"/>
      </w:pPr>
      <w:r>
        <w:t>Benefits</w:t>
      </w:r>
    </w:p>
    <w:p>
      <w:pPr>
        <w:pStyle w:val="ListNumber"/>
      </w:pPr>
      <w:r>
        <w:t>Grant up to Rs. 5,00,000 per annum per journal.</w:t>
      </w:r>
    </w:p>
    <w:p>
      <w:pPr>
        <w:pStyle w:val="ListNumber"/>
      </w:pPr>
      <w:r>
        <w:t>Up to Rs. 8,00,000 for multiple journals by a single organisation.</w:t>
      </w:r>
    </w:p>
    <w:p>
      <w:pPr>
        <w:pStyle w:val="ListNumber"/>
      </w:pPr>
      <w:r>
        <w:t>Rs. 1,00,000 support for journals with commercial publishers (editorial cost only)with a ceiling of Rs. 2,00,000 if the organisation publishes more than one journal.</w:t>
      </w:r>
    </w:p>
    <w:p>
      <w:pPr>
        <w:pStyle w:val="ListNumber"/>
      </w:pPr>
      <w:r>
        <w:t>Additional support for publishing back issues or special issues.</w:t>
      </w:r>
    </w:p>
    <w:p>
      <w:pPr>
        <w:pStyle w:val="ListNumber"/>
      </w:pPr>
      <w:r>
        <w:t>Amount is disbursed in two instalments, first installment is 90% and second will be 10%, which will be released after submitting Audited Statement of Accounts and Utilisation Certificate</w:t>
      </w:r>
    </w:p>
    <w:p>
      <w:r>
        <w:t>&lt;br&gt;</w:t>
      </w:r>
    </w:p>
    <w:p>
      <w:pPr>
        <w:pStyle w:val="Heading2"/>
      </w:pPr>
      <w:r>
        <w:t>Eligibility</w:t>
      </w:r>
    </w:p>
    <w:p>
      <w:pPr>
        <w:pStyle w:val="ListNumber"/>
      </w:pPr>
      <w:r>
        <w:t>Must be a university, college, research institute, or registered association.</w:t>
      </w:r>
    </w:p>
    <w:p>
      <w:pPr>
        <w:pStyle w:val="ListNumber"/>
      </w:pPr>
      <w:r>
        <w:t>Journals must follow professional publishing standards (peer review, citations, etc.).</w:t>
      </w:r>
    </w:p>
    <w:p>
      <w:pPr>
        <w:pStyle w:val="ListNumber"/>
      </w:pPr>
      <w:r>
        <w:t>In case it's a privately funded institution or association of social scientists, it should be registered under Societies of Registration Act, 1860.</w:t>
      </w:r>
    </w:p>
    <w:p>
      <w:pPr>
        <w:pStyle w:val="ListNumber"/>
      </w:pPr>
      <w:r>
        <w:t>Must submit audited accounts and annual reports for the last three years.</w:t>
      </w:r>
    </w:p>
    <w:p>
      <w:pPr>
        <w:pStyle w:val="ListNumber"/>
      </w:pPr>
      <w:r>
        <w:t>SC/ST category journals must focus on SC/ST-related research themes.</w:t>
      </w:r>
    </w:p>
    <w:p>
      <w:pPr>
        <w:pStyle w:val="ListNumber"/>
      </w:pPr>
      <w:r>
        <w:t>Grant-in-Aid may be provided to journals being published in regional languages and translation thereof.</w:t>
      </w:r>
    </w:p>
    <w:p>
      <w:r>
        <w:t>&lt;br&gt;</w:t>
      </w:r>
    </w:p>
    <w:p>
      <w:pPr>
        <w:pStyle w:val="Heading2"/>
      </w:pPr>
      <w:r>
        <w:t>Application Process</w:t>
      </w:r>
    </w:p>
    <w:p>
      <w:pPr>
        <w:pStyle w:val="Heading3"/>
      </w:pPr>
      <w:r>
        <w:t>Mode: Online</w:t>
      </w:r>
    </w:p>
    <w:p>
      <w:pPr>
        <w:pStyle w:val="Heading2"/>
      </w:pPr>
      <w:r>
        <w:t>Frequently Asked Questions</w:t>
      </w:r>
    </w:p>
    <w:p>
      <w:r>
        <w:rPr>
          <w:b/>
        </w:rPr>
        <w:t>Q1. What is the maximum annual grant per journal?</w:t>
      </w:r>
    </w:p>
    <w:p>
      <w:r>
        <w:t>Rs. 5,00,000</w:t>
      </w:r>
    </w:p>
    <w:p>
      <w:r>
        <w:t>&lt;br&gt;</w:t>
      </w:r>
    </w:p>
    <w:p>
      <w:r>
        <w:rPr>
          <w:b/>
        </w:rPr>
        <w:t>Q2. Can organisations publishing more than one journal apply?</w:t>
      </w:r>
    </w:p>
    <w:p>
      <w:r>
        <w:t>Yes, up to Rs. 8,00,000 may be sanctioned.</w:t>
      </w:r>
    </w:p>
    <w:p>
      <w:r>
        <w:t>&lt;br&gt;</w:t>
      </w:r>
    </w:p>
    <w:p>
      <w:r>
        <w:rPr>
          <w:b/>
        </w:rPr>
        <w:t>Q3. Are commercial publications eligible?</w:t>
      </w:r>
    </w:p>
    <w:p>
      <w:r>
        <w:t>Yes, but only editorial costs (up to Rs. 1,00,000 per journal with a ceiling of Rs. 2,00,000 if the organisation publishes more than one journal).</w:t>
      </w:r>
    </w:p>
    <w:p>
      <w:r>
        <w:t>&lt;br&gt;</w:t>
      </w:r>
    </w:p>
    <w:p>
      <w:r>
        <w:rPr>
          <w:b/>
        </w:rPr>
        <w:t>Q4. Can special or back issues be funded?</w:t>
      </w:r>
    </w:p>
    <w:p>
      <w:r>
        <w:t>Yes, separate grants may be considered.</w:t>
      </w:r>
    </w:p>
    <w:p>
      <w:r>
        <w:t>&lt;br&gt;</w:t>
      </w:r>
    </w:p>
    <w:p>
      <w:r>
        <w:rPr>
          <w:b/>
        </w:rPr>
        <w:t>Q5. Is funding available for regional language journals?</w:t>
      </w:r>
    </w:p>
    <w:p>
      <w:r>
        <w:t>Yes, and translation support is also considered.</w:t>
      </w:r>
    </w:p>
    <w:p>
      <w:r>
        <w:t>&lt;br&gt;</w:t>
      </w:r>
    </w:p>
    <w:p>
      <w:r>
        <w:rPr>
          <w:b/>
        </w:rPr>
        <w:t>Q6. Who are the members of the expert committee?</w:t>
      </w:r>
    </w:p>
    <w:p>
      <w:r>
        <w:t>The details and identities of members are kept confidential due to privacy concerns.</w:t>
      </w:r>
    </w:p>
    <w:p>
      <w:r>
        <w:t>&lt;br&gt;</w:t>
      </w:r>
    </w:p>
    <w:p>
      <w:r>
        <w:rPr>
          <w:b/>
        </w:rPr>
        <w:t>Q7. Can a newly established journal apply?</w:t>
      </w:r>
    </w:p>
    <w:p>
      <w:r>
        <w:t>No, the journal must be at least 3 years old.</w:t>
      </w:r>
    </w:p>
    <w:p>
      <w:r>
        <w:t>&lt;br&gt;</w:t>
      </w:r>
    </w:p>
    <w:p>
      <w:r>
        <w:rPr>
          <w:b/>
        </w:rPr>
        <w:t>Q8. Can journals without peer review process apply?</w:t>
      </w:r>
    </w:p>
    <w:p>
      <w:r>
        <w:t>No, peer review is mandatory.</w:t>
      </w:r>
    </w:p>
    <w:p>
      <w:r>
        <w:t>&lt;br&gt;</w:t>
      </w:r>
    </w:p>
    <w:p>
      <w:r>
        <w:rPr>
          <w:b/>
        </w:rPr>
        <w:t>Q9. Can an organisation not registered under the Companies Act, 1860 apply for the grant?</w:t>
      </w:r>
    </w:p>
    <w:p>
      <w:r>
        <w:t>No.</w:t>
      </w:r>
    </w:p>
    <w:p>
      <w:r>
        <w:t>&lt;br&gt;</w:t>
      </w:r>
    </w:p>
    <w:p>
      <w:r>
        <w:rPr>
          <w:b/>
        </w:rPr>
        <w:t>Q10. Can journals of science or any other subject area apply for the grant?</w:t>
      </w:r>
    </w:p>
    <w:p>
      <w:r>
        <w:t>The journals of inter-disciplinary nature may apply for the grant.</w:t>
      </w:r>
    </w:p>
    <w:p>
      <w:r>
        <w:t>&lt;br&gt;</w:t>
      </w:r>
    </w:p>
    <w:p>
      <w:r>
        <w:rPr>
          <w:b/>
        </w:rPr>
        <w:t>Q11. Is the application online?</w:t>
      </w:r>
    </w:p>
    <w:p>
      <w:r>
        <w:t>both ways.</w:t>
      </w:r>
    </w:p>
    <w:p>
      <w:r>
        <w:t>&lt;br&gt;</w:t>
      </w:r>
    </w:p>
    <w:p>
      <w:r>
        <w:rPr>
          <w:b/>
        </w:rPr>
        <w:t>Q12. Where to send the application?</w:t>
      </w:r>
    </w:p>
    <w:p>
      <w:r>
        <w:t>ICSSR, Aruna Asaf Ali Marg, New Delhi - 110067.</w:t>
      </w:r>
    </w:p>
    <w:p>
      <w:r>
        <w:t>&lt;br&gt;</w:t>
      </w:r>
    </w:p>
    <w:p>
      <w:r>
        <w:rPr>
          <w:b/>
        </w:rPr>
        <w:t>Q13. When is the last date to apply?</w:t>
      </w:r>
    </w:p>
    <w:p>
      <w:r>
        <w:t>Applications are open throughout the year.</w:t>
      </w:r>
    </w:p>
    <w:p>
      <w:r>
        <w:t>&lt;br&gt;</w:t>
      </w:r>
    </w:p>
    <w:p>
      <w:r>
        <w:rPr>
          <w:b/>
        </w:rPr>
        <w:t>Q14. What if documents are incomplete?</w:t>
      </w:r>
    </w:p>
    <w:p>
      <w:r>
        <w:t>Incomplete applications will be rejected.</w:t>
      </w:r>
    </w:p>
    <w:p>
      <w:r>
        <w:t>&lt;br&gt;</w:t>
      </w:r>
    </w:p>
    <w:p>
      <w:r>
        <w:rPr>
          <w:b/>
        </w:rPr>
        <w:t>Q15. Is it mandatory to have the Head of Institution’s signature?</w:t>
      </w:r>
    </w:p>
    <w:p>
      <w:r>
        <w:t>Yes.</w:t>
      </w:r>
    </w:p>
    <w:p>
      <w:r>
        <w:t>&lt;br&gt;</w:t>
      </w:r>
    </w:p>
    <w:p>
      <w:pPr>
        <w:pStyle w:val="Heading2"/>
      </w:pPr>
      <w:r>
        <w:t>Sources And References</w:t>
      </w:r>
    </w:p>
    <w:p>
      <w:pPr>
        <w:pStyle w:val="ListBullet"/>
      </w:pPr>
      <w:r>
        <w:t>Journal Grants (Publication) (https://icssr.org/journals)</w:t>
      </w:r>
    </w:p>
    <w:p>
      <w:r>
        <w:t>Source: https://www.myscheme.gov.in/schemes/journal-grants</w:t>
      </w:r>
    </w:p>
    <w:p>
      <w:r>
        <w:br w:type="page"/>
      </w:r>
    </w:p>
    <w:p>
      <w:pPr>
        <w:pStyle w:val="Heading1"/>
      </w:pPr>
      <w:r>
        <w:t>Scheme of Publication Grant/Subsidy for Publication of Doctoral Thesis/Research Report/ Papers Presented in Seminars/Conferences, etc.</w:t>
      </w:r>
    </w:p>
    <w:p>
      <w:r>
        <w:rPr>
          <w:i/>
          <w:sz w:val="18"/>
        </w:rPr>
        <w:t>Ministry: Ministry of Education | State: All | Categories: Education &amp; Learning | Scheme For: Individual</w:t>
      </w:r>
    </w:p>
    <w:p>
      <w:pPr>
        <w:pStyle w:val="Heading2"/>
      </w:pPr>
      <w:r>
        <w:t>Details</w:t>
      </w:r>
    </w:p>
    <w:p>
      <w:r>
        <w:t>The Indian Council of Social Science Research (ICSSR), under the Ministry of Education, Government of India, provides financial assistance for the publication of high-quality doctoral theses, research project/fellowship reports, and seminar/conference papers in the field of social sciences. The maximum grant offered is Rs. 2,00,000, and manuscripts are evaluated by subject experts. The final publication must follow ICSSR publishing standards and is to be completed within one year from the date of grant. ICSSR pays the publisher directly and mandates submission of copies, royalty terms, and quality assurance. The publication must acknowledge ICSSR support.</w:t>
      </w:r>
    </w:p>
    <w:p>
      <w:r>
        <w:t>&lt;br&gt;</w:t>
      </w:r>
    </w:p>
    <w:p>
      <w:pPr>
        <w:pStyle w:val="Heading2"/>
      </w:pPr>
      <w:r>
        <w:t>Benefits</w:t>
      </w:r>
    </w:p>
    <w:p>
      <w:pPr>
        <w:pStyle w:val="ListNumber"/>
      </w:pPr>
      <w:r>
        <w:t>Grant up to Rs. 2,00,000 for publishing the approved manuscript.</w:t>
      </w:r>
    </w:p>
    <w:p>
      <w:pPr>
        <w:pStyle w:val="ListNumber"/>
      </w:pPr>
      <w:r>
        <w:t>Direct payment to the publisher upon submission of required documents.</w:t>
      </w:r>
    </w:p>
    <w:p>
      <w:pPr>
        <w:pStyle w:val="ListNumber"/>
      </w:pPr>
      <w:r>
        <w:t>Includes cost of printing, editorial work, and production.</w:t>
      </w:r>
    </w:p>
    <w:p>
      <w:pPr>
        <w:pStyle w:val="ListNumber"/>
      </w:pPr>
      <w:r>
        <w:t>Royalty to be paid to the author (minimum 10% on actual sales).</w:t>
      </w:r>
    </w:p>
    <w:p>
      <w:pPr>
        <w:pStyle w:val="ListNumber"/>
      </w:pPr>
      <w:r>
        <w:t>ICSSR may purchase additional copies with a 25% discount.</w:t>
      </w:r>
    </w:p>
    <w:p>
      <w:r>
        <w:t>&lt;br&gt;</w:t>
      </w:r>
    </w:p>
    <w:p>
      <w:pPr>
        <w:pStyle w:val="Heading2"/>
      </w:pPr>
      <w:r>
        <w:t>Eligibility</w:t>
      </w:r>
    </w:p>
    <w:p>
      <w:pPr>
        <w:pStyle w:val="ListNumber"/>
      </w:pPr>
      <w:r>
        <w:t>Manuscripts must be based on social science research.</w:t>
      </w:r>
    </w:p>
    <w:p>
      <w:pPr>
        <w:pStyle w:val="ListNumber"/>
      </w:pPr>
      <w:r>
        <w:t>Doctoral theses must be approved within the last 3 years.</w:t>
      </w:r>
    </w:p>
    <w:p>
      <w:pPr>
        <w:pStyle w:val="ListNumber"/>
      </w:pPr>
      <w:r>
        <w:t>The author must have at least one research paper published in a reputed journal.</w:t>
      </w:r>
    </w:p>
    <w:p>
      <w:pPr>
        <w:pStyle w:val="ListNumber"/>
      </w:pPr>
      <w:r>
        <w:t>Reports must be from ICSSR/non-ICSSR-funded projects/fellowships or seminar papers of quality.</w:t>
      </w:r>
    </w:p>
    <w:p>
      <w:r>
        <w:t>&lt;br&gt;</w:t>
      </w:r>
    </w:p>
    <w:p>
      <w:pPr>
        <w:pStyle w:val="Heading2"/>
      </w:pPr>
      <w:r>
        <w:t>Application Process</w:t>
      </w:r>
    </w:p>
    <w:p>
      <w:pPr>
        <w:pStyle w:val="Heading3"/>
      </w:pPr>
      <w:r>
        <w:t>Mode: Online</w:t>
      </w:r>
    </w:p>
    <w:p>
      <w:pPr>
        <w:pStyle w:val="Heading2"/>
      </w:pPr>
      <w:r>
        <w:t>Frequently Asked Questions</w:t>
      </w:r>
    </w:p>
    <w:p>
      <w:r>
        <w:rPr>
          <w:b/>
        </w:rPr>
        <w:t>Q1. What is the maximum grant amount?</w:t>
      </w:r>
    </w:p>
    <w:p>
      <w:r>
        <w:t>Rs. 2,00,000</w:t>
      </w:r>
    </w:p>
    <w:p>
      <w:r>
        <w:t>&lt;br&gt;</w:t>
      </w:r>
    </w:p>
    <w:p>
      <w:r>
        <w:rPr>
          <w:b/>
        </w:rPr>
        <w:t>Q2. Who receives the grant money?</w:t>
      </w:r>
    </w:p>
    <w:p>
      <w:r>
        <w:t>The publisher, not the author.</w:t>
      </w:r>
    </w:p>
    <w:p>
      <w:r>
        <w:t>&lt;br&gt;</w:t>
      </w:r>
    </w:p>
    <w:p>
      <w:r>
        <w:rPr>
          <w:b/>
        </w:rPr>
        <w:t>Q3. Can ICSSR help with selecting a publisher?</w:t>
      </w:r>
    </w:p>
    <w:p>
      <w:r>
        <w:t>Yes, from their list of approved publishers.</w:t>
      </w:r>
    </w:p>
    <w:p>
      <w:r>
        <w:t>&lt;br&gt;</w:t>
      </w:r>
    </w:p>
    <w:p>
      <w:r>
        <w:rPr>
          <w:b/>
        </w:rPr>
        <w:t>Q4. Does ICSSR buy additional copies?</w:t>
      </w:r>
    </w:p>
    <w:p>
      <w:r>
        <w:t>Yes, at a minimum 25% discount.</w:t>
      </w:r>
    </w:p>
    <w:p>
      <w:r>
        <w:t>&lt;br&gt;</w:t>
      </w:r>
    </w:p>
    <w:p>
      <w:r>
        <w:rPr>
          <w:b/>
        </w:rPr>
        <w:t>Q5. Is ICSSR’s name to be mentioned in the book?</w:t>
      </w:r>
    </w:p>
    <w:p>
      <w:r>
        <w:t>Yes, with due acknowledgment of support and disclaimer.</w:t>
      </w:r>
    </w:p>
    <w:p>
      <w:r>
        <w:t>&lt;br&gt;</w:t>
      </w:r>
    </w:p>
    <w:p>
      <w:r>
        <w:rPr>
          <w:b/>
        </w:rPr>
        <w:t>Q6. Is it mandatory to have a recent Ph.D.?</w:t>
      </w:r>
    </w:p>
    <w:p>
      <w:r>
        <w:t>Yes, awarded within the last 3 years.</w:t>
      </w:r>
    </w:p>
    <w:p>
      <w:r>
        <w:t>&lt;br&gt;</w:t>
      </w:r>
    </w:p>
    <w:p>
      <w:r>
        <w:rPr>
          <w:b/>
        </w:rPr>
        <w:t>Q7. Can non-ICSSR funded work be submitted?</w:t>
      </w:r>
    </w:p>
    <w:p>
      <w:r>
        <w:t>Yes, if of high quality.</w:t>
      </w:r>
    </w:p>
    <w:p>
      <w:r>
        <w:t>&lt;br&gt;</w:t>
      </w:r>
    </w:p>
    <w:p>
      <w:r>
        <w:rPr>
          <w:b/>
        </w:rPr>
        <w:t>Q8. Is the application online?</w:t>
      </w:r>
    </w:p>
    <w:p>
      <w:r>
        <w:t>Both ways.</w:t>
      </w:r>
    </w:p>
    <w:p>
      <w:r>
        <w:t>&lt;br&gt;</w:t>
      </w:r>
    </w:p>
    <w:p>
      <w:r>
        <w:rPr>
          <w:b/>
        </w:rPr>
        <w:t>Q9. Where to send the manuscript?</w:t>
      </w:r>
    </w:p>
    <w:p>
      <w:r>
        <w:t>PRS Division, ICSSR, Aruna Asaf Ali Marg, New Delhi - 110067</w:t>
      </w:r>
    </w:p>
    <w:p>
      <w:r>
        <w:t>&lt;br&gt;</w:t>
      </w:r>
    </w:p>
    <w:p>
      <w:r>
        <w:rPr>
          <w:b/>
        </w:rPr>
        <w:t>Q10. Are applications accepted year-round?</w:t>
      </w:r>
    </w:p>
    <w:p>
      <w:r>
        <w:t>Yes</w:t>
      </w:r>
    </w:p>
    <w:p>
      <w:r>
        <w:t>&lt;br&gt;</w:t>
      </w:r>
    </w:p>
    <w:p>
      <w:r>
        <w:rPr>
          <w:b/>
        </w:rPr>
        <w:t>Q11. Can the title or content be changed after submission?</w:t>
      </w:r>
    </w:p>
    <w:p>
      <w:r>
        <w:t>Only with ICSSR’s prior approval.</w:t>
      </w:r>
    </w:p>
    <w:p>
      <w:r>
        <w:t>&lt;br&gt;</w:t>
      </w:r>
    </w:p>
    <w:p>
      <w:r>
        <w:rPr>
          <w:b/>
        </w:rPr>
        <w:t>Q12. What if the manuscript is not published within a year?</w:t>
      </w:r>
    </w:p>
    <w:p>
      <w:r>
        <w:t>The grant lapses unless formally extended by ICSSR.</w:t>
      </w:r>
    </w:p>
    <w:p>
      <w:r>
        <w:t>&lt;br&gt;</w:t>
      </w:r>
    </w:p>
    <w:p>
      <w:pPr>
        <w:pStyle w:val="Heading2"/>
      </w:pPr>
      <w:r>
        <w:t>Sources And References</w:t>
      </w:r>
    </w:p>
    <w:p>
      <w:pPr>
        <w:pStyle w:val="ListBullet"/>
      </w:pPr>
      <w:r>
        <w:t>Publication Grant (https://icssr.org/doctoral-theses-research-reports-etc)</w:t>
      </w:r>
    </w:p>
    <w:p>
      <w:r>
        <w:t>Source: https://www.myscheme.gov.in/schemes/publication-grant</w:t>
      </w:r>
    </w:p>
    <w:p>
      <w:r>
        <w:br w:type="page"/>
      </w:r>
    </w:p>
    <w:p>
      <w:pPr>
        <w:pStyle w:val="Heading1"/>
      </w:pPr>
      <w:r>
        <w:t>Small Scale Lending Scheme (Microfinance)</w:t>
      </w:r>
    </w:p>
    <w:p>
      <w:r>
        <w:rPr>
          <w:i/>
          <w:sz w:val="18"/>
        </w:rPr>
        <w:t>State: Gujarat | Categories: Social welfare &amp; Empowerment, Banking,Financial Services and Insurance | Scheme For: Individual</w:t>
      </w:r>
    </w:p>
    <w:p>
      <w:pPr>
        <w:pStyle w:val="Heading2"/>
      </w:pPr>
      <w:r>
        <w:t>Details</w:t>
      </w:r>
    </w:p>
    <w:p>
      <w:r>
        <w:t>The scheme "Small Scale Lending Scheme (Microfinance)" by the Social Justice and Empowerment Department, Government of Gujarat, aims to provide microcredit to the small entrepreneurs of the target group. The scheme provides loans up to ₹1,25,000/- at subsidized interest rates of 5% per annum to eligible beneficiaries. To be eligible, the applicant must belong to the Rabari and Bharwad castes among the socially and educationally backward classes and must be aged between 21 to 45 years. The scheme is implemented by Gujarat Gopalak Vikas Nigam. The applications for this scheme are accepted online through the Department of Agriculture and Animal Husbandry (DAAD) Online portal.</w:t>
      </w:r>
    </w:p>
    <w:p>
      <w:r>
        <w:t>&lt;br&gt;</w:t>
      </w:r>
    </w:p>
    <w:p>
      <w:pPr>
        <w:pStyle w:val="Heading2"/>
      </w:pPr>
      <w:r>
        <w:t>Benefits</w:t>
      </w:r>
    </w:p>
    <w:p>
      <w:r>
        <w:rPr>
          <w:b/>
        </w:rPr>
        <w:t>Loan Amount:</w:t>
      </w:r>
      <w:r>
        <w:t xml:space="preserve"> Maximum loan limit of ₹1,25,000/-.</w:t>
      </w:r>
    </w:p>
    <w:p>
      <w:r>
        <w:rPr>
          <w:b/>
        </w:rPr>
        <w:t>Interest Rate:</w:t>
      </w:r>
      <w:r>
        <w:t xml:space="preserve"> Subsidized interest rate of 5% per annum.</w:t>
      </w:r>
    </w:p>
    <w:p>
      <w:r>
        <w:rPr>
          <w:b/>
        </w:rPr>
        <w:t>Loan Coverage:</w:t>
      </w:r>
      <w:r>
        <w:t xml:space="preserve"> 95% of the project cost is covered through a loan.</w:t>
      </w:r>
    </w:p>
    <w:p>
      <w:r>
        <w:rPr>
          <w:b/>
        </w:rPr>
        <w:t>Beneficiary Contribution:</w:t>
      </w:r>
      <w:r>
        <w:t xml:space="preserve"> Only 5% contribution is required from the beneficiary.</w:t>
      </w:r>
    </w:p>
    <w:p>
      <w:r>
        <w:rPr>
          <w:b/>
        </w:rPr>
        <w:t>Target Group Support:</w:t>
      </w:r>
      <w:r>
        <w:t xml:space="preserve"> Specifically designed for small entrepreneurs from the Rabari and Bharwad communities.</w:t>
      </w:r>
    </w:p>
    <w:p>
      <w:r>
        <w:t>&lt;br&gt;</w:t>
      </w:r>
    </w:p>
    <w:p>
      <w:pPr>
        <w:pStyle w:val="Heading2"/>
      </w:pPr>
      <w:r>
        <w:t>Eligibility</w:t>
      </w:r>
    </w:p>
    <w:p>
      <w:pPr>
        <w:pStyle w:val="ListBullet"/>
      </w:pPr>
      <w:r>
        <w:t>The applicant must belong to the Rabari and Bharwad castes among the socially and educationally backward classes.</w:t>
      </w:r>
    </w:p>
    <w:p>
      <w:pPr>
        <w:pStyle w:val="ListBullet"/>
      </w:pPr>
      <w:r>
        <w:t>The applicant must be aged between 21 to 45 years.</w:t>
      </w:r>
    </w:p>
    <w:p>
      <w:pPr>
        <w:pStyle w:val="ListBullet"/>
      </w:pPr>
      <w:r>
        <w:t>The applicant must have an annual income of less than or equal to ₹3,00,000/-.</w:t>
      </w:r>
    </w:p>
    <w:p>
      <w:r>
        <w:t>&lt;br&gt;</w:t>
      </w:r>
    </w:p>
    <w:p>
      <w:pPr>
        <w:pStyle w:val="Heading2"/>
      </w:pPr>
      <w:r>
        <w:t>Application Process</w:t>
      </w:r>
    </w:p>
    <w:p>
      <w:pPr>
        <w:pStyle w:val="Heading3"/>
      </w:pPr>
      <w:r>
        <w:t>Mode: Online</w:t>
      </w:r>
    </w:p>
    <w:p>
      <w:r>
        <w:t>__</w:t>
      </w:r>
      <w:r>
        <w:rPr>
          <w:b/>
        </w:rPr>
        <w:t>Step 1:</w:t>
      </w:r>
      <w:r>
        <w:t>__ Visit the official website (https://daadconline.gujarat.gov.in/) of DAAD Online. At the bottom of the page, in the "Details of the Scheme" section, click the “Apply Now” button adjacent to the scheme that you intend to apply for.</w:t>
      </w:r>
    </w:p>
    <w:p>
      <w:r>
        <w:t>__</w:t>
      </w:r>
      <w:r>
        <w:rPr>
          <w:b/>
        </w:rPr>
        <w:t>Step 2:</w:t>
      </w:r>
      <w:r>
        <w:t>__ In the online application form, fill in all the mandatory fields and upload all the mandatory documents in the specified format and size. Carefully review all the information provided and the documents uploaded. Make any necessary corrections. Complete the Captcha code as prompted. Click the "Submit" button after verifying all information. Upon successful submission, a Confirmation Number will be generated. Carefully note this number, as it is essential for any future edits or uploads.</w:t>
      </w:r>
    </w:p>
    <w:p>
      <w:r>
        <w:t>__</w:t>
      </w:r>
      <w:r>
        <w:rPr>
          <w:b/>
        </w:rPr>
        <w:t>Step 3:</w:t>
      </w:r>
      <w:r>
        <w:t>__ Visit the official website or portal, and click "Print Application (https://daadconline.gujarat.gov.in/Schemes/Print)". Provide the mandatory details such as Scheme Name, Date of Birth, and Confirmation Number. Click "Submit" to generate the final printable version of your application. Save or print the document for your records.</w:t>
      </w:r>
    </w:p>
    <w:p>
      <w:pPr>
        <w:pStyle w:val="Heading2"/>
      </w:pPr>
      <w:r>
        <w:t>Documents Required</w:t>
      </w:r>
    </w:p>
    <w:p>
      <w:pPr>
        <w:pStyle w:val="ListBullet"/>
      </w:pPr>
      <w:r>
        <w:t>Passport Size Photograph</w:t>
      </w:r>
    </w:p>
    <w:p>
      <w:pPr>
        <w:pStyle w:val="ListBullet"/>
      </w:pPr>
      <w:r>
        <w:t>Caste Certificate</w:t>
      </w:r>
    </w:p>
    <w:p>
      <w:pPr>
        <w:pStyle w:val="ListBullet"/>
      </w:pPr>
      <w:r>
        <w:t>Income Certificate</w:t>
      </w:r>
    </w:p>
    <w:p>
      <w:pPr>
        <w:pStyle w:val="ListBullet"/>
      </w:pPr>
      <w:r>
        <w:t>Age Proof</w:t>
      </w:r>
    </w:p>
    <w:p>
      <w:pPr>
        <w:pStyle w:val="ListBullet"/>
      </w:pPr>
      <w:r>
        <w:t>Identity Proof</w:t>
      </w:r>
    </w:p>
    <w:p>
      <w:pPr>
        <w:pStyle w:val="ListBullet"/>
      </w:pPr>
      <w:r>
        <w:t>Address Proof</w:t>
      </w:r>
    </w:p>
    <w:p>
      <w:pPr>
        <w:pStyle w:val="ListBullet"/>
      </w:pPr>
      <w:r>
        <w:t>Bank Account Details</w:t>
      </w:r>
    </w:p>
    <w:p>
      <w:pPr>
        <w:pStyle w:val="ListBullet"/>
      </w:pPr>
      <w:r>
        <w:t>Project Report or Business Plan</w:t>
      </w:r>
    </w:p>
    <w:p>
      <w:pPr>
        <w:pStyle w:val="Heading2"/>
      </w:pPr>
      <w:r>
        <w:t>Frequently Asked Questions</w:t>
      </w:r>
    </w:p>
    <w:p>
      <w:r>
        <w:rPr>
          <w:b/>
        </w:rPr>
        <w:t>Q1. I belong to the Rabari community and am 46 years old with an annual income of ₹2,50,000. Can I still apply for this microfinance scheme even though I have crossed the upper age limit by one year?</w:t>
      </w:r>
    </w:p>
    <w:p>
      <w:r>
        <w:t>Unfortunately, you cannot apply as the scheme has a strict age eligibility criterion of 21 to 45 years. The upper age limit of 45 years is mandatory and non-negotiable for all applicants.</w:t>
      </w:r>
    </w:p>
    <w:p>
      <w:r>
        <w:t>&lt;br&gt;</w:t>
      </w:r>
    </w:p>
    <w:p>
      <w:r>
        <w:t>&lt;br&gt;</w:t>
      </w:r>
    </w:p>
    <w:p>
      <w:r>
        <w:t>&lt;br&gt;</w:t>
      </w:r>
    </w:p>
    <w:p>
      <w:r>
        <w:rPr>
          <w:b/>
        </w:rPr>
        <w:t>Q2. My wife is from the Bharwad community and I am from a general category. Can we apply jointly for the loan, or does only she qualify as the primary applicant?</w:t>
      </w:r>
    </w:p>
    <w:p>
      <w:r>
        <w:t>Only your wife qualifies as the primary applicant since she belongs to the eligible Bharwad community. The scheme specifically requires the applicant to belong to either Rabari or Bharwad castes, and joint applications are not permitted.</w:t>
      </w:r>
    </w:p>
    <w:p>
      <w:r>
        <w:t>&lt;br&gt;</w:t>
      </w:r>
    </w:p>
    <w:p>
      <w:r>
        <w:t>&lt;br&gt;</w:t>
      </w:r>
    </w:p>
    <w:p>
      <w:r>
        <w:t>&lt;br&gt;</w:t>
      </w:r>
    </w:p>
    <w:p>
      <w:r>
        <w:rPr>
          <w:b/>
        </w:rPr>
        <w:t>Q3. I need a loan of ₹1,50,000 for my cattle rearing business, but the scheme offers a maximum of ₹1,25,000. Can I apply for multiple loans or seek additional funding from other sources simultaneously?</w:t>
      </w:r>
    </w:p>
    <w:p>
      <w:r>
        <w:t>You can only receive a maximum of ₹1,25,000 under this scheme, and multiple applications are not allowed. However, you can explore other government schemes or financial institutions for additional funding, but must declare such applications during the process.</w:t>
      </w:r>
    </w:p>
    <w:p>
      <w:r>
        <w:t>&lt;br&gt;</w:t>
      </w:r>
    </w:p>
    <w:p>
      <w:r>
        <w:t>&lt;br&gt;</w:t>
      </w:r>
    </w:p>
    <w:p>
      <w:r>
        <w:t>&lt;br&gt;</w:t>
      </w:r>
    </w:p>
    <w:p>
      <w:r>
        <w:rPr>
          <w:b/>
        </w:rPr>
        <w:t>Q4. What specific documents do I need to prove my caste certificate authenticity, especially considering the recent legal challenges regarding Bharwad and Rabari community certificates in Gujarat?</w:t>
      </w:r>
    </w:p>
    <w:p>
      <w:r>
        <w:t>You need a valid caste certificate issued by the competent authority certifying your Bharwad or Rabari community status. Given recent legal developments, ensure your certificate is issued by the appropriate revenue official and is not under any legal dispute.</w:t>
      </w:r>
    </w:p>
    <w:p>
      <w:r>
        <w:t>&lt;br&gt;</w:t>
      </w:r>
    </w:p>
    <w:p>
      <w:r>
        <w:t>&lt;br&gt;</w:t>
      </w:r>
    </w:p>
    <w:p>
      <w:r>
        <w:t>&lt;br&gt;</w:t>
      </w:r>
    </w:p>
    <w:p>
      <w:r>
        <w:rPr>
          <w:b/>
        </w:rPr>
        <w:t>Q5. If my annual income is ₹2,95,000 this year but was ₹3,10,000 last year, which income figure will be considered for eligibility assessment?</w:t>
      </w:r>
    </w:p>
    <w:p>
      <w:r>
        <w:t>The scheme considers your current annual income, which should not exceed ₹3,00,000. You should provide an income certificate reflecting your current financial status from the competent authority, typically based on the most recent assessment year.</w:t>
      </w:r>
    </w:p>
    <w:p>
      <w:r>
        <w:t>&lt;br&gt;</w:t>
      </w:r>
    </w:p>
    <w:p>
      <w:r>
        <w:t>&lt;br&gt;</w:t>
      </w:r>
    </w:p>
    <w:p>
      <w:r>
        <w:t>&lt;br&gt;</w:t>
      </w:r>
    </w:p>
    <w:p>
      <w:r>
        <w:rPr>
          <w:b/>
        </w:rPr>
        <w:t>Q6. My business plan involves both cattle rearing and milk processing activities. Do I need to submit separate project reports, or can I combine both activities in a single application?</w:t>
      </w:r>
    </w:p>
    <w:p>
      <w:r>
        <w:t>You can combine both activities in a single comprehensive project report as they are related to the livestock sector. Ensure your project report clearly outlines the integrated approach and how the loan amount will be utilized across both activities.</w:t>
      </w:r>
    </w:p>
    <w:p>
      <w:r>
        <w:t>&lt;br&gt;</w:t>
      </w:r>
    </w:p>
    <w:p>
      <w:r>
        <w:t>&lt;br&gt;</w:t>
      </w:r>
    </w:p>
    <w:p>
      <w:r>
        <w:t>&lt;br&gt;</w:t>
      </w:r>
    </w:p>
    <w:p>
      <w:r>
        <w:rPr>
          <w:b/>
        </w:rPr>
        <w:t>Q7. The scheme mentions 5% beneficiary contribution. If my project cost is ₹1,00,000, do I need to contribute ₹5,000 upfront, or can this be adjusted from the loan amount?</w:t>
      </w:r>
    </w:p>
    <w:p>
      <w:r>
        <w:t>You must contribute ₹5,000 (5% of ₹1,00,000) from your own funds upfront. This contribution cannot be adjusted from the loan amount and must be demonstrated through bank statements or other financial documents during the application process.</w:t>
      </w:r>
    </w:p>
    <w:p>
      <w:r>
        <w:t>&lt;br&gt;</w:t>
      </w:r>
    </w:p>
    <w:p>
      <w:r>
        <w:t>&lt;br&gt;</w:t>
      </w:r>
    </w:p>
    <w:p>
      <w:r>
        <w:t>&lt;br&gt;</w:t>
      </w:r>
    </w:p>
    <w:p>
      <w:r>
        <w:rPr>
          <w:b/>
        </w:rPr>
        <w:t>Q8. I have a valid caste certificate, but it was issued 10 years ago. Do I need to renew it for this application, or is the old certificate still acceptable?</w:t>
      </w:r>
    </w:p>
    <w:p>
      <w:r>
        <w:t>A 10-year-old caste certificate is generally acceptable if it's issued by the competent authority and bears proper authentication. However, if local authorities request a recent certificate or if the format has changed, you may need to obtain a fresh one.</w:t>
      </w:r>
    </w:p>
    <w:p>
      <w:r>
        <w:t>&lt;br&gt;</w:t>
      </w:r>
    </w:p>
    <w:p>
      <w:r>
        <w:t>&lt;br&gt;</w:t>
      </w:r>
    </w:p>
    <w:p>
      <w:r>
        <w:t>&lt;br&gt;</w:t>
      </w:r>
    </w:p>
    <w:p>
      <w:r>
        <w:rPr>
          <w:b/>
        </w:rPr>
        <w:t>Q9. Can I apply for this scheme if I already have an existing loan from a bank or another government scheme, and what is the maximum total debt exposure allowed?</w:t>
      </w:r>
    </w:p>
    <w:p>
      <w:r>
        <w:t>You can apply even with existing loans, but you must declare all existing debts in your application. The implementing authority will assess your total debt exposure and repayment capacity before approving the loan.</w:t>
      </w:r>
    </w:p>
    <w:p>
      <w:r>
        <w:t>&lt;br&gt;</w:t>
      </w:r>
    </w:p>
    <w:p>
      <w:r>
        <w:t>&lt;br&gt;</w:t>
      </w:r>
    </w:p>
    <w:p>
      <w:r>
        <w:t>&lt;br&gt;</w:t>
      </w:r>
    </w:p>
    <w:p>
      <w:r>
        <w:rPr>
          <w:b/>
        </w:rPr>
        <w:t>Q10. The scheme is implemented by Gujarat Gopalak Vikas Nigam, but applications are submitted through DAAD online portal. Whom should I contact for clarification on my application status after submission?</w:t>
      </w:r>
    </w:p>
    <w:p>
      <w:r>
        <w:t>For application status and clarifications, contact the DAAD online portal helpdesk initially. For scheme-specific queries, you can reach out to Gujarat Gopalak Vikas Nigam through their official channels or the Social Justice and Empowerment Department.</w:t>
      </w:r>
    </w:p>
    <w:p>
      <w:r>
        <w:t>&lt;br&gt;</w:t>
      </w:r>
    </w:p>
    <w:p>
      <w:r>
        <w:rPr>
          <w:b/>
        </w:rPr>
        <w:t>Q11. My project involves setting up a small dairy unit requiring both working capital and equipment purchase. How should I distribute the loan amount in my project report for optimal approval chances?</w:t>
      </w:r>
    </w:p>
    <w:p>
      <w:r>
        <w:t>Clearly segregate your project cost into equipment purchase, working capital, and other expenses in your project report. Ensure the total doesn't exceed ₹1,25,000 and demonstrate how each component contributes to your business viability and income generation.</w:t>
      </w:r>
    </w:p>
    <w:p>
      <w:r>
        <w:t>&lt;br&gt;</w:t>
      </w:r>
    </w:p>
    <w:p>
      <w:pPr>
        <w:pStyle w:val="Heading2"/>
      </w:pPr>
      <w:r>
        <w:t>Sources And References</w:t>
      </w:r>
    </w:p>
    <w:p>
      <w:pPr>
        <w:pStyle w:val="ListBullet"/>
      </w:pPr>
      <w:r>
        <w:t>Guidelines (https://sje.gujarat.gov.in/ggvn/Schemes/1561?lang=English)</w:t>
      </w:r>
    </w:p>
    <w:p>
      <w:pPr>
        <w:pStyle w:val="ListBullet"/>
      </w:pPr>
      <w:r>
        <w:t>Application Portal (https://daadconline.gujarat.gov.in/)</w:t>
      </w:r>
    </w:p>
    <w:p>
      <w:pPr>
        <w:pStyle w:val="ListBullet"/>
      </w:pPr>
      <w:r>
        <w:t>User Manual - Online Application (https://daadconline.gujarat.gov.in/PDF/How%20To%20Apply%20%20%E0%AA%A8%E0%AA%BE%E0%AA%A8%E0%AA%BE%20%E0%AA%A7%E0%AA%82%E0%AA%A7%E0%AA%BE.pdf)</w:t>
      </w:r>
    </w:p>
    <w:p>
      <w:r>
        <w:t>Source: https://www.myscheme.gov.in/schemes/ssls-m</w:t>
      </w:r>
    </w:p>
    <w:p>
      <w:r>
        <w:br w:type="page"/>
      </w:r>
    </w:p>
    <w:p>
      <w:pPr>
        <w:pStyle w:val="Heading1"/>
      </w:pPr>
      <w:r>
        <w:t>Scheme for the Welfare of Schedule Caste Families in Fisheries Sector: Subsidy on 2nd Year to 5th Year Lease Money</w:t>
      </w:r>
    </w:p>
    <w:p>
      <w:r>
        <w:rPr>
          <w:i/>
          <w:sz w:val="18"/>
        </w:rPr>
        <w:t>State: Haryana | Categories: Agriculture,Rural &amp; Environment | Scheme For: Individual</w:t>
      </w:r>
    </w:p>
    <w:p>
      <w:pPr>
        <w:pStyle w:val="Heading2"/>
      </w:pPr>
      <w:r>
        <w:t>Details</w:t>
      </w:r>
    </w:p>
    <w:p>
      <w:r>
        <w:t>The “Subsidy on 2nd Year to 5th Year Lease Money” is a scheme component under the Scheme for the Welfare of Scheduled Caste Families in the Fisheries Sector, launched by the Fisheries Department, Government of Haryana. The objective of the scheme is to provide full-time employment to individuals from Scheduled Caste families in the fisheries sector and uplift their economic status by promoting fish farming through financial assistance for leasing Panchayati ponds or watershed areas. Under this scheme, a subsidy is provided to Scheduled Caste beneficiaries to partially cover the lease amount for Panchayati ponds or watershed areas from the second year to the fifth year, thereby reducing long-term operational costs and facilitating the continuation of pond lease arrangements.</w:t>
      </w:r>
    </w:p>
    <w:p>
      <w:r>
        <w:t>&lt;br&gt;</w:t>
      </w:r>
    </w:p>
    <w:p>
      <w:pPr>
        <w:pStyle w:val="Heading2"/>
      </w:pPr>
      <w:r>
        <w:t>Benefits</w:t>
      </w:r>
    </w:p>
    <w:p>
      <w:r>
        <w:rPr>
          <w:b/>
        </w:rPr>
        <w:t>Financial Assistance:</w:t>
      </w:r>
    </w:p>
    <w:p>
      <w:pPr>
        <w:pStyle w:val="ListBullet"/>
      </w:pPr>
      <w:r>
        <w:t>40% of the actual lease amount OR ₹40,000/- per hectare, whichever is less.</w:t>
      </w:r>
    </w:p>
    <w:p>
      <w:pPr>
        <w:pStyle w:val="ListBullet"/>
      </w:pPr>
      <w:r>
        <w:t>The subsidy is applicable for a maximum of 4 hectares per beneficiary.</w:t>
      </w:r>
    </w:p>
    <w:p>
      <w:r>
        <w:rPr>
          <w:b/>
        </w:rPr>
        <w:t>Note:</w:t>
      </w:r>
      <w:r>
        <w:t xml:space="preserve">  Subsidy will be provided on lease money from 2nd to 5th year of lease.</w:t>
      </w:r>
    </w:p>
    <w:p>
      <w:r>
        <w:t>&lt;br&gt;</w:t>
      </w:r>
    </w:p>
    <w:p>
      <w:pPr>
        <w:pStyle w:val="Heading2"/>
      </w:pPr>
      <w:r>
        <w:t>Eligibility</w:t>
      </w:r>
    </w:p>
    <w:p>
      <w:pPr>
        <w:pStyle w:val="ListNumber"/>
      </w:pPr>
      <w:r>
        <w:t>The applicant should be a permanent resident of Haryana.</w:t>
      </w:r>
    </w:p>
    <w:p>
      <w:pPr>
        <w:pStyle w:val="ListNumber"/>
      </w:pPr>
      <w:r>
        <w:t>The applicant should have a valid Family ID Card (Parivar Pehchan Patra).</w:t>
      </w:r>
    </w:p>
    <w:p>
      <w:pPr>
        <w:pStyle w:val="ListNumber"/>
      </w:pPr>
      <w:r>
        <w:t>The applicant should belong to a Scheduled Caste category.</w:t>
      </w:r>
    </w:p>
    <w:p>
      <w:pPr>
        <w:pStyle w:val="ListNumber"/>
      </w:pPr>
      <w:r>
        <w:t>The applicant's age should be 18 years or above.</w:t>
      </w:r>
    </w:p>
    <w:p>
      <w:pPr>
        <w:pStyle w:val="ListNumber"/>
      </w:pPr>
      <w:r>
        <w:t>Subsidy will be provided on lease money from 2nd to 5th year of lease.</w:t>
      </w:r>
    </w:p>
    <w:p>
      <w:pPr>
        <w:pStyle w:val="ListNumber"/>
      </w:pPr>
      <w:r>
        <w:t>The maximum area eligible for subsidy is 4 hectares per applicant.</w:t>
      </w:r>
    </w:p>
    <w:p>
      <w:pPr>
        <w:pStyle w:val="ListNumber"/>
      </w:pPr>
      <w:r>
        <w:t>The subsidy is applicable only on Panchayati ponds and government water sheds.</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Offline</w:t>
      </w:r>
    </w:p>
    <w:p>
      <w:r>
        <w:t>The eligible applicant may visit the nearest Atal Seva Kendra with all the required documents to apply for the scheme.</w:t>
      </w:r>
    </w:p>
    <w:p>
      <w:pPr>
        <w:pStyle w:val="Heading2"/>
      </w:pPr>
      <w:r>
        <w:t>Documents Required</w:t>
      </w:r>
    </w:p>
    <w:p>
      <w:pPr>
        <w:pStyle w:val="ListNumber"/>
      </w:pPr>
      <w:r>
        <w:t>Agreement 1 - Agreement deed between fish farmer and Fisheries Department</w:t>
      </w:r>
    </w:p>
    <w:p>
      <w:pPr>
        <w:pStyle w:val="ListNumber"/>
      </w:pPr>
      <w:r>
        <w:t>Agreement 2 - Agreement deed between fish farmer and panchayat for fish culture</w:t>
      </w:r>
    </w:p>
    <w:p>
      <w:pPr>
        <w:pStyle w:val="ListNumber"/>
      </w:pPr>
      <w:r>
        <w:t>Date of Birth Certificate - Birth Certificate/Matriculation Certificate/PAN Card/Voter Card/Driving License</w:t>
      </w:r>
    </w:p>
    <w:p>
      <w:pPr>
        <w:pStyle w:val="ListNumber"/>
      </w:pPr>
      <w:r>
        <w:t>Identity Proof – Ration Card/Aadhar Card/PAN Card/Voter Card</w:t>
      </w:r>
    </w:p>
    <w:p>
      <w:pPr>
        <w:pStyle w:val="ListNumber"/>
      </w:pPr>
      <w:r>
        <w:t>Caste Certificate - Caste Certificate issued by 1st Class Magistrate</w:t>
      </w:r>
    </w:p>
    <w:p>
      <w:pPr>
        <w:pStyle w:val="ListNumber"/>
      </w:pPr>
      <w:r>
        <w:t>Training Certificate – Fisheries Training from any Govt. Institute</w:t>
      </w:r>
    </w:p>
    <w:p>
      <w:pPr>
        <w:pStyle w:val="ListNumber"/>
      </w:pPr>
      <w:r>
        <w:t>Lease deed - (Panchayat Resolution and receipt no.4 of Panchayat).</w:t>
      </w:r>
    </w:p>
    <w:p>
      <w:pPr>
        <w:pStyle w:val="ListNumber"/>
      </w:pPr>
      <w:r>
        <w:t>Receipt of Fish Seed (purchased from government/national fish seed farms)</w:t>
      </w:r>
    </w:p>
    <w:p>
      <w:pPr>
        <w:pStyle w:val="ListNumber"/>
      </w:pPr>
      <w:r>
        <w:t>Photographs of the Pond Site</w:t>
      </w:r>
    </w:p>
    <w:p>
      <w:pPr>
        <w:pStyle w:val="Heading2"/>
      </w:pPr>
      <w:r>
        <w:t>Frequently Asked Questions</w:t>
      </w:r>
    </w:p>
    <w:p>
      <w:r>
        <w:rPr>
          <w:b/>
        </w:rPr>
        <w:t>Q1. Who can apply for this scheme?</w:t>
      </w:r>
    </w:p>
    <w:p>
      <w:r>
        <w:t>Scheduled Caste fish farmers who have completed the first year of pond lease in Haryana.</w:t>
      </w:r>
    </w:p>
    <w:p>
      <w:r>
        <w:t>&lt;br&gt;</w:t>
      </w:r>
    </w:p>
    <w:p>
      <w:r>
        <w:rPr>
          <w:b/>
        </w:rPr>
        <w:t>Q2. What is the financial assistance amount?</w:t>
      </w:r>
    </w:p>
    <w:p>
      <w:r>
        <w:t>₹40,000/- per hectare or 40% of actual lease cost, whichever is less, up to 4 hectares.</w:t>
      </w:r>
    </w:p>
    <w:p>
      <w:r>
        <w:t>&lt;br&gt;</w:t>
      </w:r>
    </w:p>
    <w:p>
      <w:r>
        <w:rPr>
          <w:b/>
        </w:rPr>
        <w:t>Q3. Is this subsidy available in the first year?</w:t>
      </w:r>
    </w:p>
    <w:p>
      <w:r>
        <w:t>No, this scheme covers years 2 to 5 only.</w:t>
      </w:r>
    </w:p>
    <w:p>
      <w:r>
        <w:t>&lt;br&gt;</w:t>
      </w:r>
    </w:p>
    <w:p>
      <w:r>
        <w:rPr>
          <w:b/>
        </w:rPr>
        <w:t>Q4. Can private ponds be leased under this scheme?</w:t>
      </w:r>
    </w:p>
    <w:p>
      <w:r>
        <w:t>No, only Panchayati ponds/watersheds are eligible.</w:t>
      </w:r>
    </w:p>
    <w:p>
      <w:r>
        <w:t>&lt;br&gt;</w:t>
      </w:r>
    </w:p>
    <w:p>
      <w:r>
        <w:rPr>
          <w:b/>
        </w:rPr>
        <w:t>Q5. Is there any age restriction?</w:t>
      </w:r>
    </w:p>
    <w:p>
      <w:r>
        <w:t>Yes, the applicant must be 18 years or older.</w:t>
      </w:r>
    </w:p>
    <w:p>
      <w:r>
        <w:t>&lt;br&gt;</w:t>
      </w:r>
    </w:p>
    <w:p>
      <w:r>
        <w:rPr>
          <w:b/>
        </w:rPr>
        <w:t>Q6. What is the maximum area eligible for the grant?</w:t>
      </w:r>
    </w:p>
    <w:p>
      <w:r>
        <w:t>Up to 4 hectares per beneficiary.</w:t>
      </w:r>
    </w:p>
    <w:p>
      <w:r>
        <w:t>&lt;br&gt;</w:t>
      </w:r>
    </w:p>
    <w:p>
      <w:r>
        <w:rPr>
          <w:b/>
        </w:rPr>
        <w:t>Q7. Where can I apply?</w:t>
      </w:r>
    </w:p>
    <w:p>
      <w:r>
        <w:t>At the District Fisheries Office or Atal Seva Kendra (ASK).</w:t>
      </w:r>
    </w:p>
    <w:p>
      <w:r>
        <w:t>&lt;br&gt;</w:t>
      </w:r>
    </w:p>
    <w:p>
      <w:r>
        <w:t>&lt;br&gt;</w:t>
      </w:r>
    </w:p>
    <w:p>
      <w:r>
        <w:t>&lt;br&gt;</w:t>
      </w:r>
    </w:p>
    <w:p>
      <w:r>
        <w:rPr>
          <w:b/>
        </w:rPr>
        <w:t>Q8. Are photographs necessary?</w:t>
      </w:r>
    </w:p>
    <w:p>
      <w:r>
        <w:t>Yes, site-related photographs must be submitted.</w:t>
      </w:r>
    </w:p>
    <w:p>
      <w:r>
        <w:t>&lt;br&gt;</w:t>
      </w:r>
    </w:p>
    <w:p>
      <w:pPr>
        <w:pStyle w:val="Heading2"/>
      </w:pPr>
      <w:r>
        <w:t>Sources And References</w:t>
      </w:r>
    </w:p>
    <w:p>
      <w:pPr>
        <w:pStyle w:val="ListBullet"/>
      </w:pPr>
      <w:r>
        <w:t>Guidelines (https://kms.saralharyana.nic.in/ViewDoc?Id=9p4lfwvBRjmnfD8fBCWdNg%3d%3d)</w:t>
      </w:r>
    </w:p>
    <w:p>
      <w:pPr>
        <w:pStyle w:val="ListBullet"/>
      </w:pPr>
      <w:r>
        <w:t>Official Website (https://harfish.gov.in/technical-financial-assistance)</w:t>
      </w:r>
    </w:p>
    <w:p>
      <w:pPr>
        <w:pStyle w:val="ListBullet"/>
      </w:pPr>
      <w:r>
        <w:t>Scheme Details (Page No. 3) (https://harfish.gov.in/sites/default/files/Scheme%20Brief.pdf?utm_source=chatgpt.com)</w:t>
      </w:r>
    </w:p>
    <w:p>
      <w:r>
        <w:t>Source: https://www.myscheme.gov.in/schemes/so2yt5ylm</w:t>
      </w:r>
    </w:p>
    <w:p>
      <w:r>
        <w:br w:type="page"/>
      </w:r>
    </w:p>
    <w:p>
      <w:pPr>
        <w:pStyle w:val="Heading1"/>
      </w:pPr>
      <w:r>
        <w:t>Individual loaning scheme: Haryana Women Development Corporation</w:t>
      </w:r>
    </w:p>
    <w:p>
      <w:r>
        <w:rPr>
          <w:i/>
          <w:sz w:val="18"/>
        </w:rPr>
        <w:t>State: Haryana | Categories: Women and Child, Banking,Financial Services and Insurance | Scheme For: Individual</w:t>
      </w:r>
    </w:p>
    <w:p>
      <w:pPr>
        <w:pStyle w:val="Heading2"/>
      </w:pPr>
      <w:r>
        <w:t>Details</w:t>
      </w:r>
    </w:p>
    <w:p>
      <w:r>
        <w:t>The scheme "Individual Loaning Scheme" by the Haryana Women Development Corporation, Government of Haryana, aims to provide financial assistance to women for economically viable projects. Through this scheme, subsidies and loans are provided to eligible women for projects costing. The scheme is implemented by the Haryana Women Development Corporation.</w:t>
      </w:r>
    </w:p>
    <w:p>
      <w:r>
        <w:t>&lt;br&gt;</w:t>
      </w:r>
    </w:p>
    <w:p>
      <w:pPr>
        <w:pStyle w:val="Heading2"/>
      </w:pPr>
      <w:r>
        <w:t>Benefits</w:t>
      </w:r>
    </w:p>
    <w:p>
      <w:r>
        <w:rPr>
          <w:b/>
        </w:rPr>
        <w:t>1. Financial Assistance:</w:t>
      </w:r>
      <w:r>
        <w:t xml:space="preserve"> For economically viable projects, the total cost of which should not exceed ₹1,50,000/-.</w:t>
      </w:r>
    </w:p>
    <w:p>
      <w:r>
        <w:rPr>
          <w:b/>
        </w:rPr>
        <w:t>2. Subsidy:</w:t>
      </w:r>
    </w:p>
    <w:p>
      <w:pPr>
        <w:pStyle w:val="ListBullet"/>
      </w:pPr>
      <w:r>
        <w:t>25% (subject to a maximum of ₹10,000/-) for other categories.</w:t>
      </w:r>
    </w:p>
    <w:p>
      <w:pPr>
        <w:pStyle w:val="ListBullet"/>
      </w:pPr>
      <w:r>
        <w:t>25% (subject to a maximum of ₹25,000/-) for Scheduled Caste (SC) Categories.</w:t>
      </w:r>
    </w:p>
    <w:p>
      <w:pPr>
        <w:pStyle w:val="ListBullet"/>
      </w:pPr>
      <w:r>
        <w:t>Earlier, the subsidy was only 10% (subject to a maximum of ₹5,000/-) for all categories.</w:t>
      </w:r>
    </w:p>
    <w:p>
      <w:r>
        <w:rPr>
          <w:b/>
        </w:rPr>
        <w:t>3. Beneficiary Share:</w:t>
      </w:r>
      <w:r>
        <w:t xml:space="preserve"> 10% of the project cost.</w:t>
      </w:r>
    </w:p>
    <w:p>
      <w:r>
        <w:rPr>
          <w:b/>
        </w:rPr>
        <w:t>4. Balance Loan Amount:</w:t>
      </w:r>
      <w:r>
        <w:t xml:space="preserve"> Provided by commercial/nationalised banks.</w:t>
      </w:r>
    </w:p>
    <w:p>
      <w:r>
        <w:t>&lt;br&gt;</w:t>
      </w:r>
    </w:p>
    <w:p>
      <w:pPr>
        <w:pStyle w:val="Heading2"/>
      </w:pPr>
      <w:r>
        <w:t>Eligibility</w:t>
      </w:r>
    </w:p>
    <w:p>
      <w:pPr>
        <w:pStyle w:val="ListNumber"/>
      </w:pPr>
      <w:r>
        <w:t>The applicant must be female.</w:t>
      </w:r>
    </w:p>
    <w:p>
      <w:pPr>
        <w:pStyle w:val="ListNumber"/>
      </w:pPr>
      <w:r>
        <w:t>The applicant must require a loan for a project not exceeding ₹1,50,000/-.</w:t>
      </w:r>
    </w:p>
    <w:p>
      <w:pPr>
        <w:pStyle w:val="ListNumber"/>
      </w:pPr>
      <w:r>
        <w:t>The applicant's annual income must be less than ₹1,50,000/- per annum.</w:t>
      </w:r>
    </w:p>
    <w:p>
      <w:pPr>
        <w:pStyle w:val="ListNumber"/>
      </w:pPr>
      <w:r>
        <w:t>The applicant's spouse or parents are not income tax payees.</w:t>
      </w:r>
    </w:p>
    <w:p>
      <w:pPr>
        <w:pStyle w:val="ListNumber"/>
      </w:pPr>
      <w:r>
        <w:t>The age of the prospective beneficiary should be between 18 and 60 years at the time of applying for the loan.</w:t>
      </w:r>
    </w:p>
    <w:p>
      <w:r>
        <w:t>&lt;br&gt;</w:t>
      </w:r>
    </w:p>
    <w:p>
      <w:pPr>
        <w:pStyle w:val="Heading2"/>
      </w:pPr>
      <w:r>
        <w:t>Application Process</w:t>
      </w:r>
    </w:p>
    <w:p>
      <w:pPr>
        <w:pStyle w:val="Heading3"/>
      </w:pPr>
      <w:r>
        <w:t>Mode: Online</w:t>
      </w:r>
    </w:p>
    <w:p>
      <w:r>
        <w:t>__</w:t>
      </w:r>
      <w:r>
        <w:rPr>
          <w:b/>
        </w:rPr>
        <w:t>Registration Process on Antyodaya-SARAL Portal:</w:t>
      </w:r>
      <w:r>
        <w:t>__</w:t>
      </w:r>
    </w:p>
    <w:p>
      <w:r>
        <w:t>&gt; __</w:t>
      </w:r>
      <w:r>
        <w:rPr>
          <w:b/>
        </w:rPr>
        <w:t>Login to Apply for the Scheme:</w:t>
      </w:r>
      <w:r>
        <w:t>__</w:t>
      </w:r>
    </w:p>
    <w:p>
      <w:r>
        <w:t>&gt; __</w:t>
      </w:r>
      <w:r>
        <w:rPr>
          <w:b/>
        </w:rPr>
        <w:t>Track Your Service Online:</w:t>
      </w:r>
      <w:r>
        <w:t>__</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&gt; __</w:t>
      </w:r>
      <w:r>
        <w:rPr>
          <w:b/>
        </w:rPr>
        <w:t>Track Your Service Through SMS:</w:t>
      </w:r>
      <w:r>
        <w:t>__</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&gt; __</w:t>
      </w:r>
      <w:r>
        <w:rPr>
          <w:b/>
        </w:rPr>
        <w:t>Contact Us:</w:t>
      </w:r>
      <w:r>
        <w:t>__</w:t>
      </w:r>
    </w:p>
    <w:p>
      <w:pPr>
        <w:pStyle w:val="ListBullet"/>
      </w:pPr>
      <w:r>
        <w:rPr>
          <w:b/>
        </w:rPr>
        <w:t xml:space="preserve">Helpline: </w:t>
      </w:r>
      <w:r>
        <w:t>0172-3968400</w:t>
      </w:r>
    </w:p>
    <w:p>
      <w:pPr>
        <w:pStyle w:val="ListBullet"/>
      </w:pPr>
      <w:r>
        <w:rPr>
          <w:b/>
        </w:rPr>
        <w:t xml:space="preserve">Email: </w:t>
      </w:r>
      <w:r>
        <w:t>saral.haryana@gov.in</w:t>
      </w:r>
    </w:p>
    <w:p>
      <w:r>
        <w:t>&gt; __</w:t>
      </w:r>
      <w:r>
        <w:rPr>
          <w:b/>
        </w:rPr>
        <w:t xml:space="preserve">Note: </w:t>
      </w:r>
      <w:r>
        <w:t>__</w:t>
      </w:r>
    </w:p>
    <w:p>
      <w:pPr>
        <w:pStyle w:val="ListBullet"/>
      </w:pPr>
      <w:r>
        <w:rPr>
          <w:b/>
        </w:rPr>
        <w:t>Govt. Charges:</w:t>
      </w:r>
      <w:r>
        <w:t xml:space="preserve"> No Fee</w:t>
      </w:r>
    </w:p>
    <w:p>
      <w:pPr>
        <w:pStyle w:val="ListBullet"/>
      </w:pPr>
      <w:r>
        <w:rPr>
          <w:b/>
        </w:rPr>
        <w:t xml:space="preserve">Service Charges:  </w:t>
      </w:r>
      <w:r>
        <w:t xml:space="preserve"> ₹10/-</w:t>
      </w:r>
    </w:p>
    <w:p>
      <w:pPr>
        <w:pStyle w:val="ListBullet"/>
      </w:pPr>
      <w:r>
        <w:rPr>
          <w:b/>
        </w:rPr>
        <w:t>Atal Seva Kendra Service Charges:</w:t>
      </w:r>
      <w:r>
        <w:t xml:space="preserve">  ₹10/-</w:t>
      </w:r>
    </w:p>
    <w:p>
      <w:pPr>
        <w:pStyle w:val="Heading3"/>
      </w:pPr>
      <w:r>
        <w:t>Mode: Online - via CSC</w:t>
      </w:r>
    </w:p>
    <w:p>
      <w:r>
        <w:t>The eligible applicant may visit the nearest Atal Seva Kendra with all the required documents to apply for the scheme.</w:t>
      </w:r>
    </w:p>
    <w:p>
      <w:pPr>
        <w:pStyle w:val="Heading2"/>
      </w:pPr>
      <w:r>
        <w:t>Documents Required</w:t>
      </w:r>
    </w:p>
    <w:p>
      <w:pPr>
        <w:pStyle w:val="ListNumber"/>
      </w:pPr>
      <w:r>
        <w:t>Parivar Pehchan Patra Number</w:t>
      </w:r>
    </w:p>
    <w:p>
      <w:pPr>
        <w:pStyle w:val="ListNumber"/>
      </w:pPr>
      <w:r>
        <w:t>Residence Proof (Ration Card/Parivar Pehchan Patra (PPP)/Family ID)</w:t>
      </w:r>
    </w:p>
    <w:p>
      <w:pPr>
        <w:pStyle w:val="ListNumber"/>
      </w:pPr>
      <w:r>
        <w:t>Affidavit Of Annual Income</w:t>
      </w:r>
    </w:p>
    <w:p>
      <w:pPr>
        <w:pStyle w:val="ListNumber"/>
      </w:pPr>
      <w:r>
        <w:t>Cast Certificate</w:t>
      </w:r>
    </w:p>
    <w:p>
      <w:pPr>
        <w:pStyle w:val="Heading2"/>
      </w:pPr>
      <w:r>
        <w:t>Frequently Asked Questions</w:t>
      </w:r>
    </w:p>
    <w:p>
      <w:r>
        <w:rPr>
          <w:b/>
        </w:rPr>
        <w:t>Q1. What is the objective of the scheme?</w:t>
      </w:r>
    </w:p>
    <w:p>
      <w:r>
        <w:t>The scheme aims to assist women for economically viable projects.</w:t>
      </w:r>
    </w:p>
    <w:p>
      <w:r>
        <w:t>&lt;br&gt;</w:t>
      </w:r>
    </w:p>
    <w:p>
      <w:r>
        <w:rPr>
          <w:b/>
        </w:rPr>
        <w:t>Q2. Is this scheme only for residents of Haryana?</w:t>
      </w:r>
    </w:p>
    <w:p>
      <w:r>
        <w:t>Yes, the scheme is offered by the Government of Haryana,</w:t>
      </w:r>
    </w:p>
    <w:p>
      <w:r>
        <w:t>&lt;br&gt;</w:t>
      </w:r>
    </w:p>
    <w:p>
      <w:r>
        <w:rPr>
          <w:b/>
        </w:rPr>
        <w:t>Q3. Do I need to be a part of a specific group or organization to apply?</w:t>
      </w:r>
    </w:p>
    <w:p>
      <w:r>
        <w:t>The scheme is for individual women requiring a loan.</w:t>
      </w:r>
    </w:p>
    <w:p>
      <w:r>
        <w:t>&lt;br&gt;</w:t>
      </w:r>
    </w:p>
    <w:p>
      <w:r>
        <w:rPr>
          <w:b/>
        </w:rPr>
        <w:t>Q4. If my spouse is an income tax payee, am I still eligible?</w:t>
      </w:r>
    </w:p>
    <w:p>
      <w:r>
        <w:t>No, if your spouse is an income taxpayer, you are not eligible for assistance.</w:t>
      </w:r>
    </w:p>
    <w:p>
      <w:r>
        <w:t>&lt;br&gt;</w:t>
      </w:r>
    </w:p>
    <w:p>
      <w:r>
        <w:rPr>
          <w:b/>
        </w:rPr>
        <w:t>Q5. How is the 10% beneficiary share to be paid?</w:t>
      </w:r>
    </w:p>
    <w:p>
      <w:r>
        <w:t>The beneficiary share is 10%, and the balance loan amount comes from commercial/nationalised banks.</w:t>
      </w:r>
    </w:p>
    <w:p>
      <w:r>
        <w:t>&lt;br&gt;</w:t>
      </w:r>
    </w:p>
    <w:p>
      <w:r>
        <w:rPr>
          <w:b/>
        </w:rPr>
        <w:t>Q6. If I have an issue with my application, whom should I contact?</w:t>
      </w:r>
    </w:p>
    <w:p>
      <w:r>
        <w:t>You can contact the Helpline at 0172-3968400 or email saral.haryana@gov.in.</w:t>
      </w:r>
    </w:p>
    <w:p>
      <w:r>
        <w:t>&lt;br&gt;</w:t>
      </w:r>
    </w:p>
    <w:p>
      <w:r>
        <w:rPr>
          <w:b/>
        </w:rPr>
        <w:t>Q7. Can I get a physical application form from the Atal Seva Kendra (CSC)?</w:t>
      </w:r>
    </w:p>
    <w:p>
      <w:r>
        <w:t>The document mentions Atal Seva Kendra (CSC) Service Charges, implying interaction with this centre.</w:t>
      </w:r>
    </w:p>
    <w:p>
      <w:r>
        <w:t>&lt;br&gt;</w:t>
      </w:r>
    </w:p>
    <w:p>
      <w:r>
        <w:rPr>
          <w:b/>
        </w:rPr>
        <w:t>Q8. Are there any provisions for women above 60 years of age?</w:t>
      </w:r>
    </w:p>
    <w:p>
      <w:r>
        <w:t>No, the age of the prospective beneficiary should be between 18-60 years.</w:t>
      </w:r>
    </w:p>
    <w:p>
      <w:r>
        <w:t>&lt;br&gt;</w:t>
      </w:r>
    </w:p>
    <w:p>
      <w:r>
        <w:rPr>
          <w:b/>
        </w:rPr>
        <w:t>Q9. Is the scheme open to all female residents, or are there specific demographics?</w:t>
      </w:r>
    </w:p>
    <w:p>
      <w:r>
        <w:t>The scheme is open to female residents of Haryana whose annual income does not exceed ₹1.50 lac and whose spouse/parents are not income tax payers.</w:t>
      </w:r>
    </w:p>
    <w:p>
      <w:r>
        <w:t>&lt;br&gt;</w:t>
      </w:r>
    </w:p>
    <w:p>
      <w:r>
        <w:rPr>
          <w:b/>
        </w:rPr>
        <w:t>Q10. Are there any specific banks I need to approach for the balance loan amount?</w:t>
      </w:r>
    </w:p>
    <w:p>
      <w:r>
        <w:t>The balance loan amount comes from commercial/nationalised banks.</w:t>
      </w:r>
    </w:p>
    <w:p>
      <w:r>
        <w:t>&lt;br&gt;</w:t>
      </w:r>
    </w:p>
    <w:p>
      <w:r>
        <w:rPr>
          <w:b/>
        </w:rPr>
        <w:t>Q11. Can I submit a photo ID other than the ones listed for residence proof?</w:t>
      </w:r>
    </w:p>
    <w:p>
      <w:r>
        <w:t>The listed residence proofs are Ration Card, Parivar Pehchan Patra (PPP), or Family ID.</w:t>
      </w:r>
    </w:p>
    <w:p>
      <w:r>
        <w:t>&lt;br&gt;</w:t>
      </w:r>
    </w:p>
    <w:p>
      <w:pPr>
        <w:pStyle w:val="Heading2"/>
      </w:pPr>
      <w:r>
        <w:t>Sources And References</w:t>
      </w:r>
    </w:p>
    <w:p>
      <w:pPr>
        <w:pStyle w:val="ListBullet"/>
      </w:pPr>
      <w:r>
        <w:t>Official Website (https://www.hwdcl.org/revolvingfund.php)</w:t>
      </w:r>
    </w:p>
    <w:p>
      <w:pPr>
        <w:pStyle w:val="ListBullet"/>
      </w:pPr>
      <w:r>
        <w:t>Guidelines (https://kms.saralharyana.nic.in/ViewDoc?Id=5/nQ7OuNx+eW8brql2UiBQ==)</w:t>
      </w:r>
    </w:p>
    <w:p>
      <w:pPr>
        <w:pStyle w:val="ListBullet"/>
      </w:pPr>
      <w:r>
        <w:t>Online Application (https://saralharyana.gov.in/)</w:t>
      </w:r>
    </w:p>
    <w:p>
      <w:r>
        <w:t>Source: https://www.myscheme.gov.in/schemes/ilshrwcd</w:t>
      </w:r>
    </w:p>
    <w:p>
      <w:r>
        <w:br w:type="page"/>
      </w:r>
    </w:p>
    <w:p>
      <w:pPr>
        <w:pStyle w:val="Heading1"/>
      </w:pPr>
      <w:r>
        <w:t>Subsidized Scheme for Widows: Haryana Women Development Corporation</w:t>
      </w:r>
    </w:p>
    <w:p>
      <w:r>
        <w:rPr>
          <w:i/>
          <w:sz w:val="18"/>
        </w:rPr>
        <w:t>State: Haryana | Categories: Women and Child, Banking,Financial Services and Insurance | Scheme For: Individual</w:t>
      </w:r>
    </w:p>
    <w:p>
      <w:pPr>
        <w:pStyle w:val="Heading2"/>
      </w:pPr>
      <w:r>
        <w:t>Details</w:t>
      </w:r>
    </w:p>
    <w:p>
      <w:r>
        <w:t>The scheme "Subsidized Scheme for Widows" by the Women &amp; Child Development Department, Haryana Government, aims to provide financial assistance to Haryana-domiciled widows, divorced, and Legally Separated Women. Through this scheme, a subsidy on the total loan is provided. The scheme is covered without collateral security by the bank. The scheme is implemented by the Haryana Women Development Corporation.</w:t>
      </w:r>
    </w:p>
    <w:p>
      <w:r>
        <w:t>&lt;br&gt;</w:t>
      </w:r>
    </w:p>
    <w:p>
      <w:pPr>
        <w:pStyle w:val="Heading2"/>
      </w:pPr>
      <w:r>
        <w:t>Benefits</w:t>
      </w:r>
    </w:p>
    <w:p>
      <w:pPr>
        <w:pStyle w:val="ListNumber"/>
      </w:pPr>
      <w:r>
        <w:t>A 25% flat subsidy, subject to a maximum of ₹50,000/-, will be provided on the total loan (not as a capital subsidy).</w:t>
      </w:r>
    </w:p>
    <w:p>
      <w:pPr>
        <w:pStyle w:val="ListNumber"/>
      </w:pPr>
      <w:r>
        <w:t>The beneficiary's share is 10% of the total loan.</w:t>
      </w:r>
    </w:p>
    <w:p>
      <w:pPr>
        <w:pStyle w:val="ListNumber"/>
      </w:pPr>
      <w:r>
        <w:t>The maximum loan limit is ₹3,00,000/-.</w:t>
      </w:r>
    </w:p>
    <w:p>
      <w:pPr>
        <w:pStyle w:val="ListNumber"/>
      </w:pPr>
      <w:r>
        <w:t>The scheme will be covered under without collateral security by the bank.</w:t>
      </w:r>
    </w:p>
    <w:p>
      <w:pPr>
        <w:pStyle w:val="ListNumber"/>
      </w:pPr>
      <w:r>
        <w:t>The balance amount will be covered from commercial/nationalised banks.</w:t>
      </w:r>
    </w:p>
    <w:p>
      <w:r>
        <w:t>&lt;br&gt;</w:t>
      </w:r>
    </w:p>
    <w:p>
      <w:r>
        <w:t xml:space="preserve">&gt; </w:t>
      </w:r>
      <w:r>
        <w:rPr>
          <w:b/>
        </w:rPr>
        <w:t>Mode of Disbursement:</w:t>
      </w:r>
      <w:r>
        <w:t xml:space="preserve"> The balance amount will be covered from commercial/nationalised banks.</w:t>
      </w:r>
    </w:p>
    <w:p>
      <w:r>
        <w:t xml:space="preserve">&gt; </w:t>
      </w:r>
      <w:r>
        <w:rPr>
          <w:b/>
        </w:rPr>
        <w:t>Moratorium Period:</w:t>
      </w:r>
      <w:r>
        <w:t xml:space="preserve"> The moratorium period will be three months after disbursement of the loan.</w:t>
      </w:r>
    </w:p>
    <w:p>
      <w:r>
        <w:t>&lt;br&gt;</w:t>
      </w:r>
    </w:p>
    <w:p>
      <w:pPr>
        <w:pStyle w:val="Heading2"/>
      </w:pPr>
      <w:r>
        <w:t>Eligibility</w:t>
      </w:r>
    </w:p>
    <w:p>
      <w:pPr>
        <w:pStyle w:val="ListNumber"/>
      </w:pPr>
      <w:r>
        <w:t>The applicant must be a Haryana-domiciled widow, divorced, or a legally separated Woman.</w:t>
      </w:r>
    </w:p>
    <w:p>
      <w:pPr>
        <w:pStyle w:val="ListNumber"/>
      </w:pPr>
      <w:r>
        <w:t>The applicant's annual income should not exceed ₹3,00,000/- per annum.</w:t>
      </w:r>
    </w:p>
    <w:p>
      <w:pPr>
        <w:pStyle w:val="ListNumber"/>
      </w:pPr>
      <w:r>
        <w:t>The age of the prospective beneficiary should be between 18 and 55 years at the time of applying for the loan.</w:t>
      </w:r>
    </w:p>
    <w:p>
      <w:r>
        <w:t>&lt;br&gt;</w:t>
      </w:r>
    </w:p>
    <w:p>
      <w:pPr>
        <w:pStyle w:val="Heading2"/>
      </w:pPr>
      <w:r>
        <w:t>Application Process</w:t>
      </w:r>
    </w:p>
    <w:p>
      <w:pPr>
        <w:pStyle w:val="Heading3"/>
      </w:pPr>
      <w:r>
        <w:t>Mode: Online</w:t>
      </w:r>
    </w:p>
    <w:p>
      <w:r>
        <w:rPr>
          <w:b/>
        </w:rPr>
        <w:t>Registration Process on Antyodaya-SARAL Portal:</w:t>
      </w:r>
    </w:p>
    <w:p>
      <w:r>
        <w:t xml:space="preserve">&gt; </w:t>
      </w:r>
      <w:r>
        <w:rPr>
          <w:b/>
        </w:rPr>
        <w:t>Login to Apply for the Scheme:</w:t>
      </w:r>
    </w:p>
    <w:p>
      <w:r>
        <w:t xml:space="preserve">&gt; </w:t>
      </w:r>
      <w:r>
        <w:rPr>
          <w:b/>
        </w:rPr>
        <w:t>Track Your Service Online:</w:t>
      </w:r>
    </w:p>
    <w:p>
      <w:pPr>
        <w:pStyle w:val="ListBullet"/>
      </w:pPr>
      <w:r>
        <w:rPr>
          <w:b/>
        </w:rPr>
        <w:t xml:space="preserve">Track Application/Appeal: </w:t>
      </w:r>
      <w:r>
        <w:t>Click here (https://status.saralharyana.nic.in/).</w:t>
      </w:r>
    </w:p>
    <w:p>
      <w:pPr>
        <w:pStyle w:val="ListBullet"/>
      </w:pPr>
      <w:r>
        <w:rPr>
          <w:b/>
        </w:rPr>
        <w:t xml:space="preserve">Track Ticket: </w:t>
      </w:r>
      <w:r>
        <w:t>Click here (https://eticketing.saralharyana.nic.in/CitizenViewComplaints.aspx).</w:t>
      </w:r>
    </w:p>
    <w:p>
      <w:r>
        <w:t xml:space="preserve">&gt; </w:t>
      </w:r>
      <w:r>
        <w:rPr>
          <w:b/>
        </w:rPr>
        <w:t>Track Your Service Through SMS:</w:t>
      </w:r>
    </w:p>
    <w:p>
      <w:pPr>
        <w:pStyle w:val="ListBullet"/>
      </w:pPr>
      <w:r>
        <w:rPr>
          <w:b/>
        </w:rPr>
        <w:t>Registered Mobile Number:</w:t>
      </w:r>
      <w:r>
        <w:t xml:space="preserve"> Type SARAL and send to 9954699899 to track your application.</w:t>
      </w:r>
    </w:p>
    <w:p>
      <w:pPr>
        <w:pStyle w:val="ListBullet"/>
      </w:pPr>
      <w:r>
        <w:rPr>
          <w:b/>
        </w:rPr>
        <w:t xml:space="preserve">Other Mobile Number: </w:t>
      </w:r>
      <w:r>
        <w:t>Type SARAL&lt;space&gt;&lt;Application ID/Ticket No.&gt; and send to 9954699899 to track your application/ticket.</w:t>
      </w:r>
    </w:p>
    <w:p>
      <w:r>
        <w:t xml:space="preserve">&gt; </w:t>
      </w:r>
      <w:r>
        <w:rPr>
          <w:b/>
        </w:rPr>
        <w:t>Contact Us:</w:t>
      </w:r>
    </w:p>
    <w:p>
      <w:r>
        <w:t xml:space="preserve">&gt; </w:t>
      </w:r>
      <w:r>
        <w:rPr>
          <w:b/>
        </w:rPr>
        <w:t>Fees For Service:</w:t>
      </w:r>
    </w:p>
    <w:p>
      <w:pPr>
        <w:pStyle w:val="ListBullet"/>
      </w:pPr>
      <w:r>
        <w:t>Government Charges: ₹0 (No Fee)</w:t>
      </w:r>
    </w:p>
    <w:p>
      <w:pPr>
        <w:pStyle w:val="ListBullet"/>
      </w:pPr>
      <w:r>
        <w:t>Service Charges: ₹10</w:t>
      </w:r>
    </w:p>
    <w:p>
      <w:pPr>
        <w:pStyle w:val="ListBullet"/>
      </w:pPr>
      <w:r>
        <w:t>Atal Seva Kendra Charges: ₹10</w:t>
      </w:r>
    </w:p>
    <w:p>
      <w:pPr>
        <w:pStyle w:val="Heading3"/>
      </w:pPr>
      <w:r>
        <w:t>Mode: Online - via CSC</w:t>
      </w:r>
    </w:p>
    <w:p>
      <w:pPr>
        <w:pStyle w:val="Heading2"/>
      </w:pPr>
      <w:r>
        <w:t>Documents Required</w:t>
      </w:r>
    </w:p>
    <w:p>
      <w:pPr>
        <w:pStyle w:val="ListNumber"/>
      </w:pPr>
      <w:r>
        <w:t>Bank Account Statement</w:t>
      </w:r>
    </w:p>
    <w:p>
      <w:pPr>
        <w:pStyle w:val="ListNumber"/>
      </w:pPr>
      <w:r>
        <w:t>Family ID/PPP (Parivar Pahchan Patra)</w:t>
      </w:r>
    </w:p>
    <w:p>
      <w:pPr>
        <w:pStyle w:val="ListNumber"/>
      </w:pPr>
      <w:r>
        <w:t>Domicile Certificate/Haryana Residence Certificate</w:t>
      </w:r>
    </w:p>
    <w:p>
      <w:pPr>
        <w:pStyle w:val="ListNumber"/>
      </w:pPr>
      <w:r>
        <w:t>Interest Subvention Document</w:t>
      </w:r>
    </w:p>
    <w:p>
      <w:pPr>
        <w:pStyle w:val="ListNumber"/>
      </w:pPr>
      <w:r>
        <w:t>Photograph of the Applicant</w:t>
      </w:r>
    </w:p>
    <w:p>
      <w:pPr>
        <w:pStyle w:val="ListNumber"/>
      </w:pPr>
      <w:r>
        <w:t>Husband Death Certificate (for widows)</w:t>
      </w:r>
    </w:p>
    <w:p>
      <w:pPr>
        <w:pStyle w:val="ListNumber"/>
      </w:pPr>
      <w:r>
        <w:t>Divorce Legal Paper (for divorced women)</w:t>
      </w:r>
    </w:p>
    <w:p>
      <w:pPr>
        <w:pStyle w:val="ListNumber"/>
      </w:pPr>
      <w:r>
        <w:t>Legally Separated Document (for legally separated women)</w:t>
      </w:r>
    </w:p>
    <w:p>
      <w:pPr>
        <w:pStyle w:val="Heading2"/>
      </w:pPr>
      <w:r>
        <w:t>Frequently Asked Questions</w:t>
      </w:r>
    </w:p>
    <w:p>
      <w:r>
        <w:rPr>
          <w:b/>
        </w:rPr>
        <w:t>Q1. What is the objective of this scheme by the Women &amp; Child Development Department, Haryana?</w:t>
      </w:r>
    </w:p>
    <w:p>
      <w:r>
        <w:t>This scheme aims to provide financial assistance to Haryana-domiciled widows, Divorced, and Legally Separated Women. It offers a subsidy on loans to help beneficiaries.</w:t>
      </w:r>
    </w:p>
    <w:p>
      <w:r>
        <w:t>&lt;br&gt;</w:t>
      </w:r>
    </w:p>
    <w:p>
      <w:r>
        <w:rPr>
          <w:b/>
        </w:rPr>
        <w:t>Q2. What is the age limit for beneficiaries applying for this loan scheme?</w:t>
      </w:r>
    </w:p>
    <w:p>
      <w:r>
        <w:t>The age of the prospective beneficiary should be between 18 and 55 years at the time of applying for the loan.</w:t>
      </w:r>
    </w:p>
    <w:p>
      <w:r>
        <w:t>&lt;br&gt;</w:t>
      </w:r>
    </w:p>
    <w:p>
      <w:r>
        <w:rPr>
          <w:b/>
        </w:rPr>
        <w:t>Q3. What kind of women are considered "legally separated" for the purpose of this scheme?</w:t>
      </w:r>
    </w:p>
    <w:p>
      <w:r>
        <w:t>The scheme includes women who are legally separated, as long as they meet the other eligibility criteria. Specific legal definitions are not provided within the document.</w:t>
      </w:r>
    </w:p>
    <w:p>
      <w:r>
        <w:t>&lt;br&gt;</w:t>
      </w:r>
    </w:p>
    <w:p>
      <w:r>
        <w:rPr>
          <w:b/>
        </w:rPr>
        <w:t>Q4. Is the subsidy a capital subsidy?</w:t>
      </w:r>
    </w:p>
    <w:p>
      <w:r>
        <w:t>No, the 25% flat subsidy is not provided as a capital subsidy.</w:t>
      </w:r>
    </w:p>
    <w:p>
      <w:r>
        <w:t>&lt;br&gt;</w:t>
      </w:r>
    </w:p>
    <w:p>
      <w:r>
        <w:rPr>
          <w:b/>
        </w:rPr>
        <w:t>Q5. Do I need to provide any collateral security for the loan under this scheme?</w:t>
      </w:r>
    </w:p>
    <w:p>
      <w:r>
        <w:t>No, this scheme will cover loans without collateral security from the bank.</w:t>
      </w:r>
    </w:p>
    <w:p>
      <w:r>
        <w:t>&lt;br&gt;</w:t>
      </w:r>
    </w:p>
    <w:p>
      <w:r>
        <w:rPr>
          <w:b/>
        </w:rPr>
        <w:t>Q6. Which banks will disburse the balance of the loan?</w:t>
      </w:r>
    </w:p>
    <w:p>
      <w:r>
        <w:t>The balance of the loan will be disbursed from commercial/nationalised banks.</w:t>
      </w:r>
    </w:p>
    <w:p>
      <w:r>
        <w:t>&lt;br&gt;</w:t>
      </w:r>
    </w:p>
    <w:p>
      <w:r>
        <w:rPr>
          <w:b/>
        </w:rPr>
        <w:t>Q7. What documents are required to apply for this scheme if I am a widow?</w:t>
      </w:r>
    </w:p>
    <w:p>
      <w:r>
        <w:t>You will need your Bank Account Statement, Family ID/PPP, Domicile Certificate/Haryana Residence Certificate, Interest Subvention Document, Photograph of the applicant, and Husband Death Certificate.</w:t>
      </w:r>
    </w:p>
    <w:p>
      <w:r>
        <w:t>&lt;br&gt;</w:t>
      </w:r>
    </w:p>
    <w:p>
      <w:r>
        <w:rPr>
          <w:b/>
        </w:rPr>
        <w:t>Q8. What documents are needed if I am a divorced woman?</w:t>
      </w:r>
    </w:p>
    <w:p>
      <w:r>
        <w:t>You will need your Bank Account Statement, Family ID/PPP, Domicile Certificate/Haryana Residence Certificate, Interest Subvention Document, Photograph of the applicant, and Divorce Legal Paper.</w:t>
      </w:r>
    </w:p>
    <w:p>
      <w:r>
        <w:t>&lt;br&gt;</w:t>
      </w:r>
    </w:p>
    <w:p>
      <w:r>
        <w:rPr>
          <w:b/>
        </w:rPr>
        <w:t>Q9. What documents do I need if I am a legally separated woman?</w:t>
      </w:r>
    </w:p>
    <w:p>
      <w:r>
        <w:t>You will need your Bank Account Statement, Family ID/PPP, Domicile Certificate/Haryana Residence Certificate, Interest Subvention Document, Photograph of the applicant, and Legally Separated Document.</w:t>
      </w:r>
    </w:p>
    <w:p>
      <w:r>
        <w:t>&lt;br&gt;</w:t>
      </w:r>
    </w:p>
    <w:p>
      <w:r>
        <w:rPr>
          <w:b/>
        </w:rPr>
        <w:t>Q10. What happens if I default on my EMI payments?</w:t>
      </w:r>
    </w:p>
    <w:p>
      <w:r>
        <w:t>No subsidy for interest accrued on a delayed period will be allowed in case of default of payment of EMI.</w:t>
      </w:r>
    </w:p>
    <w:p>
      <w:r>
        <w:t>&lt;br&gt;</w:t>
      </w:r>
    </w:p>
    <w:p>
      <w:r>
        <w:rPr>
          <w:b/>
        </w:rPr>
        <w:t>Q11. Is there a period before I have to start repaying the loan?</w:t>
      </w:r>
    </w:p>
    <w:p>
      <w:r>
        <w:t>Yes, the moratorium period will be three months after the disbursement of the loan.</w:t>
      </w:r>
    </w:p>
    <w:p>
      <w:r>
        <w:t>&lt;br&gt;</w:t>
      </w:r>
    </w:p>
    <w:p>
      <w:r>
        <w:rPr>
          <w:b/>
        </w:rPr>
        <w:t>Q12. Can I apply if I am not domiciled in Haryana?</w:t>
      </w:r>
    </w:p>
    <w:p>
      <w:r>
        <w:t>No, only Haryana Domiciled Widows, Divorced, and Legally Separated Women are eligible.</w:t>
      </w:r>
    </w:p>
    <w:p>
      <w:r>
        <w:t>&lt;br&gt;</w:t>
      </w:r>
    </w:p>
    <w:p>
      <w:r>
        <w:rPr>
          <w:b/>
        </w:rPr>
        <w:t>Q13. Will the bank provide the entire loan amount, or do I need to contribute?</w:t>
      </w:r>
    </w:p>
    <w:p>
      <w:r>
        <w:t>You need to contribute 10% of the total loan as beneficiary share, and the balance will be from commercial/nationalised banks.</w:t>
      </w:r>
    </w:p>
    <w:p>
      <w:r>
        <w:t>&lt;br&gt;</w:t>
      </w:r>
    </w:p>
    <w:p>
      <w:pPr>
        <w:pStyle w:val="Heading2"/>
      </w:pPr>
      <w:r>
        <w:t>Sources And References</w:t>
      </w:r>
    </w:p>
    <w:p>
      <w:pPr>
        <w:pStyle w:val="ListBullet"/>
      </w:pPr>
      <w:r>
        <w:t>Guidelines (https://kms.saralharyana.nic.in/ViewDoc?Id=lDknW0Cc5et3t4KVaAkFgQ==)</w:t>
      </w:r>
    </w:p>
    <w:p>
      <w:pPr>
        <w:pStyle w:val="ListBullet"/>
      </w:pPr>
      <w:r>
        <w:t>Online Application (https://saralharyana.gov.in/)</w:t>
      </w:r>
    </w:p>
    <w:p>
      <w:r>
        <w:t>Source: https://www.myscheme.gov.in/schemes/sswhrwcd</w:t>
      </w:r>
    </w:p>
    <w:p>
      <w:r>
        <w:br w:type="page"/>
      </w:r>
    </w:p>
    <w:p>
      <w:pPr>
        <w:pStyle w:val="Heading1"/>
      </w:pPr>
      <w:r>
        <w:t>Viksit Delhi CM Internship Programme</w:t>
      </w:r>
    </w:p>
    <w:p>
      <w:r>
        <w:rPr>
          <w:i/>
          <w:sz w:val="18"/>
        </w:rPr>
        <w:t>State: Delhi | Categories: Education &amp; Learning, Skills &amp; Employment | Scheme For: Individual</w:t>
      </w:r>
    </w:p>
    <w:p>
      <w:pPr>
        <w:pStyle w:val="Heading2"/>
      </w:pPr>
      <w:r>
        <w:t>Details</w:t>
      </w:r>
    </w:p>
    <w:p>
      <w:r>
        <w:t>The “Viksit Delhi CM Internship Programme” is a scheme of the Delhi Government to engage young interns pursuing graduation/post-graduation from various fields. The programme aims to harness the energy and innovative ideas of the youth pursuing graduation and post-graduation in India, which will be implemented in policy and decision-making, to make Delhi a smart, clean, caring and prosperous metropolis. The summary of the scheme is as following:-</w:t>
      </w:r>
    </w:p>
    <w:p>
      <w:pPr>
        <w:pStyle w:val="ListBullet"/>
      </w:pPr>
      <w:r>
        <w:t>This internship scheme is for 89 days (3 months approx.) referred to as “Term”.</w:t>
      </w:r>
    </w:p>
    <w:p>
      <w:pPr>
        <w:pStyle w:val="ListBullet"/>
      </w:pPr>
      <w:r>
        <w:t>The time period of this scheme starts on 30 Jun, 2025 and ends on 28 September, 2025.</w:t>
      </w:r>
    </w:p>
    <w:p>
      <w:pPr>
        <w:pStyle w:val="ListBullet"/>
      </w:pPr>
      <w:r>
        <w:t>Initially screened candidates are required to bring original certificates and their candidature/selection is subject to verification of certificate.</w:t>
      </w:r>
    </w:p>
    <w:p>
      <w:pPr>
        <w:pStyle w:val="ListBullet"/>
      </w:pPr>
      <w:r>
        <w:t>Reservation for SC, ST, OBC, EWS &amp;amp; PHYSICALLY DISABLED applicable as per Delhi and Central Government rules.</w:t>
      </w:r>
    </w:p>
    <w:p>
      <w:r>
        <w:rPr>
          <w:b/>
        </w:rPr>
        <w:t>*Boot Camp:</w:t>
      </w:r>
      <w:r>
        <w:t>*</w:t>
      </w:r>
    </w:p>
    <w:p>
      <w:r>
        <w:t>300 candidates shall be selected through prelim/online screening test. These 300 candidates shall be allowed to attend boot camp wherein 150 candidates shall be shortlisted based on performance in essay writing during boot camp.</w:t>
      </w:r>
    </w:p>
    <w:p>
      <w:pPr>
        <w:pStyle w:val="ListBullet"/>
      </w:pPr>
      <w:r>
        <w:t>Boot camp shall be held on 23rd July 2025.</w:t>
      </w:r>
    </w:p>
    <w:p>
      <w:pPr>
        <w:pStyle w:val="ListBullet"/>
      </w:pPr>
      <w:r>
        <w:t>Candidates screened through online exam mode will be given a topic for essay writing.</w:t>
      </w:r>
    </w:p>
    <w:p>
      <w:pPr>
        <w:pStyle w:val="ListBullet"/>
      </w:pPr>
      <w:r>
        <w:t>150 interns shall be finalized on the basis of performance in essay writing.</w:t>
      </w:r>
    </w:p>
    <w:p>
      <w:pPr>
        <w:pStyle w:val="ListBullet"/>
      </w:pPr>
      <w:r>
        <w:t>Candidates are required to bring their original documents for verification.</w:t>
      </w:r>
    </w:p>
    <w:p>
      <w:r>
        <w:rPr>
          <w:b/>
        </w:rPr>
        <w:t>Note:</w:t>
      </w:r>
      <w:r>
        <w:t xml:space="preserve"> The venue and timing of boot camp will be announced shortly on the website (https://viksitdelhiyuva.org/). It is advised to check the website frequently for details.</w:t>
      </w:r>
    </w:p>
    <w:p>
      <w:r>
        <w:t>&lt;br&gt;</w:t>
      </w:r>
    </w:p>
    <w:p>
      <w:pPr>
        <w:pStyle w:val="Heading2"/>
      </w:pPr>
      <w:r>
        <w:t>Benefits</w:t>
      </w:r>
    </w:p>
    <w:p>
      <w:pPr>
        <w:pStyle w:val="ListNumber"/>
      </w:pPr>
      <w:r>
        <w:t>Interns will be eligible for 5 days&amp;#39; leave during the entire duration of the internship.</w:t>
      </w:r>
    </w:p>
    <w:p>
      <w:pPr>
        <w:pStyle w:val="ListNumber"/>
      </w:pPr>
      <w:r>
        <w:t>Each intern shall be paid an amount of ₹20,000/- per month, i.e. ₹60,000/- for a complete term, subject to attendance.</w:t>
      </w:r>
    </w:p>
    <w:p>
      <w:pPr>
        <w:pStyle w:val="ListNumber"/>
      </w:pPr>
      <w:r>
        <w:t>At the end of the internship, interns will submit their report to the HODs of the concerned department.</w:t>
      </w:r>
    </w:p>
    <w:p>
      <w:pPr>
        <w:pStyle w:val="ListNumber"/>
      </w:pPr>
      <w:r>
        <w:t>Interns who successfully complete the programme will receive a certificate signed by the concerned Head of the Department/Authorised signatory.</w:t>
      </w:r>
    </w:p>
    <w:p>
      <w:r>
        <w:t>&lt;br&gt;</w:t>
      </w:r>
    </w:p>
    <w:p>
      <w:pPr>
        <w:pStyle w:val="Heading2"/>
      </w:pPr>
      <w:r>
        <w:t>Eligibility</w:t>
      </w:r>
    </w:p>
    <w:p>
      <w:pPr>
        <w:pStyle w:val="ListNumber"/>
      </w:pPr>
      <w:r>
        <w:t>The applicant must be pursuing a graduation or post-graduation course.</w:t>
      </w:r>
    </w:p>
    <w:p>
      <w:pPr>
        <w:pStyle w:val="ListNumber"/>
      </w:pPr>
      <w:r>
        <w:t>The applicant must be enrolled in the electoral roll of Delhi or have any residential proof in Delhi.</w:t>
      </w:r>
    </w:p>
    <w:p>
      <w:pPr>
        <w:pStyle w:val="ListNumber"/>
      </w:pPr>
      <w:r>
        <w:t>The applicant must have scored 70% or above marks in the Class 12th examination.</w:t>
      </w:r>
    </w:p>
    <w:p>
      <w:pPr>
        <w:pStyle w:val="ListNumber"/>
      </w:pPr>
      <w:r>
        <w:t>The applicant must be between 18 and 30 years of age as on the date of application.</w:t>
      </w:r>
    </w:p>
    <w:p>
      <w:r>
        <w:rPr>
          <w:b/>
        </w:rPr>
        <w:t>Reservation/Relaxation:</w:t>
      </w:r>
    </w:p>
    <w:p>
      <w:pPr>
        <w:pStyle w:val="ListBullet"/>
      </w:pPr>
      <w:r>
        <w:t>Reservation for Scheduled Caste (SC), Scheduled Tribe (ST), Other Backward Class (OBC), Economically Weaker Section (EWS), and Physically Disabled candidates is applicable as per Delhi and Central Government rules.</w:t>
      </w:r>
    </w:p>
    <w:p>
      <w:r>
        <w:t>&lt;br&gt;</w:t>
      </w:r>
    </w:p>
    <w:p>
      <w:pPr>
        <w:pStyle w:val="Heading2"/>
      </w:pPr>
      <w:r>
        <w:t>Application Process</w:t>
      </w:r>
    </w:p>
    <w:p>
      <w:pPr>
        <w:pStyle w:val="Heading3"/>
      </w:pPr>
      <w:r>
        <w:t>Mode: Online</w:t>
      </w:r>
    </w:p>
    <w:p>
      <w:r>
        <w:t>__</w:t>
      </w:r>
      <w:r>
        <w:rPr>
          <w:b/>
        </w:rPr>
        <w:t>Registration Process:</w:t>
      </w:r>
      <w:r>
        <w:t>__</w:t>
      </w:r>
    </w:p>
    <w:p>
      <w:r>
        <w:rPr>
          <w:b/>
        </w:rPr>
        <w:t xml:space="preserve">Step 1: </w:t>
      </w:r>
      <w:r>
        <w:t>Visit to official website (https://viksitdelhiyuva.org/about.php) of Viksit Delhi Yuva.</w:t>
      </w:r>
    </w:p>
    <w:p>
      <w:r>
        <w:rPr>
          <w:b/>
        </w:rPr>
        <w:t xml:space="preserve">Step 2: </w:t>
      </w:r>
      <w:r>
        <w:t>On the top-right corner of the page, click on ‘Registration'.</w:t>
      </w:r>
    </w:p>
    <w:p>
      <w:r>
        <w:rPr>
          <w:b/>
        </w:rPr>
        <w:t xml:space="preserve">Step 3: </w:t>
      </w:r>
      <w:r>
        <w:t>A new registration form (https://viksitdelhiyuva.org/registration_form.php) page will appear</w:t>
      </w:r>
    </w:p>
    <w:p>
      <w:r>
        <w:rPr>
          <w:b/>
        </w:rPr>
        <w:t>Step 4:</w:t>
      </w:r>
      <w:r>
        <w:t xml:space="preserve"> Begin by clicking on the ‘Take Your Selfie’ option and uploading your photograph.</w:t>
      </w:r>
    </w:p>
    <w:p>
      <w:r>
        <w:rPr>
          <w:b/>
        </w:rPr>
        <w:t xml:space="preserve">Step 5: </w:t>
      </w:r>
      <w:r>
        <w:t>Fill in the required personal details, i.e., Your Full Name, Email ID, Password &amp; Confirm Password, Building/House Number, Locality, District Name, Pincode, and Aadhaar Number.</w:t>
      </w:r>
    </w:p>
    <w:p>
      <w:r>
        <w:rPr>
          <w:b/>
        </w:rPr>
        <w:t>Step 6:</w:t>
      </w:r>
      <w:r>
        <w:t xml:space="preserve"> Upload the following documents: Aadhaar Card, Address Proof, Category Certificate (if applicable), Proof of Date of Birth, and 12th Class Certificate.</w:t>
      </w:r>
    </w:p>
    <w:p>
      <w:r>
        <w:rPr>
          <w:b/>
        </w:rPr>
        <w:t xml:space="preserve">Step 7: </w:t>
      </w:r>
      <w:r>
        <w:t>Enter your 12th Class Percentage and Date of Birth.</w:t>
      </w:r>
    </w:p>
    <w:p>
      <w:r>
        <w:rPr>
          <w:b/>
        </w:rPr>
        <w:t xml:space="preserve">Step 8: </w:t>
      </w:r>
      <w:r>
        <w:t>Provide your Mobile Number, click Send OTP, and enter the OTP received for verification.</w:t>
      </w:r>
    </w:p>
    <w:p>
      <w:r>
        <w:rPr>
          <w:b/>
        </w:rPr>
        <w:t>Step 9:</w:t>
      </w:r>
      <w:r>
        <w:t xml:space="preserve"> Tick the declaration box confirming the correctness of the details and uploaded documents.</w:t>
      </w:r>
    </w:p>
    <w:p>
      <w:r>
        <w:rPr>
          <w:b/>
        </w:rPr>
        <w:t>Step 10:</w:t>
      </w:r>
      <w:r>
        <w:t xml:space="preserve"> Click the Submit button to complete your application.</w:t>
      </w:r>
    </w:p>
    <w:p>
      <w:r>
        <w:t>__</w:t>
      </w:r>
      <w:r>
        <w:rPr>
          <w:b/>
        </w:rPr>
        <w:t xml:space="preserve">After Registration: </w:t>
      </w:r>
      <w:r>
        <w:t>__</w:t>
      </w:r>
    </w:p>
    <w:p>
      <w:pPr>
        <w:pStyle w:val="ListBullet"/>
      </w:pPr>
      <w:r>
        <w:t>300 candidates shall be selected through preliminary/online screening test. These 300 candidates shall be allowed to attend boot camp, wherein 150 candidates shall be shortlisted based on performance in essay writing during boot camp.</w:t>
      </w:r>
    </w:p>
    <w:p>
      <w:pPr>
        <w:pStyle w:val="ListBullet"/>
      </w:pPr>
      <w:r>
        <w:t>Initially screened candidates are required to bring original certificates, and their candidature/selection is subject to verification of certificates.</w:t>
      </w:r>
    </w:p>
    <w:p>
      <w:pPr>
        <w:pStyle w:val="ListBullet"/>
      </w:pPr>
      <w:r>
        <w:t>The venue and timing of boot camp will be announced shortly on the website. It is advised to check the website frequently for details.</w:t>
      </w:r>
    </w:p>
    <w:p>
      <w:pPr>
        <w:pStyle w:val="ListBullet"/>
      </w:pPr>
      <w:r>
        <w:t>Selected interns will start joining on August 01, 2025. They will be given a 3-day time frame to join the office.</w:t>
      </w:r>
    </w:p>
    <w:p>
      <w:pPr>
        <w:pStyle w:val="Heading2"/>
      </w:pPr>
      <w:r>
        <w:t>Documents Required</w:t>
      </w:r>
    </w:p>
    <w:p>
      <w:pPr>
        <w:pStyle w:val="ListNumber"/>
      </w:pPr>
      <w:r>
        <w:t>Student ID Card</w:t>
      </w:r>
    </w:p>
    <w:p>
      <w:pPr>
        <w:pStyle w:val="ListNumber"/>
      </w:pPr>
      <w:r>
        <w:t>Residence Proof</w:t>
      </w:r>
    </w:p>
    <w:p>
      <w:pPr>
        <w:pStyle w:val="ListNumber"/>
      </w:pPr>
      <w:r>
        <w:t>12th Marks Certificate</w:t>
      </w:r>
    </w:p>
    <w:p>
      <w:pPr>
        <w:pStyle w:val="ListNumber"/>
      </w:pPr>
      <w:r>
        <w:t>Aadhaar Card</w:t>
      </w:r>
    </w:p>
    <w:p>
      <w:pPr>
        <w:pStyle w:val="ListNumber"/>
      </w:pPr>
      <w:r>
        <w:t>Address Proof</w:t>
      </w:r>
    </w:p>
    <w:p>
      <w:pPr>
        <w:pStyle w:val="ListNumber"/>
      </w:pPr>
      <w:r>
        <w:t>Qualification Certificates</w:t>
      </w:r>
    </w:p>
    <w:p>
      <w:pPr>
        <w:pStyle w:val="ListNumber"/>
      </w:pPr>
      <w:r>
        <w:t>Certificate of Proof DOB</w:t>
      </w:r>
    </w:p>
    <w:p>
      <w:pPr>
        <w:pStyle w:val="ListNumber"/>
      </w:pPr>
      <w:r>
        <w:t>Caste Certificate (if applicable)</w:t>
      </w:r>
    </w:p>
    <w:p>
      <w:pPr>
        <w:pStyle w:val="ListNumber"/>
      </w:pPr>
      <w:r>
        <w:t>Disability Certificate (if applicable)</w:t>
      </w:r>
    </w:p>
    <w:p>
      <w:r>
        <w:rPr>
          <w:b/>
        </w:rPr>
        <w:t>Original Certificates (to be brought for verification during the boot camp)</w:t>
      </w:r>
    </w:p>
    <w:p>
      <w:pPr>
        <w:pStyle w:val="Heading2"/>
      </w:pPr>
      <w:r>
        <w:t>Frequently Asked Questions</w:t>
      </w:r>
    </w:p>
    <w:p>
      <w:r>
        <w:rPr>
          <w:b/>
        </w:rPr>
        <w:t>Q1. Is this scheme available for all Indian citizens?</w:t>
      </w:r>
    </w:p>
    <w:p>
      <w:r>
        <w:t>No, this scheme is for individuals pursuing graduation/post-graduation who are enrolled in the electoral roll of Delhi or have residential proof of Delhi.</w:t>
      </w:r>
    </w:p>
    <w:p>
      <w:r>
        <w:t>&lt;br&gt;</w:t>
      </w:r>
    </w:p>
    <w:p>
      <w:r>
        <w:rPr>
          <w:b/>
        </w:rPr>
        <w:t>Q2. What is the primary goal of this internship programme?</w:t>
      </w:r>
    </w:p>
    <w:p>
      <w:r>
        <w:t>The programme aims to engage young interns to harness their energy and innovative ideas, which will be implemented in policy and decision-making to make Delhi a smart, clean, caring, and prosperous metropolis.</w:t>
      </w:r>
    </w:p>
    <w:p>
      <w:r>
        <w:t>&lt;br&gt;</w:t>
      </w:r>
    </w:p>
    <w:p>
      <w:r>
        <w:rPr>
          <w:b/>
        </w:rPr>
        <w:t>Q3. When does the internship period begin and end?</w:t>
      </w:r>
    </w:p>
    <w:p>
      <w:r>
        <w:t>The internship period starts on June 30, 2025, and ends on September 28, 2025, lasting for 89 days (approximately 3 months).</w:t>
      </w:r>
    </w:p>
    <w:p>
      <w:r>
        <w:t>&lt;br&gt;</w:t>
      </w:r>
    </w:p>
    <w:p>
      <w:r>
        <w:rPr>
          <w:b/>
        </w:rPr>
        <w:t>Q4. How many candidates will be selected for the internship?</w:t>
      </w:r>
    </w:p>
    <w:p>
      <w:r>
        <w:t>Initially, 300 candidates will be selected through a prelim/online screening test, and then 150 candidates will be finalised after the boot camp.</w:t>
      </w:r>
    </w:p>
    <w:p>
      <w:r>
        <w:t>&lt;br&gt;</w:t>
      </w:r>
    </w:p>
    <w:p>
      <w:r>
        <w:rPr>
          <w:b/>
        </w:rPr>
        <w:t>Q5. What is the first step in the selection process?</w:t>
      </w:r>
    </w:p>
    <w:p>
      <w:r>
        <w:t>The first step is a prelim/online screening test for candidates.</w:t>
      </w:r>
    </w:p>
    <w:p>
      <w:r>
        <w:t>&lt;br&gt;</w:t>
      </w:r>
    </w:p>
    <w:p>
      <w:r>
        <w:rPr>
          <w:b/>
        </w:rPr>
        <w:t>Q6. What happens after the prelim/online screening test?</w:t>
      </w:r>
    </w:p>
    <w:p>
      <w:r>
        <w:t>The 300 candidates selected through the prelim/online screening test will be allowed to attend a boot camp.</w:t>
      </w:r>
    </w:p>
    <w:p>
      <w:r>
        <w:t>&lt;br&gt;</w:t>
      </w:r>
    </w:p>
    <w:p>
      <w:r>
        <w:rPr>
          <w:b/>
        </w:rPr>
        <w:t>Q7. When is the boot camp scheduled to be held?</w:t>
      </w:r>
    </w:p>
    <w:p>
      <w:r>
        <w:t>The boot camp will be held on July 23, 2025.</w:t>
      </w:r>
    </w:p>
    <w:p>
      <w:r>
        <w:t>&lt;br&gt;</w:t>
      </w:r>
    </w:p>
    <w:p>
      <w:r>
        <w:rPr>
          <w:b/>
        </w:rPr>
        <w:t>Q8. What should I bring to the boot camp?</w:t>
      </w:r>
    </w:p>
    <w:p>
      <w:r>
        <w:t>Initially screened candidates are required to bring their original certificates for verification.</w:t>
      </w:r>
    </w:p>
    <w:p>
      <w:r>
        <w:t>&lt;br&gt;</w:t>
      </w:r>
    </w:p>
    <w:p>
      <w:r>
        <w:rPr>
          <w:b/>
        </w:rPr>
        <w:t>Q9. How will the final 150 candidates be selected during the boot camp?</w:t>
      </w:r>
    </w:p>
    <w:p>
      <w:r>
        <w:t>The final 150 interns will be finalised based on their performance in essay writing during the boot camp.</w:t>
      </w:r>
    </w:p>
    <w:p>
      <w:r>
        <w:t>&lt;br&gt;</w:t>
      </w:r>
    </w:p>
    <w:p>
      <w:r>
        <w:rPr>
          <w:b/>
        </w:rPr>
        <w:t>Q10. When will the preliminary screening results be declared?</w:t>
      </w:r>
    </w:p>
    <w:p>
      <w:r>
        <w:t>The preliminary/screening results will be declared on July 21, 2025.</w:t>
      </w:r>
    </w:p>
    <w:p>
      <w:r>
        <w:t>&lt;br&gt;</w:t>
      </w:r>
    </w:p>
    <w:p>
      <w:r>
        <w:rPr>
          <w:b/>
        </w:rPr>
        <w:t>Q11. What is the age limit for applicants to this internship programme?</w:t>
      </w:r>
    </w:p>
    <w:p>
      <w:r>
        <w:t>Candidates must be in the age range of 18 and 30 years as of the date of application.</w:t>
      </w:r>
    </w:p>
    <w:p>
      <w:r>
        <w:t>&lt;br&gt;</w:t>
      </w:r>
    </w:p>
    <w:p>
      <w:r>
        <w:rPr>
          <w:b/>
        </w:rPr>
        <w:t>Q12. What documents are required to be uploaded during registration?</w:t>
      </w:r>
    </w:p>
    <w:p>
      <w:r>
        <w:t>A copy of your student ID card, residence proof, 12th marks certificate, and 10th certificate for verification of age are to be uploaded during registration.</w:t>
      </w:r>
    </w:p>
    <w:p>
      <w:r>
        <w:t>&lt;br&gt;</w:t>
      </w:r>
    </w:p>
    <w:p>
      <w:r>
        <w:rPr>
          <w:b/>
        </w:rPr>
        <w:t>Q13. When does the registration for the scheme begin and end?</w:t>
      </w:r>
    </w:p>
    <w:p>
      <w:r>
        <w:t>Registration will start on June 30, 2025, and end on July 10, 2025, at 11:59 P.M. sharp.</w:t>
      </w:r>
    </w:p>
    <w:p>
      <w:r>
        <w:t>&lt;br&gt;</w:t>
      </w:r>
    </w:p>
    <w:p>
      <w:r>
        <w:rPr>
          <w:b/>
        </w:rPr>
        <w:t>Q14. Can I apply multiple times for this internship?</w:t>
      </w:r>
    </w:p>
    <w:p>
      <w:r>
        <w:t>No, a candidate can apply/register only one time.</w:t>
      </w:r>
    </w:p>
    <w:p>
      <w:r>
        <w:t>&lt;br&gt;</w:t>
      </w:r>
    </w:p>
    <w:p>
      <w:r>
        <w:rPr>
          <w:b/>
        </w:rPr>
        <w:t>Q15. Is it important to stay logged in until the exam is complete?</w:t>
      </w:r>
    </w:p>
    <w:p>
      <w:r>
        <w:t>Yes, do not log out of the portal before completing the exam.</w:t>
      </w:r>
    </w:p>
    <w:p>
      <w:r>
        <w:t>&lt;br&gt;</w:t>
      </w:r>
    </w:p>
    <w:p>
      <w:r>
        <w:rPr>
          <w:b/>
        </w:rPr>
        <w:t>Q16. Will interns receive a certificate upon successful completion of the programme?</w:t>
      </w:r>
    </w:p>
    <w:p>
      <w:r>
        <w:t>Yes, interns who successfully complete the programme will receive a certificate signed by the concerned Head of the Department/Authorised signatory.</w:t>
      </w:r>
    </w:p>
    <w:p>
      <w:r>
        <w:t>&lt;br&gt;</w:t>
      </w:r>
    </w:p>
    <w:p>
      <w:r>
        <w:rPr>
          <w:b/>
        </w:rPr>
        <w:t>Q17. Is the use of AI tools allowed for the application or essay writing?</w:t>
      </w:r>
    </w:p>
    <w:p>
      <w:r>
        <w:t>No, the use of AI is not allowed, and candidates are advised not to cut/copy and paste.</w:t>
      </w:r>
    </w:p>
    <w:p>
      <w:r>
        <w:t>&lt;br&gt;</w:t>
      </w:r>
    </w:p>
    <w:p>
      <w:pPr>
        <w:pStyle w:val="Heading2"/>
      </w:pPr>
      <w:r>
        <w:t>Sources And References</w:t>
      </w:r>
    </w:p>
    <w:p>
      <w:pPr>
        <w:pStyle w:val="ListBullet"/>
      </w:pPr>
      <w:r>
        <w:t>Official Website (https://viksitdelhiyuva.org/)</w:t>
      </w:r>
    </w:p>
    <w:p>
      <w:pPr>
        <w:pStyle w:val="ListBullet"/>
      </w:pPr>
      <w:r>
        <w:t>Registration (https://viksitdelhiyuva.org/registration_form.php)</w:t>
      </w:r>
    </w:p>
    <w:p>
      <w:pPr>
        <w:pStyle w:val="ListBullet"/>
      </w:pPr>
      <w:r>
        <w:t>Do’s And Dont's (https://viksitdelhiyuva.org/dodont_page.php)</w:t>
      </w:r>
    </w:p>
    <w:p>
      <w:pPr>
        <w:pStyle w:val="ListBullet"/>
      </w:pPr>
      <w:r>
        <w:t>Timeline Details (https://viksitdelhiyuva.org/timelines.php)</w:t>
      </w:r>
    </w:p>
    <w:p>
      <w:r>
        <w:t>Source: https://www.myscheme.gov.in/schemes/vdcmip</w:t>
      </w:r>
    </w:p>
    <w:p>
      <w:r>
        <w:br w:type="page"/>
      </w:r>
    </w:p>
    <w:p>
      <w:pPr>
        <w:pStyle w:val="Heading1"/>
      </w:pPr>
      <w:r>
        <w:t>Pradhan Mantri Matsya Sampada Yojana (PMMSY-Inland): Small Biofloc Establishment Gujarat</w:t>
      </w:r>
    </w:p>
    <w:p>
      <w:r>
        <w:rPr>
          <w:i/>
          <w:sz w:val="18"/>
        </w:rPr>
        <w:t>State: Gujarat | Categories: Agriculture,Rural &amp; Environment | Scheme For: Individual</w:t>
      </w:r>
    </w:p>
    <w:p>
      <w:pPr>
        <w:pStyle w:val="Heading2"/>
      </w:pPr>
      <w:r>
        <w:t>Details</w:t>
      </w:r>
    </w:p>
    <w:p>
      <w:r>
        <w:t>The scheme "Pradhan Mantri Matsya Sampada Yojana (PMMSY-Inland)" with a component of Small Biofloc Establishment (7 tanks 4mm diameter and 1.5m height) introduced by the Agriculture, Farmers Welfare and Co-operation Department, Government of Gujarat, aims to increase fish production by rearing fish in reservoirs and provide employment to people involved in inland fisheries activities.</w:t>
      </w:r>
    </w:p>
    <w:p>
      <w:r>
        <w:t>Through this scheme, inland fish farming is promoted using advanced technologies such as Biofloc and Recirculating Aquaculture System (RAS) to maximise fish production in less land and water. The scheme is implemented by the Commissioner of Fisheries of the State Governments, with 60% contribution from the Government of India and 40% from the Government of Gujarat.</w:t>
      </w:r>
    </w:p>
    <w:p>
      <w:r>
        <w:t>&lt;br&gt;</w:t>
      </w:r>
    </w:p>
    <w:p>
      <w:r>
        <w:t xml:space="preserve">&gt; </w:t>
      </w:r>
      <w:r>
        <w:rPr>
          <w:b/>
        </w:rPr>
        <w:t>Objective:</w:t>
      </w:r>
    </w:p>
    <w:p>
      <w:pPr>
        <w:pStyle w:val="ListBullet"/>
      </w:pPr>
      <w:r>
        <w:t>Assistance is provided for accelerating inland fish farming activities in freshwater bodies, increasing inland fish production and boosting inland fisheries.</w:t>
      </w:r>
    </w:p>
    <w:p>
      <w:pPr>
        <w:pStyle w:val="ListBullet"/>
      </w:pPr>
      <w:r>
        <w:t>Except for water bodies or ponds, in less land, less water, Biofloc with source as well, Recirculating Aquaculture System (RAS). By creating fish tanks with this method, more fish production can be obtained in less land and less water. If more beneficiaries get the benefit of the subsidy of this scheme, more fish production can be achieved with less water sources and less land.</w:t>
      </w:r>
    </w:p>
    <w:p>
      <w:pPr>
        <w:pStyle w:val="ListBullet"/>
      </w:pPr>
      <w:r>
        <w:t>Inland fish production capacity can be increased by the establishment of freshwater hatcheries.</w:t>
      </w:r>
    </w:p>
    <w:p>
      <w:r>
        <w:t>&lt;br&gt;</w:t>
      </w:r>
    </w:p>
    <w:p>
      <w:pPr>
        <w:pStyle w:val="Heading2"/>
      </w:pPr>
      <w:r>
        <w:t>Benefits</w:t>
      </w:r>
    </w:p>
    <w:p>
      <w:r>
        <w:t>Small Biofloc Establishment (7 tanks 4mm diameter and 1.5m height):</w:t>
      </w:r>
    </w:p>
    <w:p>
      <w:r>
        <w:t xml:space="preserve">&gt; </w:t>
      </w:r>
      <w:r>
        <w:rPr>
          <w:b/>
        </w:rPr>
        <w:t>Financial Assistance:</w:t>
      </w:r>
    </w:p>
    <w:p>
      <w:pPr>
        <w:pStyle w:val="ListBullet"/>
      </w:pPr>
      <w:r>
        <w:t>The unit cost is ₹7,50,000/- per unit.</w:t>
      </w:r>
    </w:p>
    <w:p>
      <w:pPr>
        <w:pStyle w:val="ListBullet"/>
      </w:pPr>
      <w:r>
        <w:t>General Category: 40% of the unit cost or 40% of the actual cost, whichever is less.</w:t>
      </w:r>
    </w:p>
    <w:p>
      <w:pPr>
        <w:pStyle w:val="ListBullet"/>
      </w:pPr>
      <w:r>
        <w:t>Women/Scheduled Caste (S.C.) and Scheduled Tribe (S.T.) Categories: 60% of the unit cost or 40% of the actual cost, whichever is less.</w:t>
      </w:r>
    </w:p>
    <w:p>
      <w:r>
        <w:t>&lt;br&gt;</w:t>
      </w:r>
    </w:p>
    <w:p>
      <w:r>
        <w:t xml:space="preserve">&gt; </w:t>
      </w:r>
      <w:r>
        <w:rPr>
          <w:b/>
        </w:rPr>
        <w:t>Mode of Disbursement:</w:t>
      </w:r>
      <w:r>
        <w:t xml:space="preserve"> Assistance is paid through 60% contribution from the Government of India and 40% contribution from State Governments.</w:t>
      </w:r>
    </w:p>
    <w:p>
      <w:r>
        <w:t xml:space="preserve">&gt; </w:t>
      </w:r>
      <w:r>
        <w:rPr>
          <w:b/>
        </w:rPr>
        <w:t>Validity:</w:t>
      </w:r>
      <w:r>
        <w:t xml:space="preserve"> The benefit for small biofloc establishment can be reclaimed once in a lifetime.</w:t>
      </w:r>
    </w:p>
    <w:p>
      <w:r>
        <w:t>&lt;br&gt;</w:t>
      </w:r>
    </w:p>
    <w:p>
      <w:pPr>
        <w:pStyle w:val="Heading2"/>
      </w:pPr>
      <w:r>
        <w:t>Eligibility</w:t>
      </w:r>
    </w:p>
    <w:p>
      <w:pPr>
        <w:pStyle w:val="ListNumber"/>
      </w:pPr>
      <w:r>
        <w:t>The applicant must be an individual, society, self-help group, association, reservoir lease holder, or private entity involved in inland fisheries activities.</w:t>
      </w:r>
    </w:p>
    <w:p>
      <w:pPr>
        <w:pStyle w:val="ListNumber"/>
      </w:pPr>
      <w:r>
        <w:t>The applicant must be above 18 years of age.</w:t>
      </w:r>
    </w:p>
    <w:p>
      <w:pPr>
        <w:pStyle w:val="ListNumber"/>
      </w:pPr>
      <w:r>
        <w:t>The applicant must have their own bank account.</w:t>
      </w:r>
    </w:p>
    <w:p>
      <w:pPr>
        <w:pStyle w:val="ListNumber"/>
      </w:pPr>
      <w:r>
        <w:t>The applicant must have their own private land or a minimum 10-year lease agreement for land to avail construction-related assistance on land. In case of co-owners, the consent form of co-owners must be submitted.</w:t>
      </w:r>
    </w:p>
    <w:p>
      <w:pPr>
        <w:pStyle w:val="ListNumber"/>
      </w:pPr>
      <w:r>
        <w:t>The applicant must have a Voter ID/Ration Card/Aadhar Card/Passport as proof of identity.</w:t>
      </w:r>
    </w:p>
    <w:p>
      <w:r>
        <w:t>&lt;br&gt;</w:t>
      </w:r>
    </w:p>
    <w:p>
      <w:r>
        <w:t xml:space="preserve">&gt; </w:t>
      </w:r>
      <w:r>
        <w:rPr>
          <w:b/>
        </w:rPr>
        <w:t>Preference/Priority/Reservation/Relaxation:</w:t>
      </w:r>
    </w:p>
    <w:p>
      <w:pPr>
        <w:pStyle w:val="ListBullet"/>
      </w:pPr>
      <w:r>
        <w:t>All categories (General, Women, Scheduled Caste, and Scheduled Tribe) will receive benefits under the Inland Schemes.</w:t>
      </w:r>
    </w:p>
    <w:p>
      <w:pPr>
        <w:pStyle w:val="ListBullet"/>
      </w:pPr>
      <w:r>
        <w:t>Scheduled Caste and Scheduled Tribe beneficiaries are required to have a Scheduled Caste/Scheduled Tribe certificate to avail benefits under the inland components.</w:t>
      </w:r>
    </w:p>
    <w:p>
      <w:r>
        <w:t>&lt;br&gt;</w:t>
      </w:r>
    </w:p>
    <w:p>
      <w:pPr>
        <w:pStyle w:val="Heading2"/>
      </w:pPr>
      <w:r>
        <w:t>Application Process</w:t>
      </w:r>
    </w:p>
    <w:p>
      <w:pPr>
        <w:pStyle w:val="Heading3"/>
      </w:pPr>
      <w:r>
        <w:t>Mode: Online</w:t>
      </w:r>
    </w:p>
    <w:p>
      <w:r>
        <w:rPr>
          <w:b/>
        </w:rPr>
        <w:t>Registration Process:</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rPr>
          <w:b/>
        </w:rPr>
        <w:t xml:space="preserve">Login Process: </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Voter ID/Ration Card/Aadhaar Card/Passport (as proof of identity)</w:t>
      </w:r>
    </w:p>
    <w:p>
      <w:pPr>
        <w:pStyle w:val="ListNumber"/>
      </w:pPr>
      <w:r>
        <w:t>Bank Account Details</w:t>
      </w:r>
    </w:p>
    <w:p>
      <w:pPr>
        <w:pStyle w:val="ListNumber"/>
      </w:pPr>
      <w:r>
        <w:t>Land Ownership Documents (if applicant has own private land)</w:t>
      </w:r>
    </w:p>
    <w:p>
      <w:pPr>
        <w:pStyle w:val="ListNumber"/>
      </w:pPr>
      <w:r>
        <w:t>Lease Agreement (minimum 10 years, if applicable)</w:t>
      </w:r>
    </w:p>
    <w:p>
      <w:pPr>
        <w:pStyle w:val="ListNumber"/>
      </w:pPr>
      <w:r>
        <w:t>Consent Form of Co-owners (in case of co-owned land)</w:t>
      </w:r>
    </w:p>
    <w:p>
      <w:pPr>
        <w:pStyle w:val="ListNumber"/>
      </w:pPr>
      <w:r>
        <w:t>Scheduled Caste/Scheduled Tribe Certificate (for Scheduled Caste and Scheduled Tribe beneficiaries)</w:t>
      </w:r>
    </w:p>
    <w:p>
      <w:pPr>
        <w:pStyle w:val="Heading2"/>
      </w:pPr>
      <w:r>
        <w:t>Frequently Asked Questions</w:t>
      </w:r>
    </w:p>
    <w:p>
      <w:r>
        <w:rPr>
          <w:b/>
        </w:rPr>
        <w:t>Q1. What is the primary aim of this scheme regarding fish production?</w:t>
      </w:r>
    </w:p>
    <w:p>
      <w:r>
        <w:t>This scheme aims to increase fish production by rearing fish in reservoirs and accelerate inland fish farming activities in freshwater bodies.</w:t>
      </w:r>
    </w:p>
    <w:p>
      <w:r>
        <w:t>&lt;br&gt;</w:t>
      </w:r>
    </w:p>
    <w:p>
      <w:r>
        <w:rPr>
          <w:b/>
        </w:rPr>
        <w:t>Q2. How does this scheme help in boosting inland fisheries activities?</w:t>
      </w:r>
    </w:p>
    <w:p>
      <w:r>
        <w:t>It helps by promoting fish farming in freshwater bodies and by establishing advanced systems like Biofloc and Recirculating Aquaculture Systems (RAS) for more efficient production.</w:t>
      </w:r>
    </w:p>
    <w:p>
      <w:r>
        <w:t>&lt;br&gt;</w:t>
      </w:r>
    </w:p>
    <w:p>
      <w:r>
        <w:rPr>
          <w:b/>
        </w:rPr>
        <w:t>Q3. Beyond increasing fish production, what other main objective does this scheme have?</w:t>
      </w:r>
    </w:p>
    <w:p>
      <w:r>
        <w:t>The scheme also aims to provide employment to people involved in inland fisheries activities.</w:t>
      </w:r>
    </w:p>
    <w:p>
      <w:r>
        <w:t>&lt;br&gt;</w:t>
      </w:r>
    </w:p>
    <w:p>
      <w:r>
        <w:rPr>
          <w:b/>
        </w:rPr>
        <w:t>Q4. Can more fish be produced with less land and water under this scheme?</w:t>
      </w:r>
    </w:p>
    <w:p>
      <w:r>
        <w:t>Yes, by creating fish tanks using Biofloc with source as well Recirculating Aquaculture System (RAS), more fish production can be obtained in less land and less water.</w:t>
      </w:r>
    </w:p>
    <w:p>
      <w:r>
        <w:t>&lt;br&gt;</w:t>
      </w:r>
    </w:p>
    <w:p>
      <w:r>
        <w:rPr>
          <w:b/>
        </w:rPr>
        <w:t>Q5. Who is eligible to take advantage of the components under this scheme?</w:t>
      </w:r>
    </w:p>
    <w:p>
      <w:r>
        <w:t>Individuals, societies, self-help groups, associations, reservoir leaseholders, and private entities involved in inland fisheries activities can take advantage of the components.</w:t>
      </w:r>
    </w:p>
    <w:p>
      <w:r>
        <w:t>&lt;br&gt;</w:t>
      </w:r>
    </w:p>
    <w:p>
      <w:r>
        <w:rPr>
          <w:b/>
        </w:rPr>
        <w:t>Q6. What is the minimum age requirement to be an applicant for this scheme?</w:t>
      </w:r>
    </w:p>
    <w:p>
      <w:r>
        <w:t>The applicant must be above 18 years of age.</w:t>
      </w:r>
    </w:p>
    <w:p>
      <w:r>
        <w:t>&lt;br&gt;</w:t>
      </w:r>
    </w:p>
    <w:p>
      <w:r>
        <w:rPr>
          <w:b/>
        </w:rPr>
        <w:t>Q7. Do I need to own land to receive construction-related assistance under this scheme?</w:t>
      </w:r>
    </w:p>
    <w:p>
      <w:r>
        <w:t>You must either have your own private land or a minimum 10-year lease agreement for land to avail of construction-related assistance.</w:t>
      </w:r>
    </w:p>
    <w:p>
      <w:r>
        <w:t>&lt;br&gt;</w:t>
      </w:r>
    </w:p>
    <w:p>
      <w:r>
        <w:rPr>
          <w:b/>
        </w:rPr>
        <w:t>Q8. What is the standard unit cost for the establishment of a small Biofloc unit under this scheme?</w:t>
      </w:r>
    </w:p>
    <w:p>
      <w:r>
        <w:t>The standard unit cost for a small Biofloc establishment (7 tanks 4mm diameter and 1.5m height) is ₹7,50,000/- per unit.</w:t>
      </w:r>
    </w:p>
    <w:p>
      <w:r>
        <w:t>&lt;br&gt;</w:t>
      </w:r>
    </w:p>
    <w:p>
      <w:r>
        <w:rPr>
          <w:b/>
        </w:rPr>
        <w:t>Q9. What is the percentage of assistance provided for the General Category for a small Biofloc establishment?</w:t>
      </w:r>
    </w:p>
    <w:p>
      <w:r>
        <w:t>The scale of assistance for the General Category is 40% of the unit cost or 40% of the actual cost, whichever is less.</w:t>
      </w:r>
    </w:p>
    <w:p>
      <w:r>
        <w:t>&lt;br&gt;</w:t>
      </w:r>
    </w:p>
    <w:p>
      <w:r>
        <w:rPr>
          <w:b/>
        </w:rPr>
        <w:t>Q10. How is the assistance for this scheme primarily funded?</w:t>
      </w:r>
    </w:p>
    <w:p>
      <w:r>
        <w:t>Assistance is paid through 60% contribution from the Government of India and 40% contribution from State Governments.</w:t>
      </w:r>
    </w:p>
    <w:p>
      <w:r>
        <w:t>&lt;br&gt;</w:t>
      </w:r>
    </w:p>
    <w:p>
      <w:pPr>
        <w:pStyle w:val="Heading2"/>
      </w:pPr>
      <w:r>
        <w:t>Sources And References</w:t>
      </w:r>
    </w:p>
    <w:p>
      <w:pPr>
        <w:pStyle w:val="ListBullet"/>
      </w:pPr>
      <w:r>
        <w:t>Guidelines (https://agri.gujarat.gov.in/Home/SchemesDetailsPage?Id=IVf4y2kDy/hLkKH1ioD8IA==&amp;domain=qO9v1Yt1qFTmoiKMRXBpiA==)</w:t>
      </w:r>
    </w:p>
    <w:p>
      <w:pPr>
        <w:pStyle w:val="ListBullet"/>
      </w:pPr>
      <w:r>
        <w:t>Online Application (https://ikhedut.gujarat.gov.in/)</w:t>
      </w:r>
    </w:p>
    <w:p>
      <w:r>
        <w:t>Source: https://www.myscheme.gov.in/schemes/pmmsysbeguj</w:t>
      </w:r>
    </w:p>
    <w:p>
      <w:r>
        <w:br w:type="page"/>
      </w:r>
    </w:p>
    <w:p>
      <w:pPr>
        <w:pStyle w:val="Heading1"/>
      </w:pPr>
      <w:r>
        <w:t>National Mission for Sustainable Agriculture - Reinforced Area Development</w:t>
      </w:r>
    </w:p>
    <w:p>
      <w:r>
        <w:rPr>
          <w:i/>
          <w:sz w:val="18"/>
        </w:rPr>
        <w:t>State: Gujarat | Categories: Agriculture,Rural &amp; Environment | Scheme For: Individual</w:t>
      </w:r>
    </w:p>
    <w:p>
      <w:pPr>
        <w:pStyle w:val="Heading2"/>
      </w:pPr>
      <w:r>
        <w:t>Details</w:t>
      </w:r>
    </w:p>
    <w:p>
      <w:r>
        <w:t>The scheme &amp;quot;National Mission for Sustainable Agriculture - Reinforced Area Development&amp;quot; is a centrally sponsored scheme that aims to promote location-specific sustainable agriculture production by encouraging improved agronomic practices, soil health management, better rainwater utilization, judicious use of agrochemicals, crop diversification, and the progressive adoption of integrated farming systems involving crops, livestock, and trees.</w:t>
      </w:r>
    </w:p>
    <w:p>
      <w:r>
        <w:t>&lt;br&gt;</w:t>
      </w:r>
    </w:p>
    <w:p>
      <w:pPr>
        <w:pStyle w:val="Heading2"/>
      </w:pPr>
      <w:r>
        <w:t>Benefits</w:t>
      </w:r>
    </w:p>
    <w:p>
      <w:pPr>
        <w:pStyle w:val="ListBullet"/>
      </w:pPr>
      <w:r>
        <w:rPr>
          <w:b/>
        </w:rPr>
        <w:t>Financial Help:</w:t>
      </w:r>
      <w:r>
        <w:t xml:space="preserve"> Provides financial assistance to eligible farmers to adopt sustainable agricultural practices.  - </w:t>
      </w:r>
      <w:r>
        <w:rPr>
          <w:b/>
        </w:rPr>
        <w:t>Improved Agronomic Practices:</w:t>
      </w:r>
      <w:r>
        <w:t xml:space="preserve"> Encourages the implementation of location-specific, modern, and efficient farming techniques.  - </w:t>
      </w:r>
      <w:r>
        <w:rPr>
          <w:b/>
        </w:rPr>
        <w:t>Soil Health Management:</w:t>
      </w:r>
      <w:r>
        <w:t xml:space="preserve"> Supports initiatives for maintaining and enhancing soil fertility and health.  - </w:t>
      </w:r>
      <w:r>
        <w:rPr>
          <w:b/>
        </w:rPr>
        <w:t>Enhanced Rainwater Use Efficiency:</w:t>
      </w:r>
      <w:r>
        <w:t xml:space="preserve"> Promotes techniques and infrastructure for optimal utilization of rainwater in agriculture.  - </w:t>
      </w:r>
      <w:r>
        <w:rPr>
          <w:b/>
        </w:rPr>
        <w:t>Judicious Use of Chemicals:</w:t>
      </w:r>
      <w:r>
        <w:t xml:space="preserve"> Advocates for reduced and responsible application of chemical fertilizers and pesticides.  - </w:t>
      </w:r>
      <w:r>
        <w:rPr>
          <w:b/>
        </w:rPr>
        <w:t>Crop Diversification:</w:t>
      </w:r>
      <w:r>
        <w:t xml:space="preserve"> Encourages farmers to cultivate a variety of crops, promoting resilience and better income opportunities.  - </w:t>
      </w:r>
      <w:r>
        <w:rPr>
          <w:b/>
        </w:rPr>
        <w:t>Integrated Farming Systems:</w:t>
      </w:r>
      <w:r>
        <w:t xml:space="preserve"> Supports the adoption of integrated crop-livestock-tree farming for holistic farm management.</w:t>
      </w:r>
    </w:p>
    <w:p>
      <w:r>
        <w:t>&lt;br&gt;</w:t>
      </w:r>
    </w:p>
    <w:p>
      <w:pPr>
        <w:pStyle w:val="Heading2"/>
      </w:pPr>
      <w:r>
        <w:t>Eligibility</w:t>
      </w:r>
    </w:p>
    <w:p>
      <w:pPr>
        <w:pStyle w:val="ListBullet"/>
      </w:pPr>
      <w:r>
        <w:t>The applicant should be a resident of Gujarat.</w:t>
      </w:r>
    </w:p>
    <w:p>
      <w:pPr>
        <w:pStyle w:val="ListBullet"/>
      </w:pPr>
      <w:r>
        <w:t>The applicant should be a farmer.</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"National Mission for Sustainable Agriculture - Reinforced Area Development" scheme?</w:t>
      </w:r>
    </w:p>
    <w:p>
      <w:r>
        <w:t>The main objective of the "National Mission for Sustainable Agriculture - Reinforced Area Development" scheme is to promote sustainable agriculture by encouraging farmers to adopt improved agronomic practices that are specific to local conditions, along with efficient use of resources such as soil and water, and the integration of crop, livestock, and tree-based farming systems.</w:t>
      </w:r>
    </w:p>
    <w:p>
      <w:r>
        <w:t>&lt;br&gt;</w:t>
      </w:r>
    </w:p>
    <w:p>
      <w:r>
        <w:t>&lt;br&gt;</w:t>
      </w:r>
    </w:p>
    <w:p>
      <w:r>
        <w:t>&lt;br&gt;</w:t>
      </w:r>
    </w:p>
    <w:p>
      <w:r>
        <w:rPr>
          <w:b/>
        </w:rPr>
        <w:t>Q2. Who is eligible to apply for the "National Mission for Sustainable Agriculture - Reinforced Area Development" scheme?</w:t>
      </w:r>
    </w:p>
    <w:p>
      <w:r>
        <w:t>Any individual who is a practicing farmer and a resident of Gujarat is eligible to apply for the "National Mission for Sustainable Agriculture - Reinforced Area Development" scheme, provided that the individual possesses valid land ownership documents and is willing to adopt sustainable farming techniques promoted under the scheme.</w:t>
      </w:r>
    </w:p>
    <w:p>
      <w:r>
        <w:t>&lt;br&gt;</w:t>
      </w:r>
    </w:p>
    <w:p>
      <w:r>
        <w:t>&lt;br&gt;</w:t>
      </w:r>
    </w:p>
    <w:p>
      <w:r>
        <w:t>&lt;br&gt;</w:t>
      </w:r>
    </w:p>
    <w:p>
      <w:r>
        <w:rPr>
          <w:b/>
        </w:rPr>
        <w:t>Q3. 3. What types of benefits are provided under the "National Mission for Sustainable Agriculture - Reinforced Area Development" scheme?</w:t>
      </w:r>
    </w:p>
    <w:p>
      <w:r>
        <w:t>The "National Mission for Sustainable Agriculture - Reinforced Area Development" scheme provides financial assistance to farmers to implement sustainable agricultural practices, such as enhancing soil health, conserving rainwater, diversifying crops, and integrating livestock and forestry into existing agricultural activities.</w:t>
      </w:r>
    </w:p>
    <w:p>
      <w:r>
        <w:t>&lt;br&gt;</w:t>
      </w:r>
    </w:p>
    <w:p>
      <w:r>
        <w:t>&lt;br&gt;</w:t>
      </w:r>
    </w:p>
    <w:p>
      <w:r>
        <w:t>&lt;br&gt;</w:t>
      </w:r>
    </w:p>
    <w:p>
      <w:r>
        <w:rPr>
          <w:b/>
        </w:rPr>
        <w:t>Q4. Is there any income limit for farmers to be eligible under this scheme?</w:t>
      </w:r>
    </w:p>
    <w:p>
      <w:r>
        <w:t>There is no income limit applicable for eligibility under the "National Mission for Sustainable Agriculture - Reinforced Area Development" scheme, which means that farmers from all income groups are allowed to apply.</w:t>
      </w:r>
    </w:p>
    <w:p>
      <w:r>
        <w:t>&lt;br&gt;</w:t>
      </w:r>
    </w:p>
    <w:p>
      <w:r>
        <w:t>&lt;br&gt;</w:t>
      </w:r>
    </w:p>
    <w:p>
      <w:r>
        <w:t>&lt;br&gt;</w:t>
      </w:r>
    </w:p>
    <w:p>
      <w:r>
        <w:rPr>
          <w:b/>
        </w:rPr>
        <w:t>Q5. Are tenant farmers or sharecroppers eligible to avail benefits under the scheme?</w:t>
      </w:r>
    </w:p>
    <w:p>
      <w:r>
        <w:t>Only land-owning farmers are eligible to receive benefits under the "National Mission for Sustainable Agriculture - Reinforced Area Development" scheme, and tenant farmers or sharecroppers are not covered unless they possess ownership records like the 7/12 certificate in their name.</w:t>
      </w:r>
    </w:p>
    <w:p>
      <w:r>
        <w:t>&lt;br&gt;</w:t>
      </w:r>
    </w:p>
    <w:p>
      <w:r>
        <w:t>&lt;br&gt;</w:t>
      </w:r>
    </w:p>
    <w:p>
      <w:r>
        <w:t>&lt;br&gt;</w:t>
      </w:r>
    </w:p>
    <w:p>
      <w:r>
        <w:rPr>
          <w:b/>
        </w:rPr>
        <w:t>Q6. Are there any income restrictions for applying to this scheme?</w:t>
      </w:r>
    </w:p>
    <w:p>
      <w:r>
        <w:t>There are no income restrictions or income limits imposed under the scheme; individuals from all economic backgrounds may apply if they meet the disability and residency criteria.</w:t>
      </w:r>
    </w:p>
    <w:p>
      <w:r>
        <w:t>&lt;br&gt;</w:t>
      </w:r>
    </w:p>
    <w:p>
      <w:r>
        <w:rPr>
          <w:b/>
        </w:rPr>
        <w:t>Q7. What is the geographic coverage of the scheme?</w:t>
      </w:r>
    </w:p>
    <w:p>
      <w:r>
        <w:t>The scheme is applicable across the entire state of Gujarat and is intended to benefit eligible persons residing in any district of the state.</w:t>
      </w:r>
    </w:p>
    <w:p>
      <w:r>
        <w:t>&lt;br&gt;</w:t>
      </w:r>
    </w:p>
    <w:p>
      <w:r>
        <w:rPr>
          <w:b/>
        </w:rPr>
        <w:t>Q8. What is the process to apply for the scheme?</w:t>
      </w:r>
    </w:p>
    <w:p>
      <w:r>
        <w:t>To apply for the scheme, the applicant must visit the iKhedut (https://ikhedut.gujarat.gov.in/site/) portal, fill out the online application form, upload the required documents, and submit the form electronically.</w:t>
      </w:r>
    </w:p>
    <w:p>
      <w:r>
        <w:t>&lt;br&gt;</w:t>
      </w:r>
    </w:p>
    <w:p>
      <w:r>
        <w:rPr>
          <w:b/>
        </w:rPr>
        <w:t>Q9. What documents are required while applying for the scheme?</w:t>
      </w:r>
    </w:p>
    <w:p>
      <w:r>
        <w:t>To apply for the "National Mission for Sustainable Agriculture - Reinforced Area Development" scheme, farmers are required to submit documents such as their Aadhaar Card, 7/12 Certificate (land ownership proof), a copy of their Bank Pass Book, or a Cancelled Cheque.</w:t>
      </w:r>
    </w:p>
    <w:p>
      <w:r>
        <w:t>&lt;br&gt;</w:t>
      </w:r>
    </w:p>
    <w:p>
      <w:r>
        <w:rPr>
          <w:b/>
        </w:rPr>
        <w:t>Q10. Is there any fee required to apply for the scheme?</w:t>
      </w:r>
    </w:p>
    <w:p>
      <w:r>
        <w:t>Applicants are not required to pay any fee while applying for the "National Mission for Sustainable Agriculture - Reinforced Area Development" scheme, as the application process is completely free of cost.</w:t>
      </w:r>
    </w:p>
    <w:p>
      <w:r>
        <w:t>&lt;br&gt;</w:t>
      </w:r>
    </w:p>
    <w:p>
      <w:pPr>
        <w:pStyle w:val="Heading2"/>
      </w:pPr>
      <w:r>
        <w:t>Sources And References</w:t>
      </w:r>
    </w:p>
    <w:p>
      <w:pPr>
        <w:pStyle w:val="ListBullet"/>
      </w:pPr>
      <w:r>
        <w:t>Guidelines (Scheme No. 393) (https://mariyojana.gujarat.gov.in/Schemeatoz.aspx)</w:t>
      </w:r>
    </w:p>
    <w:p>
      <w:r>
        <w:t>Source: https://www.myscheme.gov.in/schemes/nmsa-radg</w:t>
      </w:r>
    </w:p>
    <w:p>
      <w:r>
        <w:br w:type="page"/>
      </w:r>
    </w:p>
    <w:p>
      <w:pPr>
        <w:pStyle w:val="Heading1"/>
      </w:pPr>
      <w:r>
        <w:t>Scheme for Fruit and Vegetable Preservation and Training Program in Horticulture Department HRT 5</w:t>
      </w:r>
    </w:p>
    <w:p>
      <w:r>
        <w:rPr>
          <w:i/>
          <w:sz w:val="18"/>
        </w:rPr>
        <w:t>State: Gujarat | Categories: Agriculture,Rural &amp; Environment, Skills &amp; Employment | Scheme For: Individual</w:t>
      </w:r>
    </w:p>
    <w:p>
      <w:pPr>
        <w:pStyle w:val="Heading2"/>
      </w:pPr>
      <w:r>
        <w:t>Details</w:t>
      </w:r>
    </w:p>
    <w:p>
      <w:r>
        <w:t>The &amp;quot;Scheme for Fruit and Vegetable Preservation and Training Program in Horticulture Department HRT 5&amp;quot; by the Agriculture and Co-operation Department, Government of Gujarat, aims to empower women and urban citizens by offering hands-on training in value addition, preservation, canning, and kitchen-gardening of fruits and vegetables, along with promoting self-sustenance and nutritional well-being. The scheme includes financial support of ₹500/- per trainee per day- ₹250/- as a direct stipend and the remaining ₹250/- towards training material, expert honorarium, and other resources.</w:t>
      </w:r>
    </w:p>
    <w:p>
      <w:r>
        <w:t>&lt;br&gt;</w:t>
      </w:r>
    </w:p>
    <w:p>
      <w:pPr>
        <w:pStyle w:val="Heading2"/>
      </w:pPr>
      <w:r>
        <w:t>Benefits</w:t>
      </w:r>
    </w:p>
    <w:p>
      <w:pPr>
        <w:pStyle w:val="ListBullet"/>
      </w:pPr>
      <w:r>
        <w:rPr>
          <w:b/>
        </w:rPr>
        <w:t>Stipend:</w:t>
      </w:r>
      <w:r>
        <w:t xml:space="preserve"> ₹500/- per trainee per day sanctioned as training expenditure. Out of this, ₹250/- is provided as a direct stipend to the trainee, and ₹250/- is utilized for material cost, training literature kit, and honorarium to resource persons.  - </w:t>
      </w:r>
      <w:r>
        <w:rPr>
          <w:b/>
        </w:rPr>
        <w:t>Skill Development Training:</w:t>
      </w:r>
      <w:r>
        <w:t xml:space="preserve"> Training duration ranges from 2 to 5 days. Modules include fruit and vegetable preservation, canning, kitchen gardening, and value addition.</w:t>
      </w:r>
    </w:p>
    <w:p>
      <w:r>
        <w:t>&lt;br&gt;</w:t>
      </w:r>
    </w:p>
    <w:p>
      <w:r>
        <w:t>&lt;br&gt;</w:t>
      </w:r>
    </w:p>
    <w:p>
      <w:pPr>
        <w:pStyle w:val="Heading2"/>
      </w:pPr>
      <w:r>
        <w:t>Eligibility</w:t>
      </w:r>
    </w:p>
    <w:p>
      <w:pPr>
        <w:pStyle w:val="ListBullet"/>
      </w:pPr>
      <w:r>
        <w:t>The applicant should be a resident of Gujarat.</w:t>
      </w:r>
    </w:p>
    <w:p>
      <w:pPr>
        <w:pStyle w:val="ListBullet"/>
      </w:pPr>
      <w:r>
        <w:t>The applicant should be willing to participate in horticulture-related skill development training.</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Ration Card.</w:t>
      </w:r>
    </w:p>
    <w:p>
      <w:pPr>
        <w:pStyle w:val="ListNumber"/>
      </w:pPr>
      <w:r>
        <w:t>Aadhaar Card.</w:t>
      </w:r>
    </w:p>
    <w:p>
      <w:pPr>
        <w:pStyle w:val="ListNumber"/>
      </w:pPr>
      <w:r>
        <w:t>Bank Pass Book/Cancelled Cheque.</w:t>
      </w:r>
    </w:p>
    <w:p>
      <w:pPr>
        <w:pStyle w:val="Heading2"/>
      </w:pPr>
      <w:r>
        <w:t>Frequently Asked Questions</w:t>
      </w:r>
    </w:p>
    <w:p>
      <w:r>
        <w:rPr>
          <w:b/>
        </w:rPr>
        <w:t>Q1. What is the objective of the “Scheme for Fruit and Vegetable Preservation and Training Program in Horticulture Department HRT 5”?</w:t>
      </w:r>
    </w:p>
    <w:p>
      <w:r>
        <w:t>The objective of the scheme is to impart practical and technical training to women and urban citizens in the areas of fruit and vegetable preservation, canning, kitchen gardening, and value addition in horticultural produce in order to promote nutritional security, self-reliance, and clean food practices.</w:t>
      </w:r>
    </w:p>
    <w:p>
      <w:r>
        <w:t>&lt;br&gt;</w:t>
      </w:r>
    </w:p>
    <w:p>
      <w:r>
        <w:t>&lt;br&gt;</w:t>
      </w:r>
    </w:p>
    <w:p>
      <w:r>
        <w:t>&lt;br&gt;</w:t>
      </w:r>
    </w:p>
    <w:p>
      <w:r>
        <w:rPr>
          <w:b/>
        </w:rPr>
        <w:t>Q2. Who is eligible to apply for this scheme?</w:t>
      </w:r>
    </w:p>
    <w:p>
      <w:r>
        <w:t>Any resident of Gujarat, regardless of their gender, profession, educational background, or income level, is eligible to apply for the “Scheme for Fruit and Vegetable Preservation and Training Program in Horticulture Department HRT 5,” provided they have an interest in acquiring horticulture-related skills and are willing to participate in the training sessions.</w:t>
      </w:r>
    </w:p>
    <w:p>
      <w:r>
        <w:t>&lt;br&gt;</w:t>
      </w:r>
    </w:p>
    <w:p>
      <w:r>
        <w:t>&lt;br&gt;</w:t>
      </w:r>
    </w:p>
    <w:p>
      <w:r>
        <w:t>&lt;br&gt;</w:t>
      </w:r>
    </w:p>
    <w:p>
      <w:r>
        <w:rPr>
          <w:b/>
        </w:rPr>
        <w:t>Q3. What kind of training is provided under this scheme?</w:t>
      </w:r>
    </w:p>
    <w:p>
      <w:r>
        <w:t>Under the “Scheme for Fruit and Vegetable Preservation and Training Program in Horticulture Department HRT 5,” trainees receive hands-on instruction in fruit and vegetable preservation techniques, canning methods, kitchen gardening practices, and processes for value addition in horticultural produce over a period of 2 to 5 days, depending on the training module.</w:t>
      </w:r>
    </w:p>
    <w:p>
      <w:r>
        <w:t>&lt;br&gt;</w:t>
      </w:r>
    </w:p>
    <w:p>
      <w:r>
        <w:t>&lt;br&gt;</w:t>
      </w:r>
    </w:p>
    <w:p>
      <w:r>
        <w:t>&lt;br&gt;</w:t>
      </w:r>
    </w:p>
    <w:p>
      <w:r>
        <w:rPr>
          <w:b/>
        </w:rPr>
        <w:t>Q4. Is there any financial support given to trainees?</w:t>
      </w:r>
    </w:p>
    <w:p>
      <w:r>
        <w:t>Yes, under the “Scheme for Fruit and Vegetable Preservation and Training Program in Horticulture Department HRT 5,” each trainee receives ₹250 per day as a stipend for attending the training sessions, which is part of the total sanctioned training cost of ₹500 per trainee per day.</w:t>
      </w:r>
    </w:p>
    <w:p>
      <w:r>
        <w:t>&lt;br&gt;</w:t>
      </w:r>
    </w:p>
    <w:p>
      <w:r>
        <w:t>&lt;br&gt;</w:t>
      </w:r>
    </w:p>
    <w:p>
      <w:r>
        <w:t>&lt;br&gt;</w:t>
      </w:r>
    </w:p>
    <w:p>
      <w:r>
        <w:rPr>
          <w:b/>
        </w:rPr>
        <w:t>Q5. What does the remaining ₹250 of the training cost cover?</w:t>
      </w:r>
    </w:p>
    <w:p>
      <w:r>
        <w:t>In addition to the ₹250 trainee stipend, the other ₹250 from the daily training cost under the “Scheme for Fruit and Vegetable Preservation and Training Program in Horticulture Department HRT 5” is utilized for covering expenses such as the cost of materials, training literature kits, and honorarium payments to the subject experts and trainers.</w:t>
      </w:r>
    </w:p>
    <w:p>
      <w:r>
        <w:t>&lt;br&gt;</w:t>
      </w:r>
    </w:p>
    <w:p>
      <w:r>
        <w:t>&lt;br&gt;</w:t>
      </w:r>
    </w:p>
    <w:p>
      <w:r>
        <w:t>&lt;br&gt;</w:t>
      </w:r>
    </w:p>
    <w:p>
      <w:r>
        <w:rPr>
          <w:b/>
        </w:rPr>
        <w:t>Q6. Is this scheme only for women participants?</w:t>
      </w:r>
    </w:p>
    <w:p>
      <w:r>
        <w:t>Although the scheme is especially beneficial to women, the “Scheme for Fruit and Vegetable Preservation and Training Program in Horticulture Department HRT 5” is open to individuals of any gender who are interested in receiving training in horticultural skills and practices.</w:t>
      </w:r>
    </w:p>
    <w:p>
      <w:r>
        <w:t>&lt;br&gt;</w:t>
      </w:r>
    </w:p>
    <w:p>
      <w:r>
        <w:t>&lt;br&gt;</w:t>
      </w:r>
    </w:p>
    <w:p>
      <w:r>
        <w:t>&lt;br&gt;</w:t>
      </w:r>
    </w:p>
    <w:p>
      <w:r>
        <w:rPr>
          <w:b/>
        </w:rPr>
        <w:t>Q7. What is the duration of the training under this scheme?</w:t>
      </w:r>
    </w:p>
    <w:p>
      <w:r>
        <w:t>The training sessions last for a minimum of 2 days and may extend up to 5 days, depending on the specific training module and program design.</w:t>
      </w:r>
    </w:p>
    <w:p>
      <w:r>
        <w:t>&lt;br&gt;</w:t>
      </w:r>
    </w:p>
    <w:p>
      <w:r>
        <w:t>&lt;br&gt;</w:t>
      </w:r>
    </w:p>
    <w:p>
      <w:r>
        <w:t>&lt;br&gt;</w:t>
      </w:r>
    </w:p>
    <w:p>
      <w:r>
        <w:t>&lt;br&gt;</w:t>
      </w:r>
    </w:p>
    <w:p>
      <w:r>
        <w:t>&lt;br&gt;</w:t>
      </w:r>
    </w:p>
    <w:p>
      <w:r>
        <w:rPr>
          <w:b/>
        </w:rPr>
        <w:t>Q8. Is the scheme applicable throughout the state of Gujarat?</w:t>
      </w:r>
    </w:p>
    <w:p>
      <w:r>
        <w:t>Yes, the “Scheme for Fruit and Vegetable Preservation and Training Program in Horticulture Department HRT 5” is implemented across the entire state of Gujarat, making it accessible to eligible applicants from all regions.</w:t>
      </w:r>
    </w:p>
    <w:p>
      <w:r>
        <w:t>&lt;br&gt;</w:t>
      </w:r>
    </w:p>
    <w:p>
      <w:r>
        <w:t>&lt;br&gt;</w:t>
      </w:r>
    </w:p>
    <w:p>
      <w:r>
        <w:t>&lt;br&gt;</w:t>
      </w:r>
    </w:p>
    <w:p>
      <w:r>
        <w:rPr>
          <w:b/>
        </w:rPr>
        <w:t>Q9. What are the steps to apply for the scheme?</w:t>
      </w:r>
    </w:p>
    <w:p>
      <w:r>
        <w:t>To apply for the scheme, the applicant must visit the iKhedut (https://ikhedut.gujarat.gov.in/site/) portal, fill out the online application form, upload the required documents, and submit the form electronically.</w:t>
      </w:r>
    </w:p>
    <w:p>
      <w:r>
        <w:t>&lt;br&gt;</w:t>
      </w:r>
    </w:p>
    <w:p>
      <w:r>
        <w:rPr>
          <w:b/>
        </w:rPr>
        <w:t>Q10. What documents are needed to complete the application process?</w:t>
      </w:r>
    </w:p>
    <w:p>
      <w:r>
        <w:t>Applicants are required to submit documents such as their Aadhaar Card, Bank Pass Book or Cancelled Cheque, and Ration Card while applying for the “Scheme for Fruit and Vegetable Preservation and Training Program in Horticulture Department HRT 5” through the online portal.</w:t>
      </w:r>
    </w:p>
    <w:p>
      <w:r>
        <w:t>&lt;br&gt;</w:t>
      </w:r>
    </w:p>
    <w:p>
      <w:pPr>
        <w:pStyle w:val="Heading2"/>
      </w:pPr>
      <w:r>
        <w:t>Sources And References</w:t>
      </w:r>
    </w:p>
    <w:p>
      <w:pPr>
        <w:pStyle w:val="ListBullet"/>
      </w:pPr>
      <w:r>
        <w:t>Guidelines (Scheme No. 524) (https://mariyojana.gujarat.gov.in/Schemeatoz.aspx)</w:t>
      </w:r>
    </w:p>
    <w:p>
      <w:r>
        <w:t>Source: https://www.myscheme.gov.in/schemes/sfvptphdf</w:t>
      </w:r>
    </w:p>
    <w:p>
      <w:r>
        <w:br w:type="page"/>
      </w:r>
    </w:p>
    <w:p>
      <w:pPr>
        <w:pStyle w:val="Heading1"/>
      </w:pPr>
      <w:r>
        <w:t>Assistance for Protected Cultivation</w:t>
      </w:r>
    </w:p>
    <w:p>
      <w:r>
        <w:rPr>
          <w:i/>
          <w:sz w:val="18"/>
        </w:rPr>
        <w:t>State: Gujarat | Categories: Agriculture,Rural &amp; Environment | Scheme For: Individual</w:t>
      </w:r>
    </w:p>
    <w:p>
      <w:pPr>
        <w:pStyle w:val="Heading2"/>
      </w:pPr>
      <w:r>
        <w:t>Details</w:t>
      </w:r>
    </w:p>
    <w:p>
      <w:r>
        <w:t>The scheme “Assistance for Protected Cultivation” by the Agriculture and Co-operation Department, Government of Gujarat aims to promote modern, climate-resilient horticulture practices by providing financial support for protected cultivation infrastructure like mulching, nursery development, and plug nurseries. The scheme encourages self-employment and sustainable income generation for farmers through the use of polyhouses, shed net houses, and starter kits to improve crop productivity and resource efficiency.</w:t>
      </w:r>
    </w:p>
    <w:p>
      <w:r>
        <w:t>&lt;br&gt;</w:t>
      </w:r>
    </w:p>
    <w:p>
      <w:pPr>
        <w:pStyle w:val="Heading2"/>
      </w:pPr>
      <w:r>
        <w:t>Benefits</w:t>
      </w:r>
    </w:p>
    <w:p>
      <w:r>
        <w:t xml:space="preserve">&gt; </w:t>
      </w:r>
      <w:r>
        <w:rPr>
          <w:b/>
        </w:rPr>
        <w:t>Plastic Cover (Mulching):</w:t>
      </w:r>
    </w:p>
    <w:p>
      <w:pPr>
        <w:pStyle w:val="ListBullet"/>
      </w:pPr>
      <w:r>
        <w:rPr>
          <w:b/>
        </w:rPr>
        <w:t>General Area:</w:t>
      </w:r>
      <w:r>
        <w:t xml:space="preserve"> ₹32,000/- per hectare.  - </w:t>
      </w:r>
      <w:r>
        <w:rPr>
          <w:b/>
        </w:rPr>
        <w:t>Hilly Area:</w:t>
      </w:r>
      <w:r>
        <w:t xml:space="preserve"> ₹36,800/- per hectare.  - 50% of the expenditure incurred, limited to 1 hectare per beneficiary.</w:t>
      </w:r>
    </w:p>
    <w:p>
      <w:pPr>
        <w:pStyle w:val="ListBullet"/>
      </w:pPr>
      <w:r>
        <w:rPr>
          <w:b/>
        </w:rPr>
        <w:t>Self-Employment Oriented Horticulture Nursery Development Programme:</w:t>
      </w:r>
    </w:p>
    <w:p>
      <w:pPr>
        <w:pStyle w:val="ListBullet"/>
      </w:pPr>
      <w:r>
        <w:rPr>
          <w:b/>
        </w:rPr>
        <w:t>Nursery Structure:</w:t>
      </w:r>
      <w:r>
        <w:t xml:space="preserve"> ₹3,50,000/- per unit   - ₹3,00,000/- per unit for 500 sq.m. area</w:t>
      </w:r>
    </w:p>
    <w:p>
      <w:pPr>
        <w:pStyle w:val="ListBullet"/>
      </w:pPr>
      <w:r>
        <w:rPr>
          <w:b/>
        </w:rPr>
        <w:t>Starter Kit:</w:t>
      </w:r>
      <w:r>
        <w:t xml:space="preserve"> ₹50,000/- per unit  - Assistance up to 65% of the cost or ₹2,27,500/-, whichever is less.</w:t>
      </w:r>
    </w:p>
    <w:p>
      <w:r>
        <w:t xml:space="preserve">&gt; </w:t>
      </w:r>
      <w:r>
        <w:rPr>
          <w:b/>
        </w:rPr>
        <w:t>Shed Net House &amp; Polyhouse:</w:t>
      </w:r>
    </w:p>
    <w:p>
      <w:pPr>
        <w:pStyle w:val="ListBullet"/>
      </w:pPr>
      <w:r>
        <w:rPr>
          <w:b/>
        </w:rPr>
        <w:t>Coverage:</w:t>
      </w:r>
      <w:r>
        <w:t xml:space="preserve"> 500 sq.m to 4,000 sq.m  - Assistance as per square meter cost based on empanelled company prices</w:t>
      </w:r>
    </w:p>
    <w:p>
      <w:pPr>
        <w:pStyle w:val="ListBullet"/>
      </w:pPr>
      <w:r>
        <w:t>Structures supported: Cylindrical, bamboo, and wooden.</w:t>
      </w:r>
    </w:p>
    <w:p>
      <w:r>
        <w:t xml:space="preserve">&gt; </w:t>
      </w:r>
      <w:r>
        <w:rPr>
          <w:b/>
        </w:rPr>
        <w:t>Plug Nursery:</w:t>
      </w:r>
    </w:p>
    <w:p>
      <w:pPr>
        <w:pStyle w:val="ListBullet"/>
      </w:pPr>
      <w:r>
        <w:rPr>
          <w:b/>
        </w:rPr>
        <w:t>Public sector:</w:t>
      </w:r>
      <w:r>
        <w:t xml:space="preserve"> ₹30,00,000/- per hectare for 1 hectare  - </w:t>
      </w:r>
      <w:r>
        <w:rPr>
          <w:b/>
        </w:rPr>
        <w:t>Private sector:</w:t>
      </w:r>
      <w:r>
        <w:t xml:space="preserve"> Assistance of 50% or ₹15,00,000/- per hectare (whichever is less) for 1 hectare.</w:t>
      </w:r>
    </w:p>
    <w:p>
      <w:r>
        <w:t>&lt;br&gt;</w:t>
      </w:r>
    </w:p>
    <w:p>
      <w:pPr>
        <w:pStyle w:val="Heading2"/>
      </w:pPr>
      <w:r>
        <w:t>Eligibility</w:t>
      </w:r>
    </w:p>
    <w:p>
      <w:pPr>
        <w:pStyle w:val="ListNumber"/>
      </w:pPr>
      <w:r>
        <w:t>The applicant should be a resident of Gujarat.</w:t>
      </w:r>
    </w:p>
    <w:p>
      <w:pPr>
        <w:pStyle w:val="ListNumber"/>
      </w:pPr>
      <w:r>
        <w:t>The applicant should be a farmer.</w:t>
      </w:r>
    </w:p>
    <w:p>
      <w:r>
        <w:t>&lt;br&gt;</w:t>
      </w:r>
    </w:p>
    <w:p>
      <w:pPr>
        <w:pStyle w:val="Heading2"/>
      </w:pPr>
      <w:r>
        <w:t>Application Process</w:t>
      </w:r>
    </w:p>
    <w:p>
      <w:pPr>
        <w:pStyle w:val="Heading3"/>
      </w:pPr>
      <w:r>
        <w:t>Mode: Online</w:t>
      </w:r>
    </w:p>
    <w:p>
      <w:r>
        <w:t>&gt; __</w:t>
      </w:r>
      <w:r>
        <w:rPr>
          <w:b/>
        </w:rPr>
        <w:t>Registration Process:</w:t>
      </w:r>
      <w:r>
        <w:t>__</w:t>
      </w:r>
    </w:p>
    <w:p>
      <w:r>
        <w:t>&gt; __</w:t>
      </w:r>
      <w:r>
        <w:rPr>
          <w:b/>
        </w:rPr>
        <w:t>Login Process:</w:t>
      </w:r>
      <w:r>
        <w:t>____ __</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7/12 Certificate.</w:t>
      </w:r>
    </w:p>
    <w:p>
      <w:pPr>
        <w:pStyle w:val="ListNumber"/>
      </w:pPr>
      <w:r>
        <w:t>Aadhaar Card.</w:t>
      </w:r>
    </w:p>
    <w:p>
      <w:pPr>
        <w:pStyle w:val="ListNumber"/>
      </w:pPr>
      <w:r>
        <w:t>Bank Pass Book/Cancelled Cheque.</w:t>
      </w:r>
    </w:p>
    <w:p>
      <w:pPr>
        <w:pStyle w:val="Heading2"/>
      </w:pPr>
      <w:r>
        <w:t>Frequently Asked Questions</w:t>
      </w:r>
    </w:p>
    <w:p>
      <w:r>
        <w:rPr>
          <w:b/>
        </w:rPr>
        <w:t>Q1. What is the main objective of the scheme “Assistance for Protected Cultivation”?</w:t>
      </w:r>
    </w:p>
    <w:p>
      <w:r>
        <w:t>The primary objective of the scheme “Assistance for Protected Cultivation” is to promote sustainable and modern horticultural practices among farmers in Gujarat by providing financial assistance for constructing protected cultivation structures such as mulching, polyhouses, plug nurseries, and self-employment oriented horticulture nurseries.</w:t>
      </w:r>
    </w:p>
    <w:p>
      <w:r>
        <w:t>&lt;br&gt;</w:t>
      </w:r>
    </w:p>
    <w:p>
      <w:r>
        <w:t>&lt;br&gt;</w:t>
      </w:r>
    </w:p>
    <w:p>
      <w:r>
        <w:t>&lt;br&gt;</w:t>
      </w:r>
    </w:p>
    <w:p>
      <w:r>
        <w:rPr>
          <w:b/>
        </w:rPr>
        <w:t>Q2. Who is eligible to apply for benefits under the scheme “Assistance for Protected Cultivation”?</w:t>
      </w:r>
    </w:p>
    <w:p>
      <w:r>
        <w:t>Any individual who is a resident farmer of Gujarat is eligible to apply under the scheme “Assistance for Protected Cultivation".</w:t>
      </w:r>
    </w:p>
    <w:p>
      <w:r>
        <w:t>&lt;br&gt;</w:t>
      </w:r>
    </w:p>
    <w:p>
      <w:r>
        <w:rPr>
          <w:b/>
        </w:rPr>
        <w:t>Q3. What types of structures or components are covered under the scheme “Assistance for Protected Cultivation”?</w:t>
      </w:r>
    </w:p>
    <w:p>
      <w:r>
        <w:t>The scheme “Assistance for Protected Cultivation” covers several components such as plastic cover (mulching), plug nurseries, shed net houses, polyhouses, and self-employment oriented horticulture nursery structures along with starter kits, each of which has predefined unit costs and assistance limits.</w:t>
      </w:r>
    </w:p>
    <w:p>
      <w:r>
        <w:t>&lt;br&gt;</w:t>
      </w:r>
    </w:p>
    <w:p>
      <w:r>
        <w:t>&lt;br&gt;</w:t>
      </w:r>
    </w:p>
    <w:p>
      <w:r>
        <w:t>&lt;br&gt;</w:t>
      </w:r>
    </w:p>
    <w:p>
      <w:r>
        <w:rPr>
          <w:b/>
        </w:rPr>
        <w:t>Q4. What financial assistance is available for mulching under the scheme “Assistance for Protected Cultivation”?</w:t>
      </w:r>
    </w:p>
    <w:p>
      <w:r>
        <w:t>Under the scheme “Assistance for Protected Cultivation,” financial assistance for mulching is provided at ₹32,000/- per hectare in general areas and ₹36,800/- per hectare in hilly areas, which amounts to 50% of the actual expenditure incurred, limited to 1 hectare per beneficiary.</w:t>
      </w:r>
    </w:p>
    <w:p>
      <w:r>
        <w:t>&lt;br&gt;</w:t>
      </w:r>
    </w:p>
    <w:p>
      <w:r>
        <w:t>&lt;br&gt;</w:t>
      </w:r>
    </w:p>
    <w:p>
      <w:r>
        <w:t>&lt;br&gt;</w:t>
      </w:r>
    </w:p>
    <w:p>
      <w:r>
        <w:rPr>
          <w:b/>
        </w:rPr>
        <w:t>Q5. How much financial support can a farmer receive for developing a plug nursery through the scheme “Assistance for Protected Cultivation”?</w:t>
      </w:r>
    </w:p>
    <w:p>
      <w:r>
        <w:t>Through the scheme “Assistance for Protected Cultivation,” farmers in the public sector are eligible for up to ₹30,00,000 per hectare for plug nursery development, whereas those in the private sector can receive 50% of the cost or a maximum of ₹15,00,000 per hectare, whichever is lower.</w:t>
      </w:r>
    </w:p>
    <w:p>
      <w:r>
        <w:t>&lt;br&gt;</w:t>
      </w:r>
    </w:p>
    <w:p>
      <w:r>
        <w:t>&lt;br&gt;</w:t>
      </w:r>
    </w:p>
    <w:p>
      <w:r>
        <w:t>&lt;br&gt;</w:t>
      </w:r>
    </w:p>
    <w:p>
      <w:r>
        <w:rPr>
          <w:b/>
        </w:rPr>
        <w:t>Q6. What kind of assistance is offered under the Self-Employment Oriented Horticulture Nursery Development Programme of the scheme “Assistance for Protected Cultivation”?</w:t>
      </w:r>
    </w:p>
    <w:p>
      <w:r>
        <w:t>Under the Self-Employment Oriented Horticulture Nursery Development Programme within the scheme “Assistance for Protected Cultivation,” farmers are eligible to receive assistance of ₹3,50,000 per unit for nursery structure development, ₹3,00,000 for a 500 sq.m nursery area, and ₹50,000 per unit for starter kits.</w:t>
      </w:r>
    </w:p>
    <w:p>
      <w:r>
        <w:t>&lt;br&gt;</w:t>
      </w:r>
    </w:p>
    <w:p>
      <w:r>
        <w:t>&lt;br&gt;</w:t>
      </w:r>
    </w:p>
    <w:p>
      <w:r>
        <w:t>&lt;br&gt;</w:t>
      </w:r>
    </w:p>
    <w:p>
      <w:r>
        <w:rPr>
          <w:b/>
        </w:rPr>
        <w:t>Q7. Is there a limit to the area that can be covered under the scheme “Assistance for Protected Cultivation” for constructing protected structures?</w:t>
      </w:r>
    </w:p>
    <w:p>
      <w:r>
        <w:t>Yes, under the scheme “Assistance for Protected Cultivation,” the area covered for constructing polyhouses and shed net houses ranges from a minimum of 500 square meters to a maximum of 4,000 square meters per beneficiary as per the rates approved for different structural types.</w:t>
      </w:r>
    </w:p>
    <w:p>
      <w:r>
        <w:t>&lt;br&gt;</w:t>
      </w:r>
    </w:p>
    <w:p>
      <w:r>
        <w:t>&lt;br&gt;</w:t>
      </w:r>
    </w:p>
    <w:p>
      <w:r>
        <w:t>&lt;br&gt;</w:t>
      </w:r>
    </w:p>
    <w:p>
      <w:r>
        <w:rPr>
          <w:b/>
        </w:rPr>
        <w:t>Q8. Can a farmer apply offline for the scheme “Assistance for Protected Cultivation”?</w:t>
      </w:r>
    </w:p>
    <w:p>
      <w:r>
        <w:t>No, the scheme “Assistance for Protected Cultivation” accepts applications only through the official iKhedut (https://ikhedut.gujarat.gov.in/site/) portal, and there is no provision for submitting the application through offline or manual means.</w:t>
      </w:r>
    </w:p>
    <w:p>
      <w:r>
        <w:t>&lt;br&gt;</w:t>
      </w:r>
    </w:p>
    <w:p>
      <w:r>
        <w:t>&lt;br&gt;</w:t>
      </w:r>
    </w:p>
    <w:p>
      <w:r>
        <w:t>&lt;br&gt;</w:t>
      </w:r>
    </w:p>
    <w:p>
      <w:r>
        <w:rPr>
          <w:b/>
        </w:rPr>
        <w:t>Q9. What documents are required to apply under the scheme “Assistance for Protected Cultivation”?</w:t>
      </w:r>
    </w:p>
    <w:p>
      <w:r>
        <w:t>To apply for benefits under the scheme “Assistance for Protected Cultivation,” the applicant must submit a copy of the 7/12 land certificate, Aadhaar card, bank passbook or cancelled cheque, and in some cases, proof of land lease or ownership and a recent passport-size photograph.</w:t>
      </w:r>
    </w:p>
    <w:p>
      <w:r>
        <w:t>&lt;br&gt;</w:t>
      </w:r>
    </w:p>
    <w:p>
      <w:r>
        <w:t>&lt;br&gt;</w:t>
      </w:r>
    </w:p>
    <w:p>
      <w:r>
        <w:t>&lt;br&gt;</w:t>
      </w:r>
    </w:p>
    <w:p>
      <w:r>
        <w:rPr>
          <w:b/>
        </w:rPr>
        <w:t>Q10. Is there any cost involved in submitting the application form under the scheme “Assistance for Protected Cultivation”?</w:t>
      </w:r>
    </w:p>
    <w:p>
      <w:r>
        <w:t>There is no cost involved for the applicant to submit the application form under the scheme “Assistance for Protected Cultivation,” as the entire application process on the iKhedut portal is free of charge.</w:t>
      </w:r>
    </w:p>
    <w:p>
      <w:r>
        <w:t>&lt;br&gt;</w:t>
      </w:r>
    </w:p>
    <w:p>
      <w:pPr>
        <w:pStyle w:val="Heading2"/>
      </w:pPr>
      <w:r>
        <w:t>Sources And References</w:t>
      </w:r>
    </w:p>
    <w:p>
      <w:pPr>
        <w:pStyle w:val="ListBullet"/>
      </w:pPr>
      <w:r>
        <w:t>Guidelines (Page No. 63) (https://mariyojana.gujarat.gov.in/Schemeatoz.aspx)</w:t>
      </w:r>
    </w:p>
    <w:p>
      <w:r>
        <w:t>Source: https://www.myscheme.gov.in/schemes/afpc</w:t>
      </w:r>
    </w:p>
    <w:p>
      <w:r>
        <w:br w:type="page"/>
      </w:r>
    </w:p>
    <w:p>
      <w:pPr>
        <w:pStyle w:val="Heading1"/>
      </w:pPr>
      <w:r>
        <w:t xml:space="preserve">Distribution of Seeds of more productions varieties/ Hybrids varieties Seeds and fertilizer at subsidies etc. to Adivasi farmers in Tribal Area: Agricultural Fair/Exhibition/Farmer Camp Gujarat </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"Agricultural Fair/Exhibition/Farmer Camp" is introduced by the Agriculture, Farmers Welfare and Co-operation Department, Government of Gujarat, aims to provide subsidized agricultural inputs to enhance productivity and livelihood of tribal farmers. Farmers belonging to scheduled tribes and tribal cultivators residing outside tribal areas can achieve higher production of agricultural crops and improve their livelihood by using plant protection equipment, tarpaulins, field demonstrations, micronutrients, agriculture fairs, water carrying pipelines, castor cake/neem cake/LFOM/green manure, pump sets, 100% water-soluble fertilizer, plant protection pesticides, etc. These tools and practices, when used according to scientific recommendations, can significantly increase crop production and, consequently, improve their livelihood.</w:t>
      </w:r>
    </w:p>
    <w:p>
      <w:r>
        <w:t>&lt;br&gt;</w:t>
      </w:r>
    </w:p>
    <w:p>
      <w:pPr>
        <w:pStyle w:val="Heading2"/>
      </w:pPr>
      <w:r>
        <w:t>Benefits</w:t>
      </w:r>
    </w:p>
    <w:p>
      <w:r>
        <w:t>The assistance is provided with a limit of ₹1,00,000/- can be spent for holding Agricultural Fair/Exhibition at the Taluka level. Farmer Shibir for 100 farmers, ₹15000/- can be spent within the limit.</w:t>
      </w:r>
    </w:p>
    <w:p>
      <w:r>
        <w:t>&lt;br&gt;</w:t>
      </w:r>
    </w:p>
    <w:p>
      <w:r>
        <w:t xml:space="preserve">&gt; </w:t>
      </w:r>
      <w:r>
        <w:rPr>
          <w:b/>
        </w:rPr>
        <w:t>Remarks:</w:t>
      </w:r>
      <w:r>
        <w:t xml:space="preserve"> Literature, tea, refreshments, meals, traveling expenses, exhibition stall fee, mandap, banner, photographs, sound system, electricity, furniture rent, Vs. Can be spent on things.</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the Agricultural Fair/Exhibition/Farmer Camp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objective of the scheme and who is it meant for?</w:t>
      </w:r>
    </w:p>
    <w:p>
      <w:r>
        <w:t>The scheme provides seeds of more productive or hybrid varieties, fertilizers, and related agricultural support at subsidies to Adivasi farmers in tribal areas under the Tribal Area Sub Plan (TASP).</w:t>
      </w:r>
    </w:p>
    <w:p>
      <w:r>
        <w:t>&lt;br&gt;</w:t>
      </w:r>
    </w:p>
    <w:p>
      <w:r>
        <w:rPr>
          <w:b/>
        </w:rPr>
        <w:t>Q2. How does the scheme help farmers improve their livelihood?</w:t>
      </w:r>
    </w:p>
    <w:p>
      <w:r>
        <w:t>The scheme supports farmers with crop-improving resources like fertilizers, hybrid seeds, equipment, micronutrients, and training fairs, which help increase production and improve income.</w:t>
      </w:r>
    </w:p>
    <w:p>
      <w:r>
        <w:t>&lt;br&gt;</w:t>
      </w:r>
    </w:p>
    <w:p>
      <w:r>
        <w:rPr>
          <w:b/>
        </w:rPr>
        <w:t>Q3. What kind of support is provided under Agricultural Fairs or Exhibitions?</w:t>
      </w:r>
    </w:p>
    <w:p>
      <w:r>
        <w:t>A financial limit of ₹1,00,000 is provided for organizing Agricultural Fairs or Exhibitions at the Taluka level.</w:t>
      </w:r>
    </w:p>
    <w:p>
      <w:r>
        <w:t>&lt;br&gt;</w:t>
      </w:r>
    </w:p>
    <w:p>
      <w:r>
        <w:rPr>
          <w:b/>
        </w:rPr>
        <w:t>Q4. What expenses can be covered under the Agricultural Fair or Farmer Camp benefit?</w:t>
      </w:r>
    </w:p>
    <w:p>
      <w:r>
        <w:t>Expenses for literature, tea, refreshments, meals, travel, exhibition stalls, mandap, banners, photographs, sound system, electricity, and furniture rent are covered.</w:t>
      </w:r>
    </w:p>
    <w:p>
      <w:r>
        <w:t>&lt;br&gt;</w:t>
      </w:r>
    </w:p>
    <w:p>
      <w:r>
        <w:rPr>
          <w:b/>
        </w:rPr>
        <w:t>Q5. Who is eligible to apply for the scheme?</w:t>
      </w:r>
    </w:p>
    <w:p>
      <w:r>
        <w:t>Scheduled Tribe farmers and tribal cultivators residing in tribal or outside tribal areas are eligible.</w:t>
      </w:r>
    </w:p>
    <w:p>
      <w:r>
        <w:t>&lt;br&gt;</w:t>
      </w:r>
    </w:p>
    <w:p>
      <w:r>
        <w:rPr>
          <w:b/>
        </w:rPr>
        <w:t>Q6. Are all Scheduled Tribe farmers eligible under this scheme?</w:t>
      </w:r>
    </w:p>
    <w:p>
      <w:r>
        <w:t>All Scheduled Tribe farmers are eligible except those from the Dang district, who are excluded.</w:t>
      </w:r>
    </w:p>
    <w:p>
      <w:r>
        <w:t>&lt;br&gt;</w:t>
      </w:r>
    </w:p>
    <w:p>
      <w:r>
        <w:rPr>
          <w:b/>
        </w:rPr>
        <w:t>Q7. Can the scheme be used multiple times by the same farmer?</w:t>
      </w:r>
    </w:p>
    <w:p>
      <w:r>
        <w:t>Yes, but the assistance has a minimum time limit for reclaiming benefits as specified for each component.</w:t>
      </w:r>
    </w:p>
    <w:p>
      <w:r>
        <w:t>&lt;br&gt;</w:t>
      </w:r>
    </w:p>
    <w:p>
      <w:r>
        <w:rPr>
          <w:b/>
        </w:rPr>
        <w:t>Q8. What is the main focus of the scheme besides seeds and fertilizers?</w:t>
      </w:r>
    </w:p>
    <w:p>
      <w:r>
        <w:t>The scheme also emphasizes farmer training, awareness, and capacity building through Agricultural Fairs, Exhibitions, and Farmer Camps.</w:t>
      </w:r>
    </w:p>
    <w:p>
      <w:r>
        <w:t>&lt;br&gt;</w:t>
      </w:r>
    </w:p>
    <w:p>
      <w:r>
        <w:rPr>
          <w:b/>
        </w:rPr>
        <w:t>Q9. Is there a specific limit for refreshments and other event arrangements?</w:t>
      </w:r>
    </w:p>
    <w:p>
      <w:r>
        <w:t>Yes, expenditure for refreshments, meals, stalls, electricity, and similar arrangements are allowed within the approved financial limit.</w:t>
      </w:r>
    </w:p>
    <w:p>
      <w:r>
        <w:t>&lt;br&gt;</w:t>
      </w:r>
    </w:p>
    <w:p>
      <w:r>
        <w:rPr>
          <w:b/>
        </w:rPr>
        <w:t>Q10. Do I need to be a registered farmer to avail this benefit?</w:t>
      </w:r>
    </w:p>
    <w:p>
      <w:r>
        <w:t>Yes, the applicant should be a Scheduled Tribe farmer or tribal cultivator as defined in the eligibility criteria.</w:t>
      </w:r>
    </w:p>
    <w:p>
      <w:r>
        <w:t>&lt;br&gt;</w:t>
      </w:r>
    </w:p>
    <w:p>
      <w:r>
        <w:rPr>
          <w:b/>
        </w:rPr>
        <w:t>Q11. Where should I apply for the  scheme benefits?</w:t>
      </w:r>
    </w:p>
    <w:p>
      <w:r>
        <w:t>Applications should be made to the Gram Sevak in your village for access to the Agricultural Fair/Exhibition/Farmer Camp under the scheme.</w:t>
      </w:r>
    </w:p>
    <w:p>
      <w:r>
        <w:t>&lt;br&gt;</w:t>
      </w:r>
    </w:p>
    <w:p>
      <w:pPr>
        <w:pStyle w:val="Heading2"/>
      </w:pPr>
      <w:r>
        <w:t>Sources And References</w:t>
      </w:r>
    </w:p>
    <w:p>
      <w:pPr>
        <w:pStyle w:val="ListBullet"/>
      </w:pPr>
      <w:r>
        <w:t>Guidelines (https://agri.gujarat.gov.in/Home/SchemesDetailsPage?Id=v4lc2tu73R/9lWYKO76SRg==&amp;domain=KQBjMeZAUYtrIgvpebJ01g==)</w:t>
      </w:r>
    </w:p>
    <w:p>
      <w:r>
        <w:t>Source: https://www.myscheme.gov.in/schemes/dspvhfafefcguj</w:t>
      </w:r>
    </w:p>
    <w:p>
      <w:r>
        <w:br w:type="page"/>
      </w:r>
    </w:p>
    <w:p>
      <w:pPr>
        <w:pStyle w:val="Heading1"/>
      </w:pPr>
      <w:r>
        <w:t>National Mission on Edible Oil- Oil Palm: Replanting of Old Oil Palm Garden</w:t>
      </w:r>
    </w:p>
    <w:p>
      <w:r>
        <w:rPr>
          <w:i/>
          <w:sz w:val="18"/>
        </w:rPr>
        <w:t>State: Gujarat | Categories: Agriculture,Rural &amp; Environment | Scheme For: Individual</w:t>
      </w:r>
    </w:p>
    <w:p>
      <w:pPr>
        <w:pStyle w:val="Heading2"/>
      </w:pPr>
      <w:r>
        <w:t>Details</w:t>
      </w:r>
    </w:p>
    <w:p>
      <w:r>
        <w:t>The scheme component &amp;quot;Replanting of Old Oil Palm Garden&amp;quot; launched under the &amp;quot;National Mission on Edible Oil–Oil Palm&amp;quot; scheme by the Department of Agriculture, Farmers Welfare and Co-operation, Government of Gujarat, aims to enhance oil palm production and lower dependency on imports by supporting farmers in uprooting and replanting old oil palm gardens that have reached the age of 25–30 years. The scheme provides a subsidy of ₹250 per plant for uprooting, replacing, and digging new pits, thereby ensuring sustainable cultivation practices and long-term productivity.</w:t>
      </w:r>
    </w:p>
    <w:p>
      <w:r>
        <w:t>&lt;br&gt;</w:t>
      </w:r>
    </w:p>
    <w:p>
      <w:pPr>
        <w:pStyle w:val="Heading2"/>
      </w:pPr>
      <w:r>
        <w:t>Benefits</w:t>
      </w:r>
    </w:p>
    <w:p>
      <w:r>
        <w:rPr>
          <w:b/>
        </w:rPr>
        <w:t>Subsidy:</w:t>
      </w:r>
      <w:r>
        <w:t xml:space="preserve"> ₹250/- per plant (uprooting, replacing, and digging of new pit).</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main purpose of the scheme "National Mission on Edible Oil–Oil Palm: Replanting of Old Oil Palm Garden"?</w:t>
      </w:r>
    </w:p>
    <w:p>
      <w:r>
        <w:t>The main purpose of the scheme "National Mission on Edible Oil–Oil Palm: Replanting of Old Oil Palm Garden" is to increase the production of oil palm in Gujarat and to reduce the dependency on imports of oil palm from abroad by supporting farmers in replanting their old oil palm gardens.</w:t>
      </w:r>
    </w:p>
    <w:p>
      <w:r>
        <w:t>&lt;br&gt;</w:t>
      </w:r>
    </w:p>
    <w:p>
      <w:r>
        <w:rPr>
          <w:b/>
        </w:rPr>
        <w:t>Q2. Which department is responsible for implementing the scheme "National Mission on Edible Oil–Oil Palm: Replanting of Old Oil Palm Garden"?</w:t>
      </w:r>
    </w:p>
    <w:p>
      <w:r>
        <w:t>The scheme "National Mission on Edible Oil–Oil Palm: Replanting of Old Oil Palm Garden" is implemented by the Department of Agriculture, Government of Gujarat through its concerned agricultural authorities.</w:t>
      </w:r>
    </w:p>
    <w:p>
      <w:r>
        <w:t>&lt;br&gt;</w:t>
      </w:r>
    </w:p>
    <w:p>
      <w:r>
        <w:rPr>
          <w:b/>
        </w:rPr>
        <w:t>Q3. Who is eligible to apply for the scheme "National Mission on Edible Oil–Oil Palm: Replanting of Old Oil Palm Garden"?</w:t>
      </w:r>
    </w:p>
    <w:p>
      <w:r>
        <w:t>Any farmer in Gujarat is eligible to apply for the scheme "National Mission on Edible Oil–Oil Palm: Replanting of Old Oil Palm Garden".</w:t>
      </w:r>
    </w:p>
    <w:p>
      <w:r>
        <w:t>&lt;br&gt;</w:t>
      </w:r>
    </w:p>
    <w:p>
      <w:r>
        <w:rPr>
          <w:b/>
        </w:rPr>
        <w:t>Q4. What type of financial support is provided under the scheme "National Mission on Edible Oil–Oil Palm: Replanting of Old Oil Palm Garden"?</w:t>
      </w:r>
    </w:p>
    <w:p>
      <w:r>
        <w:t>The scheme "National Mission on Edible Oil–Oil Palm: Replanting of Old Oil Palm Garden" provides financial support in the form of a subsidy of ₹250/- per plant for uprooting, replacing, and digging new pits for replanting oil palm gardens.</w:t>
      </w:r>
    </w:p>
    <w:p>
      <w:r>
        <w:t>&lt;br&gt;</w:t>
      </w:r>
    </w:p>
    <w:p>
      <w:r>
        <w:rPr>
          <w:b/>
        </w:rPr>
        <w:t>Q5. What specific activities are covered under the subsidy of the scheme "National Mission on Edible Oil–Oil Palm: Replanting of Old Oil Palm Garden"?</w:t>
      </w:r>
    </w:p>
    <w:p>
      <w:r>
        <w:t>The subsidy provided under the scheme "National Mission on Edible Oil–Oil Palm: Replanting of Old Oil Palm Garden" covers the activities of uprooting old oil palm plants, replacing them with new plants, and digging new pits for proper plantation.</w:t>
      </w:r>
    </w:p>
    <w:p>
      <w:r>
        <w:t>&lt;br&gt;</w:t>
      </w:r>
    </w:p>
    <w:p>
      <w:r>
        <w:rPr>
          <w:b/>
        </w:rPr>
        <w:t>Q6. Is the financial assistance under the scheme "National Mission on Edible Oil–Oil Palm: Replanting of Old Oil Palm Garden" a recurring benefit?</w:t>
      </w:r>
    </w:p>
    <w:p>
      <w:r>
        <w:t>The financial assistance under the scheme "National Mission on Edible Oil–Oil Palm: Replanting of Old Oil Palm Garden" is not a recurring benefit but is given as a one-time grant to eligible farmers.</w:t>
      </w:r>
    </w:p>
    <w:p>
      <w:r>
        <w:t>&lt;br&gt;</w:t>
      </w:r>
    </w:p>
    <w:p>
      <w:r>
        <w:rPr>
          <w:b/>
        </w:rPr>
        <w:t>Q7.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Q8. What documents are required to apply for the "National Mission on Edible Oil–Oil Palm: Replanting of Old Oil Palm Garden" scheme?</w:t>
      </w:r>
    </w:p>
    <w:p>
      <w:r>
        <w:t>Applicants for the "National Mission on Edible Oil–Oil Palm: Replanting of Old Oil Palm Garden" scheme are required to submit their Aadhaar Card, Land Records 7-12 and 8-A, Bank Passbook or Cancelled Cheque, and if applicable, a Caste Certificate or Disability Certificate issued by the competent authority.</w:t>
      </w:r>
    </w:p>
    <w:p>
      <w:r>
        <w:t>&lt;br&gt;</w:t>
      </w:r>
    </w:p>
    <w:p>
      <w:r>
        <w:rPr>
          <w:b/>
        </w:rPr>
        <w:t>Q9. Is there any income limit for applying to the scheme "National Mission on Edible Oil–Oil Palm: Replanting of Old Oil Palm Garden"?</w:t>
      </w:r>
    </w:p>
    <w:p>
      <w:r>
        <w:t>There is no income limit specified under the scheme guideline, meaning that farmers of all income levels can apply for the financial assistance provided they fulfil the other eligibility requirements.</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https://www.myscheme.gov.in/schemes/nmoerop</w:t>
      </w:r>
    </w:p>
    <w:p>
      <w:r>
        <w:br w:type="page"/>
      </w:r>
    </w:p>
    <w:p>
      <w:pPr>
        <w:pStyle w:val="Heading1"/>
      </w:pPr>
      <w:r>
        <w:t>Distribution of Seeds of more productions varieties/ Hybrids varieties Seeds and fertilizer at subsidies etc. to Adivasi farmers in Tribal Area: Pump Set (TASP &amp; OTASP)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"Pump set (TASP &amp; OTASP)" is introduced by the Agriculture, Farmers Welfare and Co-operation Department, Government of Gujarat, aims to provide subsidized agricultural inputs to enhance productivity and livelihood of tribal farmers. Farmers belonging to scheduled tribes and tribal cultivators residing outside tribal areas can achieve higher production of agricultural crops and improve their livelihood by using plant protection equipment, tarpaulins, field demonstrations, micronutrients, agriculture fairs, water carrying pipelines, castor cake/neem cake/LFOM/green manure, pump sets, 100% water-soluble fertilizer, plant protection pesticides, etc. These tools and practices, when used according to scientific recommendations, can significantly increase crop production and, consequently, improve their livelihood.</w:t>
      </w:r>
    </w:p>
    <w:p>
      <w:r>
        <w:t>&lt;br&gt;</w:t>
      </w:r>
    </w:p>
    <w:p>
      <w:pPr>
        <w:pStyle w:val="Heading2"/>
      </w:pPr>
      <w:r>
        <w:t>Benefits</w:t>
      </w:r>
    </w:p>
    <w:p>
      <w:r>
        <w:t xml:space="preserve">&gt; </w:t>
      </w:r>
      <w:r>
        <w:rPr>
          <w:b/>
        </w:rPr>
        <w:t>Subsidy on oil engines:</w:t>
      </w:r>
    </w:p>
    <w:p>
      <w:pPr>
        <w:pStyle w:val="ListBullet"/>
      </w:pPr>
      <w:r>
        <w:rPr>
          <w:b/>
        </w:rPr>
        <w:t>3.0 to 3.5 H.Pa.:</w:t>
      </w:r>
      <w:r>
        <w:t xml:space="preserve"> 75% of purchase price or ₹8,700/- (whichever is less).- </w:t>
      </w:r>
      <w:r>
        <w:rPr>
          <w:b/>
        </w:rPr>
        <w:t>5.0 H.Pa.:</w:t>
      </w:r>
      <w:r>
        <w:t xml:space="preserve"> 75% of purchase price or ₹12,000/- (whichever is less).- </w:t>
      </w:r>
      <w:r>
        <w:rPr>
          <w:b/>
        </w:rPr>
        <w:t>7.5 to 8.0 H.Pa.:</w:t>
      </w:r>
      <w:r>
        <w:t xml:space="preserve"> 75% of purchase price or ₹13,500/- (whichever is less).- </w:t>
      </w:r>
      <w:r>
        <w:rPr>
          <w:b/>
        </w:rPr>
        <w:t>10.0 H.Pa.:</w:t>
      </w:r>
      <w:r>
        <w:t xml:space="preserve"> 75% of purchase price or ₹13,875/- (whichever is less).</w:t>
      </w:r>
    </w:p>
    <w:p>
      <w:r>
        <w:t xml:space="preserve">&gt; </w:t>
      </w:r>
      <w:r>
        <w:rPr>
          <w:b/>
        </w:rPr>
        <w:t>Subsidy on electric motors:</w:t>
      </w:r>
    </w:p>
    <w:p>
      <w:pPr>
        <w:pStyle w:val="ListBullet"/>
      </w:pPr>
      <w:r>
        <w:rPr>
          <w:b/>
        </w:rPr>
        <w:t>1.0 to 3.0 H.P.:</w:t>
      </w:r>
      <w:r>
        <w:t xml:space="preserve"> 75% of purchase price or ₹8,600/- (whichever is less).- </w:t>
      </w:r>
      <w:r>
        <w:rPr>
          <w:b/>
        </w:rPr>
        <w:t>5.0 H.Pa.:</w:t>
      </w:r>
      <w:r>
        <w:t xml:space="preserve"> 75% of purchase price or ₹9,750/- (whichever is less).- </w:t>
      </w:r>
      <w:r>
        <w:rPr>
          <w:b/>
        </w:rPr>
        <w:t>7.5 H.Pa.:</w:t>
      </w:r>
      <w:r>
        <w:t xml:space="preserve"> 75% of purchase price or ₹12,900/- (whichever is less).</w:t>
      </w:r>
    </w:p>
    <w:p>
      <w:r>
        <w:t xml:space="preserve">&gt; </w:t>
      </w:r>
      <w:r>
        <w:rPr>
          <w:b/>
        </w:rPr>
        <w:t>Subsidy on submersible pump sets:</w:t>
      </w:r>
    </w:p>
    <w:p>
      <w:pPr>
        <w:pStyle w:val="ListBullet"/>
      </w:pPr>
      <w:r>
        <w:rPr>
          <w:b/>
        </w:rPr>
        <w:t>3.0 H.Pa.:</w:t>
      </w:r>
      <w:r>
        <w:t xml:space="preserve"> 75% of purchase price or ₹15,750/- (whichever is less).- </w:t>
      </w:r>
      <w:r>
        <w:rPr>
          <w:b/>
        </w:rPr>
        <w:t>5.0 H.Pa.:</w:t>
      </w:r>
      <w:r>
        <w:t xml:space="preserve"> 75% of purchase price or ₹22,350/- (whichever is less).- </w:t>
      </w:r>
      <w:r>
        <w:rPr>
          <w:b/>
        </w:rPr>
        <w:t>7.5 H.Pa.:</w:t>
      </w:r>
      <w:r>
        <w:t xml:space="preserve"> 75% of purchase price or ₹27,975/- (whichever is less).- </w:t>
      </w:r>
      <w:r>
        <w:rPr>
          <w:b/>
        </w:rPr>
        <w:t>10.0 H.Pa.:</w:t>
      </w:r>
      <w:r>
        <w:t xml:space="preserve"> 75% of purchase price or ₹33,525/- (whichever is less).</w:t>
      </w:r>
    </w:p>
    <w:p>
      <w:r>
        <w:t>&lt;br&gt;</w:t>
      </w:r>
    </w:p>
    <w:p>
      <w:r>
        <w:t xml:space="preserve">&gt; </w:t>
      </w:r>
      <w:r>
        <w:rPr>
          <w:b/>
        </w:rPr>
        <w:t>Frequency of Disbursement:</w:t>
      </w:r>
      <w:r>
        <w:t xml:space="preserve"> The benefit can be availed once every 5 years.</w:t>
      </w:r>
    </w:p>
    <w:p>
      <w:r>
        <w:t xml:space="preserve">&gt; </w:t>
      </w:r>
      <w:r>
        <w:rPr>
          <w:b/>
        </w:rPr>
        <w:t>Remark:</w:t>
      </w:r>
      <w:r>
        <w:t xml:space="preserve"> As per conditions No. 5, 16, 17, 19 and 22 of Appendix-1 (https://mariyojana.gujarat.gov.in/Schemeatoz.aspx). (Refer Scheme No. 35)</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r>
        <w:rPr>
          <w:b/>
        </w:rPr>
        <w:t>.</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objective of scheme and how does it help farmers?</w:t>
      </w:r>
    </w:p>
    <w:p>
      <w:r>
        <w:t>The scheme provides subsidized seeds, fertilizers, and pump sets to Scheduled Tribe farmers, helping them increase crop production and improve their livelihood.</w:t>
      </w:r>
    </w:p>
    <w:p>
      <w:r>
        <w:t>&lt;br&gt;</w:t>
      </w:r>
    </w:p>
    <w:p>
      <w:r>
        <w:rPr>
          <w:b/>
        </w:rPr>
        <w:t>Q2. Who can apply for the pump set subsidy under this scheme?</w:t>
      </w:r>
    </w:p>
    <w:p>
      <w:r>
        <w:t>Only Scheduled Tribe farmers residing in tribal areas and tribal cultivators outside tribal areas, except those in Dang district, can apply.</w:t>
      </w:r>
    </w:p>
    <w:p>
      <w:r>
        <w:t>&lt;br&gt;</w:t>
      </w:r>
    </w:p>
    <w:p>
      <w:r>
        <w:rPr>
          <w:b/>
        </w:rPr>
        <w:t>Q3. Are farmers in Dang district eligible for this scheme?</w:t>
      </w:r>
    </w:p>
    <w:p>
      <w:r>
        <w:t>No, farmers in Dang district are excluded from the scheme benefits.</w:t>
      </w:r>
    </w:p>
    <w:p>
      <w:r>
        <w:t>&lt;br&gt;</w:t>
      </w:r>
    </w:p>
    <w:p>
      <w:r>
        <w:rPr>
          <w:b/>
        </w:rPr>
        <w:t>Q4. What percentage of subsidy is provided on oil engine pump sets?</w:t>
      </w:r>
    </w:p>
    <w:p>
      <w:r>
        <w:t>Farmers get 75% subsidy on the purchase price of oil engines, with a maximum limit that varies according to the horsepower.</w:t>
      </w:r>
    </w:p>
    <w:p>
      <w:r>
        <w:t>&lt;br&gt;</w:t>
      </w:r>
    </w:p>
    <w:p>
      <w:r>
        <w:rPr>
          <w:b/>
        </w:rPr>
        <w:t>Q5. What is the subsidy on electric motor pump sets?</w:t>
      </w:r>
    </w:p>
    <w:p>
      <w:r>
        <w:t>For electric motors, 75% of the purchase price is provided as a subsidy, subject to different limits based on horsepower.</w:t>
      </w:r>
    </w:p>
    <w:p>
      <w:r>
        <w:t>&lt;br&gt;</w:t>
      </w:r>
    </w:p>
    <w:p>
      <w:r>
        <w:rPr>
          <w:b/>
        </w:rPr>
        <w:t>Q6. Is there a limit on how often I can claim the pump set subsidy?</w:t>
      </w:r>
    </w:p>
    <w:p>
      <w:r>
        <w:t>Yes, a farmer can claim the benefit once every 5 years.</w:t>
      </w:r>
    </w:p>
    <w:p>
      <w:r>
        <w:t>&lt;br&gt;</w:t>
      </w:r>
    </w:p>
    <w:p>
      <w:r>
        <w:rPr>
          <w:b/>
        </w:rPr>
        <w:t>Q7. Where should I submit my application for the pump set benefit?</w:t>
      </w:r>
    </w:p>
    <w:p>
      <w:r>
        <w:t>You farmers can avail the benefits through an application on the i-Khedut portal.</w:t>
      </w:r>
    </w:p>
    <w:p>
      <w:r>
        <w:t>&lt;br&gt;</w:t>
      </w:r>
    </w:p>
    <w:p>
      <w:r>
        <w:rPr>
          <w:b/>
        </w:rPr>
        <w:t>Q8. What documents are required to apply for the pump set subsidy?</w:t>
      </w:r>
    </w:p>
    <w:p>
      <w:r>
        <w:t>You need Aadhaar card, caste certificate, residence proof, land ownership proof, pump set purchase invoice, and bank details.</w:t>
      </w:r>
    </w:p>
    <w:p>
      <w:r>
        <w:t>&lt;br&gt;</w:t>
      </w:r>
    </w:p>
    <w:p>
      <w:pPr>
        <w:pStyle w:val="Heading2"/>
      </w:pPr>
      <w:r>
        <w:t>Sources And References</w:t>
      </w:r>
    </w:p>
    <w:p>
      <w:pPr>
        <w:pStyle w:val="ListBullet"/>
      </w:pPr>
      <w:r>
        <w:t>Guidelines (https://agri.gujarat.gov.in/Home/SchemesDetailsPage?Id=v4lc2tu73R/9lWYKO76SRg==&amp;domain=KQBjMeZAUYtrIgvpebJ01g==)</w:t>
      </w:r>
    </w:p>
    <w:p>
      <w:r>
        <w:t>Source: https://www.myscheme.gov.in/schemes/dsmpvhvfpsguj</w:t>
      </w:r>
    </w:p>
    <w:p>
      <w:r>
        <w:br w:type="page"/>
      </w:r>
    </w:p>
    <w:p>
      <w:pPr>
        <w:pStyle w:val="Heading1"/>
      </w:pPr>
      <w:r>
        <w:t>Mukhyamantri Medhavi Chhatra Protsahan Scholarship Scheme (Secondary Level- Class 11 &amp; 12)</w:t>
      </w:r>
    </w:p>
    <w:p>
      <w:r>
        <w:rPr>
          <w:i/>
          <w:sz w:val="18"/>
        </w:rPr>
        <w:t>State: Uttarakhand | Categories: Education &amp; Learning | Scheme For: Individual</w:t>
      </w:r>
    </w:p>
    <w:p>
      <w:pPr>
        <w:pStyle w:val="Heading2"/>
      </w:pPr>
      <w:r>
        <w:t>Details</w:t>
      </w:r>
    </w:p>
    <w:p>
      <w:r>
        <w:t>The scheme “Mukhyamantri Medhavi Chhatra Protsahan Scholarship Scheme (Secondary Level – Classes 11 &amp;amp; 12)” is implemented by the Secondary Education Department under the Department of Education, Government of Uttarakhand. The scheme aims to encourage academic excellence among students entering Classes 11 and 12 by providing financial assistance to meritorious students who have secured 80% or more marks in the Uttarakhand Board Examination of Class 10 .</w:t>
      </w:r>
    </w:p>
    <w:p>
      <w:r>
        <w:t>&lt;br&gt;</w:t>
      </w:r>
    </w:p>
    <w:p>
      <w:pPr>
        <w:pStyle w:val="Heading2"/>
      </w:pPr>
      <w:r>
        <w:t>Benefits</w:t>
      </w:r>
    </w:p>
    <w:p>
      <w:r>
        <w:rPr>
          <w:b/>
        </w:rPr>
        <w:t>*Rate of Scholarship:</w:t>
      </w:r>
      <w:r>
        <w:t>*</w:t>
      </w:r>
    </w:p>
    <w:p>
      <w:pPr>
        <w:pStyle w:val="ListBullet"/>
      </w:pPr>
      <w:r>
        <w:rPr>
          <w:b/>
        </w:rPr>
        <w:t>For Class 11th Students:</w:t>
      </w:r>
      <w:r>
        <w:t xml:space="preserve">   ₹1,200/- per month for 1 year.- </w:t>
      </w:r>
      <w:r>
        <w:rPr>
          <w:b/>
        </w:rPr>
        <w:t>For Class 12th Students:</w:t>
      </w:r>
      <w:r>
        <w:t xml:space="preserve">   ₹1,200/- per month for 1 year.</w:t>
      </w:r>
    </w:p>
    <w:p>
      <w:r>
        <w:t>&lt;br&gt;</w:t>
      </w:r>
    </w:p>
    <w:p>
      <w:pPr>
        <w:pStyle w:val="Heading2"/>
      </w:pPr>
      <w:r>
        <w:t>Eligibility</w:t>
      </w:r>
    </w:p>
    <w:p>
      <w:pPr>
        <w:pStyle w:val="ListNumber"/>
      </w:pPr>
      <w:r>
        <w:t>The student must have secured at least 80% marks in the Uttarakhand Board Examination of Class 10  while studying in a state government school or a government-aided non-government school (excluding central and residential schools).</w:t>
      </w:r>
    </w:p>
    <w:p>
      <w:pPr>
        <w:pStyle w:val="ListNumber"/>
      </w:pPr>
      <w:r>
        <w:t>The student must maintain 75% attendance and 75% marks in Class 11. SC/ST students will be given a 5% relaxation in marks and attendance in the board examination.</w:t>
      </w:r>
    </w:p>
    <w:p>
      <w:pPr>
        <w:pStyle w:val="ListNumber"/>
      </w:pPr>
      <w:r>
        <w:t>There is no income criterion for the parent/guardian of the student under this scholarship.</w:t>
      </w:r>
    </w:p>
    <w:p>
      <w:pPr>
        <w:pStyle w:val="ListNumber"/>
      </w:pPr>
      <w:r>
        <w:t>The student cannot avail benefits under multiple state scholarship schemes simultaneously</w:t>
      </w:r>
    </w:p>
    <w:p>
      <w:r>
        <w:t>&lt;br&gt;</w:t>
      </w:r>
    </w:p>
    <w:p>
      <w:pPr>
        <w:pStyle w:val="Heading2"/>
      </w:pPr>
      <w:r>
        <w:t>Application Process</w:t>
      </w:r>
    </w:p>
    <w:p>
      <w:pPr>
        <w:pStyle w:val="Heading3"/>
      </w:pPr>
      <w:r>
        <w:t>Mode: Offline</w:t>
      </w:r>
    </w:p>
    <w:p>
      <w:pPr>
        <w:pStyle w:val="ListBullet"/>
      </w:pPr>
      <w:r>
        <w:t>To avail this scholarship, students are not required to appear for any examination. The department selects the students based on their board examination results.</w:t>
      </w:r>
    </w:p>
    <w:p>
      <w:pPr>
        <w:pStyle w:val="ListBullet"/>
      </w:pPr>
      <w:r>
        <w:t>To avail the benefits of this scheme, students must submit their Aadhaar card, Aadhaar-linked bank account, caste certificate, and the Uttarakhand Board passing certificate along with the application form. The scholarship amount is transferred to the student’s bank account once the school receives the allocated budget.</w:t>
      </w:r>
    </w:p>
    <w:p>
      <w:pPr>
        <w:pStyle w:val="Heading2"/>
      </w:pPr>
      <w:r>
        <w:t>Documents Required</w:t>
      </w:r>
    </w:p>
    <w:p>
      <w:pPr>
        <w:pStyle w:val="ListNumber"/>
      </w:pPr>
      <w:r>
        <w:t>Aadhaar Card</w:t>
      </w:r>
    </w:p>
    <w:p>
      <w:pPr>
        <w:pStyle w:val="ListNumber"/>
      </w:pPr>
      <w:r>
        <w:t>Aadhaar Linked Bank Account Passbook/Details</w:t>
      </w:r>
    </w:p>
    <w:p>
      <w:pPr>
        <w:pStyle w:val="ListNumber"/>
      </w:pPr>
      <w:r>
        <w:t>Caste Certificate (only for SC/ST applicants availing preference/relaxation)</w:t>
      </w:r>
    </w:p>
    <w:p>
      <w:pPr>
        <w:pStyle w:val="ListNumber"/>
      </w:pPr>
      <w:r>
        <w:t>Certificate of Passing the Uttarakhand Board Examination of Class 10</w:t>
      </w:r>
    </w:p>
    <w:p>
      <w:pPr>
        <w:pStyle w:val="Heading2"/>
      </w:pPr>
      <w:r>
        <w:t>Frequently Asked Questions</w:t>
      </w:r>
    </w:p>
    <w:p>
      <w:r>
        <w:rPr>
          <w:b/>
        </w:rPr>
        <w:t>Q1. Who is eligible for this scholarship?</w:t>
      </w:r>
    </w:p>
    <w:p>
      <w:r>
        <w:t>Students who have secured 80% or more marks in the Uttarakhand Board Class 10 examination while studying in state government schools or government-aided non-government schools (excluding central and residential schools) are eligible.</w:t>
      </w:r>
    </w:p>
    <w:p>
      <w:r>
        <w:t>&lt;br&gt;</w:t>
      </w:r>
    </w:p>
    <w:p>
      <w:r>
        <w:rPr>
          <w:b/>
        </w:rPr>
        <w:t>Q2. Is there any income criterion for parents/guardians?</w:t>
      </w:r>
    </w:p>
    <w:p>
      <w:r>
        <w:t>No, there is no income criterion for parents or guardians under this scholarship.</w:t>
      </w:r>
    </w:p>
    <w:p>
      <w:r>
        <w:t>&lt;br&gt;</w:t>
      </w:r>
    </w:p>
    <w:p>
      <w:r>
        <w:rPr>
          <w:b/>
        </w:rPr>
        <w:t>Q3. How much financial assistance is provided?</w:t>
      </w:r>
    </w:p>
    <w:p>
      <w:r>
        <w:t>Class 11 and Class 12 students: ₹1,200 per month for 1 year each.</w:t>
      </w:r>
    </w:p>
    <w:p>
      <w:r>
        <w:t>&lt;br&gt;</w:t>
      </w:r>
    </w:p>
    <w:p>
      <w:r>
        <w:rPr>
          <w:b/>
        </w:rPr>
        <w:t>Q4. Is the scholarship available to SC/ST students?</w:t>
      </w:r>
    </w:p>
    <w:p>
      <w:r>
        <w:t>Yes, SC/ST students are eligible and are given 5% relaxation in marks and attendance requirements.</w:t>
      </w:r>
    </w:p>
    <w:p>
      <w:r>
        <w:t>&lt;br&gt;</w:t>
      </w:r>
    </w:p>
    <w:p>
      <w:r>
        <w:rPr>
          <w:b/>
        </w:rPr>
        <w:t>Q5. What are the academic requirements after Class 10?</w:t>
      </w:r>
    </w:p>
    <w:p>
      <w:r>
        <w:t>The student must maintain 75% attendance and 75% marks in Class 11 to continue receiving the scholarship.</w:t>
      </w:r>
    </w:p>
    <w:p>
      <w:r>
        <w:t>&lt;br&gt;</w:t>
      </w:r>
    </w:p>
    <w:p>
      <w:r>
        <w:rPr>
          <w:b/>
        </w:rPr>
        <w:t>Q6. Can a student avail benefits from multiple state scholarship schemes simultaneously?</w:t>
      </w:r>
    </w:p>
    <w:p>
      <w:r>
        <w:t>No, a student cannot avail double benefits under multiple state scholarship schemes.</w:t>
      </w:r>
    </w:p>
    <w:p>
      <w:r>
        <w:t>&lt;br&gt;</w:t>
      </w:r>
    </w:p>
    <w:p>
      <w:r>
        <w:rPr>
          <w:b/>
        </w:rPr>
        <w:t>Q7. Do students need to appear for any additional examination to get this scholarship?</w:t>
      </w:r>
    </w:p>
    <w:p>
      <w:r>
        <w:t>No, students do not have to appear for any examination. The department selects students based on their Class 10 board results.</w:t>
      </w:r>
    </w:p>
    <w:p>
      <w:r>
        <w:t>&lt;br&gt;</w:t>
      </w:r>
    </w:p>
    <w:p>
      <w:r>
        <w:rPr>
          <w:b/>
        </w:rPr>
        <w:t>Q8. How is the scholarship amount disbursed?</w:t>
      </w:r>
    </w:p>
    <w:p>
      <w:r>
        <w:t>The scholarship amount is transferred directly to the student’s bank account once the school receives the allocated budget.</w:t>
      </w:r>
    </w:p>
    <w:p>
      <w:r>
        <w:t>&lt;br&gt;</w:t>
      </w:r>
    </w:p>
    <w:p>
      <w:pPr>
        <w:pStyle w:val="Heading2"/>
      </w:pPr>
      <w:r>
        <w:t>Sources And References</w:t>
      </w:r>
    </w:p>
    <w:p>
      <w:pPr>
        <w:pStyle w:val="ListBullet"/>
      </w:pPr>
      <w:r>
        <w:t>Guidelines (Page No. 78) (https://uk.gov.in/department92/library_file/file-04-12-2023-06-02-23.pdf)</w:t>
      </w:r>
    </w:p>
    <w:p>
      <w:r>
        <w:t>Source: https://www.myscheme.gov.in/schemes/cmmsissuk</w:t>
      </w:r>
    </w:p>
    <w:p>
      <w:r>
        <w:br w:type="page"/>
      </w:r>
    </w:p>
    <w:p>
      <w:pPr>
        <w:pStyle w:val="Heading1"/>
      </w:pPr>
      <w:r>
        <w:t>Distribution of Seeds of more productions varieties/ Hybrids varieties Seeds and fertilizer at subsidies etc. to Adivasi farmers in Tribal Area: Power Operated Plant Protection Equipment Gujarat</w:t>
      </w:r>
    </w:p>
    <w:p>
      <w:r>
        <w:rPr>
          <w:i/>
          <w:sz w:val="18"/>
        </w:rPr>
        <w:t>State: Gujarat | Categories: Agriculture,Rural &amp; Environment | Scheme For: Individual</w:t>
      </w:r>
    </w:p>
    <w:p>
      <w:pPr>
        <w:pStyle w:val="Heading2"/>
      </w:pPr>
      <w:r>
        <w:t>Details</w:t>
      </w:r>
    </w:p>
    <w:p>
      <w:r>
        <w:t>The scheme "Distribution of Seeds of more productive varieties / Hybrid varieties Seeds and fertilizer at subsidies etc., to Adivasi farmers in Tribal Area (TASP)" with a component "Power Operated Plant Protection Equipment" is introduced by the Agriculture, Farmers Welfare and Co-operation Department, Government of Gujarat, aims to help farmers belonging to scheduled tribes and tribal cultivators residing outside tribal areas achieve higher production of agricultural crops and improve their livelihood. Through this scheme, subsidies are provided on seeds of more productive/hybrid varieties, plant protection equipment, and agricultural inputs to the intended beneficiaries. The scheme is implemented by the Directorate of Agriculture, Farmers Welfare and Co-operation Department, Government of Gujarat.</w:t>
      </w:r>
    </w:p>
    <w:p>
      <w:r>
        <w:t>&lt;br&gt;</w:t>
      </w:r>
    </w:p>
    <w:p>
      <w:pPr>
        <w:pStyle w:val="Heading2"/>
      </w:pPr>
      <w:r>
        <w:t>Benefits</w:t>
      </w:r>
    </w:p>
    <w:p>
      <w:pPr>
        <w:pStyle w:val="ListNumber"/>
      </w:pPr>
      <w:r>
        <w:t>The assistance provided is 75% of the purchase price of power/machine-driven equipment or ₹ 4500/- whichever is less. (Maximum one unit per account is allowed.)</w:t>
      </w:r>
    </w:p>
    <w:p>
      <w:r>
        <w:t>&lt;br&gt;</w:t>
      </w:r>
    </w:p>
    <w:p>
      <w:r>
        <w:t>&gt; Remark: As per conditions No. 5, 16, 17, 19 and 22 of Appendix-1 (https://mariyojana.gujarat.gov.in/Schemeatoz.aspx). (Refer Scheme No. 35)</w:t>
      </w:r>
    </w:p>
    <w:p>
      <w:r>
        <w:t>&gt; Frequency: Once in 3 Years.</w:t>
      </w:r>
    </w:p>
    <w:p>
      <w:r>
        <w:t>&lt;br&gt;</w:t>
      </w:r>
    </w:p>
    <w:p>
      <w:pPr>
        <w:pStyle w:val="Heading2"/>
      </w:pPr>
      <w:r>
        <w:t>Eligibility</w:t>
      </w:r>
    </w:p>
    <w:p>
      <w:pPr>
        <w:pStyle w:val="ListNumber"/>
      </w:pPr>
      <w:r>
        <w:t>The applicant should belong to a Scheduled Tribe.</w:t>
      </w:r>
    </w:p>
    <w:p>
      <w:pPr>
        <w:pStyle w:val="ListNumber"/>
      </w:pPr>
      <w:r>
        <w:t>The applicant should be a farmer.</w:t>
      </w:r>
    </w:p>
    <w:p>
      <w:pPr>
        <w:pStyle w:val="ListNumber"/>
      </w:pPr>
      <w:r>
        <w:t>The applicant should be located in tribal areas OR be a tribal cultivator residing outside tribal areas.</w:t>
      </w:r>
    </w:p>
    <w:p>
      <w:pPr>
        <w:pStyle w:val="ListNumber"/>
      </w:pPr>
      <w:r>
        <w:t>The scheme excludes farmers from Dang district.</w:t>
      </w:r>
    </w:p>
    <w:p>
      <w:r>
        <w:t>&lt;br&gt;</w:t>
      </w:r>
    </w:p>
    <w:p>
      <w:pPr>
        <w:pStyle w:val="Heading2"/>
      </w:pPr>
      <w:r>
        <w:t>Application Process</w:t>
      </w:r>
    </w:p>
    <w:p>
      <w:pPr>
        <w:pStyle w:val="Heading3"/>
      </w:pPr>
      <w:r>
        <w:t>Mode: Offline</w:t>
      </w:r>
    </w:p>
    <w:p>
      <w:r>
        <w:t>Approach the Gram Sevak in your village for access to "Power Operated Plant Protection Equipment" under the scheme.</w:t>
      </w:r>
    </w:p>
    <w:p>
      <w:pPr>
        <w:pStyle w:val="Heading2"/>
      </w:pPr>
      <w:r>
        <w:t>Documents Required</w:t>
      </w:r>
    </w:p>
    <w:p>
      <w:pPr>
        <w:pStyle w:val="ListNumber"/>
      </w:pPr>
      <w:r>
        <w:t>7/12 Certificate</w:t>
      </w:r>
    </w:p>
    <w:p>
      <w:pPr>
        <w:pStyle w:val="ListNumber"/>
      </w:pPr>
      <w:r>
        <w:t>Aadhar Card</w:t>
      </w:r>
    </w:p>
    <w:p>
      <w:pPr>
        <w:pStyle w:val="ListNumber"/>
      </w:pPr>
      <w:r>
        <w:t>Bank Pass Book/Cancelled Cheque</w:t>
      </w:r>
    </w:p>
    <w:p>
      <w:r>
        <w:t>4.</w:t>
      </w:r>
    </w:p>
    <w:p>
      <w:pPr>
        <w:pStyle w:val="Heading2"/>
      </w:pPr>
      <w:r>
        <w:t>Frequently Asked Questions</w:t>
      </w:r>
    </w:p>
    <w:p>
      <w:r>
        <w:rPr>
          <w:b/>
        </w:rPr>
        <w:t>Q1. What is the objective of the scheme for Adivasi farmers in tribal areas?</w:t>
      </w:r>
    </w:p>
    <w:p>
      <w:r>
        <w:t>The scheme provides subsidies on seeds, fertilizers, and farm equipment to Scheduled Tribe farmers in tribal areas to help them increase crop production and improve their livelihood.</w:t>
      </w:r>
    </w:p>
    <w:p>
      <w:r>
        <w:t>&lt;br&gt;</w:t>
      </w:r>
    </w:p>
    <w:p>
      <w:r>
        <w:rPr>
          <w:b/>
        </w:rPr>
        <w:t>Q2. Can tribal farmers living outside tribal areas also apply?</w:t>
      </w:r>
    </w:p>
    <w:p>
      <w:r>
        <w:t>Yes, tribal cultivators living outside tribal areas are also eligible for the scheme.</w:t>
      </w:r>
    </w:p>
    <w:p>
      <w:r>
        <w:t>&lt;br&gt;</w:t>
      </w:r>
    </w:p>
    <w:p>
      <w:r>
        <w:rPr>
          <w:b/>
        </w:rPr>
        <w:t>Q3. How often can a farmer claim the subsidy for plant protection equipment?</w:t>
      </w:r>
    </w:p>
    <w:p>
      <w:r>
        <w:t>The subsidy for power-operated plant protection equipment can be claimed once in 3 years.</w:t>
      </w:r>
    </w:p>
    <w:p>
      <w:r>
        <w:t>&lt;br&gt;</w:t>
      </w:r>
    </w:p>
    <w:p>
      <w:r>
        <w:rPr>
          <w:b/>
        </w:rPr>
        <w:t>Q4. How often can a farmer claim the subsidy for plant protection equipment?</w:t>
      </w:r>
    </w:p>
    <w:p>
      <w:r>
        <w:t>The subsidy for power-operated plant protection equipment can be claimed once in 3 years.</w:t>
      </w:r>
    </w:p>
    <w:p>
      <w:r>
        <w:t>&lt;br&gt;</w:t>
      </w:r>
    </w:p>
    <w:p>
      <w:r>
        <w:rPr>
          <w:b/>
        </w:rPr>
        <w:t>Q5. Is there a limit to the number of equipment units that can be purchased under subsidy?</w:t>
      </w:r>
    </w:p>
    <w:p>
      <w:r>
        <w:t>Yes, only one equipment unit per account is allowed under this scheme.</w:t>
      </w:r>
    </w:p>
    <w:p>
      <w:r>
        <w:t>&lt;br&gt;</w:t>
      </w:r>
    </w:p>
    <w:p>
      <w:r>
        <w:rPr>
          <w:b/>
        </w:rPr>
        <w:t>Q6. What conditions apply to availing subsidies for plant protection equipment?</w:t>
      </w:r>
    </w:p>
    <w:p>
      <w:r>
        <w:t>The subsidy is provided as per conditions 5, 16, 17, 19, 22, and 24 of Appendix-1.</w:t>
      </w:r>
    </w:p>
    <w:p>
      <w:r>
        <w:t>&lt;br&gt;</w:t>
      </w:r>
    </w:p>
    <w:p>
      <w:r>
        <w:rPr>
          <w:b/>
        </w:rPr>
        <w:t>Q7. What is the purpose of providing power-operated plant protection equipment under the scheme?</w:t>
      </w:r>
    </w:p>
    <w:p>
      <w:r>
        <w:t>The equipment helps in protecting crops scientifically, ensuring better production and improving farmers’ livelihood.</w:t>
      </w:r>
    </w:p>
    <w:p>
      <w:r>
        <w:t>&lt;br&gt;</w:t>
      </w:r>
    </w:p>
    <w:p>
      <w:r>
        <w:rPr>
          <w:b/>
        </w:rPr>
        <w:t>Q8. Can farmers use the subsidy for other types of equipment?</w:t>
      </w:r>
    </w:p>
    <w:p>
      <w:r>
        <w:t>The specific component here is power-operated plant protection equipment, with assistance as mentioned in the scheme guidelines.</w:t>
      </w:r>
    </w:p>
    <w:p>
      <w:r>
        <w:t>&lt;br&gt;</w:t>
      </w:r>
    </w:p>
    <w:p>
      <w:r>
        <w:rPr>
          <w:b/>
        </w:rPr>
        <w:t>Q9. When will the subsidy be given to the farmer?</w:t>
      </w:r>
    </w:p>
    <w:p>
      <w:r>
        <w:t>The subsidy is provided after verification of the application and purchase documents by the Agriculture Department.</w:t>
      </w:r>
    </w:p>
    <w:p>
      <w:r>
        <w:t>&lt;br&gt;</w:t>
      </w:r>
    </w:p>
    <w:p>
      <w:r>
        <w:rPr>
          <w:b/>
        </w:rPr>
        <w:t>Q10. What happens if a farmer from the Dang district applies under this scheme?</w:t>
      </w:r>
    </w:p>
    <w:p>
      <w:r>
        <w:t>Farmers from the Dang district are excluded and cannot avail benefits under this scheme.</w:t>
      </w:r>
    </w:p>
    <w:p>
      <w:r>
        <w:t>&lt;br&gt;</w:t>
      </w:r>
    </w:p>
    <w:p>
      <w:r>
        <w:rPr>
          <w:b/>
        </w:rPr>
        <w:t>Q11. Why is the benefit restricted to once in three years for plant protection equipment?</w:t>
      </w:r>
    </w:p>
    <w:p>
      <w:r>
        <w:t>The restriction ensures fair distribution of benefits and prevents repeated claims within a short time frame.</w:t>
      </w:r>
    </w:p>
    <w:p>
      <w:r>
        <w:t>&lt;br&gt;</w:t>
      </w:r>
    </w:p>
    <w:p>
      <w:pPr>
        <w:pStyle w:val="Heading2"/>
      </w:pPr>
      <w:r>
        <w:t>Sources And References</w:t>
      </w:r>
    </w:p>
    <w:p>
      <w:pPr>
        <w:pStyle w:val="ListBullet"/>
      </w:pPr>
      <w:r>
        <w:t>Guidelines (https://dag.gujarat.gov.in/Home/SchemesDetailsPage/v4lc2tu73R%E2%9C%A49lWYKO76SRg%E2%99%AC%E2%99%AC?utm_source=chatgpt.com)</w:t>
      </w:r>
    </w:p>
    <w:p>
      <w:r>
        <w:t>Source: https://www.myscheme.gov.in/schemes/dsmpvhfpopeguj</w:t>
      </w:r>
    </w:p>
    <w:p>
      <w:r>
        <w:br w:type="page"/>
      </w:r>
    </w:p>
    <w:p>
      <w:pPr>
        <w:pStyle w:val="Heading1"/>
      </w:pPr>
      <w:r>
        <w:t>Dr. Shivanand Nautiyal Scholarship</w:t>
      </w:r>
    </w:p>
    <w:p>
      <w:r>
        <w:rPr>
          <w:i/>
          <w:sz w:val="18"/>
        </w:rPr>
        <w:t>State: Uttarakhand | Categories: Education &amp; Learning | Scheme For: Individual</w:t>
      </w:r>
    </w:p>
    <w:p>
      <w:pPr>
        <w:pStyle w:val="Heading2"/>
      </w:pPr>
      <w:r>
        <w:t>Details</w:t>
      </w:r>
    </w:p>
    <w:p>
      <w:r>
        <w:t>The &amp;quot;Dr. Shivanand Nautiyal Scholarship&amp;quot; scheme is implemented by the Secondary Education Department under the Department of Education, Government of Uttarakhand. The scheme aims to provide financial assistance to meritorious students from the Garhwal and Kumaon divisions who secure top ranks in the examination conducted by SCERT Uttarakhand.</w:t>
      </w:r>
    </w:p>
    <w:p>
      <w:r>
        <w:t>&lt;br&gt;</w:t>
      </w:r>
    </w:p>
    <w:p>
      <w:pPr>
        <w:pStyle w:val="Heading2"/>
      </w:pPr>
      <w:r>
        <w:t>Benefits</w:t>
      </w:r>
    </w:p>
    <w:p>
      <w:r>
        <w:t>Out of the top 100 students in the qualifying examination conducted by SCERT Uttarakhand, 50 students from the Garhwal Division and 50 students from the Kumaon Division will receive ₹1,500/- per month for a period of 10 months.</w:t>
      </w:r>
    </w:p>
    <w:p>
      <w:r>
        <w:t>&lt;br&gt;</w:t>
      </w:r>
    </w:p>
    <w:p>
      <w:pPr>
        <w:pStyle w:val="Heading2"/>
      </w:pPr>
      <w:r>
        <w:t>Eligibility</w:t>
      </w:r>
    </w:p>
    <w:p>
      <w:pPr>
        <w:pStyle w:val="ListNumber"/>
      </w:pPr>
      <w:r>
        <w:t>The applicant must belong to either the Garhwal or Kumaon Division of Uttarakhand.</w:t>
      </w:r>
    </w:p>
    <w:p>
      <w:pPr>
        <w:pStyle w:val="ListNumber"/>
      </w:pPr>
      <w:r>
        <w:t>The applicant must be an institutional student of Class 8 in any government, local body, or government-aided school (excluding central and residential schools) in Uttarakhand.</w:t>
      </w:r>
    </w:p>
    <w:p>
      <w:pPr>
        <w:pStyle w:val="ListNumber"/>
      </w:pPr>
      <w:r>
        <w:t>The applicant must have passed the annual Class 7 examination with a minimum of 50% marks (40% for reserved categories).</w:t>
      </w:r>
    </w:p>
    <w:p>
      <w:pPr>
        <w:pStyle w:val="ListNumber"/>
      </w:pPr>
      <w:r>
        <w:t>There is no restriction on the annual income of parents or guardians.</w:t>
      </w:r>
    </w:p>
    <w:p>
      <w:pPr>
        <w:pStyle w:val="ListNumber"/>
      </w:pPr>
      <w:r>
        <w:t>The scholarship will be awarded for a period of 4 years, from Class 9 to Class 12.</w:t>
      </w:r>
    </w:p>
    <w:p>
      <w:r>
        <w:t>&lt;br&gt;</w:t>
      </w:r>
    </w:p>
    <w:p>
      <w:pPr>
        <w:pStyle w:val="Heading2"/>
      </w:pPr>
      <w:r>
        <w:t>Application Process</w:t>
      </w:r>
    </w:p>
    <w:p>
      <w:pPr>
        <w:pStyle w:val="Heading3"/>
      </w:pPr>
      <w:r>
        <w:t>Mode: Offline</w:t>
      </w:r>
    </w:p>
    <w:p>
      <w:pPr>
        <w:pStyle w:val="ListBullet"/>
      </w:pPr>
      <w:r>
        <w:t>To appear in the scholarship examination, students can obtain the application form from the office of the Block Education Officer or download it from the School Education Department’s website (https://schooleducation.uk.gov.in (https://schooleducation.uk.gov.in/)/) or SCERT Uttarakhand’s website (https://scert.uk.gov.in (https://scert.uk.gov.in/)/) during September–October every year. A photocopy of the application form is also valid. No application or examination fee is charged.</w:t>
      </w:r>
    </w:p>
    <w:p>
      <w:pPr>
        <w:pStyle w:val="ListBullet"/>
      </w:pPr>
      <w:r>
        <w:t>While filling out the application form, students must attach a passport-size photograph, Aadhaar card, Class 7 mark sheet, caste certificate, and disability certificate (if applicable). All information must be filled in correctly, and the completed form should be submitted to the Principal of the school where the student is enrolled.</w:t>
      </w:r>
    </w:p>
    <w:p>
      <w:pPr>
        <w:pStyle w:val="ListBullet"/>
      </w:pPr>
      <w:r>
        <w:t>The Principal will verify the form based on the attached documents and school records, attest the photograph, and forward the verified form to the Block Education Officer’s office by the tentative date of 12 November.</w:t>
      </w:r>
    </w:p>
    <w:p>
      <w:pPr>
        <w:pStyle w:val="ListBullet"/>
      </w:pPr>
      <w:r>
        <w:t>After submission, the Block Education Officer issues the admit card. Students can collect the admit card either from their school or the Block Education Officer’s office.</w:t>
      </w:r>
    </w:p>
    <w:p>
      <w:pPr>
        <w:pStyle w:val="ListBullet"/>
      </w:pPr>
      <w:r>
        <w:t>The examination is conducted every year in the month of January.</w:t>
      </w:r>
    </w:p>
    <w:p>
      <w:pPr>
        <w:pStyle w:val="ListBullet"/>
      </w:pPr>
      <w:r>
        <w:t>After the successful completion of the process, the school Principal informs the student. The student must provide their Aadhaar card and Aadhaar-linked bank account details to the school, following which the scholarship amount is transferred directly to the student’s bank account.</w:t>
      </w:r>
    </w:p>
    <w:p>
      <w:pPr>
        <w:pStyle w:val="Heading2"/>
      </w:pPr>
      <w:r>
        <w:t>Documents Required</w:t>
      </w:r>
    </w:p>
    <w:p>
      <w:pPr>
        <w:pStyle w:val="ListNumber"/>
      </w:pPr>
      <w:r>
        <w:t>Recent Passport-Size Photograph</w:t>
      </w:r>
    </w:p>
    <w:p>
      <w:pPr>
        <w:pStyle w:val="ListNumber"/>
      </w:pPr>
      <w:r>
        <w:t>Aadhaar Card</w:t>
      </w:r>
    </w:p>
    <w:p>
      <w:pPr>
        <w:pStyle w:val="ListNumber"/>
      </w:pPr>
      <w:r>
        <w:t>Class 7 Marksheet</w:t>
      </w:r>
    </w:p>
    <w:p>
      <w:pPr>
        <w:pStyle w:val="ListNumber"/>
      </w:pPr>
      <w:r>
        <w:t>Caste Certificate (for reserved category students)</w:t>
      </w:r>
    </w:p>
    <w:p>
      <w:pPr>
        <w:pStyle w:val="ListNumber"/>
      </w:pPr>
      <w:r>
        <w:t>Income Certificate of Parents/Guardians</w:t>
      </w:r>
    </w:p>
    <w:p>
      <w:pPr>
        <w:pStyle w:val="ListNumber"/>
      </w:pPr>
      <w:r>
        <w:t>Residence Certificate</w:t>
      </w:r>
    </w:p>
    <w:p>
      <w:pPr>
        <w:pStyle w:val="ListNumber"/>
      </w:pPr>
      <w:r>
        <w:t>Disability Certificate (if applicable)</w:t>
      </w:r>
    </w:p>
    <w:p>
      <w:pPr>
        <w:pStyle w:val="Heading2"/>
      </w:pPr>
      <w:r>
        <w:t>Frequently Asked Questions</w:t>
      </w:r>
    </w:p>
    <w:p>
      <w:r>
        <w:rPr>
          <w:b/>
        </w:rPr>
        <w:t>Q1. Who is eligible to apply for this scholarship?</w:t>
      </w:r>
    </w:p>
    <w:p>
      <w:r>
        <w:t>Students must belong to either the Garhwal or Kumaon Division of Uttarakhand, be studying in Class 8 in a government, local body, or government-aided school (excluding central and residential schools), and have passed Class 7 with the required marks.</w:t>
      </w:r>
    </w:p>
    <w:p>
      <w:r>
        <w:t>&lt;br&gt;</w:t>
      </w:r>
    </w:p>
    <w:p>
      <w:r>
        <w:rPr>
          <w:b/>
        </w:rPr>
        <w:t>Q2. What is the financial assistance provided under the scheme?</w:t>
      </w:r>
    </w:p>
    <w:p>
      <w:r>
        <w:t>Selected students receive ₹1,500/- per month for 10 months each year.</w:t>
      </w:r>
    </w:p>
    <w:p>
      <w:r>
        <w:t>&lt;br&gt;</w:t>
      </w:r>
    </w:p>
    <w:p>
      <w:r>
        <w:rPr>
          <w:b/>
        </w:rPr>
        <w:t>Q3. How long is the scholarship awarded?</w:t>
      </w:r>
    </w:p>
    <w:p>
      <w:r>
        <w:t>The scholarship is awarded for 4 years, from Class 9 to Class 12.</w:t>
      </w:r>
    </w:p>
    <w:p>
      <w:r>
        <w:t>&lt;br&gt;</w:t>
      </w:r>
    </w:p>
    <w:p>
      <w:r>
        <w:rPr>
          <w:b/>
        </w:rPr>
        <w:t>Q4. How many students are selected each year?</w:t>
      </w:r>
    </w:p>
    <w:p>
      <w:r>
        <w:t>A total of 100 students are selected—50 from the Garhwal Division and 50 from the Kumaon Division.</w:t>
      </w:r>
    </w:p>
    <w:p>
      <w:r>
        <w:t>&lt;br&gt;</w:t>
      </w:r>
    </w:p>
    <w:p>
      <w:r>
        <w:rPr>
          <w:b/>
        </w:rPr>
        <w:t>Q5. What is the minimum academic requirement to apply?</w:t>
      </w:r>
    </w:p>
    <w:p>
      <w:r>
        <w:t>Students must have passed Class 7 with at least 50% marks (40% for reserved categories).</w:t>
      </w:r>
    </w:p>
    <w:p>
      <w:r>
        <w:t>&lt;br&gt;</w:t>
      </w:r>
    </w:p>
    <w:p>
      <w:r>
        <w:rPr>
          <w:b/>
        </w:rPr>
        <w:t>Q6. Is there any income limit for parents/guardians?</w:t>
      </w:r>
    </w:p>
    <w:p>
      <w:r>
        <w:t>No, there is no income limit for eligibility under this scheme.</w:t>
      </w:r>
    </w:p>
    <w:p>
      <w:r>
        <w:t>&lt;br&gt;</w:t>
      </w:r>
    </w:p>
    <w:p>
      <w:r>
        <w:rPr>
          <w:b/>
        </w:rPr>
        <w:t>Q7. From where can students obtain the application form?</w:t>
      </w:r>
    </w:p>
    <w:p>
      <w:r>
        <w:t>Application forms can be obtained from the Block Education Officer’s office or downloaded from the School Education Department’s website (https://schooleducation.uk.gov.in (https://schooleducation.uk.gov.in/)/) or SCERT Uttarakhand’s website (https://scert.uk.gov.in/ (https://scert.uk.gov.in/)).</w:t>
      </w:r>
    </w:p>
    <w:p>
      <w:r>
        <w:t>&lt;br&gt;</w:t>
      </w:r>
    </w:p>
    <w:p>
      <w:r>
        <w:rPr>
          <w:b/>
        </w:rPr>
        <w:t>Q8. During which months are application forms available?</w:t>
      </w:r>
    </w:p>
    <w:p>
      <w:r>
        <w:t>Application forms are available every year during the months of September–October.</w:t>
      </w:r>
    </w:p>
    <w:p>
      <w:r>
        <w:t>&lt;br&gt;</w:t>
      </w:r>
    </w:p>
    <w:p>
      <w:r>
        <w:rPr>
          <w:b/>
        </w:rPr>
        <w:t>Q9. Is there any fee for applying or appearing in the examination?</w:t>
      </w:r>
    </w:p>
    <w:p>
      <w:r>
        <w:t>No, there is no application or examination fee.</w:t>
      </w:r>
    </w:p>
    <w:p>
      <w:r>
        <w:t>&lt;br&gt;</w:t>
      </w:r>
    </w:p>
    <w:p>
      <w:r>
        <w:rPr>
          <w:b/>
        </w:rPr>
        <w:t>Q10. Where should students submit the filled application form?</w:t>
      </w:r>
    </w:p>
    <w:p>
      <w:r>
        <w:t>The completed application form should be submitted to the Principal of the school where the student is enrolled.</w:t>
      </w:r>
    </w:p>
    <w:p>
      <w:r>
        <w:t>&lt;br&gt;</w:t>
      </w:r>
    </w:p>
    <w:p>
      <w:r>
        <w:rPr>
          <w:b/>
        </w:rPr>
        <w:t>Q11. Who issues the admit card for the examination?</w:t>
      </w:r>
    </w:p>
    <w:p>
      <w:r>
        <w:t>The admit card is issued by the Block Education Officer.</w:t>
      </w:r>
    </w:p>
    <w:p>
      <w:r>
        <w:t>&lt;br&gt;</w:t>
      </w:r>
    </w:p>
    <w:p>
      <w:pPr>
        <w:pStyle w:val="Heading2"/>
      </w:pPr>
      <w:r>
        <w:t>Sources And References</w:t>
      </w:r>
    </w:p>
    <w:p>
      <w:pPr>
        <w:pStyle w:val="ListBullet"/>
      </w:pPr>
      <w:r>
        <w:t>Guidelines (Page No. 75) (https://uk.gov.in/department92/library_file/file-04-12-2023-06-02-23.pdf)</w:t>
      </w:r>
    </w:p>
    <w:p>
      <w:r>
        <w:t>Source: https://www.myscheme.gov.in/schemes/dsns</w:t>
      </w:r>
    </w:p>
    <w:p>
      <w:r>
        <w:br w:type="page"/>
      </w:r>
    </w:p>
    <w:p>
      <w:pPr>
        <w:pStyle w:val="Heading1"/>
      </w:pPr>
      <w:r>
        <w:t>National Mission on Edible Oil- Oil Palm: Harvesting Tools</w:t>
      </w:r>
    </w:p>
    <w:p>
      <w:r>
        <w:rPr>
          <w:i/>
          <w:sz w:val="18"/>
        </w:rPr>
        <w:t>State: Gujarat | Categories: Agriculture,Rural &amp; Environment | Scheme For: Individual</w:t>
      </w:r>
    </w:p>
    <w:p>
      <w:pPr>
        <w:pStyle w:val="Heading2"/>
      </w:pPr>
      <w:r>
        <w:t>Details</w:t>
      </w:r>
    </w:p>
    <w:p>
      <w:r>
        <w:t>The scheme component &amp;quot;Harvesting Tools&amp;quot; launched under the &amp;quot;National Mission on Edible Oil–Oil Palm&amp;quot; scheme by the Department of Agriculture, Farmers Welfare and Co-operation, Government of Gujarat, aims to promote oil palm cultivation by increasing production in the state and reducing dependency on imported oil palm. The scheme provides financial assistance to farmers for purchasing harvesting tools and equipment required for efficient oil palm cultivation.</w:t>
      </w:r>
    </w:p>
    <w:p>
      <w:r>
        <w:t>&lt;br&gt;</w:t>
      </w:r>
    </w:p>
    <w:p>
      <w:pPr>
        <w:pStyle w:val="Heading2"/>
      </w:pPr>
      <w:r>
        <w:t>Benefits</w:t>
      </w:r>
    </w:p>
    <w:p>
      <w:pPr>
        <w:pStyle w:val="ListBullet"/>
      </w:pPr>
      <w:r>
        <w:rPr>
          <w:b/>
        </w:rPr>
        <w:t>Cutter:</w:t>
      </w:r>
      <w:r>
        <w:t xml:space="preserve"> ₹2,500/- per unit.- </w:t>
      </w:r>
      <w:r>
        <w:rPr>
          <w:b/>
        </w:rPr>
        <w:t>Wire Mesh:</w:t>
      </w:r>
      <w:r>
        <w:t xml:space="preserve"> ₹20,000/- per unit.- </w:t>
      </w:r>
      <w:r>
        <w:rPr>
          <w:b/>
        </w:rPr>
        <w:t>Motorized Chisel:</w:t>
      </w:r>
      <w:r>
        <w:t xml:space="preserve"> ₹15,000/- per unit.- </w:t>
      </w:r>
      <w:r>
        <w:rPr>
          <w:b/>
        </w:rPr>
        <w:t>Portable Ladder/Polls:</w:t>
      </w:r>
      <w:r>
        <w:t xml:space="preserve"> ₹5,000/- per unit.- </w:t>
      </w:r>
      <w:r>
        <w:rPr>
          <w:b/>
        </w:rPr>
        <w:t>Chaff Cutter:</w:t>
      </w:r>
      <w:r>
        <w:t xml:space="preserve"> ₹50,000/- per unit.- </w:t>
      </w:r>
      <w:r>
        <w:rPr>
          <w:b/>
        </w:rPr>
        <w:t>Tractor Trolley:</w:t>
      </w:r>
      <w:r>
        <w:t xml:space="preserve"> ₹2,00,000/- per unit.</w:t>
      </w:r>
    </w:p>
    <w:p>
      <w:r>
        <w:t>&lt;br&gt;</w:t>
      </w:r>
    </w:p>
    <w:p>
      <w:pPr>
        <w:pStyle w:val="Heading2"/>
      </w:pPr>
      <w:r>
        <w:t>Eligibility</w:t>
      </w:r>
    </w:p>
    <w:p>
      <w:pPr>
        <w:pStyle w:val="ListBullet"/>
      </w:pPr>
      <w:r>
        <w:t>The applicant should be a farmer.</w:t>
      </w:r>
    </w:p>
    <w:p>
      <w:pPr>
        <w:pStyle w:val="ListBullet"/>
      </w:pPr>
      <w:r>
        <w:t>The applicant should be a resident of Gujarat.</w:t>
      </w:r>
    </w:p>
    <w:p>
      <w:r>
        <w:t>&lt;br&gt;</w:t>
      </w:r>
    </w:p>
    <w:p>
      <w:pPr>
        <w:pStyle w:val="Heading2"/>
      </w:pPr>
      <w:r>
        <w:t>Application Process</w:t>
      </w:r>
    </w:p>
    <w:p>
      <w:pPr>
        <w:pStyle w:val="Heading3"/>
      </w:pPr>
      <w:r>
        <w:t>Mode: Online</w:t>
      </w:r>
    </w:p>
    <w:p>
      <w:r>
        <w:t xml:space="preserve">&gt; </w:t>
      </w:r>
      <w:r>
        <w:rPr>
          <w:b/>
        </w:rPr>
        <w:t>Registration Process:</w:t>
      </w:r>
    </w:p>
    <w:p>
      <w:r>
        <w:t xml:space="preserve">&gt; </w:t>
      </w:r>
      <w:r>
        <w:rPr>
          <w:b/>
        </w:rPr>
        <w:t>Login Process:</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Land Record 7-12 and 8-A.</w:t>
      </w:r>
    </w:p>
    <w:p>
      <w:pPr>
        <w:pStyle w:val="ListNumber"/>
      </w:pPr>
      <w:r>
        <w:t>Bank Passbook/Cancelled Cheque.</w:t>
      </w:r>
    </w:p>
    <w:p>
      <w:pPr>
        <w:pStyle w:val="ListNumber"/>
      </w:pPr>
      <w:r>
        <w:t>Caste Certificate (if applicable).</w:t>
      </w:r>
    </w:p>
    <w:p>
      <w:pPr>
        <w:pStyle w:val="ListNumber"/>
      </w:pPr>
      <w:r>
        <w:t>Disability Certificate from Competent Authority (if applicable).</w:t>
      </w:r>
    </w:p>
    <w:p>
      <w:pPr>
        <w:pStyle w:val="Heading2"/>
      </w:pPr>
      <w:r>
        <w:t>Frequently Asked Questions</w:t>
      </w:r>
    </w:p>
    <w:p>
      <w:r>
        <w:rPr>
          <w:b/>
        </w:rPr>
        <w:t>Q1. What is the main purpose of the "Harvesting Tools" scheme component under the National Mission on Edible Oil – Oil Palm?</w:t>
      </w:r>
    </w:p>
    <w:p>
      <w:r>
        <w:t>The main purpose of the "Harvesting Tools" scheme component is to enhance the production of oil palm in Gujarat and reduce dependency on imported oil palm by providing farmers with financial assistance for purchasing essential harvesting tools and equipment required for oil palm cultivation.</w:t>
      </w:r>
    </w:p>
    <w:p>
      <w:r>
        <w:t>&lt;br&gt;</w:t>
      </w:r>
    </w:p>
    <w:p>
      <w:r>
        <w:rPr>
          <w:b/>
        </w:rPr>
        <w:t>Q2. Which government department is responsible for implementing the "Harvesting Tools" scheme component?</w:t>
      </w:r>
    </w:p>
    <w:p>
      <w:r>
        <w:t>The "Harvesting Tools" scheme component is implemented by the Department of Agriculture, Government of Gujarat, which ensures that eligible farmers receive subsidies for purchasing the specified tools and equipment in accordance with the scheme guidelines.</w:t>
      </w:r>
    </w:p>
    <w:p>
      <w:r>
        <w:t>&lt;br&gt;</w:t>
      </w:r>
    </w:p>
    <w:p>
      <w:r>
        <w:rPr>
          <w:b/>
        </w:rPr>
        <w:t>Q3. Who can apply for the "Harvesting Tools" scheme component?</w:t>
      </w:r>
    </w:p>
    <w:p>
      <w:r>
        <w:t>Any individual farmer who possesses valid land records in their name and is engaged in farming activities is eligible to apply for the "Harvesting Tools" scheme component as per the stated eligibility criteria.</w:t>
      </w:r>
    </w:p>
    <w:p>
      <w:r>
        <w:t>&lt;br&gt;</w:t>
      </w:r>
    </w:p>
    <w:p>
      <w:r>
        <w:rPr>
          <w:b/>
        </w:rPr>
        <w:t>Q4. What type of support is offered to beneficiaries under the "Harvesting Tools" scheme component?</w:t>
      </w:r>
    </w:p>
    <w:p>
      <w:r>
        <w:t>Under the "Harvesting Tools" scheme component, financial support is provided to farmers in the form of subsidies for purchasing various tools and machinery such as cutters, wire mash, motorized chisels, portable ladders or polls, chaff cutters, and tractor trolleys.</w:t>
      </w:r>
    </w:p>
    <w:p>
      <w:r>
        <w:t>&lt;br&gt;</w:t>
      </w:r>
    </w:p>
    <w:p>
      <w:r>
        <w:rPr>
          <w:b/>
        </w:rPr>
        <w:t>Q5. How much financial assistance is provided for purchasing a cutter under the "Harvesting Tools" scheme component?</w:t>
      </w:r>
    </w:p>
    <w:p>
      <w:r>
        <w:t>The "Harvesting Tools" scheme component provides a subsidy amount of ₹2,500/- per unit for the purchase of a cutter, which is one of the essential tools for harvesting oil palm effectively.</w:t>
      </w:r>
    </w:p>
    <w:p>
      <w:r>
        <w:t>&lt;br&gt;</w:t>
      </w:r>
    </w:p>
    <w:p>
      <w:r>
        <w:rPr>
          <w:b/>
        </w:rPr>
        <w:t>Q6. What is the subsidy amount for purchasing a wire mash under the "Harvesting Tools" scheme component?</w:t>
      </w:r>
    </w:p>
    <w:p>
      <w:r>
        <w:t>The subsidy amount provided under the "Harvesting Tools" scheme component for purchasing a wire mesh is ₹20,000/- per unit, which helps farmers acquire this equipment at a reduced cost.</w:t>
      </w:r>
    </w:p>
    <w:p>
      <w:r>
        <w:t>&lt;br&gt;</w:t>
      </w:r>
    </w:p>
    <w:p>
      <w:r>
        <w:rPr>
          <w:b/>
        </w:rPr>
        <w:t>Q7. How much assistance is provided for a motorized chisel under the "Harvesting Tools" scheme component?</w:t>
      </w:r>
    </w:p>
    <w:p>
      <w:r>
        <w:t>The "Harvesting Tools" scheme component provides a subsidy of ₹15,000 per unit for purchasing a motorized chisel, enabling farmers to invest in mechanized harvesting tools for increased efficiency.</w:t>
      </w:r>
    </w:p>
    <w:p>
      <w:r>
        <w:t>&lt;br&gt;</w:t>
      </w:r>
    </w:p>
    <w:p>
      <w:r>
        <w:rPr>
          <w:b/>
        </w:rPr>
        <w:t>Q8. What is the financial assistance available for a portable ladder or polls under the "Harvesting Tools" scheme component?</w:t>
      </w:r>
    </w:p>
    <w:p>
      <w:r>
        <w:t>Under the "Harvesting Tools" scheme component, farmers are eligible for a subsidy of ₹5,000/- per unit for purchasing a portable ladder or polls, which are vital for safe and effective harvesting of oil palm bunches.</w:t>
      </w:r>
    </w:p>
    <w:p>
      <w:r>
        <w:t>&lt;br&gt;</w:t>
      </w:r>
    </w:p>
    <w:p>
      <w:r>
        <w:rPr>
          <w:b/>
        </w:rPr>
        <w:t>Q9. Can a farmer receive benefits from the "Harvesting Tools" scheme component more than once?</w:t>
      </w:r>
    </w:p>
    <w:p>
      <w:r>
        <w:t>No, the benefit under the "Harvesting Tools" scheme component can only be availed once per account, meaning that a farmer cannot apply for the same subsidy multiple times.</w:t>
      </w:r>
    </w:p>
    <w:p>
      <w:r>
        <w:t>&lt;br&gt;</w:t>
      </w:r>
    </w:p>
    <w:p>
      <w:r>
        <w:rPr>
          <w:b/>
        </w:rPr>
        <w:t>Q10. How can eligible farmers apply for the scheme?</w:t>
      </w:r>
    </w:p>
    <w:p>
      <w:r>
        <w:t>Eligible farmers can apply for the scheme by visiting the iKhedut (https://ikhedut.gujarat.gov.in/site/) portal, filling out the application form online, uploading the required documents, and submitting it for departmental verification.</w:t>
      </w:r>
    </w:p>
    <w:p>
      <w:r>
        <w:t>&lt;br&gt;</w:t>
      </w:r>
    </w:p>
    <w:p>
      <w:r>
        <w:rPr>
          <w:b/>
        </w:rPr>
        <w:t>Q11. What documents are required to apply for the "Harvesting Tools" scheme component?</w:t>
      </w:r>
    </w:p>
    <w:p>
      <w:r>
        <w:t>Applicants are required to submit their Aadhaar Card, Land Records 7-12 and 8-A, Bank Passbook or Cancelled Cheque, and if applicable, a Caste Certificate or Disability Certificate issued by the competent authority.</w:t>
      </w:r>
    </w:p>
    <w:p>
      <w:r>
        <w:t>&lt;br&gt;</w:t>
      </w:r>
    </w:p>
    <w:p>
      <w:pPr>
        <w:pStyle w:val="Heading2"/>
      </w:pPr>
      <w:r>
        <w:t>Sources And References</w:t>
      </w:r>
    </w:p>
    <w:p>
      <w:pPr>
        <w:pStyle w:val="ListBullet"/>
      </w:pPr>
      <w:r>
        <w:t>Guidelines (https://doh.gujarat.gov.in/Home/SchemesDetailsPage/qEITCG3U50OobCZFAdsNeQ%E2%99%AC%E2%99%AC)</w:t>
      </w:r>
    </w:p>
    <w:p>
      <w:pPr>
        <w:pStyle w:val="ListBullet"/>
      </w:pPr>
      <w:r>
        <w:t>Guidelines (Scheme No. 382) (https://mariyojana.gujarat.gov.in/Schemeatoz.aspx)</w:t>
      </w:r>
    </w:p>
    <w:p>
      <w:r>
        <w:t>Source: https://www.myscheme.gov.in/schemes/nmoeht</w:t>
      </w:r>
    </w:p>
    <w:p>
      <w:r>
        <w:br w:type="page"/>
      </w:r>
    </w:p>
    <w:p>
      <w:pPr>
        <w:pStyle w:val="Heading1"/>
      </w:pPr>
      <w:r>
        <w:t>Akhil Bhartiya Sanskrit Shodh Sammelan</w:t>
      </w:r>
    </w:p>
    <w:p>
      <w:r>
        <w:rPr>
          <w:i/>
          <w:sz w:val="18"/>
        </w:rPr>
        <w:t>State: Uttarakhand | Categories: Education &amp; Learning | Scheme For: Individual</w:t>
      </w:r>
    </w:p>
    <w:p>
      <w:pPr>
        <w:pStyle w:val="Heading2"/>
      </w:pPr>
      <w:r>
        <w:t>Details</w:t>
      </w:r>
    </w:p>
    <w:p>
      <w:r>
        <w:t>The scheme “Akhil Bhartiya Sanskrit Shodh Sammelan” is implemented by the Uttarakhand Sanskrit Academy, Haridwar, under the Department of Sanskrit Education, Government of Uttarakhand. The scheme aims to provide a platform (Sanskrit Conference) for scholars, professors, lecturers, teachers, and students engaged in teaching, learning, and research to present their findings.</w:t>
      </w:r>
    </w:p>
    <w:p>
      <w:r>
        <w:t>&lt;br&gt;</w:t>
      </w:r>
    </w:p>
    <w:p>
      <w:pPr>
        <w:pStyle w:val="Heading2"/>
      </w:pPr>
      <w:r>
        <w:t>Benefits</w:t>
      </w:r>
    </w:p>
    <w:p>
      <w:r>
        <w:t>At the Sanskrit Shodh Sammelan, participants gain knowledge through new research in Sanskrit literature, exchange ideas, learn the methodology of writing research papers, and receive certificates.</w:t>
      </w:r>
    </w:p>
    <w:p>
      <w:r>
        <w:t>&lt;br&gt;</w:t>
      </w:r>
    </w:p>
    <w:p>
      <w:pPr>
        <w:pStyle w:val="Heading2"/>
      </w:pPr>
      <w:r>
        <w:t>Eligibility</w:t>
      </w:r>
    </w:p>
    <w:p>
      <w:pPr>
        <w:pStyle w:val="ListNumber"/>
      </w:pPr>
      <w:r>
        <w:t>Acharyas, co-acharyas, assistant acharyas, lecturers, assistant professors, teachers, and research scholars from all states of the country who are engaged in study, teaching, or research are eligible to participate.</w:t>
      </w:r>
    </w:p>
    <w:p>
      <w:r>
        <w:t>&lt;br&gt;</w:t>
      </w:r>
    </w:p>
    <w:p>
      <w:pPr>
        <w:pStyle w:val="Heading2"/>
      </w:pPr>
      <w:r>
        <w:t>Application Process</w:t>
      </w:r>
    </w:p>
    <w:p>
      <w:pPr>
        <w:pStyle w:val="Heading3"/>
      </w:pPr>
      <w:r>
        <w:t>Mode: Offline</w:t>
      </w:r>
    </w:p>
    <w:p>
      <w:pPr>
        <w:pStyle w:val="Heading2"/>
      </w:pPr>
      <w:r>
        <w:t>Frequently Asked Questions</w:t>
      </w:r>
    </w:p>
    <w:p>
      <w:r>
        <w:rPr>
          <w:b/>
        </w:rPr>
        <w:t>Q1. Who can participate in the Sammelan?</w:t>
      </w:r>
    </w:p>
    <w:p>
      <w:r>
        <w:t>Acharyas, co-acharyas, assistant acharyas, lecturers, assistant professors, teachers, and research scholars from all states engaged in study, teaching, or research.</w:t>
      </w:r>
    </w:p>
    <w:p>
      <w:r>
        <w:t>&lt;br&gt;</w:t>
      </w:r>
    </w:p>
    <w:p>
      <w:r>
        <w:rPr>
          <w:b/>
        </w:rPr>
        <w:t>Q2. How should participants submit their research papers?</w:t>
      </w:r>
    </w:p>
    <w:p>
      <w:r>
        <w:t>Participants must submit the application form and research paper via email by the specified due date.</w:t>
      </w:r>
    </w:p>
    <w:p>
      <w:r>
        <w:t>&lt;br&gt;</w:t>
      </w:r>
    </w:p>
    <w:p>
      <w:r>
        <w:rPr>
          <w:b/>
        </w:rPr>
        <w:t>Q3. Who evaluates the submitted research papers?</w:t>
      </w:r>
    </w:p>
    <w:p>
      <w:r>
        <w:t>The Research Paper Evaluation Committee of the Uttarakhand Sanskrit Academy evaluates all submissions.</w:t>
      </w:r>
    </w:p>
    <w:p>
      <w:r>
        <w:t>&lt;br&gt;</w:t>
      </w:r>
    </w:p>
    <w:p>
      <w:r>
        <w:rPr>
          <w:b/>
        </w:rPr>
        <w:t>Q4. How are participants selected for the Sammelan?</w:t>
      </w:r>
    </w:p>
    <w:p>
      <w:r>
        <w:t>Only those whose research papers are found eligible by the Evaluation Committee are invited to participate.</w:t>
      </w:r>
    </w:p>
    <w:p>
      <w:r>
        <w:t>&lt;br&gt;</w:t>
      </w:r>
    </w:p>
    <w:p>
      <w:r>
        <w:rPr>
          <w:b/>
        </w:rPr>
        <w:t>Q5. Can students participate in the Sammelan?</w:t>
      </w:r>
    </w:p>
    <w:p>
      <w:r>
        <w:t>Yes, research scholars and students engaged in Sanskrit research are eligible.</w:t>
      </w:r>
    </w:p>
    <w:p>
      <w:r>
        <w:t>&lt;br&gt;</w:t>
      </w:r>
    </w:p>
    <w:p>
      <w:r>
        <w:rPr>
          <w:b/>
        </w:rPr>
        <w:t>Q6. What type of research papers are accepted?</w:t>
      </w:r>
    </w:p>
    <w:p>
      <w:r>
        <w:t>Research papers should be academically sound, relevant to Sanskrit literature, and socially useful as per the scheme’s guidelines.</w:t>
      </w:r>
    </w:p>
    <w:p>
      <w:r>
        <w:t>&lt;br&gt;</w:t>
      </w:r>
    </w:p>
    <w:p>
      <w:r>
        <w:rPr>
          <w:b/>
        </w:rPr>
        <w:t>Q7. Are there any certificates for participants?</w:t>
      </w:r>
    </w:p>
    <w:p>
      <w:r>
        <w:t>Yes, eligible participants whose papers are accepted receive certificates from the Academy.</w:t>
      </w:r>
    </w:p>
    <w:p>
      <w:r>
        <w:t>&lt;br&gt;</w:t>
      </w:r>
    </w:p>
    <w:p>
      <w:pPr>
        <w:pStyle w:val="Heading2"/>
      </w:pPr>
      <w:r>
        <w:t>Sources And References</w:t>
      </w:r>
    </w:p>
    <w:p>
      <w:pPr>
        <w:pStyle w:val="ListBullet"/>
      </w:pPr>
      <w:r>
        <w:t>Guidelines (Page No. 60) (https://uk.gov.in/department92/library_file/file-30-01-2025-04-25-16.pdf)</w:t>
      </w:r>
    </w:p>
    <w:p>
      <w:r>
        <w:t>Source: https://www.myscheme.gov.in/schemes/absss</w:t>
      </w:r>
    </w:p>
    <w:p>
      <w:r>
        <w:br w:type="page"/>
      </w:r>
    </w:p>
    <w:p>
      <w:pPr>
        <w:pStyle w:val="Heading1"/>
      </w:pPr>
      <w:r>
        <w:t>Swami Vivekananda Exam Oriented Residential Training</w:t>
      </w:r>
    </w:p>
    <w:p>
      <w:r>
        <w:rPr>
          <w:i/>
          <w:sz w:val="18"/>
        </w:rPr>
        <w:t>State: Gujarat | Categories: Education &amp; Learning | Scheme For: Individual</w:t>
      </w:r>
    </w:p>
    <w:p>
      <w:pPr>
        <w:pStyle w:val="Heading2"/>
      </w:pPr>
      <w:r>
        <w:t>Details</w:t>
      </w:r>
    </w:p>
    <w:p>
      <w:r>
        <w:t>The scheme "Swami Vivekananda Exam Oriented Residential Training" was launched by the Directorate of Employment and Training, Department of Labour and Employment, Government of Gujarat. The scheme aims to provide comprehensive residential training to aspiring candidates for recruitment in Army, Air Force, Navy, Paramilitary Forces and Police Forces, addressing the need for specialized coaching and preparation to enhance success rates in defence and police recruitment examinations. The scheme provides exam-oriented residential training programs and coaching facilities specifically designed for defence services examinations and conducts comprehensive preparation sessions covering written examinations, physical fitness training, personality development, and interview preparation. The applicant must be a resident of Gujarat state and must be aspiring for recruitment in Army, Air Force, Navy, Paramilitary Forces or Police Forces with appropriate age and educational qualifications as per the respective service requirements. The scheme is implemented by the Directorate of Employment and Training under the Labour and Employment Department, Government of Gujarat and applications for this scheme are accepted through designated employment exchanges and training centers across the state.</w:t>
      </w:r>
    </w:p>
    <w:p>
      <w:r>
        <w:t>&lt;br&gt;</w:t>
      </w:r>
    </w:p>
    <w:p>
      <w:pPr>
        <w:pStyle w:val="Heading2"/>
      </w:pPr>
      <w:r>
        <w:t>Benefits</w:t>
      </w:r>
    </w:p>
    <w:p>
      <w:r>
        <w:t xml:space="preserve">&gt; </w:t>
      </w:r>
      <w:r>
        <w:rPr>
          <w:b/>
        </w:rPr>
        <w:t>Training and Coaching Support</w:t>
      </w:r>
    </w:p>
    <w:p>
      <w:pPr>
        <w:pStyle w:val="ListBullet"/>
      </w:pPr>
      <w:r>
        <w:rPr>
          <w:b/>
        </w:rPr>
        <w:t>Residential Training:</w:t>
      </w:r>
      <w:r>
        <w:t xml:space="preserve"> Comprehensive exam-oriented coaching in residential format.- </w:t>
      </w:r>
      <w:r>
        <w:rPr>
          <w:b/>
        </w:rPr>
        <w:t>Defence Examination Preparation:</w:t>
      </w:r>
      <w:r>
        <w:t xml:space="preserve"> Specialized training for Army, Air Force, Navy recruitment examinations.- </w:t>
      </w:r>
      <w:r>
        <w:rPr>
          <w:b/>
        </w:rPr>
        <w:t>Police Force Training:</w:t>
      </w:r>
      <w:r>
        <w:t xml:space="preserve"> Preparation for Police Force recruitment examinations.- </w:t>
      </w:r>
      <w:r>
        <w:rPr>
          <w:b/>
        </w:rPr>
        <w:t>Paramilitary Force Coaching:</w:t>
      </w:r>
      <w:r>
        <w:t xml:space="preserve"> Training for Central Armed Police Forces and other paramilitary recruitment.</w:t>
      </w:r>
    </w:p>
    <w:p>
      <w:r>
        <w:t>&lt;br&gt;</w:t>
      </w:r>
    </w:p>
    <w:p>
      <w:r>
        <w:t xml:space="preserve">&gt; </w:t>
      </w:r>
      <w:r>
        <w:rPr>
          <w:b/>
        </w:rPr>
        <w:t>Training Components</w:t>
      </w:r>
    </w:p>
    <w:p>
      <w:pPr>
        <w:pStyle w:val="ListBullet"/>
      </w:pPr>
      <w:r>
        <w:rPr>
          <w:b/>
        </w:rPr>
        <w:t>Written Examination Preparation:</w:t>
      </w:r>
      <w:r>
        <w:t xml:space="preserve"> Subject-wise coaching and mock tests.- </w:t>
      </w:r>
      <w:r>
        <w:rPr>
          <w:b/>
        </w:rPr>
        <w:t>Physical Fitness Training:</w:t>
      </w:r>
      <w:r>
        <w:t xml:space="preserve"> Physical preparation as per service requirements.- </w:t>
      </w:r>
      <w:r>
        <w:rPr>
          <w:b/>
        </w:rPr>
        <w:t>Personality Development:</w:t>
      </w:r>
      <w:r>
        <w:t xml:space="preserve"> Communication skills and confidence building.- </w:t>
      </w:r>
      <w:r>
        <w:rPr>
          <w:b/>
        </w:rPr>
        <w:t>Interview Preparation:</w:t>
      </w:r>
      <w:r>
        <w:t xml:space="preserve"> Mock interviews and counseling sessions.</w:t>
      </w:r>
    </w:p>
    <w:p>
      <w:r>
        <w:t>&lt;br&gt;</w:t>
      </w:r>
    </w:p>
    <w:p>
      <w:r>
        <w:t xml:space="preserve">&gt; </w:t>
      </w:r>
      <w:r>
        <w:rPr>
          <w:b/>
        </w:rPr>
        <w:t>Conditions</w:t>
      </w:r>
    </w:p>
    <w:p>
      <w:pPr>
        <w:pStyle w:val="ListBullet"/>
      </w:pPr>
      <w:r>
        <w:t>Regular attendance in all training sessions and activities.</w:t>
      </w:r>
    </w:p>
    <w:p>
      <w:pPr>
        <w:pStyle w:val="ListBullet"/>
      </w:pPr>
      <w:r>
        <w:t>Compliance with residential training center rules and regulations.</w:t>
      </w:r>
    </w:p>
    <w:p>
      <w:pPr>
        <w:pStyle w:val="ListBullet"/>
      </w:pPr>
      <w:r>
        <w:t>Participation in mock tests and assessment programs.</w:t>
      </w:r>
    </w:p>
    <w:p>
      <w:pPr>
        <w:pStyle w:val="ListBullet"/>
      </w:pPr>
      <w:r>
        <w:t>Maintenance of discipline and conduct as per training center guidelines.</w:t>
      </w:r>
    </w:p>
    <w:p>
      <w:r>
        <w:t>&lt;br&gt;</w:t>
      </w:r>
    </w:p>
    <w:p>
      <w:pPr>
        <w:pStyle w:val="Heading2"/>
      </w:pPr>
      <w:r>
        <w:t>Eligibility</w:t>
      </w:r>
    </w:p>
    <w:p>
      <w:pPr>
        <w:pStyle w:val="ListBullet"/>
      </w:pPr>
      <w:r>
        <w:t>The applicant must be a permanent resident of Gujarat.</w:t>
      </w:r>
    </w:p>
    <w:p>
      <w:pPr>
        <w:pStyle w:val="ListBullet"/>
      </w:pPr>
      <w:r>
        <w:t>The applicant must be aspiring for recruitment in Army, Air Force, Navy, Paramilitary Forces or Police Forces.</w:t>
      </w:r>
    </w:p>
    <w:p>
      <w:pPr>
        <w:pStyle w:val="ListBullet"/>
      </w:pPr>
      <w:r>
        <w:t>The applicant must meet the age criteria as prescribed for respective defence and police services.</w:t>
      </w:r>
    </w:p>
    <w:p>
      <w:pPr>
        <w:pStyle w:val="ListBullet"/>
      </w:pPr>
      <w:r>
        <w:t>The applicant must possess minimum educational qualifications as required for the specific service examination they are preparing for.</w:t>
      </w:r>
    </w:p>
    <w:p>
      <w:pPr>
        <w:pStyle w:val="ListBullet"/>
      </w:pPr>
      <w:r>
        <w:t>The applicant must have completed relevant educational requirements as per Central Government norms for defence services.</w:t>
      </w:r>
    </w:p>
    <w:p>
      <w:pPr>
        <w:pStyle w:val="ListBullet"/>
      </w:pPr>
      <w:r>
        <w:t>The applicant must meet basic physical fitness standards for defence and police services.</w:t>
      </w:r>
    </w:p>
    <w:p>
      <w:pPr>
        <w:pStyle w:val="ListBullet"/>
      </w:pPr>
      <w:r>
        <w:t>The applicant must be medically fit as per general health requirements.</w:t>
      </w:r>
    </w:p>
    <w:p>
      <w:pPr>
        <w:pStyle w:val="ListBullet"/>
      </w:pPr>
      <w:r>
        <w:t>The applicant must be willing to undergo rigorous physical training programs.</w:t>
      </w:r>
    </w:p>
    <w:p>
      <w:pPr>
        <w:pStyle w:val="ListBullet"/>
      </w:pPr>
      <w:r>
        <w:t>The applicant must belong to economically weaker sections or demonstrate financial need for training assistance.</w:t>
      </w:r>
    </w:p>
    <w:p>
      <w:pPr>
        <w:pStyle w:val="ListBullet"/>
      </w:pPr>
      <w:r>
        <w:t>The applicant must not be receiving similar training assistance from other government schemes simultaneously.</w:t>
      </w:r>
    </w:p>
    <w:p>
      <w:r>
        <w:t>&lt;br&gt;</w:t>
      </w:r>
    </w:p>
    <w:p>
      <w:pPr>
        <w:pStyle w:val="Heading2"/>
      </w:pPr>
      <w:r>
        <w:t>Application Process</w:t>
      </w:r>
    </w:p>
    <w:p>
      <w:pPr>
        <w:pStyle w:val="Heading3"/>
      </w:pPr>
      <w:r>
        <w:t>Mode: Offline</w:t>
      </w:r>
    </w:p>
    <w:p>
      <w:r>
        <w:t>__</w:t>
      </w:r>
      <w:r>
        <w:rPr>
          <w:b/>
        </w:rPr>
        <w:t>Step 1:</w:t>
      </w:r>
      <w:r>
        <w:t>__</w:t>
      </w:r>
      <w:r>
        <w:rPr>
          <w:b/>
        </w:rPr>
        <w:t xml:space="preserve"> </w:t>
      </w:r>
      <w:r>
        <w:rPr>
          <w:b/>
        </w:rPr>
        <w:t>*Registration with Employment Exchange</w:t>
      </w:r>
      <w:r>
        <w:t>*</w:t>
      </w:r>
    </w:p>
    <w:p>
      <w:r>
        <w:t>The applicant must first register with the nearest District Employment Exchange office in Gujarat and obtain a valid employment registration number for accessing training programs.</w:t>
      </w:r>
    </w:p>
    <w:p>
      <w:r>
        <w:t>__</w:t>
      </w:r>
      <w:r>
        <w:rPr>
          <w:b/>
        </w:rPr>
        <w:t>Step 2:</w:t>
      </w:r>
      <w:r>
        <w:t xml:space="preserve">__ </w:t>
      </w:r>
      <w:r>
        <w:rPr>
          <w:b/>
        </w:rPr>
        <w:t>*Medical and Physical Fitness Assessment</w:t>
      </w:r>
      <w:r>
        <w:t>*</w:t>
      </w:r>
    </w:p>
    <w:p>
      <w:r>
        <w:t>The applicant must undergo preliminary medical check-up and physical fitness assessment at the designated center to ensure they meet basic standards for defence training.</w:t>
      </w:r>
    </w:p>
    <w:p>
      <w:r>
        <w:t>__</w:t>
      </w:r>
      <w:r>
        <w:rPr>
          <w:b/>
        </w:rPr>
        <w:t>Step 3:</w:t>
      </w:r>
      <w:r>
        <w:t xml:space="preserve">__ </w:t>
      </w:r>
      <w:r>
        <w:rPr>
          <w:b/>
        </w:rPr>
        <w:t>Training Program Inquiry</w:t>
      </w:r>
    </w:p>
    <w:p>
      <w:r>
        <w:t>The candidate should visit the Directorate of Employment and Training office / the nearest District Employment Office / the Designated Training Center and request the hard copy of the prescribed format of the application form for the scheme "Swami Vivekananda Exam Oriented Residential Training".</w:t>
      </w:r>
    </w:p>
    <w:p>
      <w:r>
        <w:t>__</w:t>
      </w:r>
      <w:r>
        <w:rPr>
          <w:b/>
        </w:rPr>
        <w:t>Step 4:</w:t>
      </w:r>
      <w:r>
        <w:t xml:space="preserve">__ </w:t>
      </w:r>
      <w:r>
        <w:rPr>
          <w:b/>
        </w:rPr>
        <w:t>*Form Completion and Documentation</w:t>
      </w:r>
      <w:r>
        <w:t>*</w:t>
      </w:r>
    </w:p>
    <w:p>
      <w:r>
        <w:t>The candidate should fill the application form completely with accurate personal details, educational background, preferred service category (Army/Navy/Air Force/Police/Paramilitary), and attach copies of all the mandatory documents (self-attest, if required).</w:t>
      </w:r>
    </w:p>
    <w:p>
      <w:r>
        <w:t>__</w:t>
      </w:r>
      <w:r>
        <w:rPr>
          <w:b/>
        </w:rPr>
        <w:t>Step 5:</w:t>
      </w:r>
      <w:r>
        <w:t xml:space="preserve">__ </w:t>
      </w:r>
      <w:r>
        <w:rPr>
          <w:b/>
        </w:rPr>
        <w:t>*Application Submission and Interview</w:t>
      </w:r>
      <w:r>
        <w:t>*</w:t>
      </w:r>
    </w:p>
    <w:p>
      <w:r>
        <w:t>The completed application with all documents must be submitted at one of the following -</w:t>
      </w:r>
    </w:p>
    <w:p>
      <w:pPr>
        <w:pStyle w:val="ListBullet"/>
      </w:pPr>
      <w:r>
        <w:t>Directorate of Employment and Training, Block No. 1, 3rd Floor, Dr. Jivraj Mehta Bhavan, Gandhinagar - 382010.</w:t>
      </w:r>
    </w:p>
    <w:p>
      <w:pPr>
        <w:pStyle w:val="ListBullet"/>
      </w:pPr>
      <w:r>
        <w:t>District Employment Exchanges across all districts in Gujarat.</w:t>
      </w:r>
    </w:p>
    <w:p>
      <w:pPr>
        <w:pStyle w:val="ListBullet"/>
      </w:pPr>
      <w:r>
        <w:t>Designated Training Centers (as notified by the Directorate of Employment and Training).</w:t>
      </w:r>
    </w:p>
    <w:p>
      <w:r>
        <w:t>**The applicant is advised to save a copy of the submitted application form and acknowledgment receipt for future reference.*</w:t>
      </w:r>
    </w:p>
    <w:p>
      <w:r>
        <w:t>__</w:t>
      </w:r>
      <w:r>
        <w:rPr>
          <w:b/>
        </w:rPr>
        <w:t>Step 6:</w:t>
      </w:r>
      <w:r>
        <w:t xml:space="preserve">__ </w:t>
      </w:r>
      <w:r>
        <w:rPr>
          <w:b/>
        </w:rPr>
        <w:t>*Selection and Admission</w:t>
      </w:r>
      <w:r>
        <w:t>*</w:t>
      </w:r>
    </w:p>
    <w:p>
      <w:r>
        <w:t>The candidate may be required to appear for a preliminary interview or counseling session. Based on the evaluation of application, documents verification, and interview performance, selected candidates will be notified about their admission to the residential training program.</w:t>
      </w:r>
    </w:p>
    <w:p>
      <w:r>
        <w:t>__</w:t>
      </w:r>
      <w:r>
        <w:rPr>
          <w:b/>
        </w:rPr>
        <w:t>Step 7:</w:t>
      </w:r>
      <w:r>
        <w:t xml:space="preserve">__ </w:t>
      </w:r>
      <w:r>
        <w:rPr>
          <w:b/>
        </w:rPr>
        <w:t>*Training Commencement</w:t>
      </w:r>
      <w:r>
        <w:t>*</w:t>
      </w:r>
    </w:p>
    <w:p>
      <w:r>
        <w:t>Selected candidates must report to the designated training center on the specified date with necessary personal items and documents for the commencement of the residential training program.</w:t>
      </w:r>
    </w:p>
    <w:p>
      <w:pPr>
        <w:pStyle w:val="Heading2"/>
      </w:pPr>
      <w:r>
        <w:t>Documents Required</w:t>
      </w:r>
    </w:p>
    <w:p>
      <w:pPr>
        <w:pStyle w:val="ListBullet"/>
      </w:pPr>
      <w:r>
        <w:t>Educational Certificates (10th, 12th and Higher Education as applicable)</w:t>
      </w:r>
    </w:p>
    <w:p>
      <w:pPr>
        <w:pStyle w:val="ListBullet"/>
      </w:pPr>
      <w:r>
        <w:t>Domicile Certificate Of Gujarat State</w:t>
      </w:r>
    </w:p>
    <w:p>
      <w:pPr>
        <w:pStyle w:val="ListBullet"/>
      </w:pPr>
      <w:r>
        <w:t>Income Certificate Of Family</w:t>
      </w:r>
    </w:p>
    <w:p>
      <w:pPr>
        <w:pStyle w:val="ListBullet"/>
      </w:pPr>
      <w:r>
        <w:t>Caste Certificate (If Applicable for Reservation)</w:t>
      </w:r>
    </w:p>
    <w:p>
      <w:pPr>
        <w:pStyle w:val="ListBullet"/>
      </w:pPr>
      <w:r>
        <w:t>Medical Fitness Certificate From Registered Medical Practitioner</w:t>
      </w:r>
    </w:p>
    <w:p>
      <w:pPr>
        <w:pStyle w:val="ListBullet"/>
      </w:pPr>
      <w:r>
        <w:t>Physical Fitness Certificate From Competent Authority</w:t>
      </w:r>
    </w:p>
    <w:p>
      <w:pPr>
        <w:pStyle w:val="ListBullet"/>
      </w:pPr>
      <w:r>
        <w:t>Aadhaar Card (Copy)</w:t>
      </w:r>
    </w:p>
    <w:p>
      <w:pPr>
        <w:pStyle w:val="ListBullet"/>
      </w:pPr>
      <w:r>
        <w:t>Birth Certificate Or Age Proof Document</w:t>
      </w:r>
    </w:p>
    <w:p>
      <w:pPr>
        <w:pStyle w:val="ListBullet"/>
      </w:pPr>
      <w:r>
        <w:t>Passport Size Photographs (Recent)</w:t>
      </w:r>
    </w:p>
    <w:p>
      <w:pPr>
        <w:pStyle w:val="ListBullet"/>
      </w:pPr>
      <w:r>
        <w:t>Bank Account Details (Passbook Copy/Cancelled Cheque)</w:t>
      </w:r>
    </w:p>
    <w:p>
      <w:pPr>
        <w:pStyle w:val="ListBullet"/>
      </w:pPr>
      <w:r>
        <w:t>Character Certificate From Last Educational Institution</w:t>
      </w:r>
    </w:p>
    <w:p>
      <w:pPr>
        <w:pStyle w:val="ListBullet"/>
      </w:pPr>
      <w:r>
        <w:t>Parents Consent Letter (For Residential Training)</w:t>
      </w:r>
    </w:p>
    <w:p>
      <w:pPr>
        <w:pStyle w:val="ListBullet"/>
      </w:pPr>
      <w:r>
        <w:t>Medical Insurance Details (If Any)</w:t>
      </w:r>
    </w:p>
    <w:p>
      <w:r>
        <w:t>-</w:t>
      </w:r>
    </w:p>
    <w:p>
      <w:pPr>
        <w:pStyle w:val="Heading2"/>
      </w:pPr>
      <w:r>
        <w:t>Frequently Asked Questions</w:t>
      </w:r>
    </w:p>
    <w:p>
      <w:r>
        <w:rPr>
          <w:b/>
        </w:rPr>
        <w:t>Q1. What types of defence and security forces recruitment examinations does this residential training program prepare candidates for?</w:t>
      </w:r>
    </w:p>
    <w:p>
      <w:r>
        <w:t>The training covers preparation for Army, Air Force, Navy, Paramilitary Forces and Police Forces recruitment examinations with specialized coaching for each service.</w:t>
      </w:r>
    </w:p>
    <w:p>
      <w:r>
        <w:t>&lt;br&gt;</w:t>
      </w:r>
    </w:p>
    <w:p>
      <w:r>
        <w:rPr>
          <w:b/>
        </w:rPr>
        <w:t>Q2. Where can I submit my application for this exam-oriented residential training program and what are the designated submission locations?</w:t>
      </w:r>
    </w:p>
    <w:p>
      <w:r>
        <w:t>You can submit applications at Directorate of Employment and Training (Block No. 1, 3rd Floor, Dr. Jivraj Mehta Bhavan, Gandhinagar - 382010), District Employment Exchanges, or Designated Training Centers.</w:t>
      </w:r>
    </w:p>
    <w:p>
      <w:r>
        <w:t>&lt;br&gt;</w:t>
      </w:r>
    </w:p>
    <w:p>
      <w:r>
        <w:rPr>
          <w:b/>
        </w:rPr>
        <w:t>Q3. What preliminary assessments must I undergo before being considered for admission to this residential defence training program?</w:t>
      </w:r>
    </w:p>
    <w:p>
      <w:r>
        <w:t>You must undergo preliminary medical check-up and physical fitness assessment at designated centers to ensure you meet basic standards for defence training.</w:t>
      </w:r>
    </w:p>
    <w:p>
      <w:r>
        <w:t>&lt;br&gt;</w:t>
      </w:r>
    </w:p>
    <w:p>
      <w:r>
        <w:rPr>
          <w:b/>
        </w:rPr>
        <w:t>Q4. Do I need to register with any employment office before applying for this residential training program for defence services preparation?</w:t>
      </w:r>
    </w:p>
    <w:p>
      <w:r>
        <w:t>Yes, you must first register with the nearest District Employment Exchange office in Gujarat and obtain a valid employment registration number for accessing training programs.</w:t>
      </w:r>
    </w:p>
    <w:p>
      <w:r>
        <w:t>&lt;br&gt;</w:t>
      </w:r>
    </w:p>
    <w:p>
      <w:r>
        <w:rPr>
          <w:b/>
        </w:rPr>
        <w:t>Q5. What specific training components are included in this comprehensive residential program for defence and police recruitment preparation?</w:t>
      </w:r>
    </w:p>
    <w:p>
      <w:r>
        <w:t>The program includes written examination preparation, physical fitness training, personality development, and interview preparation with mock tests and counseling sessions.</w:t>
      </w:r>
    </w:p>
    <w:p>
      <w:r>
        <w:t>&lt;br&gt;</w:t>
      </w:r>
    </w:p>
    <w:p>
      <w:r>
        <w:rPr>
          <w:b/>
        </w:rPr>
        <w:t>Q6. Can candidates from other states apply for this residential training program, or is it restricted to Gujarat residents only?</w:t>
      </w:r>
    </w:p>
    <w:p>
      <w:r>
        <w:t>You must be a permanent resident of Gujarat state to be eligible for this exam-oriented residential training program.</w:t>
      </w:r>
    </w:p>
    <w:p>
      <w:r>
        <w:t>&lt;br&gt;</w:t>
      </w:r>
    </w:p>
    <w:p>
      <w:r>
        <w:rPr>
          <w:b/>
        </w:rPr>
        <w:t>Q7. What educational qualification requirements must I meet to be eligible for this defence services preparation training program?</w:t>
      </w:r>
    </w:p>
    <w:p>
      <w:r>
        <w:t>You must possess minimum educational qualifications as required for the specific service examination you are preparing for, following Central Government norms for defence services.</w:t>
      </w:r>
    </w:p>
    <w:p>
      <w:r>
        <w:t>&lt;br&gt;</w:t>
      </w:r>
    </w:p>
    <w:p>
      <w:r>
        <w:rPr>
          <w:b/>
        </w:rPr>
        <w:t>Q8. What happens after I submit my application and what is the selection process for admission to this residential training program?</w:t>
      </w:r>
    </w:p>
    <w:p>
      <w:r>
        <w:t>You may be required to appear for a preliminary interview or counseling session, followed by evaluation of application, document verification, and interview performance for selection.</w:t>
      </w:r>
    </w:p>
    <w:p>
      <w:r>
        <w:t>&lt;br&gt;</w:t>
      </w:r>
    </w:p>
    <w:p>
      <w:r>
        <w:rPr>
          <w:b/>
        </w:rPr>
        <w:t>Q9. Must I demonstrate financial need or belong to specific economic categories to qualify for this free residential training program?</w:t>
      </w:r>
    </w:p>
    <w:p>
      <w:r>
        <w:t>Yes, you must belong to economically weaker sections or demonstrate financial need for training assistance, and must not be receiving similar assistance from other schemes.</w:t>
      </w:r>
    </w:p>
    <w:p>
      <w:r>
        <w:t>&lt;br&gt;</w:t>
      </w:r>
    </w:p>
    <w:p>
      <w:r>
        <w:rPr>
          <w:b/>
        </w:rPr>
        <w:t>Q10. What physical and medical fitness standards must I meet before being accepted into this defence services preparation training program?</w:t>
      </w:r>
    </w:p>
    <w:p>
      <w:r>
        <w:t>You must meet basic physical fitness standards for defence and police services, be medically fit as per general health requirements, and be willing to undergo rigorous physical training.</w:t>
      </w:r>
    </w:p>
    <w:p>
      <w:r>
        <w:t>&lt;br&gt;</w:t>
      </w:r>
    </w:p>
    <w:p>
      <w:r>
        <w:rPr>
          <w:b/>
        </w:rPr>
        <w:t>Q11. What type of consent documentation is required if I am selected for this residential training program for defence recruitment preparation?</w:t>
      </w:r>
    </w:p>
    <w:p>
      <w:r>
        <w:t>You need to provide Parents Consent Letter for residential training as part of the documentation required for training admission.</w:t>
      </w:r>
    </w:p>
    <w:p>
      <w:r>
        <w:t>&lt;br&gt;</w:t>
      </w:r>
    </w:p>
    <w:p>
      <w:r>
        <w:rPr>
          <w:b/>
        </w:rPr>
        <w:t>Q12. How long does the application processing take and when will I be notified about my selection for this training program?</w:t>
      </w:r>
    </w:p>
    <w:p>
      <w:r>
        <w:t>Selected candidates will be notified about their admission to the residential training program after evaluation, though specific processing timelines are determined by the implementing authority.</w:t>
      </w:r>
    </w:p>
    <w:p>
      <w:r>
        <w:t>&lt;br&gt;</w:t>
      </w:r>
    </w:p>
    <w:p>
      <w:r>
        <w:rPr>
          <w:b/>
        </w:rPr>
        <w:t>Q13. What personal items and documents must I bring when reporting to the training center if I am selected for admission?</w:t>
      </w:r>
    </w:p>
    <w:p>
      <w:r>
        <w:t>Selected candidates must report to the designated training center on the specified date with necessary personal items and documents for commencement of residential training.</w:t>
      </w:r>
    </w:p>
    <w:p>
      <w:r>
        <w:t>&lt;br&gt;</w:t>
      </w:r>
    </w:p>
    <w:p>
      <w:r>
        <w:rPr>
          <w:b/>
        </w:rPr>
        <w:t>Q14. What ongoing obligations and discipline requirements must I maintain throughout the duration of this residential training program?</w:t>
      </w:r>
    </w:p>
    <w:p>
      <w:r>
        <w:t>You must maintain regular attendance, comply with residential training center rules, participate in mock tests and assessment programs, and maintain discipline as per guidelines.</w:t>
      </w:r>
    </w:p>
    <w:p>
      <w:r>
        <w:t>&lt;br&gt;</w:t>
      </w:r>
    </w:p>
    <w:p>
      <w:pPr>
        <w:pStyle w:val="Heading2"/>
      </w:pPr>
      <w:r>
        <w:t>Sources And References</w:t>
      </w:r>
    </w:p>
    <w:p>
      <w:pPr>
        <w:pStyle w:val="ListBullet"/>
      </w:pPr>
      <w:r>
        <w:t>Guidelines (Directorate Of Employment &amp; Training) (https://employment.gujarat.gov.in/document/vivekanadtalimyojana_eng.pdf)</w:t>
      </w:r>
    </w:p>
    <w:p>
      <w:pPr>
        <w:pStyle w:val="ListBullet"/>
      </w:pPr>
      <w:r>
        <w:t>Guidelines (Talim Rojgar) (https://talimrojgar.gujarat.gov.in/2014/PDF/07Jan2015013147PM.pdf)</w:t>
      </w:r>
    </w:p>
    <w:p>
      <w:pPr>
        <w:pStyle w:val="ListBullet"/>
      </w:pPr>
      <w:r>
        <w:t>Development Programme (2024-25) (https://gad.gujarat.gov.in/personnel/images/pdf/dp-eng-24-25.pdf)</w:t>
      </w:r>
    </w:p>
    <w:p>
      <w:r>
        <w:t>Source: https://www.myscheme.gov.in/schemes/sveort</w:t>
      </w:r>
    </w:p>
    <w:p>
      <w:r>
        <w:br w:type="page"/>
      </w:r>
    </w:p>
    <w:p>
      <w:pPr>
        <w:pStyle w:val="Heading1"/>
      </w:pPr>
      <w:r>
        <w:t>PMMSY: Refrigerated vehicles - Gujarat</w:t>
      </w:r>
    </w:p>
    <w:p>
      <w:r>
        <w:rPr>
          <w:i/>
          <w:sz w:val="18"/>
        </w:rPr>
        <w:t>State: Gujarat | Categories: Agriculture,Rural &amp; Environment | Scheme For: Individual</w:t>
      </w:r>
    </w:p>
    <w:p>
      <w:pPr>
        <w:pStyle w:val="Heading2"/>
      </w:pPr>
      <w:r>
        <w:t>Details</w:t>
      </w:r>
    </w:p>
    <w:p>
      <w:r>
        <w:t>The scheme “Pradhan Mantri Matsya Sampada Yojana (PMMSY)” with the component of "Refrigerated vehicles", introduced by the Agriculture, Farmers Welfare and Co-operation Department, Government of Gujarat, aims to modernise cold chain infrastructure to preserve fish health, uplift fishermen, and enhance value chain efficiency. Through this scheme, financial support is provided to fishermen and related beneficiaries for constructing ice plants or storage units with a minimum capacity of 30 tonnes, ensuring hygienic fish storage and better returns. The scheme is implemented by the Commissioner of Fisheries of the State Governments, with 60% contribution from the Government of India and 40% contribution from the State Government.</w:t>
      </w:r>
    </w:p>
    <w:p>
      <w:r>
        <w:t>&lt;br&gt;</w:t>
      </w:r>
    </w:p>
    <w:p>
      <w:r>
        <w:t xml:space="preserve">&gt; </w:t>
      </w:r>
      <w:r>
        <w:rPr>
          <w:b/>
        </w:rPr>
        <w:t>Objective of the scheme</w:t>
      </w:r>
    </w:p>
    <w:p>
      <w:pPr>
        <w:pStyle w:val="ListBullet"/>
      </w:pPr>
      <w:r>
        <w:t>Marine production in the Gujarat state is one of the leading in the country. The state lags behind in exports due to non-norms. So cold storage/ice plant modernization is necessary to keep the fish in healthy condition.</w:t>
      </w:r>
    </w:p>
    <w:p>
      <w:pPr>
        <w:pStyle w:val="ListBullet"/>
      </w:pPr>
      <w:r>
        <w:t>Insulated vehicle, three wheeler with ice box including e-rickshaw, and live fish vending center to deliver the fish in hygienic condition to the consumer, so that the consumer (customer) can get fresh and clean fish from the local area and get good returns to the sellers.</w:t>
      </w:r>
    </w:p>
    <w:p>
      <w:pPr>
        <w:pStyle w:val="ListBullet"/>
      </w:pPr>
      <w:r>
        <w:t>Around 27,000 small and large boats are operating in the state. To strengthen the safety and security of the fishermen and increase the income of the boat owner, replacement of the existing boats is necessary to increase the sea growth of the existing boats.</w:t>
      </w:r>
    </w:p>
    <w:p>
      <w:r>
        <w:t>&lt;br&gt;</w:t>
      </w:r>
    </w:p>
    <w:p>
      <w:pPr>
        <w:pStyle w:val="Heading2"/>
      </w:pPr>
      <w:r>
        <w:t>Benefits</w:t>
      </w:r>
    </w:p>
    <w:p>
      <w:pPr>
        <w:pStyle w:val="ListNumber"/>
      </w:pPr>
      <w:r>
        <w:t>The unit cost of a refrigerated vehicle is ₹25,00,000/-.</w:t>
      </w:r>
    </w:p>
    <w:p>
      <w:pPr>
        <w:pStyle w:val="ListNumber"/>
      </w:pPr>
      <w:r>
        <w:t>40% assistance (up to ₹10,00,000/-) is provided for general category beneficiaries.</w:t>
      </w:r>
    </w:p>
    <w:p>
      <w:pPr>
        <w:pStyle w:val="ListNumber"/>
      </w:pPr>
      <w:r>
        <w:t>60% assistance (up to ₹15,00,000/-) is provided for women and SC/ST category beneficiaries.</w:t>
      </w:r>
    </w:p>
    <w:p>
      <w:r>
        <w:t>&lt;br&gt;</w:t>
      </w:r>
    </w:p>
    <w:p>
      <w:r>
        <w:t xml:space="preserve">&gt; </w:t>
      </w:r>
      <w:r>
        <w:rPr>
          <w:b/>
        </w:rPr>
        <w:t>Conditions:</w:t>
      </w:r>
    </w:p>
    <w:p>
      <w:pPr>
        <w:pStyle w:val="ListBullet"/>
      </w:pPr>
      <w:r>
        <w:t>The benefit will be available as per the target (category) allocated by the Government of India.</w:t>
      </w:r>
    </w:p>
    <w:p>
      <w:pPr>
        <w:pStyle w:val="ListBullet"/>
      </w:pPr>
      <w:r>
        <w:t>The benefit is available once in a lifetime.</w:t>
      </w:r>
    </w:p>
    <w:p>
      <w:r>
        <w:t>&lt;br&gt;</w:t>
      </w:r>
    </w:p>
    <w:p>
      <w:r>
        <w:t xml:space="preserve">&gt; </w:t>
      </w:r>
      <w:r>
        <w:rPr>
          <w:b/>
        </w:rPr>
        <w:t>Mode of Disbursement:</w:t>
      </w:r>
      <w:r>
        <w:t xml:space="preserve"> Contribution is shared: 60% by the Government of India and 40% by State Governments.</w:t>
      </w:r>
    </w:p>
    <w:p>
      <w:r>
        <w:t xml:space="preserve">&gt; </w:t>
      </w:r>
      <w:r>
        <w:rPr>
          <w:b/>
        </w:rPr>
        <w:t>Frequency of Disbursement:</w:t>
      </w:r>
      <w:r>
        <w:t xml:space="preserve"> One-time assistance.</w:t>
      </w:r>
    </w:p>
    <w:p>
      <w:r>
        <w:t xml:space="preserve">&gt; </w:t>
      </w:r>
      <w:r>
        <w:rPr>
          <w:b/>
        </w:rPr>
        <w:t>Validity:</w:t>
      </w:r>
      <w:r>
        <w:t xml:space="preserve"> Once in a lifetime for eligible beneficiaries.</w:t>
      </w:r>
    </w:p>
    <w:p>
      <w:r>
        <w:t>&lt;br&gt;</w:t>
      </w:r>
    </w:p>
    <w:p>
      <w:pPr>
        <w:pStyle w:val="Heading2"/>
      </w:pPr>
      <w:r>
        <w:t>Eligibility</w:t>
      </w:r>
    </w:p>
    <w:p>
      <w:pPr>
        <w:pStyle w:val="ListNumber"/>
      </w:pPr>
      <w:r>
        <w:t>The applicant should be a native of Gujarat state.</w:t>
      </w:r>
    </w:p>
    <w:p>
      <w:pPr>
        <w:pStyle w:val="ListNumber"/>
      </w:pPr>
      <w:r>
        <w:t>The applicant should have a fishing boat registered under Real Craft software.</w:t>
      </w:r>
    </w:p>
    <w:p>
      <w:pPr>
        <w:pStyle w:val="ListNumber"/>
      </w:pPr>
      <w:r>
        <w:t>The applicant should hold a fishing license.</w:t>
      </w:r>
    </w:p>
    <w:p>
      <w:pPr>
        <w:pStyle w:val="ListNumber"/>
      </w:pPr>
      <w:r>
        <w:t>The applicant should complete the online registration on the iKhedut Portal (https://ikhedut.gujarat.gov.in/site/).1. The applicant should obtain in-principle approval before purchase of the floor plan.</w:t>
      </w:r>
    </w:p>
    <w:p>
      <w:pPr>
        <w:pStyle w:val="ListNumber"/>
      </w:pPr>
      <w:r>
        <w:t>The applicant should have his/her own bank account.</w:t>
      </w:r>
    </w:p>
    <w:p>
      <w:r>
        <w:t xml:space="preserve">&gt; </w:t>
      </w:r>
      <w:r>
        <w:rPr>
          <w:b/>
        </w:rPr>
        <w:t>Preference/Reservation/Relaxation:</w:t>
      </w:r>
    </w:p>
    <w:p>
      <w:pPr>
        <w:pStyle w:val="ListBullet"/>
      </w:pPr>
      <w:r>
        <w:t>Women, SC, and ST beneficiaries are eligible for 60% assistance of the unit cost.</w:t>
      </w:r>
    </w:p>
    <w:p>
      <w:pPr>
        <w:pStyle w:val="ListBullet"/>
      </w:pPr>
      <w:r>
        <w:t>General category beneficiaries are eligible for 40% assistance of the unit cost.</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Aadhar card.</w:t>
      </w:r>
    </w:p>
    <w:p>
      <w:pPr>
        <w:pStyle w:val="ListNumber"/>
      </w:pPr>
      <w:r>
        <w:t>Quotation.</w:t>
      </w:r>
    </w:p>
    <w:p>
      <w:pPr>
        <w:pStyle w:val="ListNumber"/>
      </w:pPr>
      <w:r>
        <w:t>Caste certificate (if applicable).</w:t>
      </w:r>
    </w:p>
    <w:p>
      <w:pPr>
        <w:pStyle w:val="ListNumber"/>
      </w:pPr>
      <w:r>
        <w:t>Fishing License.</w:t>
      </w:r>
    </w:p>
    <w:p>
      <w:pPr>
        <w:pStyle w:val="ListNumber"/>
      </w:pPr>
      <w:r>
        <w:t>Passport-size photo.</w:t>
      </w:r>
    </w:p>
    <w:p>
      <w:pPr>
        <w:pStyle w:val="ListNumber"/>
      </w:pPr>
      <w:r>
        <w:t>Bank passbook / cancelled cheque.</w:t>
      </w:r>
    </w:p>
    <w:p>
      <w:pPr>
        <w:pStyle w:val="ListNumber"/>
      </w:pPr>
      <w:r>
        <w:t>Ration card.</w:t>
      </w:r>
    </w:p>
    <w:p>
      <w:pPr>
        <w:pStyle w:val="Heading2"/>
      </w:pPr>
      <w:r>
        <w:t>Frequently Asked Questions</w:t>
      </w:r>
    </w:p>
    <w:p>
      <w:r>
        <w:rPr>
          <w:b/>
        </w:rPr>
        <w:t>Q1. What is the unit cost of a refrigerated vehicle under this scheme?</w:t>
      </w:r>
    </w:p>
    <w:p>
      <w:r>
        <w:t>The unit cost of a refrigerated vehicle is ₹25,00,000/-.</w:t>
      </w:r>
    </w:p>
    <w:p>
      <w:r>
        <w:t>&lt;br&gt;</w:t>
      </w:r>
    </w:p>
    <w:p>
      <w:r>
        <w:rPr>
          <w:b/>
        </w:rPr>
        <w:t>Q2. How much financial assistance is given to general category beneficiaries?</w:t>
      </w:r>
    </w:p>
    <w:p>
      <w:r>
        <w:t>General category beneficiaries receive 40% assistance, up to ₹10,00,000/-.</w:t>
      </w:r>
    </w:p>
    <w:p>
      <w:r>
        <w:t>&lt;br&gt;</w:t>
      </w:r>
    </w:p>
    <w:p>
      <w:r>
        <w:rPr>
          <w:b/>
        </w:rPr>
        <w:t>Q3. How much assistance is provided to women and SC/ST category beneficiaries?</w:t>
      </w:r>
    </w:p>
    <w:p>
      <w:r>
        <w:t>Women and SC/ST category beneficiaries receive 60% assistance, up to ₹15,00,000/-.</w:t>
      </w:r>
    </w:p>
    <w:p>
      <w:r>
        <w:t>&lt;br&gt;</w:t>
      </w:r>
    </w:p>
    <w:p>
      <w:r>
        <w:rPr>
          <w:b/>
        </w:rPr>
        <w:t>Q4. Is there any difference in assistance based on category?</w:t>
      </w:r>
    </w:p>
    <w:p>
      <w:r>
        <w:t>Yes, general category beneficiaries get 40% assistance, while women and SC/ST category beneficiaries get 60% assistance.</w:t>
      </w:r>
    </w:p>
    <w:p>
      <w:r>
        <w:t>&lt;br&gt;</w:t>
      </w:r>
    </w:p>
    <w:p>
      <w:r>
        <w:rPr>
          <w:b/>
        </w:rPr>
        <w:t>Q5. How is the financial contribution shared between governments?</w:t>
      </w:r>
    </w:p>
    <w:p>
      <w:r>
        <w:t>The Government of India provides 60% contribution, and the State Governments provide 40% contribution.</w:t>
      </w:r>
    </w:p>
    <w:p>
      <w:r>
        <w:t>&lt;br&gt;</w:t>
      </w:r>
    </w:p>
    <w:p>
      <w:r>
        <w:rPr>
          <w:b/>
        </w:rPr>
        <w:t>Q6. Is the benefit available multiple times for a beneficiary?</w:t>
      </w:r>
    </w:p>
    <w:p>
      <w:r>
        <w:t>No, the benefit can be availed of only once in a lifetime.</w:t>
      </w:r>
    </w:p>
    <w:p>
      <w:r>
        <w:t>&lt;br&gt;</w:t>
      </w:r>
    </w:p>
    <w:p>
      <w:r>
        <w:rPr>
          <w:b/>
        </w:rPr>
        <w:t>Q7. Will all applicants automatically receive the benefit?</w:t>
      </w:r>
    </w:p>
    <w:p>
      <w:r>
        <w:t>No, the benefit is available as per the target (category) allocated by the Government of India.</w:t>
      </w:r>
    </w:p>
    <w:p>
      <w:r>
        <w:t>&lt;br&gt;</w:t>
      </w:r>
    </w:p>
    <w:p>
      <w:r>
        <w:rPr>
          <w:b/>
        </w:rPr>
        <w:t>Q8. Who decides the allocation of targets for assistance?</w:t>
      </w:r>
    </w:p>
    <w:p>
      <w:r>
        <w:t>The allocation of targets is done by the Government of India.</w:t>
      </w:r>
    </w:p>
    <w:p>
      <w:r>
        <w:t>&lt;br&gt;</w:t>
      </w:r>
    </w:p>
    <w:p>
      <w:r>
        <w:rPr>
          <w:b/>
        </w:rPr>
        <w:t>Q9. What is the maximum financial assistance a beneficiary can get?</w:t>
      </w:r>
    </w:p>
    <w:p>
      <w:r>
        <w:t>A beneficiary can receive up to ₹15,00,000/- as financial assistance.</w:t>
      </w:r>
    </w:p>
    <w:p>
      <w:r>
        <w:t>&lt;br&gt;</w:t>
      </w:r>
    </w:p>
    <w:p>
      <w:r>
        <w:rPr>
          <w:b/>
        </w:rPr>
        <w:t>Q10. Can a general category beneficiary get the same level of assistance as women or SC/ST beneficiaries?</w:t>
      </w:r>
    </w:p>
    <w:p>
      <w:r>
        <w:t>No, general category beneficiaries get up to ₹10,00,000/-, while women and SC/ST beneficiaries can get up to ₹15,00,000/-.</w:t>
      </w:r>
    </w:p>
    <w:p>
      <w:r>
        <w:t>&lt;br&gt;</w:t>
      </w:r>
    </w:p>
    <w:p>
      <w:pPr>
        <w:pStyle w:val="Heading2"/>
      </w:pPr>
      <w:r>
        <w:t>Sources And References</w:t>
      </w:r>
    </w:p>
    <w:p>
      <w:pPr>
        <w:pStyle w:val="ListBullet"/>
      </w:pPr>
      <w:r>
        <w:t>Guidelines (https://cof.gujarat.gov.in/Home/SchemesDetailsPage/o4rkgGvkhO9IQUTkb5zosA%E2%99%AC%E2%99%AC)</w:t>
      </w:r>
    </w:p>
    <w:p>
      <w:r>
        <w:t>Source: https://www.myscheme.gov.in/schemes/pmmsyrvguj</w:t>
      </w:r>
    </w:p>
    <w:p>
      <w:r>
        <w:br w:type="page"/>
      </w:r>
    </w:p>
    <w:p>
      <w:pPr>
        <w:pStyle w:val="Heading1"/>
      </w:pPr>
      <w:r>
        <w:t>Promotion of Tiatr Through Academic Activities</w:t>
      </w:r>
    </w:p>
    <w:p>
      <w:r>
        <w:rPr>
          <w:i/>
          <w:sz w:val="18"/>
        </w:rPr>
        <w:t>State: Goa | Categories: Education &amp; Learning, Sports &amp; Culture | Scheme For: Individual</w:t>
      </w:r>
    </w:p>
    <w:p>
      <w:pPr>
        <w:pStyle w:val="Heading2"/>
      </w:pPr>
      <w:r>
        <w:t>Details</w:t>
      </w:r>
    </w:p>
    <w:p>
      <w:r>
        <w:t>The scheme "Promotion of Tiatr Through Academic Activities" was launched by the Tiatr Academy under the Art, Culture and Museums Department, Government of Goa. The scheme aims to create interest in Tiatr among students of educational institutions and tiatr lovers in villages and cities. The scheme provides for the creation of awareness about tiatr, its song, and music through academic activities such as talks, symposia, seminars, and workshops. These activities, which must have at least 20 participants, can be organized by the Tiatr Academy of Goa alone or in collaboration with other institutions or individuals, with the Academy covering various expenditures and providing necessary materials. The scheme is implemented by the Tiatr Academy of Goa on a 'First Come First Serve' basis, and applications for this scheme are accepted as per the availability of funds.</w:t>
      </w:r>
    </w:p>
    <w:p>
      <w:r>
        <w:t>&lt;br&gt;</w:t>
      </w:r>
    </w:p>
    <w:p>
      <w:pPr>
        <w:pStyle w:val="Heading2"/>
      </w:pPr>
      <w:r>
        <w:t>Benefits</w:t>
      </w:r>
    </w:p>
    <w:p>
      <w:r>
        <w:t xml:space="preserve">• </w:t>
      </w:r>
      <w:r>
        <w:rPr>
          <w:b/>
        </w:rPr>
        <w:t>Awareness Creation:</w:t>
      </w:r>
      <w:r>
        <w:t xml:space="preserve"> Awareness about Tiatr, its song, and music will be created through academic activities such as talks, symposia, seminars, and workshops.</w:t>
      </w:r>
    </w:p>
    <w:p>
      <w:r>
        <w:t xml:space="preserve">• </w:t>
      </w:r>
      <w:r>
        <w:rPr>
          <w:b/>
        </w:rPr>
        <w:t>Resource Person Honorarium:</w:t>
      </w:r>
      <w:r>
        <w:t xml:space="preserve"> Resource persons will be paid an honorarium, as fixed by the Tiatr Academy of Goa, for every session, with the amount dependent upon the distance from their residence to the venue.</w:t>
      </w:r>
    </w:p>
    <w:p>
      <w:r>
        <w:t xml:space="preserve">• </w:t>
      </w:r>
      <w:r>
        <w:rPr>
          <w:b/>
        </w:rPr>
        <w:t>Expenditure Coverage:</w:t>
      </w:r>
      <w:r>
        <w:t xml:space="preserve"> The Tiatr Academy of Goa will cover the expenditure incurred on Resource Persons, refreshments, and food (lunch or dinner) served to participants. Additionally, any other miscellaneous expenditure made in organizing the activity by an institution or individual by way of collaboration will be taken care of by the Tiatr Academy of Goa.</w:t>
      </w:r>
    </w:p>
    <w:p>
      <w:r>
        <w:t xml:space="preserve">• </w:t>
      </w:r>
      <w:r>
        <w:rPr>
          <w:b/>
        </w:rPr>
        <w:t>Provision of Materials:</w:t>
      </w:r>
      <w:r>
        <w:t xml:space="preserve"> The Tiatr Academy of Goa will provide essential materials, including a backdrop, certificates for the participants, and stationery.</w:t>
      </w:r>
    </w:p>
    <w:p>
      <w:r>
        <w:t xml:space="preserve">• </w:t>
      </w:r>
      <w:r>
        <w:rPr>
          <w:b/>
        </w:rPr>
        <w:t>Documentation Coverage:</w:t>
      </w:r>
      <w:r>
        <w:t xml:space="preserve"> The Tiatr Academy of Goa will document the Symposia, Seminar, or Workshop, and the expenditure incurred on this documentation will be borne by the Tiatr Academy of Goa.</w:t>
      </w:r>
    </w:p>
    <w:p>
      <w:r>
        <w:t>&lt;br&gt;</w:t>
      </w:r>
    </w:p>
    <w:p>
      <w:r>
        <w:t xml:space="preserve">&gt; </w:t>
      </w:r>
      <w:r>
        <w:rPr>
          <w:b/>
        </w:rPr>
        <w:t>Conditions</w:t>
      </w:r>
    </w:p>
    <w:p>
      <w:r>
        <w:t>_*Prior approval will be required from the Tiatr Academy of Goa before finalizing the resource persons, if the activity is organized in collaboration with others._</w:t>
      </w:r>
    </w:p>
    <w:p>
      <w:r>
        <w:t>_*The cost of refreshments or food to be served must be verified and approved by the Tiatr Academy of Goa before finalization._</w:t>
      </w:r>
    </w:p>
    <w:p>
      <w:r>
        <w:t>_*The scheme will be implemented strictly on a ‘First Come First Serve’ basis._</w:t>
      </w:r>
    </w:p>
    <w:p>
      <w:r>
        <w:t>_*Applications will be considered, and benefits disbursed as per the availability of funds._</w:t>
      </w:r>
    </w:p>
    <w:p>
      <w:r>
        <w:t>&lt;br&gt;</w:t>
      </w:r>
    </w:p>
    <w:p>
      <w:pPr>
        <w:pStyle w:val="Heading2"/>
      </w:pPr>
      <w:r>
        <w:t>Eligibility</w:t>
      </w:r>
    </w:p>
    <w:p>
      <w:r>
        <w:t>• The applicant must be an educational institution or an individual interested in collaborating with the Tiatr Academy of Goa to organize academic activities for promoting Tiatr.</w:t>
      </w:r>
    </w:p>
    <w:p>
      <w:r>
        <w:t>• The applicant must ensure the number of participants for conducting the Symposia, Seminar, or Workshop shall be at least 20.</w:t>
      </w:r>
    </w:p>
    <w:p>
      <w:r>
        <w:t>• The applicant must obtain prior approval from the Tiatr Academy of Goa before finalizing resource persons, if the activity is organized by others in collaboration.</w:t>
      </w:r>
    </w:p>
    <w:p>
      <w:r>
        <w:t>• The applicant must get the cost of refreshments or food to be served verified and approved by the Tiatr Academy of Goa before finalizing them.</w:t>
      </w:r>
    </w:p>
    <w:p>
      <w:r>
        <w:t>&lt;br&gt;</w:t>
      </w:r>
    </w:p>
    <w:p>
      <w:pPr>
        <w:pStyle w:val="Heading2"/>
      </w:pPr>
      <w:r>
        <w:t>Application Process</w:t>
      </w:r>
    </w:p>
    <w:p>
      <w:pPr>
        <w:pStyle w:val="Heading3"/>
      </w:pPr>
      <w:r>
        <w:t>Mode: Offline</w:t>
      </w:r>
    </w:p>
    <w:p>
      <w:r>
        <w:t>__</w:t>
      </w:r>
      <w:r>
        <w:rPr>
          <w:b/>
        </w:rPr>
        <w:t>Step 1:</w:t>
      </w:r>
      <w:r>
        <w:t>__ The interested applicant should take a printout of the prescribed format (https://www.goa.gov.in/wp-content/uploads/2021/06/Citizen-Charter-TAG.pdf) of the application form.</w:t>
      </w:r>
    </w:p>
    <w:p>
      <w:r>
        <w:t>__</w:t>
      </w:r>
      <w:r>
        <w:rPr>
          <w:b/>
        </w:rPr>
        <w:t>Step 2:</w:t>
      </w:r>
      <w:r>
        <w:t>__ In the application form, fill in all the mandatory fields, and attach copies of all the mandatory documents (self-attest, if required). Sign the application form and mention the date.</w:t>
      </w:r>
    </w:p>
    <w:p>
      <w:r>
        <w:t>__</w:t>
      </w:r>
      <w:r>
        <w:rPr>
          <w:b/>
        </w:rPr>
        <w:t>Step 3:</w:t>
      </w:r>
      <w:r>
        <w:t>__ Submit the duly filled and signed application form along with the copies of the mandatory documents to -</w:t>
      </w:r>
    </w:p>
    <w:p>
      <w:r>
        <w:rPr>
          <w:b/>
        </w:rPr>
        <w:t>*Tiatr Academy of Goa, AS-1 / AS-4, Block A, 2nd Floor, Campal Trade Centre, Opposite Kala Academy, Campal, Panaji, Goa, India – 403001</w:t>
      </w:r>
      <w:r>
        <w:t>*</w:t>
      </w:r>
    </w:p>
    <w:p>
      <w:r>
        <w:t>**Applicants are advised to save a copy of the submitted application form and any acknowledgment.*</w:t>
      </w:r>
    </w:p>
    <w:p>
      <w:r>
        <w:t>*The application will be considered on a 'First Come First Serve' basis and is subject to the availability of funds.</w:t>
      </w:r>
    </w:p>
    <w:p>
      <w:pPr>
        <w:pStyle w:val="Heading2"/>
      </w:pPr>
      <w:r>
        <w:t>Documents Required</w:t>
      </w:r>
    </w:p>
    <w:p>
      <w:r>
        <w:t>Self-Attested Copy of Aadhaar Card</w:t>
      </w:r>
    </w:p>
    <w:p>
      <w:pPr>
        <w:pStyle w:val="Heading2"/>
      </w:pPr>
      <w:r>
        <w:t>Frequently Asked Questions</w:t>
      </w:r>
    </w:p>
    <w:p>
      <w:r>
        <w:rPr>
          <w:b/>
        </w:rPr>
        <w:t>Q1. What type of organization or person is eligible to apply for support in organizing activities to promote this traditional art form?</w:t>
      </w:r>
    </w:p>
    <w:p>
      <w:r>
        <w:t>Educational institutions and individuals interested in collaborating with the Tiatr Academy of Goa can apply. The applicant must be willing to work with the Academy to organize academic activities such as talks, symposia, seminars, and workshops for promoting Tiatr.</w:t>
      </w:r>
    </w:p>
    <w:p>
      <w:r>
        <w:t>&lt;br&gt;</w:t>
      </w:r>
    </w:p>
    <w:p>
      <w:r>
        <w:rPr>
          <w:b/>
        </w:rPr>
        <w:t>Q2. Is there a minimum number of people who must attend the educational activities I want to organize about this performing art?</w:t>
      </w:r>
    </w:p>
    <w:p>
      <w:r>
        <w:t>Yes, you must ensure that at least 20 participants attend the symposium, seminar, or workshop. This minimum participation requirement is mandatory for all activities organized under this scheme.</w:t>
      </w:r>
    </w:p>
    <w:p>
      <w:r>
        <w:t>&lt;br&gt;</w:t>
      </w:r>
    </w:p>
    <w:p>
      <w:r>
        <w:rPr>
          <w:b/>
        </w:rPr>
        <w:t>Q3. What expenses will be covered by the Academy if I organize an educational event about this traditional performing art form?</w:t>
      </w:r>
    </w:p>
    <w:p>
      <w:r>
        <w:t>The Tiatr Academy of Goa will cover expenditure on resource persons, refreshments, food (lunch or dinner) for participants, and any miscellaneous costs. They will also bear the cost of documentation and provide materials like backdrop, certificates, and stationery.</w:t>
      </w:r>
    </w:p>
    <w:p>
      <w:r>
        <w:t>&lt;br&gt;</w:t>
      </w:r>
    </w:p>
    <w:p>
      <w:r>
        <w:rPr>
          <w:b/>
        </w:rPr>
        <w:t>Q4. Do I need to get approval before deciding who will be the speakers or experts for my educational event?</w:t>
      </w:r>
    </w:p>
    <w:p>
      <w:r>
        <w:t>Yes, if your activity is organized in collaboration with others, you must obtain prior approval from the Tiatr Academy of Goa before finalizing the resource persons. This approval is mandatory before confirming any speakers or experts.</w:t>
      </w:r>
    </w:p>
    <w:p>
      <w:r>
        <w:t>&lt;br&gt;</w:t>
      </w:r>
    </w:p>
    <w:p>
      <w:r>
        <w:rPr>
          <w:b/>
        </w:rPr>
        <w:t>Q5. What compensation will the speakers and experts receive for participating in the educational activities I organize?</w:t>
      </w:r>
    </w:p>
    <w:p>
      <w:r>
        <w:t>Resource persons will receive an honorarium as fixed by the Tiatr Academy of Goa for every session. The amount will depend upon the distance from their residence to the venue of the activity.</w:t>
      </w:r>
    </w:p>
    <w:p>
      <w:r>
        <w:t>&lt;br&gt;</w:t>
      </w:r>
    </w:p>
    <w:p>
      <w:r>
        <w:rPr>
          <w:b/>
        </w:rPr>
        <w:t>Q6. Can I decide independently what food and refreshments to serve at my educational event about this art form?</w:t>
      </w:r>
    </w:p>
    <w:p>
      <w:r>
        <w:t>No, you must get the cost of refreshments or food to be served verified and approved by the Tiatr Academy of Goa before finalizing them. Prior approval is required for all catering arrangements and their associated costs.</w:t>
      </w:r>
    </w:p>
    <w:p>
      <w:r>
        <w:t>&lt;br&gt;</w:t>
      </w:r>
    </w:p>
    <w:p>
      <w:r>
        <w:rPr>
          <w:b/>
        </w:rPr>
        <w:t>Q7. What documents do I need to submit along with my application for organizing educational activities about this performing art?</w:t>
      </w:r>
    </w:p>
    <w:p>
      <w:r>
        <w:t>You need to submit a self-attested copy of your Aadhaar Card. This is the only document specifically mentioned as required for the application process under this scheme.</w:t>
      </w:r>
    </w:p>
    <w:p>
      <w:r>
        <w:t>&lt;br&gt;</w:t>
      </w:r>
    </w:p>
    <w:p>
      <w:r>
        <w:rPr>
          <w:b/>
        </w:rPr>
        <w:t>Q8. How are applications processed and selected for support under this educational initiative for promoting traditional performing arts?</w:t>
      </w:r>
    </w:p>
    <w:p>
      <w:r>
        <w:t>The scheme is implemented strictly on a 'First Come First Serve' basis by the Tiatr Academy of Goa. Applications are considered and benefits are disbursed based on the availability of funds at the time of application.</w:t>
      </w:r>
    </w:p>
    <w:p>
      <w:r>
        <w:t>&lt;br&gt;</w:t>
      </w:r>
    </w:p>
    <w:p>
      <w:r>
        <w:rPr>
          <w:b/>
        </w:rPr>
        <w:t>Q9. What materials and resources will be provided by the Academy for my educational event about this traditional art form?</w:t>
      </w:r>
    </w:p>
    <w:p>
      <w:r>
        <w:t>The Tiatr Academy of Goa will provide essential materials including a backdrop for the event, certificates for all participants, and necessary stationery. These materials are provided as part of the scheme benefits.</w:t>
      </w:r>
    </w:p>
    <w:p>
      <w:r>
        <w:t>&lt;br&gt;</w:t>
      </w:r>
    </w:p>
    <w:p>
      <w:r>
        <w:rPr>
          <w:b/>
        </w:rPr>
        <w:t>Q10. Will the Academy help document and record the educational activities I organize about this performing art tradition?</w:t>
      </w:r>
    </w:p>
    <w:p>
      <w:r>
        <w:t>Yes, the Tiatr Academy of Goa will document the symposia, seminar, or workshop you organize. All expenditure incurred on this documentation process will be borne entirely by the Academy.</w:t>
      </w:r>
    </w:p>
    <w:p>
      <w:r>
        <w:t>&lt;br&gt;</w:t>
      </w:r>
    </w:p>
    <w:p>
      <w:r>
        <w:rPr>
          <w:b/>
        </w:rPr>
        <w:t>Q11. What types of educational activities are supported under this scheme for promoting awareness of traditional performing arts?</w:t>
      </w:r>
    </w:p>
    <w:p>
      <w:r>
        <w:t>The scheme supports academic activities such as talks, symposia, seminars, and workshops. These activities are designed to create awareness about Tiatr, its songs, and music among students and enthusiasts.</w:t>
      </w:r>
    </w:p>
    <w:p>
      <w:r>
        <w:t>&lt;br&gt;</w:t>
      </w:r>
    </w:p>
    <w:p>
      <w:r>
        <w:rPr>
          <w:b/>
        </w:rPr>
        <w:t>Q12. Can I organize these educational activities independently or do I need to work with the Academy?</w:t>
      </w:r>
    </w:p>
    <w:p>
      <w:r>
        <w:t>You must collaborate with the Tiatr Academy of Goa to organize these activities. The Academy can organize activities alone or in collaboration with institutions or individuals, but collaboration with the Academy is essential.</w:t>
      </w:r>
    </w:p>
    <w:p>
      <w:r>
        <w:t>&lt;br&gt;</w:t>
      </w:r>
    </w:p>
    <w:p>
      <w:r>
        <w:rPr>
          <w:b/>
        </w:rPr>
        <w:t>Q13. What is the primary goal of organizing these educational activities about this traditional art form in educational institutions?</w:t>
      </w:r>
    </w:p>
    <w:p>
      <w:r>
        <w:t>The scheme aims to create interest in Tiatr among students of educational institutions and tiatr lovers in villages and cities. It focuses on generating awareness about this traditional performing art through structured academic activities.</w:t>
      </w:r>
    </w:p>
    <w:p>
      <w:r>
        <w:t>&lt;br&gt;</w:t>
      </w:r>
    </w:p>
    <w:p>
      <w:r>
        <w:rPr>
          <w:b/>
        </w:rPr>
        <w:t>Q14. Is funding guaranteed for all applications submitted for organizing educational events about this performing art tradition?</w:t>
      </w:r>
    </w:p>
    <w:p>
      <w:r>
        <w:t>No, applications are accepted and benefits are disbursed as per the availability of funds. Funding is not guaranteed and depends on the financial resources available with the Tiatr Academy at the time of application.</w:t>
      </w:r>
    </w:p>
    <w:p>
      <w:r>
        <w:t>&lt;br&gt;</w:t>
      </w:r>
    </w:p>
    <w:p>
      <w:r>
        <w:rPr>
          <w:b/>
        </w:rPr>
        <w:t>Q15. Who can benefit from participating in the educational activities organized under this scheme for promoting traditional performing arts?</w:t>
      </w:r>
    </w:p>
    <w:p>
      <w:r>
        <w:t>Educational institutions, individuals, and Tiatr lovers can benefit from these activities. The scheme is designed to reach students in educational institutions as well as enthusiasts in villages and cities who are interested in this art form.</w:t>
      </w:r>
    </w:p>
    <w:p>
      <w:r>
        <w:t>&lt;br&gt;</w:t>
      </w:r>
    </w:p>
    <w:p>
      <w:pPr>
        <w:pStyle w:val="Heading2"/>
      </w:pPr>
      <w:r>
        <w:t>Sources And References</w:t>
      </w:r>
    </w:p>
    <w:p>
      <w:pPr>
        <w:pStyle w:val="ListBullet"/>
      </w:pPr>
      <w:r>
        <w:t>Guidelines (https://www.goa.gov.in/wp-content/uploads/2021/06/Citizen-Charter-TAG.pdf)</w:t>
      </w:r>
    </w:p>
    <w:p>
      <w:r>
        <w:t>Source: https://www.myscheme.gov.in/schemes/pttaa</w:t>
      </w:r>
    </w:p>
    <w:p>
      <w:r>
        <w:br w:type="page"/>
      </w:r>
    </w:p>
    <w:p>
      <w:pPr>
        <w:pStyle w:val="Heading1"/>
      </w:pPr>
      <w:r>
        <w:t>Mobile Learning Centre (UKBOCWWB)</w:t>
      </w:r>
    </w:p>
    <w:p>
      <w:r>
        <w:rPr>
          <w:i/>
          <w:sz w:val="18"/>
        </w:rPr>
        <w:t>State: Uttarakhand | Categories: Education &amp; Learning | Scheme For: Individual</w:t>
      </w:r>
    </w:p>
    <w:p>
      <w:pPr>
        <w:pStyle w:val="Heading2"/>
      </w:pPr>
      <w:r>
        <w:t>Details</w:t>
      </w:r>
    </w:p>
    <w:p>
      <w:r>
        <w:t>The “Mobile Learning Centre” scheme is implemented by the Uttarakhand Building and Other Construction Workers Welfare Board (UKBOCWWB) under the Labour Department, Government of Uttarakhand. The scheme aims to provide education to the children of registered construction workers at construction sites through Mobile Learning Centre buses, ensuring their better and brighter future.</w:t>
      </w:r>
    </w:p>
    <w:p>
      <w:r>
        <w:t>&lt;br&gt;</w:t>
      </w:r>
    </w:p>
    <w:p>
      <w:pPr>
        <w:pStyle w:val="Heading2"/>
      </w:pPr>
      <w:r>
        <w:t>Benefits</w:t>
      </w:r>
    </w:p>
    <w:p>
      <w:r>
        <w:t>Under this scheme, mobile learning schools are operated to provide education to the children of construction workers.</w:t>
      </w:r>
    </w:p>
    <w:p>
      <w:r>
        <w:t>&lt;br&gt;</w:t>
      </w:r>
    </w:p>
    <w:p>
      <w:pPr>
        <w:pStyle w:val="Heading2"/>
      </w:pPr>
      <w:r>
        <w:t>Eligibility</w:t>
      </w:r>
    </w:p>
    <w:p>
      <w:r>
        <w:t>Children of workers registered with the Uttarakhand Building and Other Construction Workers Welfare Board are eligible to avail the benefits of this scheme.</w:t>
      </w:r>
    </w:p>
    <w:p>
      <w:r>
        <w:t>&lt;br&gt;</w:t>
      </w:r>
    </w:p>
    <w:p>
      <w:pPr>
        <w:pStyle w:val="Heading2"/>
      </w:pPr>
      <w:r>
        <w:t>Application Process</w:t>
      </w:r>
    </w:p>
    <w:p>
      <w:pPr>
        <w:pStyle w:val="Heading3"/>
      </w:pPr>
      <w:r>
        <w:t>Mode: Offline</w:t>
      </w:r>
    </w:p>
    <w:p>
      <w:pPr>
        <w:pStyle w:val="Heading2"/>
      </w:pPr>
      <w:r>
        <w:t>Documents Required</w:t>
      </w:r>
    </w:p>
    <w:p>
      <w:pPr>
        <w:pStyle w:val="ListNumber"/>
      </w:pPr>
      <w:r>
        <w:t>Labour card of the construction worker</w:t>
      </w:r>
    </w:p>
    <w:p>
      <w:pPr>
        <w:pStyle w:val="Heading2"/>
      </w:pPr>
      <w:r>
        <w:t>Frequently Asked Questions</w:t>
      </w:r>
    </w:p>
    <w:p>
      <w:r>
        <w:rPr>
          <w:b/>
        </w:rPr>
        <w:t>Q1. Who is eligible for this scheme?</w:t>
      </w:r>
    </w:p>
    <w:p>
      <w:r>
        <w:t>Children of workers registered with the Uttarakhand Building and Other Construction Workers Welfare Board are eligible for the scheme.</w:t>
      </w:r>
    </w:p>
    <w:p>
      <w:r>
        <w:t>&lt;br&gt;</w:t>
      </w:r>
    </w:p>
    <w:p>
      <w:r>
        <w:rPr>
          <w:b/>
        </w:rPr>
        <w:t>Q2. Do the workers need to be registered to avail of this benefit?</w:t>
      </w:r>
    </w:p>
    <w:p>
      <w:r>
        <w:t>Yes, only children of construction workers who are registered with the UKBOCWWB can avail of the benefits of this scheme.</w:t>
      </w:r>
    </w:p>
    <w:p>
      <w:r>
        <w:t>&lt;br&gt;</w:t>
      </w:r>
    </w:p>
    <w:p>
      <w:r>
        <w:rPr>
          <w:b/>
        </w:rPr>
        <w:t>Q3. What is the benefit of providing education at construction sites?</w:t>
      </w:r>
    </w:p>
    <w:p>
      <w:r>
        <w:t>Providing education at construction sites ensures that children of workers do not miss out on education due to frequent relocation or lack of access to schools.</w:t>
      </w:r>
    </w:p>
    <w:p>
      <w:r>
        <w:t>&lt;br&gt;</w:t>
      </w:r>
    </w:p>
    <w:p>
      <w:r>
        <w:rPr>
          <w:b/>
        </w:rPr>
        <w:t>Q4. What is the main objective of the scheme?</w:t>
      </w:r>
    </w:p>
    <w:p>
      <w:r>
        <w:t>The primary objective is to provide quality education to children of construction workers at construction sites, ensuring their bright and secure future.</w:t>
      </w:r>
    </w:p>
    <w:p>
      <w:r>
        <w:t>&lt;br&gt;</w:t>
      </w:r>
    </w:p>
    <w:p>
      <w:r>
        <w:rPr>
          <w:b/>
        </w:rPr>
        <w:t>Q5. Do children need to pay any fee to attend these classes?</w:t>
      </w:r>
    </w:p>
    <w:p>
      <w:r>
        <w:t>No.</w:t>
      </w:r>
    </w:p>
    <w:p>
      <w:r>
        <w:t>&lt;br&gt;</w:t>
      </w:r>
    </w:p>
    <w:p>
      <w:r>
        <w:rPr>
          <w:b/>
        </w:rPr>
        <w:t>Q6. How does this scheme help construction workers’ families?</w:t>
      </w:r>
    </w:p>
    <w:p>
      <w:r>
        <w:t>The scheme relieves workers of the worry about their children’s education, ensuring that their children receive quality learning opportunities even at construction sites.</w:t>
      </w:r>
    </w:p>
    <w:p>
      <w:r>
        <w:t>&lt;br&gt;</w:t>
      </w:r>
    </w:p>
    <w:p>
      <w:pPr>
        <w:pStyle w:val="Heading2"/>
      </w:pPr>
      <w:r>
        <w:t>Sources And References</w:t>
      </w:r>
    </w:p>
    <w:p>
      <w:pPr>
        <w:pStyle w:val="ListBullet"/>
      </w:pPr>
      <w:r>
        <w:t>Guidelines (Page No. 33) (https://uk.gov.in/department92/library_file/file-30-01-2025-04-25-16.pdf)</w:t>
      </w:r>
    </w:p>
    <w:p>
      <w:pPr>
        <w:pStyle w:val="ListBullet"/>
      </w:pPr>
      <w:r>
        <w:t>Official Website (https://ukbocw.uk.gov.in/)</w:t>
      </w:r>
    </w:p>
    <w:p>
      <w:r>
        <w:t>Source: https://www.myscheme.gov.in/schemes/mlc</w:t>
      </w:r>
    </w:p>
    <w:p>
      <w:r>
        <w:br w:type="page"/>
      </w:r>
    </w:p>
    <w:p>
      <w:pPr>
        <w:pStyle w:val="Heading1"/>
      </w:pPr>
      <w:r>
        <w:t>Investment Grant for Farmers with More than 2 Hectares of Agricultural Land</w:t>
      </w:r>
    </w:p>
    <w:p>
      <w:r>
        <w:rPr>
          <w:i/>
          <w:sz w:val="18"/>
        </w:rPr>
        <w:t>State: Uttarakhand | Categories: Agriculture,Rural &amp; Environment | Scheme For: Individual</w:t>
      </w:r>
    </w:p>
    <w:p>
      <w:pPr>
        <w:pStyle w:val="Heading2"/>
      </w:pPr>
      <w:r>
        <w:t>Details</w:t>
      </w:r>
    </w:p>
    <w:p>
      <w:r>
        <w:t>The scheme “Investment Grant for Farmers with More than 2 Hectares of Agricultural Land” is implemented by the Uttarakhand State Disaster Management Authority under the Department of Disaster Management, Government of Uttarakhand. The scheme aims to provide financial assistance to farmers owning more than 2 hectares of agricultural land who suffer crop losses due to natural disasters.</w:t>
      </w:r>
    </w:p>
    <w:p>
      <w:r>
        <w:t>&lt;br&gt;</w:t>
      </w:r>
    </w:p>
    <w:p>
      <w:pPr>
        <w:pStyle w:val="Heading2"/>
      </w:pPr>
      <w:r>
        <w:t>Benefits</w:t>
      </w:r>
    </w:p>
    <w:p>
      <w:r>
        <w:t>Under this scheme:</w:t>
      </w:r>
    </w:p>
    <w:p>
      <w:pPr>
        <w:pStyle w:val="ListNumber"/>
      </w:pPr>
      <w:r>
        <w:t>₹8,500/- per hectare for unirrigated areas.</w:t>
      </w:r>
    </w:p>
    <w:p>
      <w:pPr>
        <w:pStyle w:val="ListNumber"/>
      </w:pPr>
      <w:r>
        <w:t>₹17,000/- per hectare for areas with assured irrigation.</w:t>
      </w:r>
    </w:p>
    <w:p>
      <w:pPr>
        <w:pStyle w:val="ListNumber"/>
      </w:pPr>
      <w:r>
        <w:t>₹22,500/- per hectare for all types of evergreen crops.</w:t>
      </w:r>
    </w:p>
    <w:p>
      <w:r>
        <w:t>In cases where crop damage exceeds 33%, assistance will be provided only up to a maximum limit of 2 hectares per farmer.</w:t>
      </w:r>
    </w:p>
    <w:p>
      <w:r>
        <w:t>&lt;br&gt;</w:t>
      </w:r>
    </w:p>
    <w:p>
      <w:pPr>
        <w:pStyle w:val="Heading2"/>
      </w:pPr>
      <w:r>
        <w:t>Eligibility</w:t>
      </w:r>
    </w:p>
    <w:p>
      <w:pPr>
        <w:pStyle w:val="ListNumber"/>
      </w:pPr>
      <w:r>
        <w:t>The applicant must be a resident farmer of Uttarakhand engaged in agricultural activities within the state.</w:t>
      </w:r>
    </w:p>
    <w:p>
      <w:pPr>
        <w:pStyle w:val="ListNumber"/>
      </w:pPr>
      <w:r>
        <w:t>The financial assistance will be applicable only for the area actually sown with crops.</w:t>
      </w:r>
    </w:p>
    <w:p>
      <w:r>
        <w:t>&lt;br&gt;</w:t>
      </w:r>
    </w:p>
    <w:p>
      <w:pPr>
        <w:pStyle w:val="Heading2"/>
      </w:pPr>
      <w:r>
        <w:t>Application Process</w:t>
      </w:r>
    </w:p>
    <w:p>
      <w:pPr>
        <w:pStyle w:val="Heading3"/>
      </w:pPr>
      <w:r>
        <w:t>Mode: Offline</w:t>
      </w:r>
    </w:p>
    <w:p>
      <w:pPr>
        <w:pStyle w:val="Heading2"/>
      </w:pPr>
      <w:r>
        <w:t>Documents Required</w:t>
      </w:r>
    </w:p>
    <w:p>
      <w:pPr>
        <w:pStyle w:val="ListNumber"/>
      </w:pPr>
      <w:r>
        <w:t>Form P-20 Entry Confirmation (recorded by the concerned Patwari)</w:t>
      </w:r>
    </w:p>
    <w:p>
      <w:pPr>
        <w:pStyle w:val="ListNumber"/>
      </w:pPr>
      <w:r>
        <w:t>Other supporting documents as required</w:t>
      </w:r>
    </w:p>
    <w:p>
      <w:pPr>
        <w:pStyle w:val="Heading2"/>
      </w:pPr>
      <w:r>
        <w:t>Frequently Asked Questions</w:t>
      </w:r>
    </w:p>
    <w:p>
      <w:r>
        <w:rPr>
          <w:b/>
        </w:rPr>
        <w:t>Q1. Who is eligible to receive benefits under this scheme?</w:t>
      </w:r>
    </w:p>
    <w:p>
      <w:r>
        <w:t>Farmers owning more than 2 hectares of agricultural land who have suffered crop damage due to a recognized natural disaster are eligible.</w:t>
      </w:r>
    </w:p>
    <w:p>
      <w:r>
        <w:t>&lt;br&gt;</w:t>
      </w:r>
    </w:p>
    <w:p>
      <w:r>
        <w:rPr>
          <w:b/>
        </w:rPr>
        <w:t>Q2. What type of financial assistance is provided under this scheme?</w:t>
      </w:r>
    </w:p>
    <w:p>
      <w:r>
        <w:t>The scheme provides an investment grant per hectare based on the type of land and crop cultivated.</w:t>
      </w:r>
    </w:p>
    <w:p>
      <w:r>
        <w:t>&lt;br&gt;</w:t>
      </w:r>
    </w:p>
    <w:p>
      <w:r>
        <w:rPr>
          <w:b/>
        </w:rPr>
        <w:t>Q3. What is the rate of assistance for unirrigated areas?</w:t>
      </w:r>
    </w:p>
    <w:p>
      <w:r>
        <w:t>For unirrigated areas, financial assistance of ₹8,500/- per hectare is provided.</w:t>
      </w:r>
    </w:p>
    <w:p>
      <w:r>
        <w:t>&lt;br&gt;</w:t>
      </w:r>
    </w:p>
    <w:p>
      <w:r>
        <w:rPr>
          <w:b/>
        </w:rPr>
        <w:t>Q4. What is the rate of assistance for areas with assured irrigation?</w:t>
      </w:r>
    </w:p>
    <w:p>
      <w:r>
        <w:t>For areas with assured irrigation, financial assistance of ₹17,000/- per hectare is provided.</w:t>
      </w:r>
    </w:p>
    <w:p>
      <w:r>
        <w:t>&lt;br&gt;</w:t>
      </w:r>
    </w:p>
    <w:p>
      <w:r>
        <w:rPr>
          <w:b/>
        </w:rPr>
        <w:t>Q5. What is the rate of assistance for evergreen crops?</w:t>
      </w:r>
    </w:p>
    <w:p>
      <w:r>
        <w:t>For evergreen crops, farmers receive ₹22,500/- per hectare as investment support.</w:t>
      </w:r>
    </w:p>
    <w:p>
      <w:r>
        <w:t>&lt;br&gt;</w:t>
      </w:r>
    </w:p>
    <w:p>
      <w:r>
        <w:rPr>
          <w:b/>
        </w:rPr>
        <w:t>Q6. Is there a maximum limit of land area for which assistance is payable?</w:t>
      </w:r>
    </w:p>
    <w:p>
      <w:r>
        <w:t>Yes. Even if a farmer owns more than 2 hectares, assistance will be payable only up to a maximum of 2 hectares per farmer.</w:t>
      </w:r>
    </w:p>
    <w:p>
      <w:r>
        <w:t>&lt;br&gt;</w:t>
      </w:r>
    </w:p>
    <w:p>
      <w:r>
        <w:rPr>
          <w:b/>
        </w:rPr>
        <w:t>Q7. Is assistance given for all types of land or only sown areas?</w:t>
      </w:r>
    </w:p>
    <w:p>
      <w:r>
        <w:t>Assistance is payable only for the sown area where the crop loss has occurred.</w:t>
      </w:r>
    </w:p>
    <w:p>
      <w:r>
        <w:t>&lt;br&gt;</w:t>
      </w:r>
    </w:p>
    <w:p>
      <w:r>
        <w:rPr>
          <w:b/>
        </w:rPr>
        <w:t>Q8. Who is responsible for verifying the crop damage?</w:t>
      </w:r>
    </w:p>
    <w:p>
      <w:r>
        <w:t>The concerned Patwari verifies the crop damage in affected areas and records the details in the P-20 form.</w:t>
      </w:r>
    </w:p>
    <w:p>
      <w:r>
        <w:t>&lt;br&gt;</w:t>
      </w:r>
    </w:p>
    <w:p>
      <w:r>
        <w:rPr>
          <w:b/>
        </w:rPr>
        <w:t>Q9. What is the process after the Patwari’s verification?</w:t>
      </w:r>
    </w:p>
    <w:p>
      <w:r>
        <w:t>After the Patwari verifies and records the damage, the report is verified by the Tehsildar and then by the Sub-Divisional Magistrate (SDM) for further approval.</w:t>
      </w:r>
    </w:p>
    <w:p>
      <w:r>
        <w:t>&lt;br&gt;</w:t>
      </w:r>
    </w:p>
    <w:p>
      <w:r>
        <w:rPr>
          <w:b/>
        </w:rPr>
        <w:t>Q10. Who gives the final approval for disbursing relief funds?</w:t>
      </w:r>
    </w:p>
    <w:p>
      <w:r>
        <w:t>The District Magistrate (DM) provides the final approval for releasing relief funds to the eligible beneficiaries.</w:t>
      </w:r>
    </w:p>
    <w:p>
      <w:r>
        <w:t>&lt;br&gt;</w:t>
      </w:r>
    </w:p>
    <w:p>
      <w:pPr>
        <w:pStyle w:val="Heading2"/>
      </w:pPr>
      <w:r>
        <w:t>Sources And References</w:t>
      </w:r>
    </w:p>
    <w:p>
      <w:pPr>
        <w:pStyle w:val="ListBullet"/>
      </w:pPr>
      <w:r>
        <w:t>Guidelines (Page No. 306) (https://uk.gov.in/department92/library_file/file-04-12-2023-06-02-23.pdf)</w:t>
      </w:r>
    </w:p>
    <w:p>
      <w:r>
        <w:t>Source: https://www.myscheme.gov.in/schemes/igfhaluk</w:t>
      </w:r>
    </w:p>
    <w:p>
      <w:r>
        <w:br w:type="page"/>
      </w:r>
    </w:p>
    <w:p>
      <w:pPr>
        <w:pStyle w:val="Heading1"/>
      </w:pPr>
      <w:r>
        <w:t>Maths Wizard &amp; Spelling Genius - Uttarakhand</w:t>
      </w:r>
    </w:p>
    <w:p>
      <w:r>
        <w:rPr>
          <w:i/>
          <w:sz w:val="18"/>
        </w:rPr>
        <w:t>State: Uttarakhand | Categories: Education &amp; Learning | Scheme For: Individual</w:t>
      </w:r>
    </w:p>
    <w:p>
      <w:pPr>
        <w:pStyle w:val="Heading2"/>
      </w:pPr>
      <w:r>
        <w:t>Details</w:t>
      </w:r>
    </w:p>
    <w:p>
      <w:r>
        <w:t>The scheme “Maths Wizard &amp;amp; Spelling Genius” is implemented under the Samagra Shiksha Programme by the Secondary Education Department, Government of Uttarakhand. The scheme aims to enhance the interest of Class 5 students in Mathematics and English by organizing competitions at the school, block, district, and state levels, and by encouraging students through rewards.</w:t>
      </w:r>
    </w:p>
    <w:p>
      <w:r>
        <w:t>&lt;br&gt;</w:t>
      </w:r>
    </w:p>
    <w:p>
      <w:pPr>
        <w:pStyle w:val="Heading2"/>
      </w:pPr>
      <w:r>
        <w:t>Benefits</w:t>
      </w:r>
    </w:p>
    <w:p>
      <w:r>
        <w:t>Under this scheme, to enhance the interest of Class 5 students in Mathematics and English, the Government of India organized the “Maths Wizard” and “Spelling Genius” competitions at the school, block, district, and state levels under AWP-B for the year 2023-24, wherein participating students were encouraged through rewards.</w:t>
      </w:r>
    </w:p>
    <w:p>
      <w:r>
        <w:t>&lt;br&gt;</w:t>
      </w:r>
    </w:p>
    <w:p>
      <w:pPr>
        <w:pStyle w:val="Heading2"/>
      </w:pPr>
      <w:r>
        <w:t>Eligibility</w:t>
      </w:r>
    </w:p>
    <w:p>
      <w:pPr>
        <w:pStyle w:val="ListNumber"/>
      </w:pPr>
      <w:r>
        <w:t>The applicant must be a Class 5 student of a government school in Uttarakhand.</w:t>
      </w:r>
    </w:p>
    <w:p>
      <w:r>
        <w:t>&lt;br&gt;</w:t>
      </w:r>
    </w:p>
    <w:p>
      <w:pPr>
        <w:pStyle w:val="Heading2"/>
      </w:pPr>
      <w:r>
        <w:t>Application Process</w:t>
      </w:r>
    </w:p>
    <w:p>
      <w:pPr>
        <w:pStyle w:val="Heading3"/>
      </w:pPr>
      <w:r>
        <w:t>Mode: Offline</w:t>
      </w:r>
    </w:p>
    <w:p>
      <w:pPr>
        <w:pStyle w:val="Heading2"/>
      </w:pPr>
      <w:r>
        <w:t>Documents Required</w:t>
      </w:r>
    </w:p>
    <w:p>
      <w:r>
        <w:t>Documents required as per the guidelines of the competitive examination.</w:t>
      </w:r>
    </w:p>
    <w:p>
      <w:pPr>
        <w:pStyle w:val="Heading2"/>
      </w:pPr>
      <w:r>
        <w:t>Frequently Asked Questions</w:t>
      </w:r>
    </w:p>
    <w:p>
      <w:r>
        <w:rPr>
          <w:b/>
        </w:rPr>
        <w:t>Q1. Who is eligible to participate in this scheme?</w:t>
      </w:r>
    </w:p>
    <w:p>
      <w:r>
        <w:t>Students of Class 5 studying in government schools of Uttarakhand are eligible.</w:t>
      </w:r>
    </w:p>
    <w:p>
      <w:r>
        <w:t>&lt;br&gt;</w:t>
      </w:r>
    </w:p>
    <w:p>
      <w:r>
        <w:rPr>
          <w:b/>
        </w:rPr>
        <w:t>Q2. What is the main objective of the scheme?</w:t>
      </w:r>
    </w:p>
    <w:p>
      <w:r>
        <w:t>The scheme aims to enhance students’ interest in Mathematics and English through organized competitions and reward-based encouragement.</w:t>
      </w:r>
    </w:p>
    <w:p>
      <w:r>
        <w:t>&lt;br&gt;</w:t>
      </w:r>
    </w:p>
    <w:p>
      <w:r>
        <w:rPr>
          <w:b/>
        </w:rPr>
        <w:t>Q3. Which subjects are covered under this scheme?</w:t>
      </w:r>
    </w:p>
    <w:p>
      <w:r>
        <w:t>Mathematics and English.</w:t>
      </w:r>
    </w:p>
    <w:p>
      <w:r>
        <w:t>&lt;br&gt;</w:t>
      </w:r>
    </w:p>
    <w:p>
      <w:r>
        <w:rPr>
          <w:b/>
        </w:rPr>
        <w:t>Q4. At what levels are the competitions organized?</w:t>
      </w:r>
    </w:p>
    <w:p>
      <w:r>
        <w:t>Competitions are organized at the school, block, district, and state levels.</w:t>
      </w:r>
    </w:p>
    <w:p>
      <w:r>
        <w:t>&lt;br&gt;</w:t>
      </w:r>
    </w:p>
    <w:p>
      <w:r>
        <w:rPr>
          <w:b/>
        </w:rPr>
        <w:t>Q5. How are students selected as winners?</w:t>
      </w:r>
    </w:p>
    <w:p>
      <w:r>
        <w:t>First, second, and third positions are selected at each level—school, block, district, and state—based on their performance in the competitions.</w:t>
      </w:r>
    </w:p>
    <w:p>
      <w:r>
        <w:t>&lt;br&gt;</w:t>
      </w:r>
    </w:p>
    <w:p>
      <w:r>
        <w:rPr>
          <w:b/>
        </w:rPr>
        <w:t>Q6. Is there any reward for participating students?</w:t>
      </w:r>
    </w:p>
    <w:p>
      <w:r>
        <w:t>Yes, students participating in competitions are encouraged and rewarded for their performance.</w:t>
      </w:r>
    </w:p>
    <w:p>
      <w:r>
        <w:t>&lt;br&gt;</w:t>
      </w:r>
    </w:p>
    <w:p>
      <w:r>
        <w:rPr>
          <w:b/>
        </w:rPr>
        <w:t>Q7. Are students from private schools eligible?</w:t>
      </w:r>
    </w:p>
    <w:p>
      <w:r>
        <w:t>No, only Class 5 students from government schools of Uttarakhand are eligible.</w:t>
      </w:r>
    </w:p>
    <w:p>
      <w:r>
        <w:t>&lt;br&gt;</w:t>
      </w:r>
    </w:p>
    <w:p>
      <w:pPr>
        <w:pStyle w:val="Heading2"/>
      </w:pPr>
      <w:r>
        <w:t>Sources And References</w:t>
      </w:r>
    </w:p>
    <w:p>
      <w:pPr>
        <w:pStyle w:val="ListBullet"/>
      </w:pPr>
      <w:r>
        <w:t>Guidelines (Page No. 54) (https://uk.gov.in/department92/library_file/file-30-01-2025-04-25-16.pdf)</w:t>
      </w:r>
    </w:p>
    <w:p>
      <w:r>
        <w:t>Source: https://www.myscheme.gov.in/schemes/mwsguk</w:t>
      </w:r>
    </w:p>
    <w:p>
      <w:r>
        <w:br w:type="page"/>
      </w:r>
    </w:p>
    <w:p>
      <w:pPr>
        <w:pStyle w:val="Heading1"/>
      </w:pPr>
      <w:r>
        <w:t>PM Janjati Adivasi Nyaya Maha Abhiyan (PM JANMAN)</w:t>
      </w:r>
    </w:p>
    <w:p>
      <w:r>
        <w:rPr>
          <w:i/>
          <w:sz w:val="18"/>
        </w:rPr>
        <w:t>Ministry: Ministry Of Tribal Affairs | State: All | Categories: Housing &amp; Shelter, Utility &amp; Sanitation, Health &amp; Wellness, Education &amp; Learning | Scheme For: Individual</w:t>
      </w:r>
    </w:p>
    <w:p>
      <w:pPr>
        <w:pStyle w:val="Heading2"/>
      </w:pPr>
      <w:r>
        <w:t>Details</w:t>
      </w:r>
    </w:p>
    <w:p>
      <w:r>
        <w:t>The scheme “PM- Janjati Adivasi Nyaya Maha Abhiyan (PM JANMAN)” was launched by the Ministry of Tribal Affairs, Government of India, aims to improve the socio-economic status of Particularly Vulnerable Tribal Groups (PVTGs) by bridging gaps in health, education, and livelihoods, and by saturating PVTG communities and families with basic facilities and services. The scheme provides 11 critical interventions through nine line Ministries/Departments, focusing on ensuring access to pucca houses, safe drinking water, road and mobile connectivity, electricity, and vocational education for individual households and habitations. A unique aspect is the inter-ministerial convergence, with the Ministry of Tribal Affairs serving as the nodal ministry while each participating ministry implements its respective Central Sector and Centrally Sponsored schemes.</w:t>
      </w:r>
    </w:p>
    <w:p>
      <w:r>
        <w:t>&lt;br&gt;</w:t>
      </w:r>
    </w:p>
    <w:p>
      <w:pPr>
        <w:pStyle w:val="Heading2"/>
      </w:pPr>
      <w:r>
        <w:t>Benefits</w:t>
      </w:r>
    </w:p>
    <w:p>
      <w:r>
        <w:t xml:space="preserve">##### </w:t>
      </w:r>
      <w:r>
        <w:rPr>
          <w:b/>
        </w:rPr>
        <w:t>*Housing</w:t>
      </w:r>
      <w:r>
        <w:t>*</w:t>
      </w:r>
    </w:p>
    <w:p>
      <w:pPr>
        <w:pStyle w:val="ListBullet"/>
      </w:pPr>
      <w:r>
        <w:t>Provision of pucca houses to all eligible Particularly Vulnerable Tribal Group households having kaccha houses (Target: 4,90,000 households).</w:t>
      </w:r>
    </w:p>
    <w:p>
      <w:pPr>
        <w:pStyle w:val="ListBullet"/>
      </w:pPr>
      <w:r>
        <w:t>The basic unit cost of the house is enhanced to ₹2,00,000/-, with additional facilities raising it to ₹2,39,000/-.</w:t>
      </w:r>
    </w:p>
    <w:p>
      <w:r>
        <w:t xml:space="preserve">##### </w:t>
      </w:r>
      <w:r>
        <w:rPr>
          <w:b/>
        </w:rPr>
        <w:t>*Road Connectivity</w:t>
      </w:r>
      <w:r>
        <w:t>*</w:t>
      </w:r>
    </w:p>
    <w:p>
      <w:pPr>
        <w:pStyle w:val="ListBullet"/>
      </w:pPr>
      <w:r>
        <w:t>Construction of connecting roads (Target: 8,000 KM) linking approximately 6,500 Particularly Vulnerable Tribal Group villages.</w:t>
      </w:r>
    </w:p>
    <w:p>
      <w:pPr>
        <w:pStyle w:val="ListBullet"/>
      </w:pPr>
      <w:r>
        <w:t>The construction cost per Kilometer would be ₹1,00,00,000/-.</w:t>
      </w:r>
    </w:p>
    <w:p>
      <w:r>
        <w:t xml:space="preserve">##### </w:t>
      </w:r>
      <w:r>
        <w:rPr>
          <w:b/>
        </w:rPr>
        <w:t>*Drinking Water</w:t>
      </w:r>
      <w:r>
        <w:t>*</w:t>
      </w:r>
    </w:p>
    <w:p>
      <w:pPr>
        <w:pStyle w:val="ListBullet"/>
      </w:pPr>
      <w:r>
        <w:t>Provision of piped water supply/Functional Household Tap Connection (FHTC) to all Particularly Vulnerable Tribal Group households.</w:t>
      </w:r>
    </w:p>
    <w:p>
      <w:pPr>
        <w:pStyle w:val="ListBullet"/>
      </w:pPr>
      <w:r>
        <w:t>Community water supply will be provided to villages/habitations with a population of less than 20 households.</w:t>
      </w:r>
    </w:p>
    <w:p>
      <w:r>
        <w:t xml:space="preserve">##### </w:t>
      </w:r>
      <w:r>
        <w:rPr>
          <w:b/>
        </w:rPr>
        <w:t>*Health</w:t>
      </w:r>
      <w:r>
        <w:t>*</w:t>
      </w:r>
    </w:p>
    <w:p>
      <w:pPr>
        <w:pStyle w:val="ListBullet"/>
      </w:pPr>
      <w:r>
        <w:t>Deployment of Mobile Medical Units (MMUs) (Target: 1,000 MMUs) in Particularly Vulnerable Tribal Group habitations/villages.</w:t>
      </w:r>
    </w:p>
    <w:p>
      <w:pPr>
        <w:pStyle w:val="ListBullet"/>
      </w:pPr>
      <w:r>
        <w:t>The cost is ₹33,88,000/- per MMU per annum, with Operational Expenditure (Op Ex) as per norms.</w:t>
      </w:r>
    </w:p>
    <w:p>
      <w:r>
        <w:t xml:space="preserve">##### </w:t>
      </w:r>
      <w:r>
        <w:rPr>
          <w:b/>
        </w:rPr>
        <w:t>*Education Hostels</w:t>
      </w:r>
      <w:r>
        <w:t>*</w:t>
      </w:r>
    </w:p>
    <w:p>
      <w:pPr>
        <w:pStyle w:val="ListBullet"/>
      </w:pPr>
      <w:r>
        <w:t>Construction of residential hostels (Target: 500 hostels) in existing schools in Particularly Vulnerable Tribal Group areas.</w:t>
      </w:r>
    </w:p>
    <w:p>
      <w:pPr>
        <w:pStyle w:val="ListBullet"/>
      </w:pPr>
      <w:r>
        <w:t>The cost is ₹2,75,00,000/- per hostel construction, subject to the actual estimate as per existing cost sharing ratio.</w:t>
      </w:r>
    </w:p>
    <w:p>
      <w:r>
        <w:t xml:space="preserve">##### </w:t>
      </w:r>
      <w:r>
        <w:rPr>
          <w:b/>
        </w:rPr>
        <w:t>*Anganwadi Centers (AWCs)</w:t>
      </w:r>
      <w:r>
        <w:t>*</w:t>
      </w:r>
    </w:p>
    <w:p>
      <w:pPr>
        <w:pStyle w:val="ListBullet"/>
      </w:pPr>
      <w:r>
        <w:t>Construction of Anganwadi Centers (Target: 2,500 AWCs) in Particularly Vulnerable Tribal Group habitations/villages.</w:t>
      </w:r>
    </w:p>
    <w:p>
      <w:pPr>
        <w:pStyle w:val="ListBullet"/>
      </w:pPr>
      <w:r>
        <w:t>The unit cost is ₹12,00,000/- per Anganwadi Center.</w:t>
      </w:r>
    </w:p>
    <w:p>
      <w:r>
        <w:t xml:space="preserve">##### </w:t>
      </w:r>
      <w:r>
        <w:rPr>
          <w:b/>
        </w:rPr>
        <w:t>*Livelihood (VDVKs)</w:t>
      </w:r>
      <w:r>
        <w:t>*</w:t>
      </w:r>
    </w:p>
    <w:p>
      <w:pPr>
        <w:pStyle w:val="ListBullet"/>
      </w:pPr>
      <w:r>
        <w:t>Setting up of Van Dhan Vikas Kendras (VDVKs) (Target: 500 VDVKs).</w:t>
      </w:r>
    </w:p>
    <w:p>
      <w:pPr>
        <w:pStyle w:val="ListBullet"/>
      </w:pPr>
      <w:r>
        <w:t>An amount of ₹15,00,000/- meant for 300 members will be released on a pro rata basis.</w:t>
      </w:r>
    </w:p>
    <w:p>
      <w:r>
        <w:t xml:space="preserve">##### </w:t>
      </w:r>
      <w:r>
        <w:rPr>
          <w:b/>
        </w:rPr>
        <w:t>*Multipurpose Centers (MPCs)</w:t>
      </w:r>
      <w:r>
        <w:t>*</w:t>
      </w:r>
    </w:p>
    <w:p>
      <w:pPr>
        <w:pStyle w:val="ListBullet"/>
      </w:pPr>
      <w:r>
        <w:t>Construction of Multipurpose Centers (Target: 1,000 MPCs).</w:t>
      </w:r>
    </w:p>
    <w:p>
      <w:pPr>
        <w:pStyle w:val="ListBullet"/>
      </w:pPr>
      <w:r>
        <w:t>The unit cost is ₹60,00,000/- per unit.</w:t>
      </w:r>
    </w:p>
    <w:p>
      <w:r>
        <w:t xml:space="preserve">##### </w:t>
      </w:r>
      <w:r>
        <w:rPr>
          <w:b/>
        </w:rPr>
        <w:t>*Solar Power/Electricity</w:t>
      </w:r>
      <w:r>
        <w:t>*</w:t>
      </w:r>
    </w:p>
    <w:p>
      <w:pPr>
        <w:pStyle w:val="ListBullet"/>
      </w:pPr>
      <w:r>
        <w:t>Provision of solar power solutions to 1,00,000 Particularly Vulnerable Tribal Group households.</w:t>
      </w:r>
    </w:p>
    <w:p>
      <w:pPr>
        <w:pStyle w:val="ListBullet"/>
      </w:pPr>
      <w:r>
        <w:t>Funding is ₹50,000/- per household or actual cost for 300 Watt supply.</w:t>
      </w:r>
    </w:p>
    <w:p>
      <w:r>
        <w:t xml:space="preserve">##### </w:t>
      </w:r>
      <w:r>
        <w:rPr>
          <w:b/>
        </w:rPr>
        <w:t>*Telecom Connectivity</w:t>
      </w:r>
      <w:r>
        <w:t>*</w:t>
      </w:r>
    </w:p>
    <w:p>
      <w:r>
        <w:t>Installation of mobile towers (Target: 3,000 mobile towers) in all uncovered villages/habitations.</w:t>
      </w:r>
    </w:p>
    <w:p>
      <w:r>
        <w:t>&lt;br&gt;</w:t>
      </w:r>
    </w:p>
    <w:p>
      <w:pPr>
        <w:pStyle w:val="Heading2"/>
      </w:pPr>
      <w:r>
        <w:t>Eligibility</w:t>
      </w:r>
    </w:p>
    <w:p>
      <w:pPr>
        <w:pStyle w:val="ListBullet"/>
      </w:pPr>
      <w:r>
        <w:t>The applicant must belong to a Particularly Vulnerable Tribal Group (PVTG) community.</w:t>
      </w:r>
    </w:p>
    <w:p>
      <w:pPr>
        <w:pStyle w:val="ListBullet"/>
      </w:pPr>
      <w:r>
        <w:t>The applicant must reside in one of the 18 States and Union Territories having a notified Particularly Vulnerable Tribal Group population.</w:t>
      </w:r>
    </w:p>
    <w:p>
      <w:pPr>
        <w:pStyle w:val="ListBullet"/>
      </w:pPr>
      <w:r>
        <w:t>The applicant household must be identified as eligible through the physical survey conducted by state governments using the mobile application on the PM Gati-shakti Portal.</w:t>
      </w:r>
    </w:p>
    <w:p>
      <w:r>
        <w:rPr>
          <w:b/>
        </w:rPr>
        <w:t>*Eligibility Specific to Interventions</w:t>
      </w:r>
      <w:r>
        <w:t>*</w:t>
      </w:r>
    </w:p>
    <w:p>
      <w:pPr>
        <w:pStyle w:val="ListBullet"/>
      </w:pPr>
      <w:r>
        <w:t>The applicant household seeking a pucca house must currently reside in a kaccha house.</w:t>
      </w:r>
    </w:p>
    <w:p>
      <w:pPr>
        <w:pStyle w:val="ListBullet"/>
      </w:pPr>
      <w:r>
        <w:t>The applicant household seeking solar power solutions must be an unelectrified household not covered under the Revamped Distribution Sector Scheme (RDSS).</w:t>
      </w:r>
    </w:p>
    <w:p>
      <w:pPr>
        <w:pStyle w:val="ListBullet"/>
      </w:pPr>
      <w:r>
        <w:t>The applicant household seeking an on-grid electricity connection shall be an identified beneficiary household under PM-JANMAN, irrespective of standard eligibility criteria under the Revamped Distribution Sector Scheme (RDSS) for the State and Electricity distribution company (DISCOM).</w:t>
      </w:r>
    </w:p>
    <w:p>
      <w:r>
        <w:t>&lt;br&gt;</w:t>
      </w:r>
    </w:p>
    <w:p>
      <w:pPr>
        <w:pStyle w:val="Heading2"/>
      </w:pPr>
      <w:r>
        <w:t>Application Process</w:t>
      </w:r>
    </w:p>
    <w:p>
      <w:pPr>
        <w:pStyle w:val="Heading3"/>
      </w:pPr>
      <w:r>
        <w:t>Mode: Offline</w:t>
      </w:r>
    </w:p>
    <w:p>
      <w:r>
        <w:t>__</w:t>
      </w:r>
      <w:r>
        <w:rPr>
          <w:b/>
        </w:rPr>
        <w:t>Step 1:</w:t>
      </w:r>
      <w:r>
        <w:t>__</w:t>
      </w:r>
      <w:r>
        <w:rPr>
          <w:b/>
        </w:rPr>
        <w:t xml:space="preserve"> </w:t>
      </w:r>
      <w:r>
        <w:rPr>
          <w:b/>
        </w:rPr>
        <w:t>*Initiation of Identification and Physical Survey</w:t>
      </w:r>
      <w:r>
        <w:t>*</w:t>
      </w:r>
    </w:p>
    <w:p>
      <w:pPr>
        <w:pStyle w:val="ListBullet"/>
      </w:pPr>
      <w:r>
        <w:t>The State Governments initiates a detailed physical survey of each Particularly Vulnerable Tribal Group habitation to ascertain the gaps regarding the 11 critical interventions covered under the mission.</w:t>
      </w:r>
    </w:p>
    <w:p>
      <w:pPr>
        <w:pStyle w:val="ListBullet"/>
      </w:pPr>
      <w:r>
        <w:t>The data gathered during this exhaustive survey is simultaneously updated and cross-verified on a mobile application developed on the PM Gati-shakti Portal.</w:t>
      </w:r>
    </w:p>
    <w:p>
      <w:r>
        <w:t>__</w:t>
      </w:r>
      <w:r>
        <w:rPr>
          <w:b/>
        </w:rPr>
        <w:t>Step 2:</w:t>
      </w:r>
      <w:r>
        <w:t>__</w:t>
      </w:r>
      <w:r>
        <w:rPr>
          <w:b/>
        </w:rPr>
        <w:t xml:space="preserve"> </w:t>
      </w:r>
      <w:r>
        <w:rPr>
          <w:b/>
        </w:rPr>
        <w:t>*Facilitation of Application Filing for Eligible Beneficiaries</w:t>
      </w:r>
      <w:r>
        <w:t>*</w:t>
      </w:r>
    </w:p>
    <w:p>
      <w:pPr>
        <w:pStyle w:val="ListBullet"/>
      </w:pPr>
      <w:r>
        <w:t>The Block Level Implementation Team, consisting of officers designated by the District Collector, will be responsible for identifying each beneficiary family who has not yet been saturated with entitlements and will facilitate the necessary application filing for the respective schemes.</w:t>
      </w:r>
    </w:p>
    <w:p>
      <w:pPr>
        <w:pStyle w:val="ListBullet"/>
      </w:pPr>
      <w:r>
        <w:t>The District Level Committee is also responsible for the registration and filling of applications of eligible beneficiaries for each scheme covered under the mission.</w:t>
      </w:r>
    </w:p>
    <w:p>
      <w:r>
        <w:t>__</w:t>
      </w:r>
      <w:r>
        <w:rPr>
          <w:b/>
        </w:rPr>
        <w:t>Step 3:</w:t>
      </w:r>
      <w:r>
        <w:t>__</w:t>
      </w:r>
      <w:r>
        <w:rPr>
          <w:b/>
        </w:rPr>
        <w:t xml:space="preserve"> </w:t>
      </w:r>
      <w:r>
        <w:rPr>
          <w:b/>
        </w:rPr>
        <w:t>*Verification and Project Approval</w:t>
      </w:r>
      <w:r>
        <w:t>*</w:t>
      </w:r>
    </w:p>
    <w:p>
      <w:pPr>
        <w:pStyle w:val="ListBullet"/>
      </w:pPr>
      <w:r>
        <w:t>Following the application filing and preliminary eligibility checks, certain proposals for infrastructure, such as the sanctioning of Multi-Purpose Centers, must be forwarded by the Secretary/Principal Secretary, State Tribal Welfare Department to the Ministry of Tribal Affairs.</w:t>
      </w:r>
    </w:p>
    <w:p>
      <w:pPr>
        <w:pStyle w:val="ListBullet"/>
      </w:pPr>
      <w:r>
        <w:t>These proposals are subsequently examined by the relevant division, approved by the Mission Director of PM-JANMAN, and granted financial concurrence by the Internal Finance Division.</w:t>
      </w:r>
    </w:p>
    <w:p>
      <w:pPr>
        <w:pStyle w:val="Heading2"/>
      </w:pPr>
      <w:r>
        <w:t>Documents Required</w:t>
      </w:r>
    </w:p>
    <w:p>
      <w:pPr>
        <w:pStyle w:val="ListBullet"/>
      </w:pPr>
      <w:r>
        <w:t>PVTG/Tribal Status Certificate.</w:t>
      </w:r>
    </w:p>
    <w:p>
      <w:pPr>
        <w:pStyle w:val="ListBullet"/>
      </w:pPr>
      <w:r>
        <w:t>Household Verification Report/Survey Data.</w:t>
      </w:r>
    </w:p>
    <w:p>
      <w:pPr>
        <w:pStyle w:val="ListBullet"/>
      </w:pPr>
      <w:r>
        <w:t>Location Tagging Data.</w:t>
      </w:r>
    </w:p>
    <w:p>
      <w:pPr>
        <w:pStyle w:val="ListBullet"/>
      </w:pPr>
      <w:r>
        <w:t>Completion Certificates.</w:t>
      </w:r>
    </w:p>
    <w:p>
      <w:pPr>
        <w:pStyle w:val="ListBullet"/>
      </w:pPr>
      <w:r>
        <w:t>Photographs Of Constructed Pucca Houses.</w:t>
      </w:r>
    </w:p>
    <w:p>
      <w:pPr>
        <w:pStyle w:val="ListBullet"/>
      </w:pPr>
      <w:r>
        <w:t>Aadhar Card.</w:t>
      </w:r>
    </w:p>
    <w:p>
      <w:pPr>
        <w:pStyle w:val="ListBullet"/>
      </w:pPr>
      <w:r>
        <w:t>Ayushman Bharat Card.</w:t>
      </w:r>
    </w:p>
    <w:p>
      <w:pPr>
        <w:pStyle w:val="ListBullet"/>
      </w:pPr>
      <w:r>
        <w:t>Forest Right Act (FRA) Pattas.</w:t>
      </w:r>
    </w:p>
    <w:p>
      <w:pPr>
        <w:pStyle w:val="Heading2"/>
      </w:pPr>
      <w:r>
        <w:t>Frequently Asked Questions</w:t>
      </w:r>
    </w:p>
    <w:p>
      <w:r>
        <w:rPr>
          <w:b/>
        </w:rPr>
        <w:t>Q1. If my habitation is seeking the installation and operation of a new Anganwadi Centre facility, what is the modified minimum population requirement for its establishment?</w:t>
      </w:r>
    </w:p>
    <w:p>
      <w:r>
        <w:t>To facilitate the construction and running of an Anganwadi Centre, the existing population norms have been changed to require a minimum habitation population of 100 and above.</w:t>
      </w:r>
    </w:p>
    <w:p>
      <w:r>
        <w:t>&lt;br&gt;</w:t>
      </w:r>
    </w:p>
    <w:p>
      <w:r>
        <w:rPr>
          <w:b/>
        </w:rPr>
        <w:t>Q2. What is the core characteristic I must possess to be considered a target beneficiary for all the infrastructure and welfare improvements offered by this major mission?</w:t>
      </w:r>
    </w:p>
    <w:p>
      <w:r>
        <w:t>You must strictly belong to one of the 75 identified communities categorized as a Particularly Vulnerable Tribal Group (PVTG).</w:t>
      </w:r>
    </w:p>
    <w:p>
      <w:r>
        <w:t>&lt;br&gt;</w:t>
      </w:r>
    </w:p>
    <w:p>
      <w:r>
        <w:rPr>
          <w:b/>
        </w:rPr>
        <w:t>Q3. If I am applying for construction support to improve my residential situation, what specific condition must my current dwelling meet to qualify for a pucca house?</w:t>
      </w:r>
    </w:p>
    <w:p>
      <w:r>
        <w:t>To be eligible for the provision of a pucca (permanent) house, your Particularly Vulnerable Tribal Group household must currently be residing in a kaccha (temporary) house.</w:t>
      </w:r>
    </w:p>
    <w:p>
      <w:r>
        <w:t>&lt;br&gt;</w:t>
      </w:r>
    </w:p>
    <w:p>
      <w:r>
        <w:rPr>
          <w:b/>
        </w:rPr>
        <w:t>Q4. What essential personal identification documents or entitlements are facilitated or required for identified beneficiaries under this mission?</w:t>
      </w:r>
    </w:p>
    <w:p>
      <w:r>
        <w:t>The Block Level Implementation Team is responsible for facilitating entitlements like Aadhar card, Ayushman Bharat card, and Forest Right Act (FRA) Pattas for eligible beneficiaries.</w:t>
      </w:r>
    </w:p>
    <w:p>
      <w:r>
        <w:t>&lt;br&gt;</w:t>
      </w:r>
    </w:p>
    <w:p>
      <w:r>
        <w:rPr>
          <w:b/>
        </w:rPr>
        <w:t>Q5. What is the extended timeline provided for Particularly Vulnerable Tribal Group households to receive pucca houses under the Pradhan Mantri Awas Yojana-Gramin component of this mission?</w:t>
      </w:r>
    </w:p>
    <w:p>
      <w:r>
        <w:t>Specifically for Particularly Vulnerable Tribal Groups (PVTGs), the Pradhan Mantri Awas Yojana-Gramin (PMAY-G) housing scheme component has been extended until March 2026.</w:t>
      </w:r>
    </w:p>
    <w:p>
      <w:r>
        <w:t>&lt;br&gt;</w:t>
      </w:r>
    </w:p>
    <w:p>
      <w:r>
        <w:rPr>
          <w:b/>
        </w:rPr>
        <w:t>Q6. What is the minimum population threshold required in my area for the modified scheme guidelines to sanction and construct a connecting road under the infrastructure plan?</w:t>
      </w:r>
    </w:p>
    <w:p>
      <w:r>
        <w:t>To qualify for connecting road construction under the modified scheme norms, your village or habitation must have a minimum population of 100 and above.</w:t>
      </w:r>
    </w:p>
    <w:p>
      <w:r>
        <w:t>&lt;br&gt;</w:t>
      </w:r>
    </w:p>
    <w:p>
      <w:r>
        <w:rPr>
          <w:b/>
        </w:rPr>
        <w:t>Q7. I am an individual seeking vocational skill training; what size restriction applies to the Self-Help Group I must be a member of to participate in the livelihood enhancement activities?</w:t>
      </w:r>
    </w:p>
    <w:p>
      <w:r>
        <w:t>If participating in the Van Dhan Vikas Kendra program, the flexibility norms specify that each Van Dhan Self-Help Group (VDSHG) must consist of between 10 and 20 members.</w:t>
      </w:r>
    </w:p>
    <w:p>
      <w:r>
        <w:t>&lt;br&gt;</w:t>
      </w:r>
    </w:p>
    <w:p>
      <w:r>
        <w:rPr>
          <w:b/>
        </w:rPr>
        <w:t>Q8. If I belong to one of the identified traditional groups, what is the geographical requirement regarding my place of residence to qualify for this mission?</w:t>
      </w:r>
    </w:p>
    <w:p>
      <w:r>
        <w:t>The applicant must reside within one of the 18 States and Union Territories where the population of Particularly Vulnerable Tribal Groups has been officially notified.</w:t>
      </w:r>
    </w:p>
    <w:p>
      <w:r>
        <w:t>&lt;br&gt;</w:t>
      </w:r>
    </w:p>
    <w:p>
      <w:r>
        <w:rPr>
          <w:b/>
        </w:rPr>
        <w:t>Q9. I am seeking support for income generation activities; what organizational structure must my group belong to in order to establish a Van Dhan Vikas Kendra?</w:t>
      </w:r>
    </w:p>
    <w:p>
      <w:r>
        <w:t>Your group should be established as a Van Dhan Vikas Kendra (VDVK). This Kendra must be composed of between five and fifteen Van Dhan Self-Help Groups (VDSHG).</w:t>
      </w:r>
    </w:p>
    <w:p>
      <w:r>
        <w:t>&lt;br&gt;</w:t>
      </w:r>
    </w:p>
    <w:p>
      <w:r>
        <w:rPr>
          <w:b/>
        </w:rPr>
        <w:t>Q10. Regarding the provision of safe drinking water facilities, what specific household limit applies to villages that will receive community water supply instead of individual household connections?</w:t>
      </w:r>
    </w:p>
    <w:p>
      <w:r>
        <w:t>The provision for a single point community water connection is intended for Particularly Vulnerable Tribal Group villages or habitations that have a population count of less than 20 households.</w:t>
      </w:r>
    </w:p>
    <w:p>
      <w:r>
        <w:t>&lt;br&gt;</w:t>
      </w:r>
    </w:p>
    <w:p>
      <w:r>
        <w:rPr>
          <w:b/>
        </w:rPr>
        <w:t>Q11. Are there any special considerations for securing an electricity connection through the on-grid Revamped Distribution Sector Scheme if my household does not meet the standard state eligibility requirements?</w:t>
      </w:r>
    </w:p>
    <w:p>
      <w:r>
        <w:t>Yes, all identified beneficiary households under this mission are eligible for funding for an on-grid electricity connection under the Revamped Distribution Sector Scheme (RDSS), irrespective of the standard eligibility criteria for the State and Electricity distribution company (DISCOM).</w:t>
      </w:r>
    </w:p>
    <w:p>
      <w:r>
        <w:t>&lt;br&gt;</w:t>
      </w:r>
    </w:p>
    <w:p>
      <w:r>
        <w:rPr>
          <w:b/>
        </w:rPr>
        <w:t>Q12. In the event that my unelectrified house is considered for an off-grid solar power solution, is there any previous government scheme coverage that would disqualify me?</w:t>
      </w:r>
    </w:p>
    <w:p>
      <w:r>
        <w:t>Yes, if your household has already been covered under the SAUBHAGYA scheme, you would be excluded from receiving the off-grid solar power solution intervention.</w:t>
      </w:r>
    </w:p>
    <w:p>
      <w:r>
        <w:t>&lt;br&gt;</w:t>
      </w:r>
    </w:p>
    <w:p>
      <w:pPr>
        <w:pStyle w:val="Heading2"/>
      </w:pPr>
      <w:r>
        <w:t>Sources And References</w:t>
      </w:r>
    </w:p>
    <w:p>
      <w:pPr>
        <w:pStyle w:val="ListBullet"/>
      </w:pPr>
      <w:r>
        <w:t>Guidelines (https://adiprasaran.tribal.gov.in/pm-janman/janman_Download/PM-JANMAN-Operational%20Guidelines.pdf)</w:t>
      </w:r>
    </w:p>
    <w:p>
      <w:r>
        <w:t>Source: https://www.myscheme.gov.in/schemes/pm-janman</w:t>
      </w:r>
    </w:p>
    <w:p>
      <w:r>
        <w:br w:type="page"/>
      </w:r>
    </w:p>
    <w:p>
      <w:pPr>
        <w:pStyle w:val="Heading1"/>
      </w:pPr>
      <w:r>
        <w:t>Prime Minister’s Rural Development Fellows Scheme</w:t>
      </w:r>
    </w:p>
    <w:p>
      <w:r>
        <w:rPr>
          <w:i/>
          <w:sz w:val="18"/>
        </w:rPr>
        <w:t>Ministry: Ministry Of Rural Development | State: All | Categories: Agriculture,Rural &amp; Environment, Skills &amp; Employment | Scheme For: Individual</w:t>
      </w:r>
    </w:p>
    <w:p>
      <w:pPr>
        <w:pStyle w:val="Heading2"/>
      </w:pPr>
      <w:r>
        <w:t>Details</w:t>
      </w:r>
    </w:p>
    <w:p>
      <w:r>
        <w:t>The scheme "Prime Minister’s Rural Development Fellows Scheme" by the Department of Rural Development, Ministry of Rural Development, Government of India, aims to provide a short-term work opportunity for young women and men who possess academic or professional expertise that will serve the district administration in improving programme delivery and interface with the marginalized section of the population, thereby aiming to reduce developmental and governance deficits. The scheme provides structured learning and hands-on professional experience in rural development and poverty reduction, offering Fellows opportunities to act as Development Facilitators and assist District Administration, particularly in backward districts, while participating in a post-graduate degree programme through distance learning and contact sessions, leading to a post-graduate degree in Development Practice.</w:t>
      </w:r>
    </w:p>
    <w:p>
      <w:r>
        <w:t>&lt;br&gt;</w:t>
      </w:r>
    </w:p>
    <w:p>
      <w:pPr>
        <w:pStyle w:val="Heading2"/>
      </w:pPr>
      <w:r>
        <w:t>Benefits</w:t>
      </w:r>
    </w:p>
    <w:p>
      <w:r>
        <w:t xml:space="preserve">##### </w:t>
      </w:r>
      <w:r>
        <w:rPr>
          <w:b/>
        </w:rPr>
        <w:t>*Stipend Package</w:t>
      </w:r>
      <w:r>
        <w:t>*</w:t>
      </w:r>
    </w:p>
    <w:p>
      <w:pPr>
        <w:pStyle w:val="ListBullet"/>
      </w:pPr>
      <w:r>
        <w:t>The Fellow shall be entitled to a consolidated stipend package of ₹50,000/- (Rupees Fifty thousand only) per month during the orientation period.</w:t>
      </w:r>
    </w:p>
    <w:p>
      <w:pPr>
        <w:pStyle w:val="ListBullet"/>
      </w:pPr>
      <w:r>
        <w:t>The Fellow shall be entitled to ₹75,000/- (Rupees Seventy Five Thousand only) per month during the first year of the Fellowship (post-orientation).</w:t>
      </w:r>
    </w:p>
    <w:p>
      <w:pPr>
        <w:pStyle w:val="ListBullet"/>
      </w:pPr>
      <w:r>
        <w:t>The Fellow shall receive a 10% increment during the second year, subject to satisfactory performance.</w:t>
      </w:r>
    </w:p>
    <w:p>
      <w:pPr>
        <w:pStyle w:val="ListBullet"/>
      </w:pPr>
      <w:r>
        <w:t>This package is deemed to cover the Fellow’s honorarium, boarding and lodging expenses during orientation, accommodation/house rent during the rest of the Fellowship period, health insurance, life and disability insurance cover, and any other contingency expenses.</w:t>
      </w:r>
    </w:p>
    <w:p>
      <w:pPr>
        <w:pStyle w:val="ListBullet"/>
      </w:pPr>
      <w:r>
        <w:t>Travel reimbursement will be based on actual costs and restricted to AC-II tier train fare by the shortest route or equivalent, plus local transport cost. Women Fellows with children below five years are allowed the travel cost of a care-giver if the care-giver accompanies the Fellow with her child.</w:t>
      </w:r>
    </w:p>
    <w:p>
      <w:r>
        <w:t xml:space="preserve">##### </w:t>
      </w:r>
      <w:r>
        <w:rPr>
          <w:b/>
        </w:rPr>
        <w:t>*Other Benefits</w:t>
      </w:r>
      <w:r>
        <w:t>*</w:t>
      </w:r>
    </w:p>
    <w:p>
      <w:pPr>
        <w:pStyle w:val="ListBullet"/>
      </w:pPr>
      <w:r>
        <w:t>Participation in a post graduate degree programme through distance learning and contact sessions leading to a post graduate degree in Development Practice.</w:t>
      </w:r>
    </w:p>
    <w:p>
      <w:pPr>
        <w:pStyle w:val="ListBullet"/>
      </w:pPr>
      <w:r>
        <w:t>Award of a Fellowship Certificate and an appropriate post graduate degree in Development Practice upon satisfactory completion of engagement and course requirements.</w:t>
      </w:r>
    </w:p>
    <w:p>
      <w:pPr>
        <w:pStyle w:val="ListBullet"/>
      </w:pPr>
      <w:r>
        <w:t>Office facilities made available by the District Collector, including suitable space, a computer/laptop, and internet connectivity free of charge.</w:t>
      </w:r>
    </w:p>
    <w:p>
      <w:pPr>
        <w:pStyle w:val="ListBullet"/>
      </w:pPr>
      <w:r>
        <w:t>Provision of suitable modes of transport by District administration while travelling within the district for regular work.</w:t>
      </w:r>
    </w:p>
    <w:p>
      <w:r>
        <w:t xml:space="preserve">##### </w:t>
      </w:r>
      <w:r>
        <w:rPr>
          <w:b/>
        </w:rPr>
        <w:t>*Disbursement of Stipend</w:t>
      </w:r>
      <w:r>
        <w:t>*</w:t>
      </w:r>
    </w:p>
    <w:p>
      <w:pPr>
        <w:pStyle w:val="ListBullet"/>
      </w:pPr>
      <w:r>
        <w:t>During the orientation programme, the stipend shall be paid by the National Rural Livelihood Promotion Society through the Programme Mentor.</w:t>
      </w:r>
    </w:p>
    <w:p>
      <w:pPr>
        <w:pStyle w:val="ListBullet"/>
      </w:pPr>
      <w:r>
        <w:t>Post-placement, the National Rural Livelihood Promotion Society shall pay the monthly stipend to the Fellows by providing budgetary support to the State Rural Livelihood Mission society.</w:t>
      </w:r>
    </w:p>
    <w:p>
      <w:pPr>
        <w:pStyle w:val="ListBullet"/>
      </w:pPr>
      <w:r>
        <w:t>The State Rural Livelihood Mission society shall make direct deposits into the bank account of each Fellow immediately upon confirming the attendance of the Fellow from the District Collector at the end of the month.</w:t>
      </w:r>
    </w:p>
    <w:p>
      <w:pPr>
        <w:pStyle w:val="ListBullet"/>
      </w:pPr>
      <w:r>
        <w:t>The second-year increment is subject to the Fellow’s satisfactory performance as determined by the National Rural Livelihood Promotion Society in consultation with the Programme Mentor.</w:t>
      </w:r>
    </w:p>
    <w:p>
      <w:r>
        <w:t xml:space="preserve">&gt; </w:t>
      </w:r>
      <w:r>
        <w:rPr>
          <w:b/>
        </w:rPr>
        <w:t>*Conditions</w:t>
      </w:r>
      <w:r>
        <w:t>*</w:t>
      </w:r>
    </w:p>
    <w:p>
      <w:r>
        <w:t>_*It is mandatory for the Fellows to purchase suitable health insurance and life and disability insurance coverage for the entire duration of the Fellowship, including the orientation period._</w:t>
      </w:r>
    </w:p>
    <w:p>
      <w:r>
        <w:t>_*The Fellow shall not take up any type of employment with any other person, firm, or agency during the tenure of the Fellowship._</w:t>
      </w:r>
    </w:p>
    <w:p>
      <w:r>
        <w:t>_*On successful completion of Fellowship, the Fellow is required to spend at least one year in public service as a paid full-time employee of the State Rural Livelihood Mission in the State she/he is assigned to._</w:t>
      </w:r>
    </w:p>
    <w:p>
      <w:r>
        <w:t>_*Failure to join or complete the required one year of public service mandates the Fellow to return to the National Rural Livelihood Promotion Society the entire amount spent on academic programmes during the Fellowship (including orientation), plus an amount equivalent to the stipend of the last three months of the Fellowship period as compensation._</w:t>
      </w:r>
    </w:p>
    <w:p>
      <w:r>
        <w:t>&lt;br&gt;</w:t>
      </w:r>
    </w:p>
    <w:p>
      <w:pPr>
        <w:pStyle w:val="Heading2"/>
      </w:pPr>
      <w:r>
        <w:t>Eligibility</w:t>
      </w:r>
    </w:p>
    <w:p>
      <w:pPr>
        <w:pStyle w:val="ListBullet"/>
      </w:pPr>
      <w:r>
        <w:t>The applicant should be a citizen of India.</w:t>
      </w:r>
    </w:p>
    <w:p>
      <w:pPr>
        <w:pStyle w:val="ListBullet"/>
      </w:pPr>
      <w:r>
        <w:t>The applicant's age must be between 22 years and 27 years at the time of application.</w:t>
      </w:r>
    </w:p>
    <w:p>
      <w:pPr>
        <w:pStyle w:val="ListBullet"/>
      </w:pPr>
      <w:r>
        <w:t>The applicant must hold at least a graduate degree from a recognized University with a four-year degree course.</w:t>
      </w:r>
    </w:p>
    <w:p>
      <w:pPr>
        <w:pStyle w:val="ListBullet"/>
      </w:pPr>
      <w:r>
        <w:t>The applicant must hold a post-graduate degree from a recognized University in case the graduate degree course duration was less than four years.</w:t>
      </w:r>
    </w:p>
    <w:p>
      <w:pPr>
        <w:pStyle w:val="ListBullet"/>
      </w:pPr>
      <w:r>
        <w:t>The applicant's one-year post graduate course will also be considered valid for eligibility if it is regular, full time, and if the degree/equivalent diploma is recognized by the All India Council for Technical Education/Medical Council of India/University Grants Commission.</w:t>
      </w:r>
    </w:p>
    <w:p>
      <w:pPr>
        <w:pStyle w:val="ListBullet"/>
      </w:pPr>
      <w:r>
        <w:t>The applicant must have achieved at least 50% marks in the aggregate or equivalent grade at the graduate or Post-graduate level, whichever is qualifying.</w:t>
      </w:r>
    </w:p>
    <w:p>
      <w:pPr>
        <w:pStyle w:val="ListBullet"/>
      </w:pPr>
      <w:r>
        <w:t>The applicant must possess physical fitness, certified by Government Medical Hospital, for the arduous nature of the work.</w:t>
      </w:r>
    </w:p>
    <w:p>
      <w:pPr>
        <w:pStyle w:val="ListBullet"/>
      </w:pPr>
      <w:r>
        <w:t>The maximum age limit will be 32 years for candidates belonging to the Scheduled Caste/Scheduled Tribe category.</w:t>
      </w:r>
    </w:p>
    <w:p>
      <w:r>
        <w:t xml:space="preserve">&gt; </w:t>
      </w:r>
      <w:r>
        <w:rPr>
          <w:b/>
        </w:rPr>
        <w:t>*Other Conditions</w:t>
      </w:r>
      <w:r>
        <w:t>*</w:t>
      </w:r>
    </w:p>
    <w:p>
      <w:r>
        <w:t>_*Fifteen percent (15%) of seats are reserved for Scheduled Castes._</w:t>
      </w:r>
    </w:p>
    <w:p>
      <w:r>
        <w:t>_*Fifteen percent (15%) of seats are reserved for Scheduled Tribes._</w:t>
      </w:r>
    </w:p>
    <w:p>
      <w:r>
        <w:t>&lt;br&gt;</w:t>
      </w:r>
    </w:p>
    <w:p>
      <w:pPr>
        <w:pStyle w:val="Heading2"/>
      </w:pPr>
      <w:r>
        <w:t>Application Process</w:t>
      </w:r>
    </w:p>
    <w:p>
      <w:pPr>
        <w:pStyle w:val="Heading3"/>
      </w:pPr>
      <w:r>
        <w:t>Mode: Offline</w:t>
      </w:r>
    </w:p>
    <w:p>
      <w:r>
        <w:t>__</w:t>
      </w:r>
      <w:r>
        <w:rPr>
          <w:b/>
        </w:rPr>
        <w:t>Step 1:</w:t>
      </w:r>
      <w:r>
        <w:t>__</w:t>
      </w:r>
      <w:r>
        <w:rPr>
          <w:b/>
        </w:rPr>
        <w:t xml:space="preserve"> </w:t>
      </w:r>
      <w:r>
        <w:rPr>
          <w:b/>
        </w:rPr>
        <w:t>*Public Advertisement and Accessing Application Format</w:t>
      </w:r>
      <w:r>
        <w:t>*</w:t>
      </w:r>
    </w:p>
    <w:p>
      <w:r>
        <w:t>The Central Government seeks applications for selection of Fellows through public advertisements. Interested applicants must access and obtain the application format that is notified by the Central Government for submission.</w:t>
      </w:r>
    </w:p>
    <w:p>
      <w:r>
        <w:t>__</w:t>
      </w:r>
      <w:r>
        <w:rPr>
          <w:b/>
        </w:rPr>
        <w:t>Step 2:</w:t>
      </w:r>
      <w:r>
        <w:t>__</w:t>
      </w:r>
      <w:r>
        <w:rPr>
          <w:b/>
        </w:rPr>
        <w:t xml:space="preserve"> </w:t>
      </w:r>
      <w:r>
        <w:rPr>
          <w:b/>
        </w:rPr>
        <w:t>*Submission of Application and Shortlisting</w:t>
      </w:r>
      <w:r>
        <w:t>*</w:t>
      </w:r>
    </w:p>
    <w:p>
      <w:r>
        <w:t>Applicants must submit their completed application form according to the specified format and guidelines provided in the public advertisement. Candidates who meet the initial requirements will be shortlisted for the subsequent phases of the selection process.</w:t>
      </w:r>
    </w:p>
    <w:p>
      <w:r>
        <w:t>__</w:t>
      </w:r>
      <w:r>
        <w:rPr>
          <w:b/>
        </w:rPr>
        <w:t>Step 3:</w:t>
      </w:r>
      <w:r>
        <w:t>__</w:t>
      </w:r>
      <w:r>
        <w:rPr>
          <w:b/>
        </w:rPr>
        <w:t xml:space="preserve"> </w:t>
      </w:r>
      <w:r>
        <w:rPr>
          <w:b/>
        </w:rPr>
        <w:t>*Assessment and Selection Testing</w:t>
      </w:r>
      <w:r>
        <w:t>*</w:t>
      </w:r>
    </w:p>
    <w:p>
      <w:r>
        <w:t>Shortlisted candidates will be required to participate in appropriate testing methods designed to ascertain their motivation, leadership capabilities, professional skills, and pro-poor orientation. The final selection is based on this overall assessment process.</w:t>
      </w:r>
    </w:p>
    <w:p>
      <w:pPr>
        <w:pStyle w:val="Heading2"/>
      </w:pPr>
      <w:r>
        <w:t>Documents Required</w:t>
      </w:r>
    </w:p>
    <w:p>
      <w:pPr>
        <w:pStyle w:val="ListBullet"/>
      </w:pPr>
      <w:r>
        <w:t>Proof of Citizenship</w:t>
      </w:r>
    </w:p>
    <w:p>
      <w:pPr>
        <w:pStyle w:val="ListBullet"/>
      </w:pPr>
      <w:r>
        <w:t>Proof of Age</w:t>
      </w:r>
    </w:p>
    <w:p>
      <w:pPr>
        <w:pStyle w:val="ListBullet"/>
      </w:pPr>
      <w:r>
        <w:t>Educational Qualification Certificates/Degree Certificates (Graduate/Post-Graduate degrees)</w:t>
      </w:r>
    </w:p>
    <w:p>
      <w:pPr>
        <w:pStyle w:val="ListBullet"/>
      </w:pPr>
      <w:r>
        <w:t>Academic Mark Sheets/Transcripts (To substantiate minimum 50% aggregate marks)</w:t>
      </w:r>
    </w:p>
    <w:p>
      <w:pPr>
        <w:pStyle w:val="ListBullet"/>
      </w:pPr>
      <w:r>
        <w:t>Caste Certificate (if applicable)</w:t>
      </w:r>
    </w:p>
    <w:p>
      <w:pPr>
        <w:pStyle w:val="ListBullet"/>
      </w:pPr>
      <w:r>
        <w:t>Form of Medical Certificate (Physical fitness certified by a Government Medical Hospital for the arduous nature of work)</w:t>
      </w:r>
    </w:p>
    <w:p>
      <w:r>
        <w:t>__</w:t>
      </w:r>
      <w:r>
        <w:rPr>
          <w:b/>
        </w:rPr>
        <w:t>*During Joining</w:t>
      </w:r>
      <w:r>
        <w:t>*__</w:t>
      </w:r>
    </w:p>
    <w:p>
      <w:pPr>
        <w:pStyle w:val="ListBullet"/>
      </w:pPr>
      <w:r>
        <w:t>Agreement (Required to accept terms and conditions of the Fellowship contract with the National Rural Livelihood Promotion Society)</w:t>
      </w:r>
    </w:p>
    <w:p>
      <w:pPr>
        <w:pStyle w:val="ListBullet"/>
      </w:pPr>
      <w:r>
        <w:t>Guarantor's Undertaking (Annexure-2)</w:t>
      </w:r>
    </w:p>
    <w:p>
      <w:pPr>
        <w:pStyle w:val="ListBullet"/>
      </w:pPr>
      <w:r>
        <w:t>Optional/Supporting Documentation</w:t>
      </w:r>
    </w:p>
    <w:p>
      <w:pPr>
        <w:pStyle w:val="ListBullet"/>
      </w:pPr>
      <w:r>
        <w:t>Documentary Proof of Work Experience in Related Fields (optional)</w:t>
      </w:r>
    </w:p>
    <w:p>
      <w:pPr>
        <w:pStyle w:val="ListBullet"/>
      </w:pPr>
      <w:r>
        <w:t>Certificates of Excellence in Extra-Curricular Activities (optional)</w:t>
      </w:r>
    </w:p>
    <w:p>
      <w:pPr>
        <w:pStyle w:val="ListBullet"/>
      </w:pPr>
      <w:r>
        <w:t>Documentation of Leadership Role (optional)</w:t>
      </w:r>
    </w:p>
    <w:p>
      <w:pPr>
        <w:pStyle w:val="Heading2"/>
      </w:pPr>
      <w:r>
        <w:t>Frequently Asked Questions</w:t>
      </w:r>
    </w:p>
    <w:p>
      <w:r>
        <w:rPr>
          <w:b/>
        </w:rPr>
        <w:t>Q1. If my undergraduate degree course was shorter than four years, what alternative or additional educational qualification must I possess to fulfill the requirements?</w:t>
      </w:r>
    </w:p>
    <w:p>
      <w:r>
        <w:t>If the graduate degree course duration was less than four years, the applicant must possess a post-graduate degree from a recognized University.</w:t>
      </w:r>
    </w:p>
    <w:p>
      <w:r>
        <w:t>&lt;br&gt;</w:t>
      </w:r>
    </w:p>
    <w:p>
      <w:r>
        <w:rPr>
          <w:b/>
        </w:rPr>
        <w:t>Q2. Is there any specific age relaxation provided for candidates who belong to the Scheduled Caste or Scheduled Tribe categories when applying for the program?</w:t>
      </w:r>
    </w:p>
    <w:p>
      <w:r>
        <w:t>Yes, candidates belonging to the Scheduled Caste/Scheduled Tribe category are allowed a maximum age limit of 32 years.</w:t>
      </w:r>
    </w:p>
    <w:p>
      <w:r>
        <w:t>&lt;br&gt;</w:t>
      </w:r>
    </w:p>
    <w:p>
      <w:r>
        <w:rPr>
          <w:b/>
        </w:rPr>
        <w:t>Q3. Will performance or recognized accomplishments in extra-curricular activities, such as arts, sports, or culture, be factored into the overall candidate assessment?</w:t>
      </w:r>
    </w:p>
    <w:p>
      <w:r>
        <w:t>Excellence in extra-curricular activities like art, culture, sports, etc., at the High School or College level is listed as a desirable criterion.</w:t>
      </w:r>
    </w:p>
    <w:p>
      <w:r>
        <w:t>&lt;br&gt;</w:t>
      </w:r>
    </w:p>
    <w:p>
      <w:r>
        <w:rPr>
          <w:b/>
        </w:rPr>
        <w:t>Q4. What are the minimum academic qualifications required for applicants whose undergraduate degree program spanned a four-year duration at a recognized university?</w:t>
      </w:r>
    </w:p>
    <w:p>
      <w:r>
        <w:t>The applicant must hold at least a graduate degree from a recognized University with a four-year degree course, including fields like Agriculture, Animal Husbandry, Engineering, Law, or Medicine.</w:t>
      </w:r>
    </w:p>
    <w:p>
      <w:r>
        <w:t>&lt;br&gt;</w:t>
      </w:r>
    </w:p>
    <w:p>
      <w:r>
        <w:rPr>
          <w:b/>
        </w:rPr>
        <w:t>Q5. Will successful candidates be required to provide official documentation confirming their physical capacity to undertake the demanding and arduous nature of the field work?</w:t>
      </w:r>
    </w:p>
    <w:p>
      <w:r>
        <w:t>Physical fitness must be certified by a Government Medical Hospital to confirm suitability for the arduous nature of the work.</w:t>
      </w:r>
    </w:p>
    <w:p>
      <w:r>
        <w:t>&lt;br&gt;</w:t>
      </w:r>
    </w:p>
    <w:p>
      <w:r>
        <w:rPr>
          <w:b/>
        </w:rPr>
        <w:t>Q6. What percentage of the available seats within the program are officially set aside or reserved specifically for candidates belonging to the Scheduled Castes category?</w:t>
      </w:r>
    </w:p>
    <w:p>
      <w:r>
        <w:t>Fifteen percent (15%) of the total available seats are officially reserved for candidates belonging to the Scheduled Castes.</w:t>
      </w:r>
    </w:p>
    <w:p>
      <w:r>
        <w:t>&lt;br&gt;</w:t>
      </w:r>
    </w:p>
    <w:p>
      <w:r>
        <w:rPr>
          <w:b/>
        </w:rPr>
        <w:t>Q7. What proportion of the total intake capacity is mandated to be reserved for eligible applicants who are identified as members of the Scheduled Tribes category?</w:t>
      </w:r>
    </w:p>
    <w:p>
      <w:r>
        <w:t>Fifteen percent (15%) of the total available seats are officially reserved for candidates belonging to the Scheduled Tribes.</w:t>
      </w:r>
    </w:p>
    <w:p>
      <w:r>
        <w:t>&lt;br&gt;</w:t>
      </w:r>
    </w:p>
    <w:p>
      <w:r>
        <w:rPr>
          <w:b/>
        </w:rPr>
        <w:t>Q8. Are there any specific cultural or linguistic proficiencies that applicants should ideally possess to enhance their suitability for this engagement in rural development?</w:t>
      </w:r>
    </w:p>
    <w:p>
      <w:r>
        <w:t>Knowledge of the local language and customs of the deployment area is considered a desirable criterion for applicants.</w:t>
      </w:r>
    </w:p>
    <w:p>
      <w:r>
        <w:t>&lt;br&gt;</w:t>
      </w:r>
    </w:p>
    <w:p>
      <w:r>
        <w:rPr>
          <w:b/>
        </w:rPr>
        <w:t>Q9. What is the minimum percentage of aggregate marks or equivalent grade an applicant needs to secure in their qualifying graduate or post-graduate degree?</w:t>
      </w:r>
    </w:p>
    <w:p>
      <w:r>
        <w:t>Applicants must have achieved at least 50% marks in the aggregate or equivalent grade at the graduate or Post-graduate level, whichever degree is used for qualification.</w:t>
      </w:r>
    </w:p>
    <w:p>
      <w:r>
        <w:t>&lt;br&gt;</w:t>
      </w:r>
    </w:p>
    <w:p>
      <w:r>
        <w:rPr>
          <w:b/>
        </w:rPr>
        <w:t>Q10. Do potential candidates need to hold specific citizenship status in order to be considered eligible for applying to this developmental opportunity?</w:t>
      </w:r>
    </w:p>
    <w:p>
      <w:r>
        <w:t>Yes, all applicants seeking consideration for this professional opportunity must be a citizen of India.</w:t>
      </w:r>
    </w:p>
    <w:p>
      <w:r>
        <w:t>&lt;br&gt;</w:t>
      </w:r>
    </w:p>
    <w:p>
      <w:r>
        <w:rPr>
          <w:b/>
        </w:rPr>
        <w:t>Q11. Is prior professional experience in relevant sectors of development or public service considered an important asset during the assessment and selection process?</w:t>
      </w:r>
    </w:p>
    <w:p>
      <w:r>
        <w:t>Work experience in related fields is desirable but not mandatory for selection.</w:t>
      </w:r>
    </w:p>
    <w:p>
      <w:r>
        <w:t>&lt;br&gt;</w:t>
      </w:r>
    </w:p>
    <w:p>
      <w:r>
        <w:rPr>
          <w:b/>
        </w:rPr>
        <w:t>Q12. Can a one-year post-graduate course be accepted as a valid educational qualification for meeting the stipulated eligibility requirements of this program?</w:t>
      </w:r>
    </w:p>
    <w:p>
      <w:r>
        <w:t>A one-year post-graduate course is valid if it is regular, full time, and recognized by the All India Council for Technical Education (AICTE), Medical Council of India (MCI), or University Grants Commission (UGC).</w:t>
      </w:r>
    </w:p>
    <w:p>
      <w:r>
        <w:t>&lt;br&gt;</w:t>
      </w:r>
    </w:p>
    <w:p>
      <w:r>
        <w:rPr>
          <w:b/>
        </w:rPr>
        <w:t>Q13. If I was previously provisionally selected for this same fellowship but did not complete the full term, am I permitted to reapply and attempt to avail the current opportunity?</w:t>
      </w:r>
    </w:p>
    <w:p>
      <w:r>
        <w:t>No, candidates who were provisionally selected in an earlier stint but did not complete the full term of Fellowship will not be allowed to avail the fellowship again.</w:t>
      </w:r>
    </w:p>
    <w:p>
      <w:r>
        <w:t>&lt;br&gt;</w:t>
      </w:r>
    </w:p>
    <w:p>
      <w:r>
        <w:rPr>
          <w:b/>
        </w:rPr>
        <w:t>Q14. Are applicants who have previously demonstrated the ability to guide and manage others in academic or professional settings given any preference during the application review?</w:t>
      </w:r>
    </w:p>
    <w:p>
      <w:r>
        <w:t>Possessing a demonstrated leadership role in high school, college, or a workplace environment is listed as a desirable criterion.</w:t>
      </w:r>
    </w:p>
    <w:p>
      <w:r>
        <w:t>&lt;br&gt;</w:t>
      </w:r>
    </w:p>
    <w:p>
      <w:pPr>
        <w:pStyle w:val="Heading2"/>
      </w:pPr>
      <w:r>
        <w:t>Sources And References</w:t>
      </w:r>
    </w:p>
    <w:p>
      <w:pPr>
        <w:pStyle w:val="ListBullet"/>
      </w:pPr>
      <w:r>
        <w:t>Guidelines (https://cdn.s3waas.gov.in/s330ef30b64204a3088a26bc2e6ecf7602/uploads/2018/11/2018111655-1.pdf)</w:t>
      </w:r>
    </w:p>
    <w:p>
      <w:r>
        <w:t>Source: https://www.myscheme.gov.in/schemes/pmrdfs</w:t>
      </w:r>
    </w:p>
    <w:p>
      <w:r>
        <w:br w:type="page"/>
      </w:r>
    </w:p>
    <w:p>
      <w:pPr>
        <w:pStyle w:val="Heading1"/>
      </w:pPr>
      <w:r>
        <w:t>Compensation for Loss of Life and Property Caused by Wild Animals in and around Forest Areas: Assistance for Loss of Cattle Due to Wild Animal Attacks</w:t>
      </w:r>
    </w:p>
    <w:p>
      <w:r>
        <w:rPr>
          <w:i/>
          <w:sz w:val="18"/>
        </w:rPr>
        <w:t>State: Uttarakhand | Categories: Agriculture,Rural &amp; Environment, Social welfare &amp; Empowerment | Scheme For: Individual</w:t>
      </w:r>
    </w:p>
    <w:p>
      <w:pPr>
        <w:pStyle w:val="Heading2"/>
      </w:pPr>
      <w:r>
        <w:t>Details</w:t>
      </w:r>
    </w:p>
    <w:p>
      <w:r>
        <w:t>The scheme “Assistance for Loss of Cattle Due to Wild Animal Attacks” is a sub-component of the umbrella scheme “Compensation for Loss of Life and Property Caused by Wild Animals in and Around Forest Areas”, which is implemented by the Department of Forest, Government of Uttarakhand. The scheme aims to provide financial assistance to owners of domestic animals who suffer losses due to attacks by wild animals in forest areas and their surroundings.</w:t>
      </w:r>
    </w:p>
    <w:p>
      <w:r>
        <w:t>&lt;br&gt;</w:t>
      </w:r>
    </w:p>
    <w:p>
      <w:pPr>
        <w:pStyle w:val="Heading2"/>
      </w:pPr>
      <w:r>
        <w:t>Benefits</w:t>
      </w:r>
    </w:p>
    <w:p>
      <w:r>
        <w:rPr>
          <w:b/>
        </w:rPr>
        <w:t>At present, the following compensation amounts are provided in case of animal loss due to attacks by wild animals:</w:t>
      </w:r>
    </w:p>
    <w:p>
      <w:r>
        <w:rPr>
          <w:b/>
        </w:rPr>
        <w:t>Type of Animal Loss</w:t>
      </w:r>
      <w:r>
        <w:rPr>
          <w:b/>
        </w:rPr>
        <w:t>Total Payable Amount</w:t>
      </w:r>
      <w:r>
        <w:rPr>
          <w:b/>
        </w:rPr>
        <w:t>Share of State Disaster Response Fund</w:t>
      </w:r>
      <w:r>
        <w:rPr>
          <w:b/>
        </w:rPr>
        <w:t>Share of Human Wildlife Conflict Relief Distribution Fund</w:t>
      </w:r>
      <w:r>
        <w:t>Milch Animals- Buffalo / Cow / Camel / Yak / Mithun etc. (Per Animal)₹30,000/-₹30,000/----Agricultural and Transport Animals – Camel, Horse (per Animal)₹40,000/-₹25,000/-₹15,000/-Mule (per Animal)₹40,000/-₹16,000/-₹24,000/-Bull (per Animal)₹25,000/-₹25,000/----Heifer/Donkey/Pony (per Animal)₹16,000/-₹16,000/----Sheep/Goat/Pig (per Animal)₹3,000/-₹3,000/----&lt;br&gt;</w:t>
      </w:r>
    </w:p>
    <w:p>
      <w:pPr>
        <w:pStyle w:val="Heading2"/>
      </w:pPr>
      <w:r>
        <w:t>Eligibility</w:t>
      </w:r>
    </w:p>
    <w:p>
      <w:pPr>
        <w:pStyle w:val="ListNumber"/>
      </w:pPr>
      <w:r>
        <w:t>The applicant must be a permanent resident of Uttarakhand.</w:t>
      </w:r>
    </w:p>
    <w:p>
      <w:pPr>
        <w:pStyle w:val="ListNumber"/>
      </w:pPr>
      <w:r>
        <w:t>The compensation is applicable only for the loss of domestic animals caused by any of the following wild animals:</w:t>
      </w:r>
    </w:p>
    <w:p>
      <w:pPr>
        <w:pStyle w:val="ListBullet"/>
      </w:pPr>
      <w:r>
        <w:t>Tiger</w:t>
      </w:r>
    </w:p>
    <w:p>
      <w:pPr>
        <w:pStyle w:val="ListBullet"/>
      </w:pPr>
      <w:r>
        <w:t>Leopard</w:t>
      </w:r>
    </w:p>
    <w:p>
      <w:pPr>
        <w:pStyle w:val="ListBullet"/>
      </w:pPr>
      <w:r>
        <w:t>Snow Leopard</w:t>
      </w:r>
    </w:p>
    <w:p>
      <w:pPr>
        <w:pStyle w:val="ListBullet"/>
      </w:pPr>
      <w:r>
        <w:t>All three species of Bear</w:t>
      </w:r>
    </w:p>
    <w:p>
      <w:pPr>
        <w:pStyle w:val="ListBullet"/>
      </w:pPr>
      <w:r>
        <w:t>Hyena</w:t>
      </w:r>
    </w:p>
    <w:p>
      <w:pPr>
        <w:pStyle w:val="ListBullet"/>
      </w:pPr>
      <w:r>
        <w:t>Wild Boar</w:t>
      </w:r>
    </w:p>
    <w:p>
      <w:pPr>
        <w:pStyle w:val="ListBullet"/>
      </w:pPr>
      <w:r>
        <w:t>Crocodile/Gharial</w:t>
      </w:r>
    </w:p>
    <w:p>
      <w:pPr>
        <w:pStyle w:val="ListBullet"/>
      </w:pPr>
      <w:r>
        <w:t>Snake</w:t>
      </w:r>
    </w:p>
    <w:p>
      <w:r>
        <w:t>&lt;br&gt;</w:t>
      </w:r>
    </w:p>
    <w:p>
      <w:pPr>
        <w:pStyle w:val="Heading2"/>
      </w:pPr>
      <w:r>
        <w:t>Application Process</w:t>
      </w:r>
    </w:p>
    <w:p>
      <w:pPr>
        <w:pStyle w:val="Heading3"/>
      </w:pPr>
      <w:r>
        <w:t>Mode: Offline</w:t>
      </w:r>
    </w:p>
    <w:p>
      <w:pPr>
        <w:pStyle w:val="ListBullet"/>
      </w:pPr>
      <w:r>
        <w:t>In the event of the killing of domestic animals or cattle, the carcass shall be removed from the incident site only after confirmation by the village head or any currently serving public representative. If any poison or pesticide is applied to the carcass, or if it is tampered with in any manner, the ex-gratia payment will not be admissible. The owner must report the killing in writing to the concerned range office within two days of the incident.</w:t>
      </w:r>
    </w:p>
    <w:p>
      <w:pPr>
        <w:pStyle w:val="ListBullet"/>
      </w:pPr>
      <w:r>
        <w:t>Upon confirmation of the killing of domestic animals or cattle by wild animals, firstly by the village head of the area or any currently in-charge public representative, along with the forest guard of the concerned area, 20% of the total payable amount for the incident will be provided to the owner in advance from the available funds. The remaining amount will be disbursed after receipt of the final investigation report.</w:t>
      </w:r>
    </w:p>
    <w:p>
      <w:pPr>
        <w:pStyle w:val="ListBullet"/>
      </w:pPr>
      <w:r>
        <w:t>The certificate of killing of cattle by wild animals will be issued by the concerned Range Officer. Thereafter, the Divisional Forest Officer/Deputy Director shall have full authority to approve and disburse the ex-gratia payment based on the final investigation report submitted by the Assistant Conservator of Forests/Wildlife Warden. In this regard, the Divisional Forest Officer/Deputy Director shall ensure that all relevant information is sent to the Chief Wildlife Warden. The final investigation report will be made available within one month of the incident. If the report does not confirm that the cattle were killed by wild animals, the advance amount already provided to the owner will be recovered as revenue.</w:t>
      </w:r>
    </w:p>
    <w:p>
      <w:pPr>
        <w:pStyle w:val="Heading2"/>
      </w:pPr>
      <w:r>
        <w:t>Documents Required</w:t>
      </w:r>
    </w:p>
    <w:p>
      <w:pPr>
        <w:pStyle w:val="ListNumber"/>
      </w:pPr>
      <w:r>
        <w:t>Identity proof of applicant</w:t>
      </w:r>
    </w:p>
    <w:p>
      <w:pPr>
        <w:pStyle w:val="ListNumber"/>
      </w:pPr>
      <w:r>
        <w:t>Proof/Certificate of loss of domestic animal due to wild animal attack</w:t>
      </w:r>
    </w:p>
    <w:p>
      <w:pPr>
        <w:pStyle w:val="ListNumber"/>
      </w:pPr>
      <w:r>
        <w:t>Investigation Report</w:t>
      </w:r>
    </w:p>
    <w:p>
      <w:pPr>
        <w:pStyle w:val="ListNumber"/>
      </w:pPr>
      <w:r>
        <w:t>Other supporting documents as required</w:t>
      </w:r>
    </w:p>
    <w:p>
      <w:pPr>
        <w:pStyle w:val="Heading2"/>
      </w:pPr>
      <w:r>
        <w:t>Frequently Asked Questions</w:t>
      </w:r>
    </w:p>
    <w:p>
      <w:r>
        <w:rPr>
          <w:b/>
        </w:rPr>
        <w:t>Q1. Who is eligible to apply for the scheme?</w:t>
      </w:r>
    </w:p>
    <w:p>
      <w:r>
        <w:t>Any permanent resident of Uttarakhand whose domestic animal or cattle has been killed by wild animals in forest areas or surrounding regions is eligible.</w:t>
      </w:r>
    </w:p>
    <w:p>
      <w:r>
        <w:t>&lt;br&gt;</w:t>
      </w:r>
    </w:p>
    <w:p>
      <w:r>
        <w:rPr>
          <w:b/>
        </w:rPr>
        <w:t>Q2. Which animals are covered under this scheme?</w:t>
      </w:r>
    </w:p>
    <w:p>
      <w:r>
        <w:t>Compensation is applicable for losses caused by tiger, leopard, snow leopard, all species of bear, hyena, wild boar, crocodile/gharial, and snake.</w:t>
      </w:r>
    </w:p>
    <w:p>
      <w:r>
        <w:t>&lt;br&gt;</w:t>
      </w:r>
    </w:p>
    <w:p>
      <w:r>
        <w:rPr>
          <w:b/>
        </w:rPr>
        <w:t>Q3. What is the minimum and maximum compensation amount per animal?</w:t>
      </w:r>
    </w:p>
    <w:p>
      <w:pPr>
        <w:pStyle w:val="ListBullet"/>
      </w:pPr>
      <w:r>
        <w:t>Maximum: ₹40,000/- per animal</w:t>
      </w:r>
    </w:p>
    <w:p>
      <w:pPr>
        <w:pStyle w:val="ListBullet"/>
      </w:pPr>
      <w:r>
        <w:t>Minimum: ₹3,000/- per animal</w:t>
      </w:r>
    </w:p>
    <w:p>
      <w:r>
        <w:t>&lt;br&gt;</w:t>
      </w:r>
    </w:p>
    <w:p>
      <w:r>
        <w:rPr>
          <w:b/>
        </w:rPr>
        <w:t>Q4. How can I report an incident of wild animal attack?</w:t>
      </w:r>
    </w:p>
    <w:p>
      <w:r>
        <w:t>Incidents can be reported through the toll-free number 1800-890-9715, issued by the Forest Department.</w:t>
      </w:r>
    </w:p>
    <w:p>
      <w:r>
        <w:t>&lt;br&gt;</w:t>
      </w:r>
    </w:p>
    <w:p>
      <w:r>
        <w:rPr>
          <w:b/>
        </w:rPr>
        <w:t>Q5. Who verifies the killing of the animal?</w:t>
      </w:r>
    </w:p>
    <w:p>
      <w:r>
        <w:t>Verification is done by the village head or a currently serving public representative and the forest guard of the concerned area.</w:t>
      </w:r>
    </w:p>
    <w:p>
      <w:r>
        <w:t>&lt;br&gt;</w:t>
      </w:r>
    </w:p>
    <w:p>
      <w:r>
        <w:rPr>
          <w:b/>
        </w:rPr>
        <w:t>Q6. What is the procedure for claiming compensation?</w:t>
      </w:r>
    </w:p>
    <w:p>
      <w:pPr>
        <w:pStyle w:val="ListBullet"/>
      </w:pPr>
      <w:r>
        <w:t>The owner must submit a written report to the range office within two days of the incident.</w:t>
      </w:r>
    </w:p>
    <w:p>
      <w:pPr>
        <w:pStyle w:val="ListBullet"/>
      </w:pPr>
      <w:r>
        <w:t>Verification is conducted by local authorities and forest staff.</w:t>
      </w:r>
    </w:p>
    <w:p>
      <w:pPr>
        <w:pStyle w:val="ListBullet"/>
      </w:pPr>
      <w:r>
        <w:t>20% of the payable amount is released in advance, and the remaining is paid after the final investigation report.</w:t>
      </w:r>
    </w:p>
    <w:p>
      <w:r>
        <w:t>&lt;br&gt;</w:t>
      </w:r>
    </w:p>
    <w:p>
      <w:r>
        <w:rPr>
          <w:b/>
        </w:rPr>
        <w:t>Q7. Who approves and disburses the ex-gratia amount?</w:t>
      </w:r>
    </w:p>
    <w:p>
      <w:r>
        <w:t>The Divisional Forest Officer/Deputy Director approves and disburses the final ex-gratia payment based on the final investigation report of the Assistant Conservator of Forests/Wildlife Warden.</w:t>
      </w:r>
    </w:p>
    <w:p>
      <w:r>
        <w:t>&lt;br&gt;</w:t>
      </w:r>
    </w:p>
    <w:p>
      <w:pPr>
        <w:pStyle w:val="Heading2"/>
      </w:pPr>
      <w:r>
        <w:t>Sources And References</w:t>
      </w:r>
    </w:p>
    <w:p>
      <w:pPr>
        <w:pStyle w:val="ListBullet"/>
      </w:pPr>
      <w:r>
        <w:t>Guidelines (Page No. 252) (https://uk.gov.in/department92/library_file/file-04-12-2023-06-02-23.pdf)</w:t>
      </w:r>
    </w:p>
    <w:p>
      <w:r>
        <w:t>Source: https://www.myscheme.gov.in/schemes/cllpcwaadlwfasr</w:t>
      </w:r>
    </w:p>
    <w:p>
      <w:r>
        <w:br w:type="page"/>
      </w:r>
    </w:p>
    <w:p>
      <w:pPr>
        <w:pStyle w:val="Heading1"/>
      </w:pPr>
      <w:r>
        <w:t>Scholarship Scheme of Sainik School Chhingchhip, Mizoram</w:t>
      </w:r>
    </w:p>
    <w:p>
      <w:r>
        <w:rPr>
          <w:i/>
          <w:sz w:val="18"/>
        </w:rPr>
        <w:t>State: Mizoram | Categories: Education &amp; Learning | Scheme For: Individual</w:t>
      </w:r>
    </w:p>
    <w:p>
      <w:pPr>
        <w:pStyle w:val="Heading2"/>
      </w:pPr>
      <w:r>
        <w:t>Details</w:t>
      </w:r>
    </w:p>
    <w:p>
      <w:r>
        <w:t>The scheme "Scholarship Scheme of Sainik School Chhingchhip, Mizoram" was launched by the School Education Department, Government of Mizoram. The scheme aims to award scholarships to all eligible boys of Mizoram domicile who qualify and are admitted to Sainik School Chhingchhip. The objective of establishing the school is to facilitate the all-round development of a child’s personality and remove regional imbalance in entry into the officer’s cadre of the Armed Forces via the National Defence Academy. The scheme provides financial assistance covering School Fee, Dietary Charge, and Clothing Money, with the quantum of benefits depending entirely upon the income level of the parent or guardian.</w:t>
      </w:r>
    </w:p>
    <w:p>
      <w:r>
        <w:t>&lt;br&gt;</w:t>
      </w:r>
    </w:p>
    <w:p>
      <w:pPr>
        <w:pStyle w:val="Heading2"/>
      </w:pPr>
      <w:r>
        <w:t>Benefits</w:t>
      </w:r>
    </w:p>
    <w:p>
      <w:r>
        <w:rPr>
          <w:b/>
        </w:rPr>
        <w:t>*Benefit Component:</w:t>
      </w:r>
      <w:r>
        <w:t>* School Fee, Dietary Charge, Clothing Money (New/Subsequent Year)</w:t>
      </w:r>
    </w:p>
    <w:p>
      <w:r>
        <w:rPr>
          <w:b/>
        </w:rPr>
        <w:t>*Parent Income Category (per month):</w:t>
      </w:r>
      <w:r>
        <w:t>* Scheduled Caste/Scheduled Tribe: Up to ₹50,000/- OR General Category: Up to ₹25,000/-</w:t>
      </w:r>
    </w:p>
    <w:p>
      <w:r>
        <w:rPr>
          <w:b/>
        </w:rPr>
        <w:t>*Benefit Rate:</w:t>
      </w:r>
      <w:r>
        <w:t>* Rate I (Full)</w:t>
      </w:r>
    </w:p>
    <w:p>
      <w:r>
        <w:rPr>
          <w:b/>
        </w:rPr>
        <w:t>*State Government's Share:</w:t>
      </w:r>
      <w:r>
        <w:t>* 100% of Fee/Charge + ₹2,000/- (For Fee only)</w:t>
      </w:r>
    </w:p>
    <w:p>
      <w:r>
        <w:rPr>
          <w:b/>
        </w:rPr>
        <w:t>*Central Share:</w:t>
      </w:r>
      <w:r>
        <w:t>* NIL</w:t>
      </w:r>
    </w:p>
    <w:p>
      <w:r>
        <w:t>&lt;br&gt;</w:t>
      </w:r>
    </w:p>
    <w:p>
      <w:r>
        <w:rPr>
          <w:b/>
        </w:rPr>
        <w:t>*Benefit Component:</w:t>
      </w:r>
      <w:r>
        <w:t>* School Fee, Dietary Charge, Clothing Money (New/Subsequent Year)</w:t>
      </w:r>
    </w:p>
    <w:p>
      <w:r>
        <w:rPr>
          <w:b/>
        </w:rPr>
        <w:t>*Parent Income Category (per month):</w:t>
      </w:r>
      <w:r>
        <w:t>* Scheduled Caste/Scheduled Tribe: ₹50,000/- to ₹1,00,000/- OR General Category: ₹25,000/- to ₹50,000/-</w:t>
      </w:r>
    </w:p>
    <w:p>
      <w:r>
        <w:rPr>
          <w:b/>
        </w:rPr>
        <w:t>*Benefit Rate:</w:t>
      </w:r>
      <w:r>
        <w:t>* Rate II (50%)</w:t>
      </w:r>
    </w:p>
    <w:p>
      <w:r>
        <w:rPr>
          <w:b/>
        </w:rPr>
        <w:t>*State Government's Share:</w:t>
      </w:r>
      <w:r>
        <w:t>* 50% of Fee/Charge + ₹1,000/- (For Fee only)</w:t>
      </w:r>
    </w:p>
    <w:p>
      <w:r>
        <w:rPr>
          <w:b/>
        </w:rPr>
        <w:t>*Central Share:</w:t>
      </w:r>
      <w:r>
        <w:t>* 50%</w:t>
      </w:r>
    </w:p>
    <w:p>
      <w:r>
        <w:t>&lt;br&gt;</w:t>
      </w:r>
    </w:p>
    <w:p>
      <w:r>
        <w:rPr>
          <w:b/>
        </w:rPr>
        <w:t>*Benefit Component:</w:t>
      </w:r>
      <w:r>
        <w:t>* School Fee, Dietary Charge, Clothing Money (New/Subsequent Year)</w:t>
      </w:r>
    </w:p>
    <w:p>
      <w:r>
        <w:t xml:space="preserve">Parent Income Category (per month): Scheduled Caste/Scheduled Tribe: Above ₹1,00,000/- OR </w:t>
      </w:r>
      <w:r>
        <w:rPr>
          <w:b/>
        </w:rPr>
        <w:t>*General Category:</w:t>
      </w:r>
      <w:r>
        <w:t>* Above ₹50,000/-</w:t>
      </w:r>
    </w:p>
    <w:p>
      <w:r>
        <w:rPr>
          <w:b/>
        </w:rPr>
        <w:t>*Benefit Rate:</w:t>
      </w:r>
      <w:r>
        <w:t>* Rate III (None)</w:t>
      </w:r>
    </w:p>
    <w:p>
      <w:r>
        <w:rPr>
          <w:b/>
        </w:rPr>
        <w:t>*State Government's Share:</w:t>
      </w:r>
      <w:r>
        <w:t>* NIL</w:t>
      </w:r>
    </w:p>
    <w:p>
      <w:r>
        <w:rPr>
          <w:b/>
        </w:rPr>
        <w:t>*Central Share:</w:t>
      </w:r>
      <w:r>
        <w:t>* 100%</w:t>
      </w:r>
    </w:p>
    <w:p>
      <w:r>
        <w:t>&lt;br&gt;</w:t>
      </w:r>
    </w:p>
    <w:p>
      <w:pPr>
        <w:pStyle w:val="ListBullet"/>
      </w:pPr>
      <w:r>
        <w:t>The scholarships cover approved compulsory fees payable to the Institution, with the State’s share disbursed to the Institution by the awarding authority, the Mizoram Scholarship Board.</w:t>
      </w:r>
    </w:p>
    <w:p>
      <w:pPr>
        <w:pStyle w:val="ListBullet"/>
      </w:pPr>
      <w:r>
        <w:t>The State’s share of the scholarship is disbursed to the Institution (Sainik School Chhingchhip).</w:t>
      </w:r>
    </w:p>
    <w:p>
      <w:pPr>
        <w:pStyle w:val="ListBullet"/>
      </w:pPr>
      <w:r>
        <w:t>The scholarship is available for only one year for studying in any class but is renewable as per Rules/Condition. For renewal, the scholarship is paid following the month up to which the same was paid in the previous year.</w:t>
      </w:r>
    </w:p>
    <w:p>
      <w:pPr>
        <w:pStyle w:val="ListBullet"/>
      </w:pPr>
      <w:r>
        <w:t>Cadets are expected to use the sanctioned scholarship amounts to purchase necessary textbooks, stationery, and related items.</w:t>
      </w:r>
    </w:p>
    <w:p>
      <w:r>
        <w:t>&lt;br&gt;</w:t>
      </w:r>
    </w:p>
    <w:p>
      <w:r>
        <w:rPr>
          <w:b/>
        </w:rPr>
        <w:t>*Conditions</w:t>
      </w:r>
      <w:r>
        <w:t>*</w:t>
      </w:r>
    </w:p>
    <w:p>
      <w:pPr>
        <w:pStyle w:val="ListBullet"/>
      </w:pPr>
      <w:r>
        <w:t>The award is tenable from the stage it is given until the completion of the course.</w:t>
      </w:r>
    </w:p>
    <w:p>
      <w:pPr>
        <w:pStyle w:val="ListBullet"/>
      </w:pPr>
      <w:r>
        <w:t>Continuation is subject to the student demonstrating satisfactory progress, maintaining good conduct, and ensuring regularity in attendance.</w:t>
      </w:r>
    </w:p>
    <w:p>
      <w:pPr>
        <w:pStyle w:val="ListBullet"/>
      </w:pPr>
      <w:r>
        <w:t>The award will be discontinued if the student fails to secure annual promotion, unless unavoidable reasons are certified by the competent authority of the scheme.</w:t>
      </w:r>
    </w:p>
    <w:p>
      <w:pPr>
        <w:pStyle w:val="ListBullet"/>
      </w:pPr>
      <w:r>
        <w:t>If a student repeats a class, they will not receive a scholarship for that specific class for the second or subsequent year.</w:t>
      </w:r>
    </w:p>
    <w:p>
      <w:pPr>
        <w:pStyle w:val="ListBullet"/>
      </w:pPr>
      <w:r>
        <w:t>If a cadet is declared medically unfit by the appropriate medical authority for entry into the National Defence Academy, the scholarship awarded shall be discontinued from the date the cadet is declared unfit.</w:t>
      </w:r>
    </w:p>
    <w:p>
      <w:pPr>
        <w:pStyle w:val="ListBullet"/>
      </w:pPr>
      <w:r>
        <w:t>The value of the scholarship may be reduced at the sanctioning authority's discretion if the Principal reports that any scholar is without textbooks or stationery.</w:t>
      </w:r>
    </w:p>
    <w:p>
      <w:pPr>
        <w:pStyle w:val="ListBullet"/>
      </w:pPr>
      <w:r>
        <w:t>The scholarship may be cancelled, stopped, or further payments withheld if the student makes unsatisfactory progress or is guilty of misconduct, such as resorting to or participating in strikes or irregular attendance.</w:t>
      </w:r>
    </w:p>
    <w:p>
      <w:r>
        <w:t>&lt;br&gt;</w:t>
      </w:r>
    </w:p>
    <w:p>
      <w:pPr>
        <w:pStyle w:val="Heading2"/>
      </w:pPr>
      <w:r>
        <w:t>Eligibility</w:t>
      </w:r>
    </w:p>
    <w:p>
      <w:pPr>
        <w:pStyle w:val="ListBullet"/>
      </w:pPr>
      <w:r>
        <w:t>The applicant should belong to Mizoram State only.</w:t>
      </w:r>
    </w:p>
    <w:p>
      <w:pPr>
        <w:pStyle w:val="ListBullet"/>
      </w:pPr>
      <w:r>
        <w:t>The applicant must qualify in the Annual Entrance examination conducted by the All India Sainik School Society.</w:t>
      </w:r>
    </w:p>
    <w:p>
      <w:pPr>
        <w:pStyle w:val="ListBullet"/>
      </w:pPr>
      <w:r>
        <w:t>The applicant must be admitted to Sainik School Chhingchhip, Mizoram.</w:t>
      </w:r>
    </w:p>
    <w:p>
      <w:pPr>
        <w:pStyle w:val="ListBullet"/>
      </w:pPr>
      <w:r>
        <w:t>The applicant must not be covered under any other Scholarship scheme.</w:t>
      </w:r>
    </w:p>
    <w:p>
      <w:pPr>
        <w:pStyle w:val="ListBullet"/>
      </w:pPr>
      <w:r>
        <w:t>The applicant must submit Income certificates/salary certificates at the time of admission for the grant of scholarship.</w:t>
      </w:r>
    </w:p>
    <w:p>
      <w:pPr>
        <w:pStyle w:val="ListBullet"/>
      </w:pPr>
      <w:r>
        <w:t>For Scheduled Caste (SC) and Scheduled Tribe (ST): The income of the parent/guardian should not exceed ₹1,00,000/- (One lakh) per month.</w:t>
      </w:r>
    </w:p>
    <w:p>
      <w:pPr>
        <w:pStyle w:val="ListBullet"/>
      </w:pPr>
      <w:r>
        <w:t>For General Category: The income of the parent/guardian should not exceed ₹50,000/- (Fifty Thousand) per month.</w:t>
      </w:r>
    </w:p>
    <w:p>
      <w:pPr>
        <w:pStyle w:val="ListBullet"/>
      </w:pPr>
      <w:r>
        <w:t>The applicant must not be more than one child of the same parents’/guardians eligible for the said scheme.</w:t>
      </w:r>
    </w:p>
    <w:p>
      <w:r>
        <w:t>_*The scholarship will be discontinued if the cadet is found medically unfit for entry into the National Defence Academy._</w:t>
      </w:r>
    </w:p>
    <w:p>
      <w:r>
        <w:t>_*The scholarship will be cancelled and the amount recovered if the student is found to have obtained the scholarship by false statements, and the student will be blacklisted forever._</w:t>
      </w:r>
    </w:p>
    <w:p>
      <w:r>
        <w:t>_*The student is liable to refund the scholarship amount if they discontinue the studies for which the scholarship was awarded during the course of the year._</w:t>
      </w:r>
    </w:p>
    <w:p>
      <w:r>
        <w:t>&lt;br&gt;</w:t>
      </w:r>
    </w:p>
    <w:p>
      <w:pPr>
        <w:pStyle w:val="Heading2"/>
      </w:pPr>
      <w:r>
        <w:t>Application Process</w:t>
      </w:r>
    </w:p>
    <w:p>
      <w:pPr>
        <w:pStyle w:val="Heading3"/>
      </w:pPr>
      <w:r>
        <w:t>Mode: Offline</w:t>
      </w:r>
    </w:p>
    <w:p>
      <w:r>
        <w:t>__</w:t>
      </w:r>
      <w:r>
        <w:rPr>
          <w:b/>
        </w:rPr>
        <w:t>Step 1:</w:t>
      </w:r>
      <w:r>
        <w:t>__ __</w:t>
      </w:r>
      <w:r>
        <w:rPr>
          <w:b/>
        </w:rPr>
        <w:t>*Qualifying the Entrance Examination and Securing Admission</w:t>
      </w:r>
      <w:r>
        <w:t>*__</w:t>
      </w:r>
    </w:p>
    <w:p>
      <w:pPr>
        <w:pStyle w:val="ListBullet"/>
      </w:pPr>
      <w:r>
        <w:t>The applicant must first appear for and successfully qualify in the Annual Entrance examination conducted by the All India Sainik School Society to become eligible for consideration.</w:t>
      </w:r>
    </w:p>
    <w:p>
      <w:pPr>
        <w:pStyle w:val="ListBullet"/>
      </w:pPr>
      <w:r>
        <w:t>Following qualification, the applicant must secure admission to Sainik School Chhingchhip, Mizoram, as the scholarship is specifically available only for studies in this institution.</w:t>
      </w:r>
    </w:p>
    <w:p>
      <w:r>
        <w:t>__</w:t>
      </w:r>
      <w:r>
        <w:rPr>
          <w:b/>
        </w:rPr>
        <w:t>Step 2:</w:t>
      </w:r>
      <w:r>
        <w:t>__ __</w:t>
      </w:r>
      <w:r>
        <w:rPr>
          <w:b/>
        </w:rPr>
        <w:t>*Submission of Financial Documentation at Admission</w:t>
      </w:r>
      <w:r>
        <w:t>*__</w:t>
      </w:r>
    </w:p>
    <w:p>
      <w:pPr>
        <w:pStyle w:val="ListBullet"/>
      </w:pPr>
      <w:r>
        <w:t>At the time of formal admission to the Sainik School, the parent or guardian of the eligible student must submit the necessary financial documentation to the concerned Institution for the grant of scholarship.</w:t>
      </w:r>
    </w:p>
    <w:p>
      <w:pPr>
        <w:pStyle w:val="ListBullet"/>
      </w:pPr>
      <w:r>
        <w:t>This mandatory submission includes providing valid Income certificates and/or Salary certificates to determine the applicable scholarship rate (Rate I, II, or III) based on the financial criteria for the Scheduled Caste, Scheduled Tribe, or General Category.</w:t>
      </w:r>
    </w:p>
    <w:p>
      <w:r>
        <w:t>__</w:t>
      </w:r>
      <w:r>
        <w:rPr>
          <w:b/>
        </w:rPr>
        <w:t>Step 3:</w:t>
      </w:r>
      <w:r>
        <w:t>__ __</w:t>
      </w:r>
      <w:r>
        <w:rPr>
          <w:b/>
        </w:rPr>
        <w:t>*Institutional Submission to the Awarding Authority</w:t>
      </w:r>
      <w:r>
        <w:t>*__</w:t>
      </w:r>
    </w:p>
    <w:p>
      <w:pPr>
        <w:pStyle w:val="ListBullet"/>
      </w:pPr>
      <w:r>
        <w:t>After the Institution finalizes the selected and admitted lists, it shall compile and forward the list of eligible cadets to the Nodal Department.</w:t>
      </w:r>
    </w:p>
    <w:p>
      <w:pPr>
        <w:pStyle w:val="ListBullet"/>
      </w:pPr>
      <w:r>
        <w:t>The scheme's administrative authority is the Mizoram Scholarship Board, which serves as the Nodal Department responsible for administration and implementation.</w:t>
      </w:r>
    </w:p>
    <w:p>
      <w:r>
        <w:t>__</w:t>
      </w:r>
      <w:r>
        <w:rPr>
          <w:b/>
        </w:rPr>
        <w:t>*Scholarship Disbursal and Reimbursement</w:t>
      </w:r>
      <w:r>
        <w:t>*__</w:t>
      </w:r>
    </w:p>
    <w:p>
      <w:pPr>
        <w:pStyle w:val="ListBullet"/>
      </w:pPr>
      <w:r>
        <w:t>The Mizoram Scholarship Board, acting as the awarding authority, will disburse the State’s share of the approved scholarship amount directly to the Institution.</w:t>
      </w:r>
    </w:p>
    <w:p>
      <w:pPr>
        <w:pStyle w:val="ListBullet"/>
      </w:pPr>
      <w:r>
        <w:t>This payment method ensures that the Institution is reimbursed for all the approved compulsory fees that the cadet is liable to pay.</w:t>
      </w:r>
    </w:p>
    <w:p>
      <w:r>
        <w:t>__</w:t>
      </w:r>
      <w:r>
        <w:rPr>
          <w:b/>
        </w:rPr>
        <w:t>*Renewal and Continuation Check</w:t>
      </w:r>
      <w:r>
        <w:t>*__</w:t>
      </w:r>
    </w:p>
    <w:p>
      <w:pPr>
        <w:pStyle w:val="ListBullet"/>
      </w:pPr>
      <w:r>
        <w:t>The scholarship is provided for one year and is renewable according to the scheme's Rules and Conditions.</w:t>
      </w:r>
    </w:p>
    <w:p>
      <w:pPr>
        <w:pStyle w:val="ListBullet"/>
      </w:pPr>
      <w:r>
        <w:t>For subsequent years, the scholarship payment will follow the month up to which it was paid in the preceding year, contingent upon the student maintaining satisfactory academic progress and conduct.</w:t>
      </w:r>
    </w:p>
    <w:p>
      <w:pPr>
        <w:pStyle w:val="Heading2"/>
      </w:pPr>
      <w:r>
        <w:t>Documents Required</w:t>
      </w:r>
    </w:p>
    <w:p>
      <w:pPr>
        <w:pStyle w:val="ListBullet"/>
      </w:pPr>
      <w:r>
        <w:t>Salary/Income Certificate.</w:t>
      </w:r>
    </w:p>
    <w:p>
      <w:pPr>
        <w:pStyle w:val="ListBullet"/>
      </w:pPr>
      <w:r>
        <w:t>Domicile Certificate.</w:t>
      </w:r>
    </w:p>
    <w:p>
      <w:pPr>
        <w:pStyle w:val="ListBullet"/>
      </w:pPr>
      <w:r>
        <w:t>Caste Certificate (if applicable).</w:t>
      </w:r>
    </w:p>
    <w:p>
      <w:pPr>
        <w:pStyle w:val="ListBullet"/>
      </w:pPr>
      <w:r>
        <w:t>Proof of Admission to Sainik School Chhingchhip.</w:t>
      </w:r>
    </w:p>
    <w:p>
      <w:pPr>
        <w:pStyle w:val="ListBullet"/>
      </w:pPr>
      <w:r>
        <w:t>Declaration/Affidavit stating the student is not covered under any other Scholarship Scheme.</w:t>
      </w:r>
    </w:p>
    <w:p>
      <w:pPr>
        <w:pStyle w:val="ListBullet"/>
      </w:pPr>
      <w:r>
        <w:t>Declaration/Affidavit stating that not more than one child of the parents/guardians is applying for the scheme.</w:t>
      </w:r>
    </w:p>
    <w:p>
      <w:pPr>
        <w:pStyle w:val="Heading2"/>
      </w:pPr>
      <w:r>
        <w:t>Frequently Asked Questions</w:t>
      </w:r>
    </w:p>
    <w:p>
      <w:r>
        <w:rPr>
          <w:b/>
        </w:rPr>
        <w:t>Q1. If I fail a class and consequently have to repeat the entire course of study, will I still be granted the financial assistance for that second year?</w:t>
      </w:r>
    </w:p>
    <w:p>
      <w:r>
        <w:t>If the student repeats a class, he will not receive the scholarship for that specific class during the second year or any subsequent repeat year.</w:t>
      </w:r>
    </w:p>
    <w:p>
      <w:r>
        <w:t>&lt;br&gt;</w:t>
      </w:r>
    </w:p>
    <w:p>
      <w:r>
        <w:rPr>
          <w:b/>
        </w:rPr>
        <w:t>Q2. What is the highest acceptable total monthly income for my parent or guardian if I belong to the Scheduled Caste or Scheduled Tribe categories?</w:t>
      </w:r>
    </w:p>
    <w:p>
      <w:r>
        <w:t>The monthly income of the parent or guardian for Scheduled Caste and Scheduled Tribe categories must not exceed ₹1,00,000/- (Rupees One Lakh).</w:t>
      </w:r>
    </w:p>
    <w:p>
      <w:r>
        <w:t>&lt;br&gt;</w:t>
      </w:r>
    </w:p>
    <w:p>
      <w:r>
        <w:rPr>
          <w:b/>
        </w:rPr>
        <w:t>Q3. To be eligible for this financial support, must I confirm that I am an official resident or belong exclusively to the state of Mizoram?</w:t>
      </w:r>
    </w:p>
    <w:p>
      <w:r>
        <w:t>Yes, the applicant student must specifically belong to Mizoram State only to be considered for this scholarship.</w:t>
      </w:r>
    </w:p>
    <w:p>
      <w:r>
        <w:t>&lt;br&gt;</w:t>
      </w:r>
    </w:p>
    <w:p>
      <w:r>
        <w:rPr>
          <w:b/>
        </w:rPr>
        <w:t>Q4. If my parents or guardians have multiple male children who are currently attending the institution, can they all receive this financial assistance simultaneously?</w:t>
      </w:r>
    </w:p>
    <w:p>
      <w:r>
        <w:t>No, the scheme specifies that not more than one child of the same parents or guardians will be eligible to receive this particular financial support.</w:t>
      </w:r>
    </w:p>
    <w:p>
      <w:r>
        <w:t>&lt;br&gt;</w:t>
      </w:r>
    </w:p>
    <w:p>
      <w:r>
        <w:rPr>
          <w:b/>
        </w:rPr>
        <w:t>Q5. What is the highest acceptable gross monthly income level established for my parent or guardian if I fall into the General Category?</w:t>
      </w:r>
    </w:p>
    <w:p>
      <w:r>
        <w:t>For the General Category, the monthly income of the parent or guardian must not exceed ₹50,000/- (Rupees Fifty Thousand).</w:t>
      </w:r>
    </w:p>
    <w:p>
      <w:r>
        <w:t>&lt;br&gt;</w:t>
      </w:r>
    </w:p>
    <w:p>
      <w:r>
        <w:rPr>
          <w:b/>
        </w:rPr>
        <w:t>Q6. What types of non-academic behavior, such as participating in strikes or irregular attendance, could potentially lead to the immediate cancellation or withholding of my funding?</w:t>
      </w:r>
    </w:p>
    <w:p>
      <w:r>
        <w:t>The scholarship may be cancelled or payments stopped if the student is guilty of misconduct, such as resorting to or participating in strikes, or fails to make satisfactory progress due to their own default.</w:t>
      </w:r>
    </w:p>
    <w:p>
      <w:r>
        <w:t>&lt;br&gt;</w:t>
      </w:r>
    </w:p>
    <w:p>
      <w:r>
        <w:rPr>
          <w:b/>
        </w:rPr>
        <w:t>Q7. How long is this financial support typically available for studying in a single class, and what action is required for continuation in subsequent years?</w:t>
      </w:r>
    </w:p>
    <w:p>
      <w:r>
        <w:t>Scholarship for studying in any class will be available for only one year, but it is renewable as per the relevant Rules and Condition specified in the scheme.</w:t>
      </w:r>
    </w:p>
    <w:p>
      <w:r>
        <w:t>&lt;br&gt;</w:t>
      </w:r>
    </w:p>
    <w:p>
      <w:r>
        <w:rPr>
          <w:b/>
        </w:rPr>
        <w:t>Q8. If I am awarded the financial support but am later found to be medically unfit by the medical authority, will the benefits continue until I complete my course?</w:t>
      </w:r>
    </w:p>
    <w:p>
      <w:r>
        <w:t>The financial assistance shall be discontinued from the date the cadet is declared medically unfit in a way that renders him unfit for his entry into the National Defence Academy.</w:t>
      </w:r>
    </w:p>
    <w:p>
      <w:r>
        <w:t>&lt;br&gt;</w:t>
      </w:r>
    </w:p>
    <w:p>
      <w:r>
        <w:rPr>
          <w:b/>
        </w:rPr>
        <w:t>Q9. Am I still permitted to receive this specific financial aid if I am already benefiting from coverage under any other separate existing scholarship program?</w:t>
      </w:r>
    </w:p>
    <w:p>
      <w:r>
        <w:t>No, a necessary condition of eligibility requires that the student should not be covered under any other Scholarship scheme.</w:t>
      </w:r>
    </w:p>
    <w:p>
      <w:r>
        <w:t>&lt;br&gt;</w:t>
      </w:r>
    </w:p>
    <w:p>
      <w:r>
        <w:rPr>
          <w:b/>
        </w:rPr>
        <w:t>Q10. Will the financial support automatically cease during the year if I unfortunately fail to secure the required annual promotion to the succeeding class?</w:t>
      </w:r>
    </w:p>
    <w:p>
      <w:r>
        <w:t>The award will be discontinued if a student fails to secure annual promotion, unless unavoidable reasons are officially certified by the competent authority overseeing the scheme.</w:t>
      </w:r>
    </w:p>
    <w:p>
      <w:r>
        <w:t>&lt;br&gt;</w:t>
      </w:r>
    </w:p>
    <w:p>
      <w:r>
        <w:rPr>
          <w:b/>
        </w:rPr>
        <w:t>Q11. When exactly during the application or enrollment process am I mandated to submit the necessary financial proof, such as income and salary certificates?</w:t>
      </w:r>
    </w:p>
    <w:p>
      <w:r>
        <w:t>Income certificates or salary certificates must be submitted specifically at the time of official admission to be considered for the grant of this scholarship.</w:t>
      </w:r>
    </w:p>
    <w:p>
      <w:r>
        <w:t>&lt;br&gt;</w:t>
      </w:r>
    </w:p>
    <w:p>
      <w:r>
        <w:rPr>
          <w:b/>
        </w:rPr>
        <w:t>Q12. Besides securing official admission into Sainik School Chhingchhip, Mizoram, what specific entrance examination must I successfully qualify in?</w:t>
      </w:r>
    </w:p>
    <w:p>
      <w:r>
        <w:t>The applicant must qualify in the Annual Entrance Examination conducted by the All India Sainik School Society and subsequently be admitted to Sainik School Chhingchhip, Mizoram.</w:t>
      </w:r>
    </w:p>
    <w:p>
      <w:r>
        <w:t>&lt;br&gt;</w:t>
      </w:r>
    </w:p>
    <w:p>
      <w:r>
        <w:rPr>
          <w:b/>
        </w:rPr>
        <w:t>Q13. What standards related to my academic performance, general behavior, and attendance must I uphold to ensure the continued receipt of this scholarship award?</w:t>
      </w:r>
    </w:p>
    <w:p>
      <w:r>
        <w:t>Continuation of the award is contingent upon maintaining satisfactory progress, displaying good conduct, and ensuring regularity in attendance throughout the course.</w:t>
      </w:r>
    </w:p>
    <w:p>
      <w:r>
        <w:t>&lt;br&gt;</w:t>
      </w:r>
    </w:p>
    <w:p>
      <w:r>
        <w:rPr>
          <w:b/>
        </w:rPr>
        <w:t>Q14. If I decide to voluntarily discontinue the studies for which this scholarship was specifically awarded before the school year concludes, am I required to repay the funds?</w:t>
      </w:r>
    </w:p>
    <w:p>
      <w:r>
        <w:t>Yes, if the student discontinues studies during the course of the year, they are liable to refund the scholarship amount at the discretion of the State Government.</w:t>
      </w:r>
    </w:p>
    <w:p>
      <w:r>
        <w:t>&lt;br&gt;</w:t>
      </w:r>
    </w:p>
    <w:p>
      <w:pPr>
        <w:pStyle w:val="Heading2"/>
      </w:pPr>
      <w:r>
        <w:t>Sources And References</w:t>
      </w:r>
    </w:p>
    <w:p>
      <w:pPr>
        <w:pStyle w:val="ListBullet"/>
      </w:pPr>
      <w:r>
        <w:t>Guidelines (https://printingstationery.mizoram.gov.in/storage/site/files/gazette_2949_589a02b18e740.pdf)</w:t>
      </w:r>
    </w:p>
    <w:p>
      <w:pPr>
        <w:pStyle w:val="ListBullet"/>
      </w:pPr>
      <w:r>
        <w:t>Official Website Of Sainik School Chhingchhip (https://sschhingchhip.mizoram.gov.in/page/scholarships)</w:t>
      </w:r>
    </w:p>
    <w:p>
      <w:pPr>
        <w:pStyle w:val="ListBullet"/>
      </w:pPr>
      <w:r>
        <w:t>Scholarship Schemes Implemented Under Mizoram Scholarship Board (https://msb.mizoram.gov.in/uploads/attachments/c9e3156b7d4eeebf17e0d8ad7db5d9bc/scholarship-scheme-to-be-upload-converted.pdf)</w:t>
      </w:r>
    </w:p>
    <w:p>
      <w:r>
        <w:t>Source: https://www.myscheme.gov.in/schemes/sssscm</w:t>
      </w:r>
    </w:p>
    <w:p>
      <w:r>
        <w:br w:type="page"/>
      </w:r>
    </w:p>
    <w:p>
      <w:pPr>
        <w:pStyle w:val="Heading1"/>
      </w:pPr>
      <w:r>
        <w:t>Freeship Less than ₹1,00,000/- (UG Students Only)</w:t>
      </w:r>
    </w:p>
    <w:p>
      <w:r>
        <w:rPr>
          <w:i/>
          <w:sz w:val="18"/>
        </w:rPr>
        <w:t>State: Uttarakhand | Categories: Education &amp; Learning | Scheme For: Individual</w:t>
      </w:r>
    </w:p>
    <w:p>
      <w:pPr>
        <w:pStyle w:val="Heading2"/>
      </w:pPr>
      <w:r>
        <w:t>Details</w:t>
      </w:r>
    </w:p>
    <w:p>
      <w:r>
        <w:t>The &amp;quot;Freeship Less than ₹1,00,000/- (UG Students Only)&amp;quot; scheme is implemented by Govind Ballabh Pant University of Agriculture and Technology, Pantnagar, under the Department of Agriculture, Government of Uttarakhand. The scheme aims to provide tuition fee concessions to students enrolled in 3-year undergraduate programs and 4-year veterinary programs.</w:t>
      </w:r>
    </w:p>
    <w:p>
      <w:r>
        <w:t>&lt;br&gt;</w:t>
      </w:r>
    </w:p>
    <w:p>
      <w:pPr>
        <w:pStyle w:val="Heading2"/>
      </w:pPr>
      <w:r>
        <w:t>Benefits</w:t>
      </w:r>
    </w:p>
    <w:p>
      <w:r>
        <w:t>Under this scheme, tuition fee concessions (Freeship Tuition Fees) are provided to eligible students.</w:t>
      </w:r>
    </w:p>
    <w:p>
      <w:r>
        <w:t>&lt;br&gt;</w:t>
      </w:r>
    </w:p>
    <w:p>
      <w:pPr>
        <w:pStyle w:val="Heading2"/>
      </w:pPr>
      <w:r>
        <w:t>Eligibility</w:t>
      </w:r>
    </w:p>
    <w:p>
      <w:pPr>
        <w:pStyle w:val="ListNumber"/>
      </w:pPr>
      <w:r>
        <w:t>The applicant must be a student.</w:t>
      </w:r>
    </w:p>
    <w:p>
      <w:pPr>
        <w:pStyle w:val="ListNumber"/>
      </w:pPr>
      <w:r>
        <w:t>The applicant must be enrolled in a 3-year undergraduate program or a 4-year veterinary program at Govind Ballabh Pant University of Agriculture and Technology, Pantnagar.</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implements this scheme?</w:t>
      </w:r>
    </w:p>
    <w:p>
      <w:r>
        <w:t>The scheme is implemented by Govind Ballabh Pant University of Agriculture and Technology, Pantnagar, under the Department of Agriculture, Government of Uttarakhand.</w:t>
      </w:r>
    </w:p>
    <w:p>
      <w:r>
        <w:t>&lt;br&gt;</w:t>
      </w:r>
    </w:p>
    <w:p>
      <w:r>
        <w:rPr>
          <w:b/>
        </w:rPr>
        <w:t>Q2. Which students are eligible for this scheme?</w:t>
      </w:r>
    </w:p>
    <w:p>
      <w:r>
        <w:t>Students enrolled in 3-year undergraduate programs and 4-year veterinary programs at Govind Ballabh Pant University of Agriculture and Technology are eligible.</w:t>
      </w:r>
    </w:p>
    <w:p>
      <w:r>
        <w:t>&lt;br&gt;</w:t>
      </w:r>
    </w:p>
    <w:p>
      <w:r>
        <w:rPr>
          <w:b/>
        </w:rPr>
        <w:t>Q3. What benefit is provided under this scheme?</w:t>
      </w:r>
    </w:p>
    <w:p>
      <w:r>
        <w:t>Eligible students are granted tuition fee concessions (freeship) as per the university’s prescribed norms.</w:t>
      </w:r>
    </w:p>
    <w:p>
      <w:r>
        <w:t>&lt;br&gt;</w:t>
      </w:r>
    </w:p>
    <w:p>
      <w:r>
        <w:rPr>
          <w:b/>
        </w:rPr>
        <w:t>Q4. How can students apply for the scheme?</w:t>
      </w:r>
    </w:p>
    <w:p>
      <w:r>
        <w:t>Students need to fill out the prescribed application form available from the university and submit it within the specified deadline.</w:t>
      </w:r>
    </w:p>
    <w:p>
      <w:r>
        <w:t>&lt;br&gt;</w:t>
      </w:r>
    </w:p>
    <w:p>
      <w:r>
        <w:rPr>
          <w:b/>
        </w:rPr>
        <w:t>Q5. Who prepares the list of eligible students?</w:t>
      </w:r>
    </w:p>
    <w:p>
      <w:r>
        <w:t>The Dean of Student Welfare prepares the list of students based on the applications received and as per the prescribed procedure.</w:t>
      </w:r>
    </w:p>
    <w:p>
      <w:r>
        <w:t>&lt;br&gt;</w:t>
      </w:r>
    </w:p>
    <w:p>
      <w:r>
        <w:rPr>
          <w:b/>
        </w:rPr>
        <w:t>Q6. Who approves the final list of selected students?</w:t>
      </w:r>
    </w:p>
    <w:p>
      <w:r>
        <w:t>The list prepared by the Dean of Student Welfare is approved by the Registrar and the Vice-Chancellor of the university.</w:t>
      </w:r>
    </w:p>
    <w:p>
      <w:r>
        <w:t>&lt;br&gt;</w:t>
      </w:r>
    </w:p>
    <w:p>
      <w:r>
        <w:rPr>
          <w:b/>
        </w:rPr>
        <w:t>Q7. How are students informed about their selection?</w:t>
      </w:r>
    </w:p>
    <w:p>
      <w:r>
        <w:t>An office order issued by the Dean of Student Welfare announces the list of students who have been granted the tuition fee concession.</w:t>
      </w:r>
    </w:p>
    <w:p>
      <w:r>
        <w:t>&lt;br&gt;</w:t>
      </w:r>
    </w:p>
    <w:p>
      <w:pPr>
        <w:pStyle w:val="Heading2"/>
      </w:pPr>
      <w:r>
        <w:t>Sources And References</w:t>
      </w:r>
    </w:p>
    <w:p>
      <w:pPr>
        <w:pStyle w:val="ListBullet"/>
      </w:pPr>
      <w:r>
        <w:t>Guidelines (Page No. 181) (https://uk.gov.in/department92/library_file/file-30-01-2025-04-25-16.pdf)</w:t>
      </w:r>
    </w:p>
    <w:p>
      <w:r>
        <w:t>Source: https://www.myscheme.gov.in/schemes/freeshipuk</w:t>
      </w:r>
    </w:p>
    <w:p>
      <w:r>
        <w:br w:type="page"/>
      </w:r>
    </w:p>
    <w:p>
      <w:pPr>
        <w:pStyle w:val="Heading1"/>
      </w:pPr>
      <w:r>
        <w:t>Award of Merit Scholarship for Agricultural Engineering Students (B.Tech 3rd/4th Year)</w:t>
      </w:r>
    </w:p>
    <w:p>
      <w:r>
        <w:rPr>
          <w:i/>
          <w:sz w:val="18"/>
        </w:rPr>
        <w:t>State: Uttarakhand | Categories: Education &amp; Learning | Scheme For: Individual</w:t>
      </w:r>
    </w:p>
    <w:p>
      <w:pPr>
        <w:pStyle w:val="Heading2"/>
      </w:pPr>
      <w:r>
        <w:t>Details</w:t>
      </w:r>
    </w:p>
    <w:p>
      <w:r>
        <w:t>The “Award of Merit Scholarship for Agricultural Engineering Students (B.Tech 3rd/4th Year)” scheme is implemented by Govind Ballabh Pant University of Agriculture and Technology, Pantnagar, under the Department of Agriculture, Government of Uttarakhand. The scheme aims to support meritorious students pursuing B.Tech in Agricultural Engineering in their 3rd and 4th years by providing a one-year scholarship.</w:t>
      </w:r>
    </w:p>
    <w:p>
      <w:r>
        <w:t>&lt;br&gt;</w:t>
      </w:r>
    </w:p>
    <w:p>
      <w:pPr>
        <w:pStyle w:val="Heading2"/>
      </w:pPr>
      <w:r>
        <w:t>Benefits</w:t>
      </w:r>
    </w:p>
    <w:p>
      <w:r>
        <w:rPr>
          <w:b/>
        </w:rPr>
        <w:t>Rate of Scholarship:</w:t>
      </w:r>
      <w:r>
        <w:t xml:space="preserve"> ₹2,000/- per month.</w:t>
      </w:r>
    </w:p>
    <w:p>
      <w:r>
        <w:t>&lt;br&gt;</w:t>
      </w:r>
    </w:p>
    <w:p>
      <w:pPr>
        <w:pStyle w:val="Heading2"/>
      </w:pPr>
      <w:r>
        <w:t>Eligibility</w:t>
      </w:r>
    </w:p>
    <w:p>
      <w:pPr>
        <w:pStyle w:val="ListNumber"/>
      </w:pPr>
      <w:r>
        <w:t>The applicant must be a student.</w:t>
      </w:r>
    </w:p>
    <w:p>
      <w:pPr>
        <w:pStyle w:val="ListNumber"/>
      </w:pPr>
      <w:r>
        <w:t>The applicant must be enrolled in the 3rd or 4th year of the B.Tech (Agricultural Engineering) course at Govind Ballabh Pant University of Agriculture and Technology, Pantnagar.</w:t>
      </w:r>
    </w:p>
    <w:p>
      <w:pPr>
        <w:pStyle w:val="ListNumber"/>
      </w:pPr>
      <w:r>
        <w:t>The scholarship is awarded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for this scholarship?</w:t>
      </w:r>
    </w:p>
    <w:p>
      <w:r>
        <w:t>Students enrolled in the 3rd or 4th year of the B.Tech in Agricultural Engineering program at Govind Ballabh Pant University of Agriculture and Technology, Pantnagar.</w:t>
      </w:r>
    </w:p>
    <w:p>
      <w:r>
        <w:t>&lt;br&gt;</w:t>
      </w:r>
    </w:p>
    <w:p>
      <w:r>
        <w:rPr>
          <w:b/>
        </w:rPr>
        <w:t>Q2. What is the duration of the scholarship?</w:t>
      </w:r>
    </w:p>
    <w:p>
      <w:r>
        <w:t>The scholarship is awarded for a duration of one year.</w:t>
      </w:r>
    </w:p>
    <w:p>
      <w:r>
        <w:t>&lt;br&gt;</w:t>
      </w:r>
    </w:p>
    <w:p>
      <w:r>
        <w:rPr>
          <w:b/>
        </w:rPr>
        <w:t>Q3. How much financial assistance does the scholarship provide?</w:t>
      </w:r>
    </w:p>
    <w:p>
      <w:r>
        <w:t>The scholarship provides ₹2,000 per month for one year.</w:t>
      </w:r>
    </w:p>
    <w:p>
      <w:r>
        <w:t>&lt;br&gt;</w:t>
      </w:r>
    </w:p>
    <w:p>
      <w:r>
        <w:rPr>
          <w:b/>
        </w:rPr>
        <w:t>Q4. How can students apply for this scholarship?</w:t>
      </w:r>
    </w:p>
    <w:p>
      <w:r>
        <w:t>Students must submit their applications using the prescribed form issued by the university.</w:t>
      </w:r>
    </w:p>
    <w:p>
      <w:r>
        <w:t>&lt;br&gt;</w:t>
      </w:r>
    </w:p>
    <w:p>
      <w:r>
        <w:rPr>
          <w:b/>
        </w:rPr>
        <w:t>Q5. Who evaluates the applications?</w:t>
      </w:r>
    </w:p>
    <w:p>
      <w:r>
        <w:t>A committee constituted by the Vice Chancellor reviews and evaluates all submitted applications following a defined procedure.</w:t>
      </w:r>
    </w:p>
    <w:p>
      <w:r>
        <w:t>&lt;br&gt;</w:t>
      </w:r>
    </w:p>
    <w:p>
      <w:r>
        <w:rPr>
          <w:b/>
        </w:rPr>
        <w:t>Q6. How is the final approval given?</w:t>
      </w:r>
    </w:p>
    <w:p>
      <w:r>
        <w:t>Based on the committee’s recommendations, the Vice Chancellor grants approval for the scholarship.</w:t>
      </w:r>
    </w:p>
    <w:p>
      <w:r>
        <w:t>&lt;br&gt;</w:t>
      </w:r>
    </w:p>
    <w:p>
      <w:r>
        <w:rPr>
          <w:b/>
        </w:rPr>
        <w:t>Q7. When do students receive the scholarship payment?</w:t>
      </w:r>
    </w:p>
    <w:p>
      <w:r>
        <w:t>Students receive the scholarship payment after the Vice Chancellor’s approval.</w:t>
      </w:r>
    </w:p>
    <w:p>
      <w:r>
        <w:t>&lt;br&gt;</w:t>
      </w:r>
    </w:p>
    <w:p>
      <w:pPr>
        <w:pStyle w:val="Heading2"/>
      </w:pPr>
      <w:r>
        <w:t>Sources And References</w:t>
      </w:r>
    </w:p>
    <w:p>
      <w:pPr>
        <w:pStyle w:val="ListBullet"/>
      </w:pPr>
      <w:r>
        <w:t>Guidelines (Page No. 184) (https://uk.gov.in/department92/library_file/file-30-01-2025-04-25-16.pdf)</w:t>
      </w:r>
    </w:p>
    <w:p>
      <w:r>
        <w:t>Source: https://www.myscheme.gov.in/schemes/awardscholashipagriuk</w:t>
      </w:r>
    </w:p>
    <w:p>
      <w:r>
        <w:br w:type="page"/>
      </w:r>
    </w:p>
    <w:p>
      <w:pPr>
        <w:pStyle w:val="Heading1"/>
      </w:pPr>
      <w:r>
        <w:t>Kisan Credit Card (Pashupalan)</w:t>
      </w:r>
    </w:p>
    <w:p>
      <w:r>
        <w:rPr>
          <w:i/>
          <w:sz w:val="18"/>
        </w:rPr>
        <w:t>State: Madhya Pradesh | Categories: Agriculture,Rural &amp; Environment, Banking,Financial Services and Insurance | Scheme For: Individual</w:t>
      </w:r>
    </w:p>
    <w:p>
      <w:pPr>
        <w:pStyle w:val="Heading2"/>
      </w:pPr>
      <w:r>
        <w:t>Details</w:t>
      </w:r>
    </w:p>
    <w:p>
      <w:r>
        <w:t>The "Kisan Credit Card (Pashupalan)" scheme is launched by the Animal Husbandry and Dairy Department, Government of Madhya Pradesh. The schheme provides short-term working capital loans to livestock farmers at subsidized interest rates. Eligible livestock farmers, dairy producers, and members of primary agricultural credit cooperative societies can avail financial support for operational purposes through banks.</w:t>
      </w:r>
    </w:p>
    <w:p>
      <w:r>
        <w:t>&lt;br&gt;</w:t>
      </w:r>
    </w:p>
    <w:p>
      <w:pPr>
        <w:pStyle w:val="Heading2"/>
      </w:pPr>
      <w:r>
        <w:t>Benefits</w:t>
      </w:r>
    </w:p>
    <w:p>
      <w:pPr>
        <w:pStyle w:val="ListBullet"/>
      </w:pPr>
      <w:r>
        <w:t>Short-term working capital loan for livestock activities through the Kisan Credit Card system.</w:t>
      </w:r>
    </w:p>
    <w:p>
      <w:pPr>
        <w:pStyle w:val="ListBullet"/>
      </w:pPr>
      <w:r>
        <w:t>Interest subsidy is provided on loans sanctioned under the scheme.</w:t>
      </w:r>
    </w:p>
    <w:p>
      <w:pPr>
        <w:pStyle w:val="ListBullet"/>
      </w:pPr>
      <w:r>
        <w:t>Expected Time of Disbursement: Typically within 15 days of application approval.</w:t>
      </w:r>
    </w:p>
    <w:p>
      <w:r>
        <w:t>&lt;br&gt;</w:t>
      </w:r>
    </w:p>
    <w:p>
      <w:pPr>
        <w:pStyle w:val="Heading2"/>
      </w:pPr>
      <w:r>
        <w:t>Eligibility</w:t>
      </w:r>
    </w:p>
    <w:p>
      <w:pPr>
        <w:pStyle w:val="ListNumber"/>
      </w:pPr>
      <w:r>
        <w:t>The applicant must be a resident of Madhya Pradesh.</w:t>
      </w:r>
    </w:p>
    <w:p>
      <w:pPr>
        <w:pStyle w:val="ListNumber"/>
      </w:pPr>
      <w:r>
        <w:t>The applicant must be a livestock farmer or a member of a primary agricultural credit cooperative society.</w:t>
      </w:r>
    </w:p>
    <w:p>
      <w:pPr>
        <w:pStyle w:val="ListNumber"/>
      </w:pPr>
      <w:r>
        <w:t>The applicant should require short-term working capital for livestock activities, including dairy production.</w:t>
      </w:r>
    </w:p>
    <w:p>
      <w:r>
        <w:t>&lt;br&gt;</w:t>
      </w:r>
    </w:p>
    <w:p>
      <w:pPr>
        <w:pStyle w:val="Heading2"/>
      </w:pPr>
      <w:r>
        <w:t>Application Process</w:t>
      </w:r>
    </w:p>
    <w:p>
      <w:pPr>
        <w:pStyle w:val="Heading3"/>
      </w:pPr>
      <w:r>
        <w:t>Mode: Online</w:t>
      </w:r>
    </w:p>
    <w:p>
      <w:r>
        <w:rPr>
          <w:b/>
        </w:rPr>
        <w:t>Registration Process</w:t>
      </w:r>
    </w:p>
    <w:p>
      <w:r>
        <w:rPr>
          <w:b/>
        </w:rPr>
        <w:t>Visit the Official Website:</w:t>
      </w:r>
    </w:p>
    <w:p>
      <w:pPr>
        <w:pStyle w:val="ListBullet"/>
      </w:pPr>
      <w:r>
        <w:t>Go to https://samast.mponline.gov.in/portal/ (https://samast.mponline.gov.in/portal/)</w:t>
      </w:r>
    </w:p>
    <w:p>
      <w:r>
        <w:rPr>
          <w:b/>
        </w:rPr>
        <w:t>Create Your Profile:</w:t>
      </w:r>
    </w:p>
    <w:p>
      <w:pPr>
        <w:pStyle w:val="ListBullet"/>
      </w:pPr>
      <w:r>
        <w:t>Click on “Create Profile (https://samast.mponline.gov.in/portal/register).”</w:t>
      </w:r>
    </w:p>
    <w:p>
      <w:pPr>
        <w:pStyle w:val="ListBullet"/>
      </w:pPr>
      <w:r>
        <w:t>Fill in the required basic details such as Name, Mobile Number, Gender, Email ID, Date of Birth, etc.</w:t>
      </w:r>
    </w:p>
    <w:p>
      <w:pPr>
        <w:pStyle w:val="ListBullet"/>
      </w:pPr>
      <w:r>
        <w:t>Click on “Next.”</w:t>
      </w:r>
    </w:p>
    <w:p>
      <w:r>
        <w:rPr>
          <w:b/>
        </w:rPr>
        <w:t>Verify Basic Details:</w:t>
      </w:r>
    </w:p>
    <w:p>
      <w:pPr>
        <w:pStyle w:val="ListBullet"/>
      </w:pPr>
      <w:r>
        <w:t>Re-enter your Date of Birth and Mobile Number.</w:t>
      </w:r>
    </w:p>
    <w:p>
      <w:pPr>
        <w:pStyle w:val="ListBullet"/>
      </w:pPr>
      <w:r>
        <w:t>Enter the Captcha Code and click on “Profile Banaye.”</w:t>
      </w:r>
    </w:p>
    <w:p>
      <w:pPr>
        <w:pStyle w:val="ListBullet"/>
      </w:pPr>
      <w:r>
        <w:t>An OTP will be sent to your registered mobile number. Enter the OTP to verify your profile.</w:t>
      </w:r>
    </w:p>
    <w:p>
      <w:r>
        <w:rPr>
          <w:b/>
        </w:rPr>
        <w:t>Complete Aadhaar e-KYC:</w:t>
      </w:r>
    </w:p>
    <w:p>
      <w:pPr>
        <w:pStyle w:val="ListBullet"/>
      </w:pPr>
      <w:r>
        <w:t>Enter your Aadhaar Number, Registered Mobile Number, and Captcha Code.</w:t>
      </w:r>
    </w:p>
    <w:p>
      <w:pPr>
        <w:pStyle w:val="ListBullet"/>
      </w:pPr>
      <w:r>
        <w:t>Click on “Send OTP” and verify using the Aadhaar OTP to complete the e-KYC process.</w:t>
      </w:r>
    </w:p>
    <w:p>
      <w:r>
        <w:rPr>
          <w:b/>
        </w:rPr>
        <w:t>Application Fill Process</w:t>
      </w:r>
    </w:p>
    <w:p>
      <w:r>
        <w:rPr>
          <w:b/>
        </w:rPr>
        <w:t>Fill Application Form:</w:t>
      </w:r>
    </w:p>
    <w:p>
      <w:pPr>
        <w:pStyle w:val="ListBullet"/>
      </w:pPr>
      <w:r>
        <w:t>Select the "Scheme Name"</w:t>
      </w:r>
    </w:p>
    <w:p>
      <w:pPr>
        <w:pStyle w:val="ListBullet"/>
      </w:pPr>
      <w:r>
        <w:t>Enter your Samagra ID, Mobile Number, Address, and Business/Personal Details.</w:t>
      </w:r>
    </w:p>
    <w:p>
      <w:pPr>
        <w:pStyle w:val="ListBullet"/>
      </w:pPr>
      <w:r>
        <w:t>Upload the required documents.</w:t>
      </w:r>
    </w:p>
    <w:p>
      <w:pPr>
        <w:pStyle w:val="ListBullet"/>
      </w:pPr>
      <w:r>
        <w:t>Click on “Save &amp; Next.”</w:t>
      </w:r>
    </w:p>
    <w:p>
      <w:r>
        <w:rPr>
          <w:b/>
        </w:rPr>
        <w:t>Pay Application Fee:</w:t>
      </w:r>
    </w:p>
    <w:p>
      <w:pPr>
        <w:pStyle w:val="ListBullet"/>
      </w:pPr>
      <w:r>
        <w:t>Proceed to Online Payment and complete the fee payment securely.</w:t>
      </w:r>
    </w:p>
    <w:p>
      <w:r>
        <w:rPr>
          <w:b/>
        </w:rPr>
        <w:t>Submit &amp; Print:</w:t>
      </w:r>
    </w:p>
    <w:p>
      <w:pPr>
        <w:pStyle w:val="ListBullet"/>
      </w:pPr>
      <w:r>
        <w:t>After successful submission, note down your Application ID.</w:t>
      </w:r>
    </w:p>
    <w:p>
      <w:pPr>
        <w:pStyle w:val="ListBullet"/>
      </w:pPr>
      <w:r>
        <w:t>Download and print the Application Form for future reference.</w:t>
      </w:r>
    </w:p>
    <w:p>
      <w:pPr>
        <w:pStyle w:val="Heading3"/>
      </w:pPr>
      <w:r>
        <w:t>Mode: Offline</w:t>
      </w:r>
    </w:p>
    <w:p>
      <w:r>
        <w:rPr>
          <w:b/>
        </w:rPr>
        <w:t xml:space="preserve">Step 1: </w:t>
      </w:r>
      <w:r>
        <w:t>The interested applicant should visit (during office hours) the banks, district nodal officers, or dairy cooperatives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(self-attested, if required).</w:t>
      </w:r>
    </w:p>
    <w:p>
      <w:r>
        <w:rPr>
          <w:b/>
        </w:rPr>
        <w:t>Step 3:</w:t>
      </w:r>
      <w:r>
        <w:t xml:space="preserve"> Submit the duly filled and signed application form along with the documents to the banks, district nodal officers, or dairy cooperatives office.</w:t>
      </w:r>
    </w:p>
    <w:p>
      <w:r>
        <w:rPr>
          <w:b/>
        </w:rPr>
        <w:t>Step 4:</w:t>
      </w:r>
      <w:r>
        <w:t xml:space="preserve"> Request a receipt or acknowledgment from the banks, district nodal officers, or dairy cooperatives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Identity Proof (Voter ID card/Driving License/PAN card/Aadhaar card/Passport/Self-attested copy of photo identity issued by a government institution)</w:t>
      </w:r>
    </w:p>
    <w:p>
      <w:pPr>
        <w:pStyle w:val="ListBullet"/>
      </w:pPr>
      <w:r>
        <w:t>Proof of Residence (Latest telephone / electricity bill / property tax receipt (not older than two months) / Voter ID card / Aadhaar card / Passport / Certificate issued by a government institution / local panchayat / municipal body, etc.</w:t>
      </w:r>
    </w:p>
    <w:p>
      <w:pPr>
        <w:pStyle w:val="ListBullet"/>
      </w:pPr>
      <w:r>
        <w:t>Bank Related Information (Name of the applicant's bank and branch / Account number / IFSC code. If the applicant already has a KCC, then self-attested copies of documents related to the KCC account number and bank &amp; branch name)</w:t>
      </w:r>
    </w:p>
    <w:p>
      <w:pPr>
        <w:pStyle w:val="ListBullet"/>
      </w:pPr>
      <w:r>
        <w:t>Two Recent photographs of the applicant (not older than six months)</w:t>
      </w:r>
    </w:p>
    <w:p>
      <w:pPr>
        <w:pStyle w:val="ListBullet"/>
      </w:pPr>
      <w:r>
        <w:t>Land Related Documents (if required).</w:t>
      </w:r>
    </w:p>
    <w:p>
      <w:pPr>
        <w:pStyle w:val="Heading2"/>
      </w:pPr>
      <w:r>
        <w:t>Frequently Asked Questions</w:t>
      </w:r>
    </w:p>
    <w:p>
      <w:r>
        <w:rPr>
          <w:b/>
        </w:rPr>
        <w:t>Q1. Who is eligible for the scheme?</w:t>
      </w:r>
    </w:p>
    <w:p>
      <w:r>
        <w:t>Livestock farmers, dairy producers, and members of primary agricultural credit cooperative societies in both urban and rural areas.</w:t>
      </w:r>
    </w:p>
    <w:p>
      <w:r>
        <w:t>&lt;br&gt;</w:t>
      </w:r>
    </w:p>
    <w:p>
      <w:r>
        <w:rPr>
          <w:b/>
        </w:rPr>
        <w:t>Q2. How can a farmer apply for the scheme?</w:t>
      </w:r>
    </w:p>
    <w:p>
      <w:r>
        <w:t>Applications can be submitted online via samast.mponline.gov.in or offline at banks, district nodal officers, or veterinary institutions.</w:t>
      </w:r>
    </w:p>
    <w:p>
      <w:r>
        <w:t>&lt;br&gt;</w:t>
      </w:r>
    </w:p>
    <w:p>
      <w:r>
        <w:rPr>
          <w:b/>
        </w:rPr>
        <w:t>Q3. Is there any application fee?</w:t>
      </w:r>
    </w:p>
    <w:p>
      <w:r>
        <w:t>Yes, online applications cost ₹30 if done directly, and ₹100 if applied through kiosks.</w:t>
      </w:r>
    </w:p>
    <w:p>
      <w:r>
        <w:t>&lt;br&gt;</w:t>
      </w:r>
    </w:p>
    <w:p>
      <w:r>
        <w:rPr>
          <w:b/>
        </w:rPr>
        <w:t>Q4. What documents are required?</w:t>
      </w:r>
    </w:p>
    <w:p>
      <w:r>
        <w:t>Identity proof, residence proof, bank account details, photographs, and land documents if applicable.</w:t>
      </w:r>
    </w:p>
    <w:p>
      <w:r>
        <w:t>&lt;br&gt;</w:t>
      </w:r>
    </w:p>
    <w:p>
      <w:r>
        <w:rPr>
          <w:b/>
        </w:rPr>
        <w:t>Q5. What is the processing time for the loan?</w:t>
      </w:r>
    </w:p>
    <w:p>
      <w:r>
        <w:t>Loans are generally sanctioned within 15 days of application approval.</w:t>
      </w:r>
    </w:p>
    <w:p>
      <w:r>
        <w:t>&lt;br&gt;</w:t>
      </w:r>
    </w:p>
    <w:p>
      <w:r>
        <w:rPr>
          <w:b/>
        </w:rPr>
        <w:t>Q6. Is the loan interest-free?</w:t>
      </w:r>
    </w:p>
    <w:p>
      <w:r>
        <w:t>The scheme provides interest subsidy, not complete waiver, on sanctioned loans.</w:t>
      </w:r>
    </w:p>
    <w:p>
      <w:r>
        <w:t>&lt;br&gt;</w:t>
      </w:r>
    </w:p>
    <w:p>
      <w:r>
        <w:rPr>
          <w:b/>
        </w:rPr>
        <w:t>Q7. Can online applications be submitted via mobile?</w:t>
      </w:r>
    </w:p>
    <w:p>
      <w:r>
        <w:t>Yes, applications can be submitted through the M.P. Online portal using computers or kiosks.</w:t>
      </w:r>
    </w:p>
    <w:p>
      <w:r>
        <w:t>&lt;br&gt;</w:t>
      </w:r>
    </w:p>
    <w:p>
      <w:r>
        <w:rPr>
          <w:b/>
        </w:rPr>
        <w:t>Q8. Whom to contact for more information?</w:t>
      </w:r>
    </w:p>
    <w:p>
      <w:r>
        <w:t>Applicants can contact the nearest bank branch, district nodal officer, or veterinary institution for assistance.</w:t>
      </w:r>
    </w:p>
    <w:p>
      <w:r>
        <w:t>&lt;br&gt;</w:t>
      </w:r>
    </w:p>
    <w:p>
      <w:r>
        <w:rPr>
          <w:b/>
        </w:rPr>
        <w:t>Q9. Is this scheme available for urban farmers?</w:t>
      </w:r>
    </w:p>
    <w:p>
      <w:r>
        <w:t>Yes, both urban and rural livestock farmers are eligible.</w:t>
      </w:r>
    </w:p>
    <w:p>
      <w:r>
        <w:t>&lt;br&gt;</w:t>
      </w:r>
    </w:p>
    <w:p>
      <w:r>
        <w:rPr>
          <w:b/>
        </w:rPr>
        <w:t>Q10. What is the main objective of the scheme?</w:t>
      </w:r>
    </w:p>
    <w:p>
      <w:r>
        <w:t>To provide interest-subsidized operational loans for animal husbandry and dairy activities.</w:t>
      </w:r>
    </w:p>
    <w:p>
      <w:r>
        <w:t>&lt;br&gt;</w:t>
      </w:r>
    </w:p>
    <w:p>
      <w:pPr>
        <w:pStyle w:val="Heading2"/>
      </w:pPr>
      <w:r>
        <w:t>Sources And References</w:t>
      </w:r>
    </w:p>
    <w:p>
      <w:pPr>
        <w:pStyle w:val="ListBullet"/>
      </w:pPr>
      <w:r>
        <w:t>Guidelines (https://cmhelpline.mp.gov.in/KnowYourEntitleDetail.aspx?status=ByVibhag&amp;pointvalue=2&amp;Schemeid=914)</w:t>
      </w:r>
    </w:p>
    <w:p>
      <w:r>
        <w:t>Source: https://www.myscheme.gov.in/schemes/kccp</w:t>
      </w:r>
    </w:p>
    <w:p>
      <w:r>
        <w:br w:type="page"/>
      </w:r>
    </w:p>
    <w:p>
      <w:pPr>
        <w:pStyle w:val="Heading1"/>
      </w:pPr>
      <w:r>
        <w:t>Compensation for Human Death or Injury Caused by Wild Animals</w:t>
      </w:r>
    </w:p>
    <w:p>
      <w:r>
        <w:rPr>
          <w:i/>
          <w:sz w:val="18"/>
        </w:rPr>
        <w:t>State: Madhya Pradesh | Categories: Agriculture,Rural &amp; Environment, Health &amp; Wellness | Scheme For: Individual</w:t>
      </w:r>
    </w:p>
    <w:p>
      <w:pPr>
        <w:pStyle w:val="Heading2"/>
      </w:pPr>
      <w:r>
        <w:t>Details</w:t>
      </w:r>
    </w:p>
    <w:p>
      <w:r>
        <w:t>The “Compensation for Human Death or Injury Caused by Wild Animals” scheme is launched by the Forest Department, Government of Madhya Pradesh. The scheme aims to provide financial relief to the families of deceased persons or individuals injured due to attacks by wild animals. The scheme covers both urban and rural areas and ensures quick assistance through a time-bound process.</w:t>
      </w:r>
    </w:p>
    <w:p>
      <w:r>
        <w:t>&lt;br&gt;</w:t>
      </w:r>
    </w:p>
    <w:p>
      <w:pPr>
        <w:pStyle w:val="Heading2"/>
      </w:pPr>
      <w:r>
        <w:t>Benefits</w:t>
      </w:r>
    </w:p>
    <w:p>
      <w:r>
        <w:rPr>
          <w:b/>
        </w:rPr>
        <w:t>Compensation Amount:</w:t>
      </w:r>
    </w:p>
    <w:p>
      <w:pPr>
        <w:pStyle w:val="ListBullet"/>
      </w:pPr>
      <w:r>
        <w:rPr>
          <w:b/>
        </w:rPr>
        <w:t>In case of death:</w:t>
      </w:r>
      <w:r>
        <w:t xml:space="preserve"> ₹4,00,000 is paid to the deceased’s legal heir or family member after deducting any temporary assistance already given and the actual cost of medical treatment before death.- </w:t>
      </w:r>
      <w:r>
        <w:rPr>
          <w:b/>
        </w:rPr>
        <w:t>In case of injury:</w:t>
      </w:r>
      <w:r>
        <w:t xml:space="preserve"> Actual medical expenses are reimbursed, along with ₹500 per day (maximum ₹50,000) if hospitalized, after deducting any temporary assistance already provided.</w:t>
      </w:r>
    </w:p>
    <w:p>
      <w:r>
        <w:rPr>
          <w:b/>
        </w:rPr>
        <w:t>Expected Time of Disbursement:</w:t>
      </w:r>
    </w:p>
    <w:p>
      <w:pPr>
        <w:pStyle w:val="ListBullet"/>
      </w:pPr>
      <w:r>
        <w:t>Within 3 working days in case of death.</w:t>
      </w:r>
    </w:p>
    <w:p>
      <w:pPr>
        <w:pStyle w:val="ListBullet"/>
      </w:pPr>
      <w:r>
        <w:t>Within 7 working days in case of injury.</w:t>
      </w:r>
    </w:p>
    <w:p>
      <w:r>
        <w:rPr>
          <w:b/>
        </w:rPr>
        <w:t>Mode of Disbursement:</w:t>
      </w:r>
    </w:p>
    <w:p>
      <w:pPr>
        <w:pStyle w:val="ListBullet"/>
      </w:pPr>
      <w:r>
        <w:t>The payment is made directly to the beneficiary’s bank account via e-payment.</w:t>
      </w:r>
    </w:p>
    <w:p>
      <w:r>
        <w:t>&lt;br&gt;</w:t>
      </w:r>
    </w:p>
    <w:p>
      <w:pPr>
        <w:pStyle w:val="Heading2"/>
      </w:pPr>
      <w:r>
        <w:t>Eligibility</w:t>
      </w:r>
    </w:p>
    <w:p>
      <w:pPr>
        <w:pStyle w:val="ListNumber"/>
      </w:pPr>
      <w:r>
        <w:t>The applicant must be a resident of Madhya Pradesh.</w:t>
      </w:r>
    </w:p>
    <w:p>
      <w:pPr>
        <w:pStyle w:val="ListNumber"/>
      </w:pPr>
      <w:r>
        <w:t>The applicant should be a victim of a wild animal attack, resulting in injury or death.</w:t>
      </w:r>
    </w:p>
    <w:p>
      <w:pPr>
        <w:pStyle w:val="ListNumber"/>
      </w:pPr>
      <w:r>
        <w:t>The applicant should submit proof that the injury or death was caused by a wild animal (excluding snakes, monitor lizards, and other poisonous creatures).</w:t>
      </w:r>
    </w:p>
    <w:p>
      <w:pPr>
        <w:pStyle w:val="ListNumber"/>
      </w:pPr>
      <w:r>
        <w:t>In the case of death, the applicant must be a legal heir, family member, or relative of the deceased person.</w:t>
      </w:r>
    </w:p>
    <w:p>
      <w:r>
        <w:t>&lt;br&gt;</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of "Madhya Pradesh Lok Sewa Guarantee Portal (https://mpedistrict.gov.in/MPL/CitizenRegistration.aspx)".</w:t>
      </w:r>
    </w:p>
    <w:p>
      <w:r>
        <w:t>__</w:t>
      </w:r>
      <w:r>
        <w:rPr>
          <w:b/>
        </w:rPr>
        <w:t>Step 2:</w:t>
      </w:r>
      <w:r>
        <w:t>__ On the homepage, click "Citizen Registration". You will be taken to the registration page.</w:t>
      </w:r>
    </w:p>
    <w:p>
      <w:r>
        <w:t>__</w:t>
      </w:r>
      <w:r>
        <w:rPr>
          <w:b/>
        </w:rPr>
        <w:t>Step 3:</w:t>
      </w:r>
      <w:r>
        <w:t>__ On the registration page, fill in all the mandatory fields (name, mobile number, gender, and captcha) and click "Verify Mobile Number."</w:t>
      </w:r>
    </w:p>
    <w:p>
      <w:r>
        <w:t>__</w:t>
      </w:r>
      <w:r>
        <w:rPr>
          <w:b/>
        </w:rPr>
        <w:t>Step 4:</w:t>
      </w:r>
      <w:r>
        <w:t>__ A verification code will be sent to your mobile number. Enter the code and complete the registration.</w:t>
      </w:r>
    </w:p>
    <w:p>
      <w:r>
        <w:t>__</w:t>
      </w:r>
      <w:r>
        <w:rPr>
          <w:b/>
        </w:rPr>
        <w:t>Application</w:t>
      </w:r>
      <w:r>
        <w:t>__</w:t>
      </w:r>
    </w:p>
    <w:p>
      <w:r>
        <w:t>__</w:t>
      </w:r>
      <w:r>
        <w:rPr>
          <w:b/>
        </w:rPr>
        <w:t>Step 1:</w:t>
      </w:r>
      <w:r>
        <w:t>__ Visit the Official Website of "Madhya Pradesh Lok Sewa Guarantee Portal".</w:t>
      </w:r>
    </w:p>
    <w:p>
      <w:r>
        <w:t>__</w:t>
      </w:r>
      <w:r>
        <w:rPr>
          <w:b/>
        </w:rPr>
        <w:t>Step 2:</w:t>
      </w:r>
      <w:r>
        <w:t>__ Enter your User ID, Password, and Captcha Code, and click "Login."</w:t>
      </w:r>
    </w:p>
    <w:p>
      <w:r>
        <w:t>__</w:t>
      </w:r>
      <w:r>
        <w:rPr>
          <w:b/>
        </w:rPr>
        <w:t>Step 3:</w:t>
      </w:r>
      <w:r>
        <w:t>__ Click on "Apply Online Service" and select the scheme you intend to apply for.</w:t>
      </w:r>
    </w:p>
    <w:p>
      <w:r>
        <w:t>__</w:t>
      </w:r>
      <w:r>
        <w:rPr>
          <w:b/>
        </w:rPr>
        <w:t>Step 4:</w:t>
      </w:r>
      <w:r>
        <w:t>__ In the scheme's online application form, fill in all the mandatory fields and upload all the mandatory documents in the specified format and size (fields marked with * are mandatory), and click "Submit".</w:t>
      </w:r>
    </w:p>
    <w:p>
      <w:pPr>
        <w:pStyle w:val="Heading3"/>
      </w:pPr>
      <w:r>
        <w:t>Mode: Offline</w:t>
      </w:r>
    </w:p>
    <w:p>
      <w:r>
        <w:rPr>
          <w:b/>
        </w:rPr>
        <w:t xml:space="preserve">Step 1: </w:t>
      </w:r>
      <w:r>
        <w:t>The interested applicant should visit (during office hours) the nearest Forest Range Office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Forest Range Office.</w:t>
      </w:r>
    </w:p>
    <w:p>
      <w:r>
        <w:rPr>
          <w:b/>
        </w:rPr>
        <w:t>Step 4:</w:t>
      </w:r>
      <w:r>
        <w:t xml:space="preserve"> Request a receipt or acknowledgment from the Forest Range Office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Identity Proof</w:t>
      </w:r>
    </w:p>
    <w:p>
      <w:pPr>
        <w:pStyle w:val="ListBullet"/>
      </w:pPr>
      <w:r>
        <w:t>Resident Proof</w:t>
      </w:r>
    </w:p>
    <w:p>
      <w:pPr>
        <w:pStyle w:val="ListBullet"/>
      </w:pPr>
      <w:r>
        <w:t>Bank Account Details</w:t>
      </w:r>
    </w:p>
    <w:p>
      <w:pPr>
        <w:pStyle w:val="ListBullet"/>
      </w:pPr>
      <w:r>
        <w:t>Death Certificate</w:t>
      </w:r>
    </w:p>
    <w:p>
      <w:pPr>
        <w:pStyle w:val="ListBullet"/>
      </w:pPr>
      <w:r>
        <w:t>Treatment Bills</w:t>
      </w:r>
    </w:p>
    <w:p>
      <w:pPr>
        <w:pStyle w:val="ListBullet"/>
      </w:pPr>
      <w:r>
        <w:t>Other Necessary Documents, if required</w:t>
      </w:r>
    </w:p>
    <w:p>
      <w:pPr>
        <w:pStyle w:val="Heading2"/>
      </w:pPr>
      <w:r>
        <w:t>Frequently Asked Questions</w:t>
      </w:r>
    </w:p>
    <w:p>
      <w:r>
        <w:rPr>
          <w:b/>
        </w:rPr>
        <w:t>Q1. Who can apply under this scheme?</w:t>
      </w:r>
    </w:p>
    <w:p>
      <w:r>
        <w:t>Any person or family affected by a wild animal attack, excluding snake or poisonous animal cases.</w:t>
      </w:r>
    </w:p>
    <w:p>
      <w:r>
        <w:t>&lt;br&gt;</w:t>
      </w:r>
    </w:p>
    <w:p>
      <w:r>
        <w:rPr>
          <w:b/>
        </w:rPr>
        <w:t>Q2. What is the compensation amount for death cases?</w:t>
      </w:r>
    </w:p>
    <w:p>
      <w:r>
        <w:t>₹4,00,000 after adjusting temporary assistance and medical expenses.</w:t>
      </w:r>
    </w:p>
    <w:p>
      <w:r>
        <w:t>&lt;br&gt;</w:t>
      </w:r>
    </w:p>
    <w:p>
      <w:r>
        <w:rPr>
          <w:b/>
        </w:rPr>
        <w:t>Q3. What is the compensation for injury cases?</w:t>
      </w:r>
    </w:p>
    <w:p>
      <w:r>
        <w:t>Actual treatment expenses and ₹500 per day (up to ₹50,000) if hospitalized.</w:t>
      </w:r>
    </w:p>
    <w:p>
      <w:r>
        <w:t>&lt;br&gt;</w:t>
      </w:r>
    </w:p>
    <w:p>
      <w:r>
        <w:rPr>
          <w:b/>
        </w:rPr>
        <w:t>Q4. Is there any application fee?</w:t>
      </w:r>
    </w:p>
    <w:p>
      <w:r>
        <w:t>No, the application process is free of cost.</w:t>
      </w:r>
    </w:p>
    <w:p>
      <w:r>
        <w:t>&lt;br&gt;</w:t>
      </w:r>
    </w:p>
    <w:p>
      <w:r>
        <w:rPr>
          <w:b/>
        </w:rPr>
        <w:t>Q5. Where can I apply?</w:t>
      </w:r>
    </w:p>
    <w:p>
      <w:r>
        <w:t>At the nearest Forest Range Office or online at mpedistrict.gov.in</w:t>
      </w:r>
    </w:p>
    <w:p>
      <w:r>
        <w:t>&lt;br&gt;</w:t>
      </w:r>
    </w:p>
    <w:p>
      <w:r>
        <w:rPr>
          <w:b/>
        </w:rPr>
        <w:t>Q6. What is the time limit for compensation in death cases?</w:t>
      </w:r>
    </w:p>
    <w:p>
      <w:r>
        <w:t>Within 3 working days of verification.</w:t>
      </w:r>
    </w:p>
    <w:p>
      <w:r>
        <w:t>&lt;br&gt;</w:t>
      </w:r>
    </w:p>
    <w:p>
      <w:r>
        <w:rPr>
          <w:b/>
        </w:rPr>
        <w:t>Q7. What is the time limit for compensation in injury cases?</w:t>
      </w:r>
    </w:p>
    <w:p>
      <w:r>
        <w:t>Within 7 working days of verification.</w:t>
      </w:r>
    </w:p>
    <w:p>
      <w:r>
        <w:t>&lt;br&gt;</w:t>
      </w:r>
    </w:p>
    <w:p>
      <w:r>
        <w:rPr>
          <w:b/>
        </w:rPr>
        <w:t>Q8. Are urban residents eligible for this scheme?</w:t>
      </w:r>
    </w:p>
    <w:p>
      <w:r>
        <w:t>Yes, both urban and rural residents are eligible.</w:t>
      </w:r>
    </w:p>
    <w:p>
      <w:r>
        <w:t>&lt;br&gt;</w:t>
      </w:r>
    </w:p>
    <w:p>
      <w:r>
        <w:rPr>
          <w:b/>
        </w:rPr>
        <w:t>Q9. How is the payment made?</w:t>
      </w:r>
    </w:p>
    <w:p>
      <w:r>
        <w:t>Payment is made directly to the beneficiary’s bank account through e-payment.</w:t>
      </w:r>
    </w:p>
    <w:p>
      <w:r>
        <w:t>&lt;br&gt;</w:t>
      </w:r>
    </w:p>
    <w:p>
      <w:r>
        <w:rPr>
          <w:b/>
        </w:rPr>
        <w:t>Q10. What happens if the application is rejected?</w:t>
      </w:r>
    </w:p>
    <w:p>
      <w:r>
        <w:t>The applicant can file an appeal within 30 days to the Divisional Forest Officer.</w:t>
      </w:r>
    </w:p>
    <w:p>
      <w:r>
        <w:t>&lt;br&gt;</w:t>
      </w:r>
    </w:p>
    <w:p>
      <w:r>
        <w:rPr>
          <w:b/>
        </w:rPr>
        <w:t>Q11. Can I appeal again if not satisfied with the first appeal?</w:t>
      </w:r>
    </w:p>
    <w:p>
      <w:r>
        <w:t>Yes, a second appeal can be made to the Conservator of Forests within 60 days.</w:t>
      </w:r>
    </w:p>
    <w:p>
      <w:r>
        <w:t>&lt;br&gt;</w:t>
      </w:r>
    </w:p>
    <w:p>
      <w:r>
        <w:rPr>
          <w:b/>
        </w:rPr>
        <w:t>Q12. Which wild animal attacks are not covered?</w:t>
      </w:r>
    </w:p>
    <w:p>
      <w:r>
        <w:t>Attacks by snakes, monitor lizards, and other poisonous animals.</w:t>
      </w:r>
    </w:p>
    <w:p>
      <w:r>
        <w:t>&lt;br&gt;</w:t>
      </w:r>
    </w:p>
    <w:p>
      <w:pPr>
        <w:pStyle w:val="Heading2"/>
      </w:pPr>
      <w:r>
        <w:t>Sources And References</w:t>
      </w:r>
    </w:p>
    <w:p>
      <w:pPr>
        <w:pStyle w:val="ListBullet"/>
      </w:pPr>
      <w:r>
        <w:t>Guidelines (https://cmhelpline.mp.gov.in/KnowYourEntitleDetail.aspx?status=ByVibhag&amp;pointvalue=2&amp;Schemeid=314)</w:t>
      </w:r>
    </w:p>
    <w:p>
      <w:r>
        <w:t>Source: https://www.myscheme.gov.in/schemes/chdicbwa</w:t>
      </w:r>
    </w:p>
    <w:p>
      <w:r>
        <w:br w:type="page"/>
      </w:r>
    </w:p>
    <w:p>
      <w:pPr>
        <w:pStyle w:val="Heading1"/>
      </w:pPr>
      <w:r>
        <w:t>Sub-Mission on Agricultural Mechanization (SMAM) for Custom Hiring Centres / Big Farmers - Uttarakhand</w:t>
      </w:r>
    </w:p>
    <w:p>
      <w:r>
        <w:rPr>
          <w:i/>
          <w:sz w:val="18"/>
        </w:rPr>
        <w:t>State: Uttarakhand | Categories: Agriculture,Rural &amp; Environment | Scheme For: Individual</w:t>
      </w:r>
    </w:p>
    <w:p>
      <w:pPr>
        <w:pStyle w:val="Heading2"/>
      </w:pPr>
      <w:r>
        <w:t>Details</w:t>
      </w:r>
    </w:p>
    <w:p>
      <w:r>
        <w:t>The scheme “Sub-Mission on Agricultural Mechanization for Custom Hiring Centres / Big Farmers” is implemented by the Department of Agriculture, Government of Uttarakhand. It aims to promote agricultural mechanization and enhance farm productivity by facilitating access to modern farm machinery. Under this scheme, individual large farmers, farmer groups, cooperatives, self-help groups, and custom hiring centres in the state can purchase agricultural equipment at a subsidized rate, with the Government of India providing a maximum subsidy of 40%.</w:t>
      </w:r>
    </w:p>
    <w:p>
      <w:r>
        <w:t>&lt;br&gt;</w:t>
      </w:r>
    </w:p>
    <w:p>
      <w:pPr>
        <w:pStyle w:val="Heading2"/>
      </w:pPr>
      <w:r>
        <w:t>Benefits</w:t>
      </w:r>
    </w:p>
    <w:p>
      <w:r>
        <w:t>Under the Custom Hiring Centre component (for groups of farmers involved in buying, renting, or selling agricultural equipment), farmer groups, cooperatives, FPOs, self-help groups, and individual farmers can purchase equipment valued between ₹10.00 lakh and ₹100.00 lakh. The Government of India provides a maximum subsidy of 40% on such purchases.&lt;br&gt;</w:t>
      </w:r>
    </w:p>
    <w:p>
      <w:pPr>
        <w:pStyle w:val="Heading2"/>
      </w:pPr>
      <w:r>
        <w:t>Eligibility</w:t>
      </w:r>
    </w:p>
    <w:p>
      <w:pPr>
        <w:pStyle w:val="ListNumber"/>
      </w:pPr>
      <w:r>
        <w:t>The applicant must be a large farmer (owning 5 hectares or more of land), a cooperative group, self-help group, or a custom hiring centre in Uttarakhand.</w:t>
      </w:r>
    </w:p>
    <w:p>
      <w:pPr>
        <w:pStyle w:val="ListNumber"/>
      </w:pPr>
      <w:r>
        <w:t>The farmer or group must have cultivable land located in Uttarakhand.</w:t>
      </w:r>
    </w:p>
    <w:p>
      <w:pPr>
        <w:pStyle w:val="ListNumber"/>
      </w:pPr>
      <w:r>
        <w:t>For an individual large farmer, their name must be recorded in the revenue records. For a group, the names of all group members must be listed in the agricultural land documents.</w:t>
      </w:r>
    </w:p>
    <w:p>
      <w:r>
        <w:t>&lt;br&gt;</w:t>
      </w:r>
    </w:p>
    <w:p>
      <w:pPr>
        <w:pStyle w:val="Heading2"/>
      </w:pPr>
      <w:r>
        <w:t>Application Process</w:t>
      </w:r>
    </w:p>
    <w:p>
      <w:pPr>
        <w:pStyle w:val="Heading3"/>
      </w:pPr>
      <w:r>
        <w:t>Mode: Online</w:t>
      </w:r>
    </w:p>
    <w:p>
      <w:pPr>
        <w:pStyle w:val="ListBullet"/>
      </w:pPr>
      <w:r>
        <w:t>After receiving the target from the Government of India, the Agriculture Department, through the District Chief Agriculture Officer’s Office, publishes an advertisement inviting applications for the purchase of machinery at a subsidized rate.</w:t>
      </w:r>
    </w:p>
    <w:p>
      <w:pPr>
        <w:pStyle w:val="ListBullet"/>
      </w:pPr>
      <w:r>
        <w:t>To avail of this scheme, farmers/groups must apply within the dates specified in the advertisement. Applications can be submitted online through the SMAM portal (https://agrimachinery.nic.in (https://agrimachinery.nic.in/)) either by the farmers/groups themselves or via the nearest Common Service Center (CSC).</w:t>
      </w:r>
    </w:p>
    <w:p>
      <w:pPr>
        <w:pStyle w:val="ListBullet"/>
      </w:pPr>
      <w:r>
        <w:t>To apply online, farmers are required to upload their Aadhaar card along with an Aadhaar-linked mobile number, bank account details, land certificate, and caste certificate if applicable. In the case of group applications, it is mandatory to provide the bank account of the group or Custom Hiring Centre, a photo of the group president, Aadhaar cards of all group members, and the land documents of all members. All documents must correspond to the district in which the agricultural land is located. Farmers/groups who are unable to apply online can seek assistance from the Agriculture Department’s development block-level officer.</w:t>
      </w:r>
    </w:p>
    <w:p>
      <w:pPr>
        <w:pStyle w:val="ListBullet"/>
      </w:pPr>
      <w:r>
        <w:t>Once the application is submitted, the farmer/group receives a registration number or certificate. Using this registration number, the farmer/group can purchase the required equipment from a panel firm approved by the Agriculture Department, as listed on the portal, and upload the purchase bills. The bills are then verified by Agriculture Department personnel, and the subsidy amount is directly disbursed to the farmer’s/group's bank account through DBT.</w:t>
      </w:r>
    </w:p>
    <w:p>
      <w:pPr>
        <w:pStyle w:val="ListBullet"/>
      </w:pPr>
      <w:r>
        <w:t>The scheme follows a “first-come, first-served” system. District-wise targets are set, and once a district’s target is reached, farmers/groups will need to apply again in the following year to avail the benefits of the scheme.</w:t>
      </w:r>
    </w:p>
    <w:p>
      <w:pPr>
        <w:pStyle w:val="Heading3"/>
      </w:pPr>
      <w:r>
        <w:t>Mode: Online - via CSC</w:t>
      </w:r>
    </w:p>
    <w:p>
      <w:r>
        <w:t>Applications can be submitted online by visiting the nearest Common Service Center (CSC), along with all the relevant documents.</w:t>
      </w:r>
    </w:p>
    <w:p>
      <w:pPr>
        <w:pStyle w:val="Heading2"/>
      </w:pPr>
      <w:r>
        <w:t>Documents Required</w:t>
      </w:r>
    </w:p>
    <w:p>
      <w:r>
        <w:rPr>
          <w:b/>
        </w:rPr>
        <w:t>*To apply online, the following documents must be uploaded:</w:t>
      </w:r>
      <w:r>
        <w:t>*</w:t>
      </w:r>
    </w:p>
    <w:p>
      <w:pPr>
        <w:pStyle w:val="ListNumber"/>
      </w:pPr>
      <w:r>
        <w:t>Aadhaar card and Aadhaar-linked mobile number</w:t>
      </w:r>
    </w:p>
    <w:p>
      <w:pPr>
        <w:pStyle w:val="ListNumber"/>
      </w:pPr>
      <w:r>
        <w:t>Bank account details</w:t>
      </w:r>
    </w:p>
    <w:p>
      <w:pPr>
        <w:pStyle w:val="ListNumber"/>
      </w:pPr>
      <w:r>
        <w:t>Land certificate</w:t>
      </w:r>
    </w:p>
    <w:p>
      <w:pPr>
        <w:pStyle w:val="ListNumber"/>
      </w:pPr>
      <w:r>
        <w:t>Caste certificate (if applicable)</w:t>
      </w:r>
    </w:p>
    <w:p>
      <w:r>
        <w:rPr>
          <w:b/>
        </w:rPr>
        <w:t>*For group applications, the following are mandatory:</w:t>
      </w:r>
      <w:r>
        <w:t>*</w:t>
      </w:r>
    </w:p>
    <w:p>
      <w:pPr>
        <w:pStyle w:val="ListNumber"/>
      </w:pPr>
      <w:r>
        <w:t>Bank account of the group or Custom Hiring Centre</w:t>
      </w:r>
    </w:p>
    <w:p>
      <w:pPr>
        <w:pStyle w:val="ListNumber"/>
      </w:pPr>
      <w:r>
        <w:t>Photo of the group president</w:t>
      </w:r>
    </w:p>
    <w:p>
      <w:pPr>
        <w:pStyle w:val="ListNumber"/>
      </w:pPr>
      <w:r>
        <w:t>Aadhaar cards of all group members</w:t>
      </w:r>
    </w:p>
    <w:p>
      <w:pPr>
        <w:pStyle w:val="ListNumber"/>
      </w:pPr>
      <w:r>
        <w:t>Land documents of all group members</w:t>
      </w:r>
    </w:p>
    <w:p>
      <w:r>
        <w:rPr>
          <w:b/>
        </w:rPr>
        <w:t>*Note: All documents must pertain to the district where the agricultural land is located.</w:t>
      </w:r>
      <w:r>
        <w:t>*</w:t>
      </w:r>
    </w:p>
    <w:p>
      <w:pPr>
        <w:pStyle w:val="Heading2"/>
      </w:pPr>
      <w:r>
        <w:t>Frequently Asked Questions</w:t>
      </w:r>
    </w:p>
    <w:p>
      <w:r>
        <w:rPr>
          <w:b/>
        </w:rPr>
        <w:t>Q1. Who can benefit from this scheme?</w:t>
      </w:r>
    </w:p>
    <w:p>
      <w:r>
        <w:t>Individual large farmers (with 5 hectares or more), farmer groups, cooperatives, self-help groups, and custom hiring centers in Uttarakhand are eligible.</w:t>
      </w:r>
    </w:p>
    <w:p>
      <w:r>
        <w:t>&lt;br&gt;</w:t>
      </w:r>
    </w:p>
    <w:p>
      <w:r>
        <w:rPr>
          <w:b/>
        </w:rPr>
        <w:t>Q2. What is the maximum subsidy under this scheme?</w:t>
      </w:r>
    </w:p>
    <w:p>
      <w:r>
        <w:t>The Government of India provides a maximum subsidy of 40% on eligible agricultural equipment purchases.</w:t>
      </w:r>
    </w:p>
    <w:p>
      <w:r>
        <w:t>&lt;br&gt;</w:t>
      </w:r>
    </w:p>
    <w:p>
      <w:r>
        <w:rPr>
          <w:b/>
        </w:rPr>
        <w:t>Q3. What is a Custom Hiring Centre?</w:t>
      </w:r>
    </w:p>
    <w:p>
      <w:r>
        <w:t>A Custom Hiring Centre is a group of farmers or an organization that purchases, rents, or sells agricultural equipment to facilitate access for multiple farmers.</w:t>
      </w:r>
    </w:p>
    <w:p>
      <w:r>
        <w:t>&lt;br&gt;</w:t>
      </w:r>
    </w:p>
    <w:p>
      <w:r>
        <w:rPr>
          <w:b/>
        </w:rPr>
        <w:t>Q4. What is the eligible purchase amount for equipment?</w:t>
      </w:r>
    </w:p>
    <w:p>
      <w:r>
        <w:t>Farmer groups, cooperative groups, FPOs, self-help groups, and individual farmers can purchase equipment worth ₹10.00 lakh to ₹100.00 lakh under the scheme.</w:t>
      </w:r>
    </w:p>
    <w:p>
      <w:r>
        <w:t>&lt;br&gt;</w:t>
      </w:r>
    </w:p>
    <w:p>
      <w:r>
        <w:rPr>
          <w:b/>
        </w:rPr>
        <w:t>Q5. Is there any land requirement for applicants?</w:t>
      </w:r>
    </w:p>
    <w:p>
      <w:r>
        <w:t>Yes. Applicants must have cultivable land in Uttarakhand. Individual farmers must have their names listed in the revenue records, and for groups, the names of all members must be in the agricultural land documents.</w:t>
      </w:r>
    </w:p>
    <w:p>
      <w:r>
        <w:t>&lt;br&gt;</w:t>
      </w:r>
    </w:p>
    <w:p>
      <w:r>
        <w:rPr>
          <w:b/>
        </w:rPr>
        <w:t>Q6. How does one apply for the scheme?</w:t>
      </w:r>
    </w:p>
    <w:p>
      <w:r>
        <w:t>Farmers must apply online through the SMAM portal (https://agrimachinery.nic.in (https://agrimachinery.nic.in/)) or via the nearest Common Service Center within the dates specified in the advertisement issued by the Agriculture Department or District Chief Agriculture Officer’s Office.</w:t>
      </w:r>
    </w:p>
    <w:p>
      <w:r>
        <w:t>&lt;br&gt;</w:t>
      </w:r>
    </w:p>
    <w:p>
      <w:r>
        <w:rPr>
          <w:b/>
        </w:rPr>
        <w:t>Q7. What if a farmer/group cannot apply online?</w:t>
      </w:r>
    </w:p>
    <w:p>
      <w:r>
        <w:t>Farmers/groups who cannot apply online can seek assistance from the development block-level officer of the</w:t>
      </w:r>
    </w:p>
    <w:p>
      <w:r>
        <w:t>&lt;br&gt;</w:t>
      </w:r>
    </w:p>
    <w:p>
      <w:r>
        <w:rPr>
          <w:b/>
        </w:rPr>
        <w:t>Q8. How is the subsidy disbursed?</w:t>
      </w:r>
    </w:p>
    <w:p>
      <w:r>
        <w:t>After verification of the bills by Agriculture Department personnel, the subsidy is directly transferred to the farmer’s/group's bank account via Direct Benefit Transfer (DBT).</w:t>
      </w:r>
    </w:p>
    <w:p>
      <w:r>
        <w:t>&lt;br&gt;</w:t>
      </w:r>
    </w:p>
    <w:p>
      <w:r>
        <w:rPr>
          <w:b/>
        </w:rPr>
        <w:t>Q9. What happens if the district target is reached?</w:t>
      </w:r>
    </w:p>
    <w:p>
      <w:r>
        <w:t>Once the target is achieved, farmers will have to apply again in the next year to avail of the benefits.</w:t>
      </w:r>
    </w:p>
    <w:p>
      <w:r>
        <w:t>&lt;br&gt;</w:t>
      </w:r>
    </w:p>
    <w:p>
      <w:pPr>
        <w:pStyle w:val="Heading2"/>
      </w:pPr>
      <w:r>
        <w:t>Sources And References</w:t>
      </w:r>
    </w:p>
    <w:p>
      <w:pPr>
        <w:pStyle w:val="ListBullet"/>
      </w:pPr>
      <w:r>
        <w:t>Guidelines (Page No. 208) (https://uk.gov.in/department92/library_file/file-04-12-2023-06-02-23.pdf)</w:t>
      </w:r>
    </w:p>
    <w:p>
      <w:r>
        <w:t>Source: https://www.myscheme.gov.in/schemes/smamchcbfuk</w:t>
      </w:r>
    </w:p>
    <w:p>
      <w:r>
        <w:br w:type="page"/>
      </w:r>
    </w:p>
    <w:p>
      <w:pPr>
        <w:pStyle w:val="Heading1"/>
      </w:pPr>
      <w:r>
        <w:t>Bari (Kitchen Garden) Scheme</w:t>
      </w:r>
    </w:p>
    <w:p>
      <w:r>
        <w:rPr>
          <w:i/>
          <w:sz w:val="18"/>
        </w:rPr>
        <w:t>State: Madhya Pradesh | Categories: Agriculture,Rural &amp; Environment | Scheme For: Individual</w:t>
      </w:r>
    </w:p>
    <w:p>
      <w:pPr>
        <w:pStyle w:val="Heading2"/>
      </w:pPr>
      <w:r>
        <w:t>Details</w:t>
      </w:r>
    </w:p>
    <w:p>
      <w:r>
        <w:t>The scheme “Bari (Kitchen Garden) Scheme” launched by the Horticulture and Food Processing Department, Government of Madhya Pradesh, aims to promote kitchen gardening through the free distribution of vegetable seed packets worth ₹75 to poor, small/marginal farmers and agricultural laborers living below the poverty line.</w:t>
      </w:r>
    </w:p>
    <w:p>
      <w:r>
        <w:t>&lt;br&gt;</w:t>
      </w:r>
    </w:p>
    <w:p>
      <w:pPr>
        <w:pStyle w:val="Heading2"/>
      </w:pPr>
      <w:r>
        <w:t>Benefits</w:t>
      </w:r>
    </w:p>
    <w:p>
      <w:r>
        <w:t>Free Vegetable Seed Packets: Each eligible beneficiary receives a packet of vegetable seeds worth ₹75 free of cost.</w:t>
      </w:r>
    </w:p>
    <w:p>
      <w:r>
        <w:t>&lt;br&gt;</w:t>
      </w:r>
    </w:p>
    <w:p>
      <w:pPr>
        <w:pStyle w:val="Heading2"/>
      </w:pPr>
      <w:r>
        <w:t>Eligibility</w:t>
      </w:r>
    </w:p>
    <w:p>
      <w:pPr>
        <w:pStyle w:val="ListBullet"/>
      </w:pPr>
      <w:r>
        <w:t>The applicant must be a small or marginal farmer/agricultural laborer.</w:t>
      </w:r>
    </w:p>
    <w:p>
      <w:pPr>
        <w:pStyle w:val="ListBullet"/>
      </w:pPr>
      <w:r>
        <w:t>The applicant must be a resident of Madhya Pradesh.</w:t>
      </w:r>
    </w:p>
    <w:p>
      <w:pPr>
        <w:pStyle w:val="ListBullet"/>
      </w:pPr>
      <w:r>
        <w:t>The applicant must belong to the Below the Poverty Line (BPL) category.</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BPL certificate</w:t>
      </w:r>
    </w:p>
    <w:p>
      <w:pPr>
        <w:pStyle w:val="ListNumber"/>
      </w:pPr>
      <w:r>
        <w:t>Any other documents as required.</w:t>
      </w:r>
    </w:p>
    <w:p>
      <w:pPr>
        <w:pStyle w:val="Heading2"/>
      </w:pPr>
      <w:r>
        <w:t>Frequently Asked Questions</w:t>
      </w:r>
    </w:p>
    <w:p>
      <w:r>
        <w:rPr>
          <w:b/>
        </w:rPr>
        <w:t>Q1. What is the objective of this scheme?</w:t>
      </w:r>
    </w:p>
    <w:p>
      <w:r>
        <w:t>The Bari (Kitchen Garden) Scheme is a government initiative to provide free vegetable seed packets to poor, small, and marginal farmers and agricultural laborers living below the poverty line.</w:t>
      </w:r>
    </w:p>
    <w:p>
      <w:r>
        <w:t>&lt;br&gt;</w:t>
      </w:r>
    </w:p>
    <w:p>
      <w:r>
        <w:rPr>
          <w:b/>
        </w:rPr>
        <w:t>Q2. Which department implements this scheme?</w:t>
      </w:r>
    </w:p>
    <w:p>
      <w:r>
        <w:t>The scheme is implemented by the Horticulture and Food Processing Department, Government of Madhya Pradesh.</w:t>
      </w:r>
    </w:p>
    <w:p>
      <w:r>
        <w:t>&lt;br&gt;</w:t>
      </w:r>
    </w:p>
    <w:p>
      <w:r>
        <w:rPr>
          <w:b/>
        </w:rPr>
        <w:t>Q3. Who are eligible to apply for this scheme?</w:t>
      </w:r>
    </w:p>
    <w:p>
      <w:r>
        <w:t>Small and marginal farmers, as well as agricultural laborers living below the poverty line, are eligible.</w:t>
      </w:r>
    </w:p>
    <w:p>
      <w:r>
        <w:t>&lt;br&gt;</w:t>
      </w:r>
    </w:p>
    <w:p>
      <w:r>
        <w:rPr>
          <w:b/>
        </w:rPr>
        <w:t>Q4. What benefit is provided under this scheme?</w:t>
      </w:r>
    </w:p>
    <w:p>
      <w:r>
        <w:t>Each eligible beneficiary receives vegetable seed packets worth ₹75/- free of cost.</w:t>
      </w:r>
    </w:p>
    <w:p>
      <w:r>
        <w:t>&lt;br&gt;</w:t>
      </w:r>
    </w:p>
    <w:p>
      <w:r>
        <w:rPr>
          <w:b/>
        </w:rPr>
        <w:t>Q5. Is there any cost involved for the beneficiaries?</w:t>
      </w:r>
    </w:p>
    <w:p>
      <w:r>
        <w:t>No, the vegetable seed packets are provided completely free of cost.</w:t>
      </w:r>
    </w:p>
    <w:p>
      <w:r>
        <w:t>&lt;br&gt;</w:t>
      </w:r>
    </w:p>
    <w:p>
      <w:r>
        <w:rPr>
          <w:b/>
        </w:rPr>
        <w:t>Q6. How are the seeds distributed?</w:t>
      </w:r>
    </w:p>
    <w:p>
      <w:r>
        <w:t>Seeds are distributed as per the direction of the concerned Department.</w:t>
      </w:r>
    </w:p>
    <w:p>
      <w:r>
        <w:t>&lt;br&gt;</w:t>
      </w:r>
    </w:p>
    <w:p>
      <w:r>
        <w:rPr>
          <w:b/>
        </w:rPr>
        <w:t>Q7. How can one apply for the scheme?</w:t>
      </w:r>
    </w:p>
    <w:p>
      <w:r>
        <w:t>Applicants can contact the District Office of the Horticulture Department to avail of the benefits.</w:t>
      </w:r>
    </w:p>
    <w:p>
      <w:r>
        <w:t>&lt;br&gt;</w:t>
      </w:r>
    </w:p>
    <w:p>
      <w:r>
        <w:rPr>
          <w:b/>
        </w:rPr>
        <w:t>Q8. Whom should one contact for more information about the scheme?</w:t>
      </w:r>
    </w:p>
    <w:p>
      <w:r>
        <w:t>Applicants should contact the District Office of the Horticulture Department for further details.</w:t>
      </w:r>
    </w:p>
    <w:p>
      <w:r>
        <w:t>&lt;br&gt;</w:t>
      </w:r>
    </w:p>
    <w:p>
      <w:pPr>
        <w:pStyle w:val="Heading2"/>
      </w:pPr>
      <w:r>
        <w:t>Sources And References</w:t>
      </w:r>
    </w:p>
    <w:p>
      <w:pPr>
        <w:pStyle w:val="ListBullet"/>
      </w:pPr>
      <w:r>
        <w:t>Guidelines (https://cmhelpline.mp.gov.in/schemes.aspx?vID=0)</w:t>
      </w:r>
    </w:p>
    <w:p>
      <w:r>
        <w:t>Source: https://www.myscheme.gov.in/schemes/bkgs</w:t>
      </w:r>
    </w:p>
    <w:p>
      <w:r>
        <w:br w:type="page"/>
      </w:r>
    </w:p>
    <w:p>
      <w:pPr>
        <w:pStyle w:val="Heading1"/>
      </w:pPr>
      <w:r>
        <w:t>Exhibition Fair and Publicity</w:t>
      </w:r>
    </w:p>
    <w:p>
      <w:r>
        <w:rPr>
          <w:i/>
          <w:sz w:val="18"/>
        </w:rPr>
        <w:t>State: Madhya Pradesh | Categories: Agriculture,Rural &amp; Environment | Scheme For: Individual</w:t>
      </w:r>
    </w:p>
    <w:p>
      <w:pPr>
        <w:pStyle w:val="Heading2"/>
      </w:pPr>
      <w:r>
        <w:t>Details</w:t>
      </w:r>
    </w:p>
    <w:p>
      <w:r>
        <w:t>The scheme “Exhibition Fair and Publicity” launched by the Horticulture and Food Processing Department, Government of Madhya Pradesh aims to spread awareness about horticultural technologies and departmental schemes through exhibitions and seminars conducted at district and block levels for the benefit of farmers.</w:t>
      </w:r>
    </w:p>
    <w:p>
      <w:r>
        <w:t>&lt;br&gt;</w:t>
      </w:r>
    </w:p>
    <w:p>
      <w:r>
        <w:t>&lt;br&gt;</w:t>
      </w:r>
    </w:p>
    <w:p>
      <w:pPr>
        <w:pStyle w:val="Heading2"/>
      </w:pPr>
      <w:r>
        <w:t>Benefits</w:t>
      </w:r>
    </w:p>
    <w:p>
      <w:pPr>
        <w:pStyle w:val="ListBullet"/>
      </w:pPr>
      <w:r>
        <w:rPr>
          <w:b/>
        </w:rPr>
        <w:t>Awareness Creation:</w:t>
      </w:r>
      <w:r>
        <w:t xml:space="preserve"> Farmers receive knowledge about horticulture schemes and technologies related to fruit, flower, vegetable, and spice crops.  - </w:t>
      </w:r>
      <w:r>
        <w:rPr>
          <w:b/>
        </w:rPr>
        <w:t>Scheme Promotion:</w:t>
      </w:r>
      <w:r>
        <w:t xml:space="preserve"> Departmental schemes are publicized to ensure more participation and benefit utilization among farmers.</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objective of the scheme is to spread awareness about horticultural technologies and departmental schemes among farmers.</w:t>
      </w:r>
    </w:p>
    <w:p>
      <w:r>
        <w:t>&lt;br&gt;</w:t>
      </w:r>
    </w:p>
    <w:p>
      <w:r>
        <w:rPr>
          <w:b/>
        </w:rPr>
        <w:t>Q2. Which department implements this scheme?</w:t>
      </w:r>
    </w:p>
    <w:p>
      <w:r>
        <w:t>The Horticulture and Food Processing Department, Government of Madhya Pradesh, implements this scheme.</w:t>
      </w:r>
    </w:p>
    <w:p>
      <w:r>
        <w:t>&lt;br&gt;</w:t>
      </w:r>
    </w:p>
    <w:p>
      <w:r>
        <w:rPr>
          <w:b/>
        </w:rPr>
        <w:t>Q3. What type of events are organized under this scheme?</w:t>
      </w:r>
    </w:p>
    <w:p>
      <w:r>
        <w:t>Exhibitions and seminars are organized at the district and block levels.</w:t>
      </w:r>
    </w:p>
    <w:p>
      <w:r>
        <w:t>&lt;br&gt;</w:t>
      </w:r>
    </w:p>
    <w:p>
      <w:r>
        <w:rPr>
          <w:b/>
        </w:rPr>
        <w:t>Q4. Who can participate in these exhibitions and seminars?</w:t>
      </w:r>
    </w:p>
    <w:p>
      <w:r>
        <w:t>All farmers are eligible to participate.</w:t>
      </w:r>
    </w:p>
    <w:p>
      <w:r>
        <w:t>&lt;br&gt;</w:t>
      </w:r>
    </w:p>
    <w:p>
      <w:r>
        <w:rPr>
          <w:b/>
        </w:rPr>
        <w:t>Q5. What types of crops are covered under this scheme?</w:t>
      </w:r>
    </w:p>
    <w:p>
      <w:r>
        <w:t>Fruit, flower, vegetable, and spice crops are covered.</w:t>
      </w:r>
    </w:p>
    <w:p>
      <w:r>
        <w:t>&lt;br&gt;</w:t>
      </w:r>
    </w:p>
    <w:p>
      <w:r>
        <w:rPr>
          <w:b/>
        </w:rPr>
        <w:t>Q6. How can a farmer apply for participation in the scheme?</w:t>
      </w:r>
    </w:p>
    <w:p>
      <w:r>
        <w:t>Farmers can contact the District Office of the Horticulture Department.</w:t>
      </w:r>
    </w:p>
    <w:p>
      <w:r>
        <w:t>&lt;br&gt;</w:t>
      </w:r>
    </w:p>
    <w:p>
      <w:r>
        <w:rPr>
          <w:b/>
        </w:rPr>
        <w:t>Q7. What are the benefits of attending these exhibitions?</w:t>
      </w:r>
    </w:p>
    <w:p>
      <w:r>
        <w:t>Farmers gain knowledge about improved techniques and schemes in horticulture.</w:t>
      </w:r>
    </w:p>
    <w:p>
      <w:r>
        <w:t>&lt;br&gt;</w:t>
      </w:r>
    </w:p>
    <w:p>
      <w:r>
        <w:rPr>
          <w:b/>
        </w:rPr>
        <w:t>Q8. Are women farmers also eligible to participate?</w:t>
      </w:r>
    </w:p>
    <w:p>
      <w:r>
        <w:t>Yes, women farmers are equally eligible to participate in all events under this scheme.</w:t>
      </w:r>
    </w:p>
    <w:p>
      <w:r>
        <w:t>&lt;br&gt;</w:t>
      </w:r>
    </w:p>
    <w:p>
      <w:pPr>
        <w:pStyle w:val="Heading2"/>
      </w:pPr>
      <w:r>
        <w:t>Sources And References</w:t>
      </w:r>
    </w:p>
    <w:p>
      <w:pPr>
        <w:pStyle w:val="ListBullet"/>
      </w:pPr>
      <w:r>
        <w:t>Guidelines (https://cmhelpline.mp.gov.in/schemes.aspx?vID=0)</w:t>
      </w:r>
    </w:p>
    <w:p>
      <w:r>
        <w:t>Source: https://www.myscheme.gov.in/schemes/efap</w:t>
      </w:r>
    </w:p>
    <w:p>
      <w:r>
        <w:br w:type="page"/>
      </w:r>
    </w:p>
    <w:p>
      <w:pPr>
        <w:pStyle w:val="Heading1"/>
      </w:pPr>
      <w:r>
        <w:t>Annapurna Scheme: Seed Exchange Programme</w:t>
      </w:r>
    </w:p>
    <w:p>
      <w:r>
        <w:rPr>
          <w:i/>
          <w:sz w:val="18"/>
        </w:rPr>
        <w:t>State: Madhya Pradesh | Categories: Agriculture,Rural &amp; Environment | Scheme For: Individual</w:t>
      </w:r>
    </w:p>
    <w:p>
      <w:pPr>
        <w:pStyle w:val="Heading2"/>
      </w:pPr>
      <w:r>
        <w:t>Details</w:t>
      </w:r>
    </w:p>
    <w:p>
      <w:r>
        <w:t>The “Annapurna Scheme” was launched by the Department of Farmers Welfare and Agricultural Development, Government of Madhya Pradesh. The “Seed Exchange Programme” component of the scheme aims to improve the economic status of Scheduled Caste and Scheduled Tribe small and marginal farmers by providing them with economic assistance to access improved seeds of high-yielding foodgrain crops, thereby increasing productivity and production. The scheme is implemented by the Directorate of Agriculture through the District Panchayats, Sub-Directorate of Agriculture, and the Senior Agriculture Development Officer. The applications for this scheme are accepted by the Rural Agriculture Extension Officer based on targets set according to the population of the target groups and the district's demand.</w:t>
      </w:r>
    </w:p>
    <w:p>
      <w:r>
        <w:t>&lt;br&gt;</w:t>
      </w:r>
    </w:p>
    <w:p>
      <w:pPr>
        <w:pStyle w:val="Heading2"/>
      </w:pPr>
      <w:r>
        <w:t>Benefits</w:t>
      </w:r>
    </w:p>
    <w:p>
      <w:pPr>
        <w:pStyle w:val="ListBullet"/>
      </w:pPr>
      <w:r>
        <w:t>Provision of improved seeds of high-yielding varieties of foodgrain crops.</w:t>
      </w:r>
    </w:p>
    <w:p>
      <w:pPr>
        <w:pStyle w:val="ListBullet"/>
      </w:pPr>
      <w:r>
        <w:t>75% subsidy on the actual price of the seed provided in exchange.</w:t>
      </w:r>
    </w:p>
    <w:p>
      <w:pPr>
        <w:pStyle w:val="ListBullet"/>
      </w:pPr>
      <w:r>
        <w:t>The maximum limit of the subsidy is ₹1,500/-.</w:t>
      </w:r>
    </w:p>
    <w:p>
      <w:pPr>
        <w:pStyle w:val="ListBullet"/>
      </w:pPr>
      <w:r>
        <w:t>Seeds of suitable varieties for the land and area will be provided in equal quantity compared to the seed provided by the farmer.</w:t>
      </w:r>
    </w:p>
    <w:p>
      <w:pPr>
        <w:pStyle w:val="ListBullet"/>
      </w:pPr>
      <w:r>
        <w:t>The provision is limited to a maximum area of one hectare.</w:t>
      </w:r>
    </w:p>
    <w:p>
      <w:pPr>
        <w:pStyle w:val="ListBullet"/>
      </w:pPr>
      <w:r>
        <w:t>Certified seed will be provided.</w:t>
      </w:r>
    </w:p>
    <w:p>
      <w:r>
        <w:t>&lt;br&gt;</w:t>
      </w:r>
    </w:p>
    <w:p>
      <w:r>
        <w:t xml:space="preserve">##### </w:t>
      </w:r>
      <w:r>
        <w:rPr>
          <w:b/>
        </w:rPr>
        <w:t>*Conditions</w:t>
      </w:r>
      <w:r>
        <w:t>*</w:t>
      </w:r>
    </w:p>
    <w:p>
      <w:pPr>
        <w:pStyle w:val="ListBullet"/>
      </w:pPr>
      <w:r>
        <w:t>_The seeds supplied must be of the improved variety, prioritizing those that are suitable for or prevalent in the area._</w:t>
      </w:r>
    </w:p>
    <w:p>
      <w:pPr>
        <w:pStyle w:val="ListBullet"/>
      </w:pPr>
      <w:r>
        <w:t>_If certified seed is scarce, or depending on the specific crop condition, true form seed may be distributed only with the permission of the Director of Agriculture._</w:t>
      </w:r>
    </w:p>
    <w:p>
      <w:pPr>
        <w:pStyle w:val="ListBullet"/>
      </w:pPr>
      <w:r>
        <w:t>_If the farmer provides seed of a different crop for exchange, the seed given by the farmer must be worth 25% of the actual price of the certified seed of the requested crop._</w:t>
      </w:r>
    </w:p>
    <w:p>
      <w:pPr>
        <w:pStyle w:val="ListBullet"/>
      </w:pPr>
      <w:r>
        <w:t>_The improved seed provided to the farmer will not exceed the requirement for one hectare._</w:t>
      </w:r>
    </w:p>
    <w:p>
      <w:pPr>
        <w:pStyle w:val="ListBullet"/>
      </w:pPr>
      <w:r>
        <w:t>_The seed received from the beneficiary farmer must be sold through auction (Ghosh Vikray) at the local Agricultural Produce Market Committee by a designated committee._</w:t>
      </w:r>
    </w:p>
    <w:p>
      <w:pPr>
        <w:pStyle w:val="ListBullet"/>
      </w:pPr>
      <w:r>
        <w:t>_Cash received as the farmer's share or resulting from the auction of the grain provided by the farmer must be deposited into the Government Treasury by challan under Head 0401 Agriculture Work, Other Deposit - 800 Other Deposit._</w:t>
      </w:r>
    </w:p>
    <w:p>
      <w:pPr>
        <w:pStyle w:val="ListBullet"/>
      </w:pPr>
      <w:r>
        <w:t>_If a farmer who previously received seed is given seed again, it must not be for the same crop or variety provided in prior years._</w:t>
      </w:r>
    </w:p>
    <w:p>
      <w:r>
        <w:t>&lt;br&gt;</w:t>
      </w:r>
    </w:p>
    <w:p>
      <w:pPr>
        <w:pStyle w:val="Heading2"/>
      </w:pPr>
      <w:r>
        <w:t>Eligibility</w:t>
      </w:r>
    </w:p>
    <w:p>
      <w:pPr>
        <w:pStyle w:val="ListBullet"/>
      </w:pPr>
      <w:r>
        <w:t>The applicant must belong to the Scheduled Caste or Scheduled Tribe category.</w:t>
      </w:r>
    </w:p>
    <w:p>
      <w:pPr>
        <w:pStyle w:val="ListBullet"/>
      </w:pPr>
      <w:r>
        <w:t>The applicant must be a small or marginal farmer.</w:t>
      </w:r>
    </w:p>
    <w:p>
      <w:pPr>
        <w:pStyle w:val="ListBullet"/>
      </w:pPr>
      <w:r>
        <w:t>The applicant must be unable to afford the purchase of improved varieties of high-yielding foodgrain crops.</w:t>
      </w:r>
    </w:p>
    <w:p>
      <w:r>
        <w:rPr>
          <w:b/>
        </w:rPr>
        <w:t>*Post-Selection Conditions</w:t>
      </w:r>
      <w:r>
        <w:t>*</w:t>
      </w:r>
    </w:p>
    <w:p>
      <w:pPr>
        <w:pStyle w:val="ListBullet"/>
      </w:pPr>
      <w:r>
        <w:t>The farmer must exchange their existing crop or seed for the improved seeds.</w:t>
      </w:r>
    </w:p>
    <w:p>
      <w:r>
        <w:t>&lt;br&gt;</w:t>
      </w:r>
    </w:p>
    <w:p>
      <w:pPr>
        <w:pStyle w:val="Heading2"/>
      </w:pPr>
      <w:r>
        <w:t>Application Process</w:t>
      </w:r>
    </w:p>
    <w:p>
      <w:pPr>
        <w:pStyle w:val="Heading3"/>
      </w:pPr>
      <w:r>
        <w:t>Mode: Offline</w:t>
      </w:r>
    </w:p>
    <w:p>
      <w:r>
        <w:t>__</w:t>
      </w:r>
      <w:r>
        <w:rPr>
          <w:b/>
        </w:rPr>
        <w:t>Step 1:</w:t>
      </w:r>
      <w:r>
        <w:t>__</w:t>
      </w:r>
      <w:r>
        <w:rPr>
          <w:b/>
        </w:rPr>
        <w:t xml:space="preserve"> </w:t>
      </w:r>
      <w:r>
        <w:rPr>
          <w:b/>
        </w:rPr>
        <w:t>*Target Determination and Allotment</w:t>
      </w:r>
      <w:r>
        <w:t>*</w:t>
      </w:r>
    </w:p>
    <w:p>
      <w:pPr>
        <w:pStyle w:val="ListBullet"/>
      </w:pPr>
      <w:r>
        <w:t>The Director of Agriculture determines the physical targets for the district, considering the population of small and marginal Scheduled Caste and Scheduled Tribe farmers, previous years' progress, and the demand received from the districts.</w:t>
      </w:r>
    </w:p>
    <w:p>
      <w:pPr>
        <w:pStyle w:val="ListBullet"/>
      </w:pPr>
      <w:r>
        <w:t>The Sub-Director of Agriculture then divides the targets development-block-wise and obtains the necessary approval from the District Panchayat's Agriculture Standing Committee.</w:t>
      </w:r>
    </w:p>
    <w:p>
      <w:r>
        <w:t>__</w:t>
      </w:r>
      <w:r>
        <w:rPr>
          <w:b/>
        </w:rPr>
        <w:t>Step 2:</w:t>
      </w:r>
      <w:r>
        <w:t>__</w:t>
      </w:r>
      <w:r>
        <w:rPr>
          <w:b/>
        </w:rPr>
        <w:t xml:space="preserve"> </w:t>
      </w:r>
      <w:r>
        <w:rPr>
          <w:b/>
        </w:rPr>
        <w:t>*Grassroots Target Distribution and Preliminary Candidate Selection</w:t>
      </w:r>
      <w:r>
        <w:t>*</w:t>
      </w:r>
    </w:p>
    <w:p>
      <w:pPr>
        <w:pStyle w:val="ListBullet"/>
      </w:pPr>
      <w:r>
        <w:t>The Sub-Director of Agriculture must inform the Sub-Divisional Agriculture Officer and the Senior Agriculture Development Officer of the approved targets.</w:t>
      </w:r>
    </w:p>
    <w:p>
      <w:pPr>
        <w:pStyle w:val="ListBullet"/>
      </w:pPr>
      <w:r>
        <w:t>The Senior Agriculture Development Officer further divides the received targets area-wise among the Rural Agriculture Extension Officers.</w:t>
      </w:r>
    </w:p>
    <w:p>
      <w:pPr>
        <w:pStyle w:val="ListBullet"/>
      </w:pPr>
      <w:r>
        <w:t>The primary selection of beneficiaries is carried out by the Rural Agriculture Extension Officer, who selects 1.5 times the required beneficiaries compared to the target.</w:t>
      </w:r>
    </w:p>
    <w:p>
      <w:r>
        <w:t>__</w:t>
      </w:r>
      <w:r>
        <w:rPr>
          <w:b/>
        </w:rPr>
        <w:t>Step 3:</w:t>
      </w:r>
      <w:r>
        <w:t>__</w:t>
      </w:r>
      <w:r>
        <w:rPr>
          <w:b/>
        </w:rPr>
        <w:t xml:space="preserve"> </w:t>
      </w:r>
      <w:r>
        <w:rPr>
          <w:b/>
        </w:rPr>
        <w:t>*Submission and Approval of the Primary List</w:t>
      </w:r>
      <w:r>
        <w:t>*</w:t>
      </w:r>
    </w:p>
    <w:p>
      <w:pPr>
        <w:pStyle w:val="ListBullet"/>
      </w:pPr>
      <w:r>
        <w:t>The Rural Agriculture Extension Officer must prepare the list of selected farmers' names and submit it to the Senior Agriculture Development Officer.</w:t>
      </w:r>
    </w:p>
    <w:p>
      <w:pPr>
        <w:pStyle w:val="ListBullet"/>
      </w:pPr>
      <w:r>
        <w:t>The Senior Agriculture Development Officer is responsible for securing the approval of this primary list from the Agriculture Standing Committee of the Janpad Panchayat.</w:t>
      </w:r>
    </w:p>
    <w:p>
      <w:r>
        <w:t>__</w:t>
      </w:r>
      <w:r>
        <w:rPr>
          <w:b/>
        </w:rPr>
        <w:t>Step 4:</w:t>
      </w:r>
      <w:r>
        <w:t>__</w:t>
      </w:r>
      <w:r>
        <w:rPr>
          <w:b/>
        </w:rPr>
        <w:t xml:space="preserve"> </w:t>
      </w:r>
      <w:r>
        <w:rPr>
          <w:b/>
        </w:rPr>
        <w:t>*Finalizing the Selection and Waiting List</w:t>
      </w:r>
      <w:r>
        <w:t>*</w:t>
      </w:r>
    </w:p>
    <w:p>
      <w:pPr>
        <w:pStyle w:val="ListBullet"/>
      </w:pPr>
      <w:r>
        <w:t>Names listed first in the approved primary list will be given priority.</w:t>
      </w:r>
    </w:p>
    <w:p>
      <w:pPr>
        <w:pStyle w:val="ListBullet"/>
      </w:pPr>
      <w:r>
        <w:t>The remaining farmers are placed on a waiting list, which is considered final and remains valid only until the current crop season, with no changes permitted at any other level.</w:t>
      </w:r>
    </w:p>
    <w:p>
      <w:r>
        <w:t>__</w:t>
      </w:r>
      <w:r>
        <w:rPr>
          <w:b/>
        </w:rPr>
        <w:t>Step 5:</w:t>
      </w:r>
      <w:r>
        <w:t>__</w:t>
      </w:r>
      <w:r>
        <w:rPr>
          <w:b/>
        </w:rPr>
        <w:t xml:space="preserve"> </w:t>
      </w:r>
      <w:r>
        <w:rPr>
          <w:b/>
        </w:rPr>
        <w:t>*Seed Demand Generation and Procurement</w:t>
      </w:r>
      <w:r>
        <w:t>*</w:t>
      </w:r>
    </w:p>
    <w:p>
      <w:pPr>
        <w:pStyle w:val="ListBullet"/>
      </w:pPr>
      <w:r>
        <w:t>The demand for necessary seed under the scheme must be sent jointly signed by the Rural Agriculture Extension Officer and the Society Manager, via the Senior Agriculture Development Officer, to the Sub-Divisional Agriculture Officer.</w:t>
      </w:r>
    </w:p>
    <w:p>
      <w:pPr>
        <w:pStyle w:val="ListBullet"/>
      </w:pPr>
      <w:r>
        <w:t>The Sub-Divisional Agriculture Officer is responsible for coordinating with the seed supply organization and the cooperative bank manager to ensure that the seed is made available in a timely manner.</w:t>
      </w:r>
    </w:p>
    <w:p>
      <w:r>
        <w:t>__</w:t>
      </w:r>
      <w:r>
        <w:rPr>
          <w:b/>
        </w:rPr>
        <w:t>Step 6:</w:t>
      </w:r>
      <w:r>
        <w:t>__</w:t>
      </w:r>
      <w:r>
        <w:rPr>
          <w:b/>
        </w:rPr>
        <w:t xml:space="preserve"> </w:t>
      </w:r>
      <w:r>
        <w:rPr>
          <w:b/>
        </w:rPr>
        <w:t>*Seed Distribution to Beneficiaries</w:t>
      </w:r>
      <w:r>
        <w:t>*</w:t>
      </w:r>
    </w:p>
    <w:p>
      <w:pPr>
        <w:pStyle w:val="ListBullet"/>
      </w:pPr>
      <w:r>
        <w:t>The selected beneficiary farmers are provided with high-yielding variety seeds through Service Co-operative Societies, Development Blocks, or Government Agricultural Farms.</w:t>
      </w:r>
    </w:p>
    <w:p>
      <w:pPr>
        <w:pStyle w:val="ListBullet"/>
      </w:pPr>
      <w:r>
        <w:t>Seed distribution agencies must store the seed at the nearest center, based on the demand of the area, to facilitate easy transport by the distribution organizations.</w:t>
      </w:r>
    </w:p>
    <w:p>
      <w:r>
        <w:t>__</w:t>
      </w:r>
      <w:r>
        <w:rPr>
          <w:b/>
        </w:rPr>
        <w:t>Step 7:</w:t>
      </w:r>
      <w:r>
        <w:t>__</w:t>
      </w:r>
      <w:r>
        <w:rPr>
          <w:b/>
        </w:rPr>
        <w:t xml:space="preserve"> </w:t>
      </w:r>
      <w:r>
        <w:rPr>
          <w:b/>
        </w:rPr>
        <w:t>*Collection and Auction of Farmer's Seed Contribution</w:t>
      </w:r>
      <w:r>
        <w:t>*</w:t>
      </w:r>
    </w:p>
    <w:p>
      <w:pPr>
        <w:pStyle w:val="ListBullet"/>
      </w:pPr>
      <w:r>
        <w:t>The Senior Agriculture Development Officer ensures the arrangement for the collection of the seed received from the beneficiary farmer from various centers and its subsequent sale through auction (Ghosh Vikray) at the Agricultural Produce Market Committee.</w:t>
      </w:r>
    </w:p>
    <w:p>
      <w:pPr>
        <w:pStyle w:val="ListBullet"/>
      </w:pPr>
      <w:r>
        <w:t>The Deputy Director of Agriculture regularly reviews these auctions and presents any operational disturbances to the Collector during the weekly review meeting.</w:t>
      </w:r>
    </w:p>
    <w:p>
      <w:r>
        <w:t>__</w:t>
      </w:r>
      <w:r>
        <w:rPr>
          <w:b/>
        </w:rPr>
        <w:t>Step 8:</w:t>
      </w:r>
      <w:r>
        <w:t>__</w:t>
      </w:r>
      <w:r>
        <w:rPr>
          <w:b/>
        </w:rPr>
        <w:t xml:space="preserve"> </w:t>
      </w:r>
      <w:r>
        <w:rPr>
          <w:b/>
        </w:rPr>
        <w:t>*Financial Settlement and Payment to Supply Agency</w:t>
      </w:r>
      <w:r>
        <w:t>*</w:t>
      </w:r>
    </w:p>
    <w:p>
      <w:pPr>
        <w:pStyle w:val="ListBullet"/>
      </w:pPr>
      <w:r>
        <w:t>Seed distribution agencies must submit a bill for the actual price of the seed provided to the farmers to the Senior Agriculture Development Officer.</w:t>
      </w:r>
    </w:p>
    <w:p>
      <w:pPr>
        <w:pStyle w:val="ListBullet"/>
      </w:pPr>
      <w:r>
        <w:t>After verification of the bill, the Senior Agriculture Development Officer sends it through the Sub-Divisional Agriculture Officer to the Deputy Director of Agriculture for payment.</w:t>
      </w:r>
    </w:p>
    <w:p>
      <w:pPr>
        <w:pStyle w:val="ListBullet"/>
      </w:pPr>
      <w:r>
        <w:t>The Deputy Director of Agriculture pays the actual price of the seed provided under the Seed Exchange Programme to the seed supply agency from the scheme budget.</w:t>
      </w:r>
    </w:p>
    <w:p>
      <w:r>
        <w:t>__</w:t>
      </w:r>
      <w:r>
        <w:rPr>
          <w:b/>
        </w:rPr>
        <w:t>Step 9:</w:t>
      </w:r>
      <w:r>
        <w:t>__</w:t>
      </w:r>
      <w:r>
        <w:rPr>
          <w:b/>
        </w:rPr>
        <w:t xml:space="preserve"> </w:t>
      </w:r>
      <w:r>
        <w:rPr>
          <w:b/>
        </w:rPr>
        <w:t>*Deposit of Farmer's Contribution</w:t>
      </w:r>
      <w:r>
        <w:t>*</w:t>
      </w:r>
    </w:p>
    <w:p>
      <w:r>
        <w:t>The cash amount received as the farmer's share, or the amount realized after the auction of the grain provided by the farmer, must be deposited into the Government Treasury by the Senior Agriculture Development Officer using a challan under Head 0401 Agriculture Work, Other Deposit - 800 Other Deposit.</w:t>
      </w:r>
    </w:p>
    <w:p>
      <w:r>
        <w:t>__</w:t>
      </w:r>
      <w:r>
        <w:rPr>
          <w:b/>
        </w:rPr>
        <w:t>Application Deadlines</w:t>
      </w:r>
      <w:r>
        <w:t>__</w:t>
      </w:r>
    </w:p>
    <w:p>
      <w:r>
        <w:t>For Kharif season: Beneficiary selection deadline is May 25; seed availability in the district is May 30; seed availability at farm/society/block is June 10; seed provision to farmers is June 15.</w:t>
      </w:r>
    </w:p>
    <w:p>
      <w:r>
        <w:t>For Rabi/Summer season: Beneficiary selection deadline is August 31; seed availability in the district is September 15; seed availability at farm/society/block is September 30; seed provision to farmers is October 10.</w:t>
      </w:r>
    </w:p>
    <w:p>
      <w:pPr>
        <w:pStyle w:val="Heading2"/>
      </w:pPr>
      <w:r>
        <w:t>Documents Required</w:t>
      </w:r>
    </w:p>
    <w:p>
      <w:pPr>
        <w:pStyle w:val="ListBullet"/>
      </w:pPr>
      <w:r>
        <w:t>Caste Certificate.</w:t>
      </w:r>
    </w:p>
    <w:p>
      <w:pPr>
        <w:pStyle w:val="ListBullet"/>
      </w:pPr>
      <w:r>
        <w:t>Proof Regarding the Size of Land Holding.</w:t>
      </w:r>
    </w:p>
    <w:p>
      <w:pPr>
        <w:pStyle w:val="ListBullet"/>
      </w:pPr>
      <w:r>
        <w:t>Information Pertaining To The Crop Or Seed Being Offered By The Farmer For Exchange.</w:t>
      </w:r>
    </w:p>
    <w:p>
      <w:pPr>
        <w:pStyle w:val="Heading2"/>
      </w:pPr>
      <w:r>
        <w:t>Frequently Asked Questions</w:t>
      </w:r>
    </w:p>
    <w:p>
      <w:r>
        <w:rPr>
          <w:b/>
        </w:rPr>
        <w:t>Q1. What are the specific socioeconomic and landholding categories that must be met by applicants wishing to participate in this particular assistance program?</w:t>
      </w:r>
    </w:p>
    <w:p>
      <w:r>
        <w:t>The applicant must be categorized as a small or marginal farmer. Additionally, the applicant must belong to either the Scheduled Caste or the Scheduled Tribe category.</w:t>
      </w:r>
    </w:p>
    <w:p>
      <w:r>
        <w:t>&lt;br&gt;</w:t>
      </w:r>
    </w:p>
    <w:p>
      <w:r>
        <w:rPr>
          <w:b/>
        </w:rPr>
        <w:t>Q2. If I am a former beneficiary, am I permitted to receive improved seeds again, and if so, are there any restrictions on the crop or variety?</w:t>
      </w:r>
    </w:p>
    <w:p>
      <w:r>
        <w:t>Yes, but if an old farmer is provided seed again, it must be for a different crop or variety than those previously supplied in prior years.</w:t>
      </w:r>
    </w:p>
    <w:p>
      <w:r>
        <w:t>&lt;br&gt;</w:t>
      </w:r>
    </w:p>
    <w:p>
      <w:r>
        <w:rPr>
          <w:b/>
        </w:rPr>
        <w:t>Q3. Is there a strict maximum limit imposed on the amount of improved seed that can be provided to a single beneficiary farmer, based on land measurement?</w:t>
      </w:r>
    </w:p>
    <w:p>
      <w:r>
        <w:t>Yes, the provision of improved seeds is strictly limited to the requirement necessary for a maximum area of 1 hectare.</w:t>
      </w:r>
    </w:p>
    <w:p>
      <w:r>
        <w:t>&lt;br&gt;</w:t>
      </w:r>
    </w:p>
    <w:p>
      <w:r>
        <w:rPr>
          <w:b/>
        </w:rPr>
        <w:t>Q4. What is the maximum financial amount or ceiling placed on the subsidy component provided to the selected beneficiaries for the cost of the exchange seed?</w:t>
      </w:r>
    </w:p>
    <w:p>
      <w:r>
        <w:t>The subsidy provided is limited to a maximum amount of ₹1,500/-.</w:t>
      </w:r>
    </w:p>
    <w:p>
      <w:r>
        <w:t>&lt;br&gt;</w:t>
      </w:r>
    </w:p>
    <w:p>
      <w:r>
        <w:rPr>
          <w:b/>
        </w:rPr>
        <w:t>Q5. What specific quality standard or certification level must the high-yielding variety seed supplied to the eligible farmers generally adhere to?</w:t>
      </w:r>
    </w:p>
    <w:p>
      <w:r>
        <w:t>Certified seed will be provided. If certified seed is scarce, the Director of Agriculture may permit the distribution of true form seed for specific crops.</w:t>
      </w:r>
    </w:p>
    <w:p>
      <w:r>
        <w:t>&lt;br&gt;</w:t>
      </w:r>
    </w:p>
    <w:p>
      <w:r>
        <w:rPr>
          <w:b/>
        </w:rPr>
        <w:t>Q6. If I offer seed of a crop different from the high-yielding seed I wish to receive, how is the required value of my provided seed calculated?</w:t>
      </w:r>
    </w:p>
    <w:p>
      <w:r>
        <w:t>The seed provided by the farmer must be equivalent to 25% of the actual price of the requested certified seed of the crop they wish to receive.</w:t>
      </w:r>
    </w:p>
    <w:p>
      <w:r>
        <w:t>&lt;br&gt;</w:t>
      </w:r>
    </w:p>
    <w:p>
      <w:r>
        <w:rPr>
          <w:b/>
        </w:rPr>
        <w:t>Q7. What unique action must a farmer perform concerning their existing harvest or crops in order to successfully receive the improved seeds provided by the program?</w:t>
      </w:r>
    </w:p>
    <w:p>
      <w:r>
        <w:t>Applicants must provide their existing crop or seed to be exchanged for the improved, high-yielding variety seeds offered under the scheme.</w:t>
      </w:r>
    </w:p>
    <w:p>
      <w:r>
        <w:t>&lt;br&gt;</w:t>
      </w:r>
    </w:p>
    <w:p>
      <w:r>
        <w:rPr>
          <w:b/>
        </w:rPr>
        <w:t>Q8. During the official approval process by the Janpad Panchayat’s Agriculture Standing Committee, how is priority assigned among the selected applicants?</w:t>
      </w:r>
    </w:p>
    <w:p>
      <w:r>
        <w:t>Names that are listed first in the approved primary list of farmers prepared by the Rural Agriculture Extension Officer will be given priority.</w:t>
      </w:r>
    </w:p>
    <w:p>
      <w:r>
        <w:t>&lt;br&gt;</w:t>
      </w:r>
    </w:p>
    <w:p>
      <w:r>
        <w:rPr>
          <w:b/>
        </w:rPr>
        <w:t>Q9. For how long will the prepared waiting list of farmers, whose names were not prioritized in the final selection, remain valid or active?</w:t>
      </w:r>
    </w:p>
    <w:p>
      <w:r>
        <w:t>The waiting list is considered final and remains valid only until the current crop season concludes.</w:t>
      </w:r>
    </w:p>
    <w:p>
      <w:r>
        <w:t>&lt;br&gt;</w:t>
      </w:r>
    </w:p>
    <w:p>
      <w:r>
        <w:rPr>
          <w:b/>
        </w:rPr>
        <w:t>Q10. What exact percentage of the actual price of the improved seed being provided in exchange will be covered by the subsidy available under the guidelines?</w:t>
      </w:r>
    </w:p>
    <w:p>
      <w:r>
        <w:t>Applicants are eligible for a 75% subsidy on the actual price of the seed provided in exchange by the distribution organization.</w:t>
      </w:r>
    </w:p>
    <w:p>
      <w:r>
        <w:t>&lt;br&gt;</w:t>
      </w:r>
    </w:p>
    <w:p>
      <w:r>
        <w:rPr>
          <w:b/>
        </w:rPr>
        <w:t>Q11. When exchanging my existing crop or seed, will the improved seeds I receive in return be provided based on mass or volume equivalence?</w:t>
      </w:r>
    </w:p>
    <w:p>
      <w:r>
        <w:t>The improved seeds of suitable varieties will be provided in a quantity equal to the quantity of the seed provided by the farmer for exchange.</w:t>
      </w:r>
    </w:p>
    <w:p>
      <w:r>
        <w:t>&lt;br&gt;</w:t>
      </w:r>
    </w:p>
    <w:p>
      <w:r>
        <w:rPr>
          <w:b/>
        </w:rPr>
        <w:t>Q12. Is there a prerequisite concerning my existing financial capacity to purchase high-yielding varieties of foodgrain crops before applying for this benefit?</w:t>
      </w:r>
    </w:p>
    <w:p>
      <w:r>
        <w:t>Yes, the applicant must be a farmer who is currently unable to afford the purchase of improved varieties of high-yielding foodgrain crops.</w:t>
      </w:r>
    </w:p>
    <w:p>
      <w:r>
        <w:t>&lt;br&gt;</w:t>
      </w:r>
    </w:p>
    <w:p>
      <w:r>
        <w:rPr>
          <w:b/>
        </w:rPr>
        <w:t>Q13. When selecting the type of improved seed to provide, what key characteristic or factor is given the primary consideration by the implementing authorities?</w:t>
      </w:r>
    </w:p>
    <w:p>
      <w:r>
        <w:t>Priority is given to improved varieties of foodgrain crops that are suitable for or prevalent in the specific geographical area of the farmer.</w:t>
      </w:r>
    </w:p>
    <w:p>
      <w:r>
        <w:t>&lt;br&gt;</w:t>
      </w:r>
    </w:p>
    <w:p>
      <w:r>
        <w:rPr>
          <w:b/>
        </w:rPr>
        <w:t>Q14. How many potential farmers, relative to the actual established district target, does the Rural Agriculture Extension Officer typically select initially?</w:t>
      </w:r>
    </w:p>
    <w:p>
      <w:r>
        <w:t>The Rural Agriculture Extension Officer selects 1.5 times the number of required beneficiaries compared to the established physical target.</w:t>
      </w:r>
    </w:p>
    <w:p>
      <w:r>
        <w:t>&lt;br&gt;</w:t>
      </w:r>
    </w:p>
    <w:p>
      <w:pPr>
        <w:pStyle w:val="Heading2"/>
      </w:pPr>
      <w:r>
        <w:t>Sources And References</w:t>
      </w:r>
    </w:p>
    <w:p>
      <w:pPr>
        <w:pStyle w:val="ListBullet"/>
      </w:pPr>
      <w:r>
        <w:t>Guidelines (https://mpkrishi.mp.gov.in/hindisite_New/pdfs/Annapurna.pdf)</w:t>
      </w:r>
    </w:p>
    <w:p>
      <w:r>
        <w:t>Source: https://www.myscheme.gov.in/schemes/as-sep</w:t>
      </w:r>
    </w:p>
    <w:p>
      <w:r>
        <w:br w:type="page"/>
      </w:r>
    </w:p>
    <w:p>
      <w:pPr>
        <w:pStyle w:val="Heading1"/>
      </w:pPr>
      <w:r>
        <w:t>Assistance Towards Sugarcane Supplied By The Sugarcane Growers</w:t>
      </w:r>
    </w:p>
    <w:p>
      <w:r>
        <w:rPr>
          <w:i/>
          <w:sz w:val="18"/>
        </w:rPr>
        <w:t>State: Goa | Categories: Agriculture,Rural &amp; Environment | Scheme For: Individual</w:t>
      </w:r>
    </w:p>
    <w:p>
      <w:pPr>
        <w:pStyle w:val="Heading2"/>
      </w:pPr>
      <w:r>
        <w:t>Details</w:t>
      </w:r>
    </w:p>
    <w:p>
      <w:r>
        <w:t>The scheme "Assistance Towards Sugarcane Supplied By The Sugarcane Growers" was launched by the Department of Agriculture, Government of Goa. The scheme aims to assist the Sugarcane Growers to take up sugarcane cultivation in Goa. The scheme provides financial assistance based on the actual tonnage of canes weighed at the Sugar factory weighbridge, determined by the Fair &amp; Remunerative Price (FRP) fixed by the National Federation of Co-operative Sugar Factories Limited, New Delhi. The applicant must be a farmer cultivating sugarcane in the State of Goa, possess a valid Krishi Card, and bear the cost of harvesting and transporting the harvested cane to Sanjivani Sahakari Sakhar Karkhana, Dayanandnagar Dharbandora. The scheme is implemented by the Directorate of Agriculture. The applications for this scheme are accepted via registration through Sanjivani Sahakari Sakhar Karkhana (SSSKL).</w:t>
      </w:r>
    </w:p>
    <w:p>
      <w:r>
        <w:t>&lt;br&gt;</w:t>
      </w:r>
    </w:p>
    <w:p>
      <w:pPr>
        <w:pStyle w:val="Heading2"/>
      </w:pPr>
      <w:r>
        <w:t>Benefits</w:t>
      </w:r>
    </w:p>
    <w:p>
      <w:pPr>
        <w:pStyle w:val="ListBullet"/>
      </w:pPr>
      <w:r>
        <w:t>Financial assistance is provided based on the Fair &amp; Remunerative Price (FRP) fixed by the National Federation of Co-operative Sugar Factories Limited, New Delhi, from time to time.</w:t>
      </w:r>
    </w:p>
    <w:p>
      <w:pPr>
        <w:pStyle w:val="ListBullet"/>
      </w:pPr>
      <w:r>
        <w:t>Farmers will be paid based on the actual tonnage of canes weighed at the Sugar factory weighbridge.</w:t>
      </w:r>
    </w:p>
    <w:p>
      <w:r>
        <w:t xml:space="preserve">&gt; </w:t>
      </w:r>
      <w:r>
        <w:rPr>
          <w:b/>
        </w:rPr>
        <w:t>*Conditions</w:t>
      </w:r>
      <w:r>
        <w:t>*</w:t>
      </w:r>
    </w:p>
    <w:p>
      <w:pPr>
        <w:pStyle w:val="ListBullet"/>
      </w:pPr>
      <w:r>
        <w:t>The farmers must harvest and supply the sugarcane on their own to Sanjivani Sahakari Sakhar Karkhana (SSSKL).</w:t>
      </w:r>
    </w:p>
    <w:p>
      <w:pPr>
        <w:pStyle w:val="ListBullet"/>
      </w:pPr>
      <w:r>
        <w:t>The harvested cane must be loaded and brought to Sanjivani Sahakari Sakhar Karkhana, Dayanandnagar Dharbandora by the farmer on his own cost.</w:t>
      </w:r>
    </w:p>
    <w:p>
      <w:pPr>
        <w:pStyle w:val="ListBullet"/>
      </w:pPr>
      <w:r>
        <w:t>The farmer must duly sign the GAR 32 form, which is used in the submission process by Sanjivani Sahakari Sakhar Karkhana to the Zonal Agricultural Office.</w:t>
      </w:r>
    </w:p>
    <w:p>
      <w:pPr>
        <w:pStyle w:val="ListBullet"/>
      </w:pPr>
      <w:r>
        <w:t>The Government or Sanjivani Sahakari Sakhar Karkhana will not take any responsibility to harvest and transport the sugarcane.</w:t>
      </w:r>
    </w:p>
    <w:p>
      <w:r>
        <w:t>&lt;br&gt;</w:t>
      </w:r>
    </w:p>
    <w:p>
      <w:pPr>
        <w:pStyle w:val="Heading2"/>
      </w:pPr>
      <w:r>
        <w:t>Eligibility</w:t>
      </w:r>
    </w:p>
    <w:p>
      <w:pPr>
        <w:pStyle w:val="ListBullet"/>
      </w:pPr>
      <w:r>
        <w:t>The applicant must be a farmer.</w:t>
      </w:r>
    </w:p>
    <w:p>
      <w:pPr>
        <w:pStyle w:val="ListBullet"/>
      </w:pPr>
      <w:r>
        <w:t>The applicant must be cultivating sugarcane in Goa.</w:t>
      </w:r>
    </w:p>
    <w:p>
      <w:pPr>
        <w:pStyle w:val="ListBullet"/>
      </w:pPr>
      <w:r>
        <w:t>The applicant must possess a valid Krishi Card issued by the Directorate of Agriculture.</w:t>
      </w:r>
    </w:p>
    <w:p>
      <w:pPr>
        <w:pStyle w:val="ListBullet"/>
      </w:pPr>
      <w:r>
        <w:t>The applicant must ensure the sugarcane area is verified by the representatives of the Zonal Agriculture Office of the respective Taluka, along with the Fieldman of Sanjivani Sahakari Sakhar Karkhana (SSSKL).</w:t>
      </w:r>
    </w:p>
    <w:p>
      <w:pPr>
        <w:pStyle w:val="ListBullet"/>
      </w:pPr>
      <w:r>
        <w:t>The applicant must be issued an area certificate following verification of the sugarcane area.</w:t>
      </w:r>
    </w:p>
    <w:p>
      <w:pPr>
        <w:pStyle w:val="ListBullet"/>
      </w:pPr>
      <w:r>
        <w:t>The applicant must be present for the inspection of the harvested cane by the Fieldman of Sanjivani Sahakari Sakhar Karkhana (SSSKL) or any representative of the Agriculture Department.</w:t>
      </w:r>
    </w:p>
    <w:p>
      <w:r>
        <w:t>&lt;br&gt;</w:t>
      </w:r>
    </w:p>
    <w:p>
      <w:pPr>
        <w:pStyle w:val="Heading2"/>
      </w:pPr>
      <w:r>
        <w:t>Application Process</w:t>
      </w:r>
    </w:p>
    <w:p>
      <w:pPr>
        <w:pStyle w:val="Heading3"/>
      </w:pPr>
      <w:r>
        <w:t>Mode: Offline</w:t>
      </w:r>
    </w:p>
    <w:p>
      <w:r>
        <w:t>__</w:t>
      </w:r>
      <w:r>
        <w:rPr>
          <w:b/>
        </w:rPr>
        <w:t>Step 1:</w:t>
      </w:r>
      <w:r>
        <w:t>__</w:t>
      </w:r>
      <w:r>
        <w:rPr>
          <w:b/>
        </w:rPr>
        <w:t xml:space="preserve"> </w:t>
      </w:r>
      <w:r>
        <w:rPr>
          <w:b/>
        </w:rPr>
        <w:t>*Registration By Sanjivani Sahakari Sakhar Karkhana (SSSKL)</w:t>
      </w:r>
      <w:r>
        <w:t>*</w:t>
      </w:r>
    </w:p>
    <w:p>
      <w:r>
        <w:t>The Sanjivani Sahakari Sakhar Karkhana (SSSKL) shall register the farmers cultivating sugarcane.</w:t>
      </w:r>
    </w:p>
    <w:p>
      <w:r>
        <w:t>__</w:t>
      </w:r>
      <w:r>
        <w:rPr>
          <w:b/>
        </w:rPr>
        <w:t>Step 2:</w:t>
      </w:r>
      <w:r>
        <w:t>__</w:t>
      </w:r>
      <w:r>
        <w:rPr>
          <w:b/>
        </w:rPr>
        <w:t xml:space="preserve"> </w:t>
      </w:r>
      <w:r>
        <w:rPr>
          <w:b/>
        </w:rPr>
        <w:t>*Harvest And Supply Of Sugarcane</w:t>
      </w:r>
      <w:r>
        <w:t>*</w:t>
      </w:r>
    </w:p>
    <w:p>
      <w:r>
        <w:t>The farmer must harvest the sugarcane and supply it on their own to Sanjivani Sahakari Sakhar Karkhana (SSSKL), Dayanandnagar Dharbandora. The farmer must bear the cost for loading and bringing the harvested cane to the Karkhana.</w:t>
      </w:r>
    </w:p>
    <w:p>
      <w:r>
        <w:t>Verification and Sanction Process</w:t>
      </w:r>
    </w:p>
    <w:p>
      <w:r>
        <w:t>__</w:t>
      </w:r>
      <w:r>
        <w:rPr>
          <w:b/>
        </w:rPr>
        <w:t>Step 3:</w:t>
      </w:r>
      <w:r>
        <w:t>__</w:t>
      </w:r>
      <w:r>
        <w:rPr>
          <w:b/>
        </w:rPr>
        <w:t xml:space="preserve"> </w:t>
      </w:r>
      <w:r>
        <w:rPr>
          <w:b/>
        </w:rPr>
        <w:t>*Submission Of Supply Details</w:t>
      </w:r>
      <w:r>
        <w:t>*</w:t>
      </w:r>
    </w:p>
    <w:p>
      <w:r>
        <w:t>The Sanjivani Sahakari Sakhar Karkhana (SSSKL) shall submit the details of the farmer who supplied cane, along with the weigh slips and the duly signed GAR 32 form of the farmer, to the respective Zonal Agricultural Office.</w:t>
      </w:r>
    </w:p>
    <w:p>
      <w:r>
        <w:t>__</w:t>
      </w:r>
      <w:r>
        <w:rPr>
          <w:b/>
        </w:rPr>
        <w:t>Step 4:</w:t>
      </w:r>
      <w:r>
        <w:t>__</w:t>
      </w:r>
      <w:r>
        <w:rPr>
          <w:b/>
        </w:rPr>
        <w:t xml:space="preserve"> </w:t>
      </w:r>
      <w:r>
        <w:rPr>
          <w:b/>
        </w:rPr>
        <w:t>*Verification And Recommendation By Zonal Agricultural Officer</w:t>
      </w:r>
      <w:r>
        <w:t>*</w:t>
      </w:r>
    </w:p>
    <w:p>
      <w:r>
        <w:t>The Zonal Agricultural Officer shall verify the submitted details and forward the list with a recommendation to the respective District Agricultural Office.</w:t>
      </w:r>
    </w:p>
    <w:p>
      <w:r>
        <w:t>__</w:t>
      </w:r>
      <w:r>
        <w:rPr>
          <w:b/>
        </w:rPr>
        <w:t>Step 5:</w:t>
      </w:r>
      <w:r>
        <w:t>__</w:t>
      </w:r>
      <w:r>
        <w:rPr>
          <w:b/>
        </w:rPr>
        <w:t xml:space="preserve"> </w:t>
      </w:r>
      <w:r>
        <w:rPr>
          <w:b/>
        </w:rPr>
        <w:t>*Verification And Sanction Order Issuance</w:t>
      </w:r>
      <w:r>
        <w:t>*</w:t>
      </w:r>
    </w:p>
    <w:p>
      <w:r>
        <w:t>The District Agricultural Officer shall verify the claims received and issue the Sanction Order after completing the verification process.</w:t>
      </w:r>
    </w:p>
    <w:p>
      <w:r>
        <w:t>__</w:t>
      </w:r>
      <w:r>
        <w:rPr>
          <w:b/>
        </w:rPr>
        <w:t>*Disbursement</w:t>
      </w:r>
      <w:r>
        <w:t>*__</w:t>
      </w:r>
    </w:p>
    <w:p>
      <w:r>
        <w:t>The financial assistance shall be drawn and disbursed to the farmers by the respective Zonal Agricultural Officer, based on the Sanction Order issued by the respective District Agricultural Officer.</w:t>
      </w:r>
    </w:p>
    <w:p>
      <w:pPr>
        <w:pStyle w:val="Heading2"/>
      </w:pPr>
      <w:r>
        <w:t>Documents Required</w:t>
      </w:r>
    </w:p>
    <w:p>
      <w:pPr>
        <w:pStyle w:val="ListBullet"/>
      </w:pPr>
      <w:r>
        <w:t>Valid Krishi Card Issued By The Directorate Of Agriculture.</w:t>
      </w:r>
    </w:p>
    <w:p>
      <w:pPr>
        <w:pStyle w:val="ListBullet"/>
      </w:pPr>
      <w:r>
        <w:t>Area Certificate (Issued After Verification By Zonal Agriculture Office/Sanjivani Sahakari Sakhar Karkhana Fieldman).</w:t>
      </w:r>
    </w:p>
    <w:p>
      <w:pPr>
        <w:pStyle w:val="ListBullet"/>
      </w:pPr>
      <w:r>
        <w:t>Duly Signed GAR 32 Of The Farmer (Used For Submission By Sanjivani Sahakari Sakhar Karkhana).</w:t>
      </w:r>
    </w:p>
    <w:p>
      <w:pPr>
        <w:pStyle w:val="ListBullet"/>
      </w:pPr>
      <w:r>
        <w:t>Weigh Slips (Used For Submission By Sanjivani Sahakari Sakhar Karkhana).</w:t>
      </w:r>
    </w:p>
    <w:p>
      <w:pPr>
        <w:pStyle w:val="ListBullet"/>
      </w:pPr>
      <w:r>
        <w:t>Details Of Farmer Who Have Supplied Cane (Used For Submission By Sanjivani Sahakari Sakhar Karkhana).</w:t>
      </w:r>
    </w:p>
    <w:p>
      <w:pPr>
        <w:pStyle w:val="Heading2"/>
      </w:pPr>
      <w:r>
        <w:t>Frequently Asked Questions</w:t>
      </w:r>
    </w:p>
    <w:p>
      <w:r>
        <w:rPr>
          <w:b/>
        </w:rPr>
        <w:t>Q1. What specific criteria must be fulfilled regarding my agricultural activities in order to qualify as an eligible participant under this support program?</w:t>
      </w:r>
    </w:p>
    <w:p>
      <w:r>
        <w:t>To be considered eligible, you must be a farmer actively cultivating sugarcane within the geographical limits of the State of Goa.</w:t>
      </w:r>
    </w:p>
    <w:p>
      <w:r>
        <w:t>&lt;br&gt;</w:t>
      </w:r>
    </w:p>
    <w:p>
      <w:r>
        <w:rPr>
          <w:b/>
        </w:rPr>
        <w:t>Q2. When is the specific calendar timeframe during which the processing factory is expected to carry out the formal registration process for eligible sugarcane growers?</w:t>
      </w:r>
    </w:p>
    <w:p>
      <w:r>
        <w:t>Sanjivani Sahakari Sakhar Karkhana Limited (SSSKL) is mandated to register the farmers cultivating sugarcane during the month of May.</w:t>
      </w:r>
    </w:p>
    <w:p>
      <w:r>
        <w:t>&lt;br&gt;</w:t>
      </w:r>
    </w:p>
    <w:p>
      <w:r>
        <w:rPr>
          <w:b/>
        </w:rPr>
        <w:t>Q3. If I have a genuine and unique case that does not strictly meet all the established scheme clauses, which specific official has the power to grant an exception?</w:t>
      </w:r>
    </w:p>
    <w:p>
      <w:r>
        <w:t>The Minister of Agriculture is empowered to relax any or all clauses or conditions of the scheme in genuine cases.</w:t>
      </w:r>
    </w:p>
    <w:p>
      <w:r>
        <w:t>&lt;br&gt;</w:t>
      </w:r>
    </w:p>
    <w:p>
      <w:r>
        <w:rPr>
          <w:b/>
        </w:rPr>
        <w:t>Q4. Who specifically is responsible for inspecting the area where I am growing sugarcane, and what is the outcome of a successful physical check of the cultivation site?</w:t>
      </w:r>
    </w:p>
    <w:p>
      <w:r>
        <w:t>The sugarcane area must be verified by representatives of the Zonal Agriculture Office, along with the Fieldman of Sanjivani Sahakari Sakhar Karkhana Limited (SSSKL). After verification, an area certificate will be issued to you.</w:t>
      </w:r>
    </w:p>
    <w:p>
      <w:r>
        <w:t>&lt;br&gt;</w:t>
      </w:r>
    </w:p>
    <w:p>
      <w:r>
        <w:rPr>
          <w:b/>
        </w:rPr>
        <w:t>Q5. What is the total operational period established for this financial assistance program, starting from its introduction year?</w:t>
      </w:r>
    </w:p>
    <w:p>
      <w:r>
        <w:t>The scheme came into force starting from the year 2025-26 and is scheduled to remain operational for two years, until the end of 2026-27.</w:t>
      </w:r>
    </w:p>
    <w:p>
      <w:r>
        <w:t>&lt;br&gt;</w:t>
      </w:r>
    </w:p>
    <w:p>
      <w:r>
        <w:rPr>
          <w:b/>
        </w:rPr>
        <w:t>Q6. Is there a mandatory document required from the Directorate of Agriculture that I must possess and ensure is up-to-date at the time of application for this financial support?</w:t>
      </w:r>
    </w:p>
    <w:p>
      <w:r>
        <w:t>Yes, all participating farmers must possess a valid Krishi Card that has been duly issued by the Directorate of Agriculture.</w:t>
      </w:r>
    </w:p>
    <w:p>
      <w:r>
        <w:t>&lt;br&gt;</w:t>
      </w:r>
    </w:p>
    <w:p>
      <w:r>
        <w:rPr>
          <w:b/>
        </w:rPr>
        <w:t>Q7. On what specific metric or tonnage measure will the final financial assistance amount be calculated and subsequently provided to me?</w:t>
      </w:r>
    </w:p>
    <w:p>
      <w:r>
        <w:t>The payment of financial assistance will be strictly based on the actual tonnage of canes recorded when weighed at the Sugar factory weighbridge.</w:t>
      </w:r>
    </w:p>
    <w:p>
      <w:r>
        <w:t>&lt;br&gt;</w:t>
      </w:r>
    </w:p>
    <w:p>
      <w:r>
        <w:rPr>
          <w:b/>
        </w:rPr>
        <w:t>Q8. Which national authority determines the rate or price formula used to calculate the financial assistance I receive for the tonnage of sugarcane supplied?</w:t>
      </w:r>
    </w:p>
    <w:p>
      <w:r>
        <w:t>The financial assistance is provided according to the Fair &amp; Remunerative Price (FRP) which is fixed from time to time by the National Federation of Co-operative Sugar Factories Limited, New Delhi.</w:t>
      </w:r>
    </w:p>
    <w:p>
      <w:r>
        <w:t>&lt;br&gt;</w:t>
      </w:r>
    </w:p>
    <w:p>
      <w:r>
        <w:rPr>
          <w:b/>
        </w:rPr>
        <w:t>Q9. Am I personally responsible for covering the expenses associated with the logistics, such as loading and transporting the harvested cane to the designated processing location?</w:t>
      </w:r>
    </w:p>
    <w:p>
      <w:r>
        <w:t>Yes, the harvested cane must be loaded and brought to Sanjivani Sahakari Sakhar Karkhana, Dayanandnagar Dharbandora, entirely at the farmer's own cost.</w:t>
      </w:r>
    </w:p>
    <w:p>
      <w:r>
        <w:t>&lt;br&gt;</w:t>
      </w:r>
    </w:p>
    <w:p>
      <w:r>
        <w:rPr>
          <w:b/>
        </w:rPr>
        <w:t>Q10. Who is primarily responsible for performing the activities of harvesting the sugarcane crop and ensuring its subsequent delivery to the processing facility?</w:t>
      </w:r>
    </w:p>
    <w:p>
      <w:r>
        <w:t>The farmers themselves are responsible for harvesting and supplying the sugarcane on their own initiative to Sanjivani Sahakari Sakhar Karkhana Limited (SSSKL).</w:t>
      </w:r>
    </w:p>
    <w:p>
      <w:r>
        <w:t>&lt;br&gt;</w:t>
      </w:r>
    </w:p>
    <w:p>
      <w:r>
        <w:rPr>
          <w:b/>
        </w:rPr>
        <w:t>Q11. Will the state government or the sugar factory facility assume responsibility or liability for managing the logistics, such as harvesting or transporting the sugarcane to the mill?</w:t>
      </w:r>
    </w:p>
    <w:p>
      <w:r>
        <w:t>No, neither the Government nor the Sanjivani Sahakari Sakhar Karkhana Limited (SSSKL) will take any responsibility for harvesting and transporting the sugarcane.</w:t>
      </w:r>
    </w:p>
    <w:p>
      <w:r>
        <w:t>&lt;br&gt;</w:t>
      </w:r>
    </w:p>
    <w:p>
      <w:r>
        <w:rPr>
          <w:b/>
        </w:rPr>
        <w:t>Q12. What is the process regarding the specific accounting form, known as GAR 32, and what action must I take to ensure proper submission of my cane supply details?</w:t>
      </w:r>
    </w:p>
    <w:p>
      <w:r>
        <w:t>You must duly sign the GAR 32 form, which Sanjivani Sahakari Sakhar Karkhana Limited (SSSKL) shall submit, along with the weigh slips and cane supply details, to the respective Zonal Agricultural Office.</w:t>
      </w:r>
    </w:p>
    <w:p>
      <w:r>
        <w:t>&lt;br&gt;</w:t>
      </w:r>
    </w:p>
    <w:p>
      <w:pPr>
        <w:pStyle w:val="Heading2"/>
      </w:pPr>
      <w:r>
        <w:t>Sources And References</w:t>
      </w:r>
    </w:p>
    <w:p>
      <w:pPr>
        <w:pStyle w:val="ListBullet"/>
      </w:pPr>
      <w:r>
        <w:t>Guidelines (https://goaprintingpress.gov.in/downloads/2526/2526-7-SI-OG.pdf)</w:t>
      </w:r>
    </w:p>
    <w:p>
      <w:r>
        <w:t>Source: https://www.myscheme.gov.in/schemes/atsssg</w:t>
      </w:r>
    </w:p>
    <w:p>
      <w:r>
        <w:br w:type="page"/>
      </w:r>
    </w:p>
    <w:p>
      <w:pPr>
        <w:pStyle w:val="Heading1"/>
      </w:pPr>
      <w:r>
        <w:t>Mukhyamantri Krishak Mitra Yojana</w:t>
      </w:r>
    </w:p>
    <w:p>
      <w:r>
        <w:rPr>
          <w:i/>
          <w:sz w:val="18"/>
        </w:rPr>
        <w:t>State: Madhya Pradesh | Categories: Agriculture,Rural &amp; Environment, Utility &amp; Sanitation | Scheme For: Individual</w:t>
      </w:r>
    </w:p>
    <w:p>
      <w:pPr>
        <w:pStyle w:val="Heading2"/>
      </w:pPr>
      <w:r>
        <w:t>Details</w:t>
      </w:r>
    </w:p>
    <w:p>
      <w:r>
        <w:t>The scheme “Mukhyamantri Krushak Mitra Yojana” launched by the Energy Department, Government of Madhya Pradesh, aims to create infrastructure for permanent agricultural pump connections through the distribution company. The scheme provides grants and cost-sharing support to farmers and distribution companies for infrastructure development.</w:t>
      </w:r>
    </w:p>
    <w:p>
      <w:r>
        <w:t>&lt;br&gt;</w:t>
      </w:r>
    </w:p>
    <w:p>
      <w:pPr>
        <w:pStyle w:val="Heading2"/>
      </w:pPr>
      <w:r>
        <w:t>Benefits</w:t>
      </w:r>
    </w:p>
    <w:p>
      <w:pPr>
        <w:pStyle w:val="ListBullet"/>
      </w:pPr>
      <w:r>
        <w:rPr>
          <w:b/>
        </w:rPr>
        <w:t>Cost Sharing Support:</w:t>
      </w:r>
      <w:r>
        <w:t xml:space="preserve"> Only 50% of the infrastructure development cost will be borne by the concerned farmer or group of farmers.</w:t>
      </w:r>
    </w:p>
    <w:p>
      <w:pPr>
        <w:pStyle w:val="ListBullet"/>
      </w:pPr>
      <w:r>
        <w:rPr>
          <w:b/>
        </w:rPr>
        <w:t>Government Grant:</w:t>
      </w:r>
      <w:r>
        <w:t xml:space="preserve"> 40% of the cost will be provided directly by the State Government to the power distribution company as a grant.</w:t>
      </w:r>
    </w:p>
    <w:p>
      <w:r>
        <w:t>&lt;br&gt;</w:t>
      </w:r>
    </w:p>
    <w:p>
      <w:pPr>
        <w:pStyle w:val="Heading2"/>
      </w:pPr>
      <w:r>
        <w:t>Eligibility</w:t>
      </w:r>
    </w:p>
    <w:p>
      <w:pPr>
        <w:pStyle w:val="ListBullet"/>
      </w:pPr>
      <w:r>
        <w:t>The applicant should be a landholding farmer/group-farmer.</w:t>
      </w:r>
    </w:p>
    <w:p>
      <w:r>
        <w:t>&lt;br&gt;</w:t>
      </w:r>
    </w:p>
    <w:p>
      <w:pPr>
        <w:pStyle w:val="Heading2"/>
      </w:pPr>
      <w:r>
        <w:t>Application Process</w:t>
      </w:r>
    </w:p>
    <w:p>
      <w:pPr>
        <w:pStyle w:val="Heading3"/>
      </w:pPr>
      <w:r>
        <w:t>Mode: Online</w:t>
      </w:r>
    </w:p>
    <w:p>
      <w:pPr>
        <w:pStyle w:val="Heading2"/>
      </w:pPr>
      <w:r>
        <w:t>Documents Required</w:t>
      </w:r>
    </w:p>
    <w:p>
      <w:pPr>
        <w:pStyle w:val="ListNumber"/>
      </w:pPr>
      <w:r>
        <w:t>Self Photo  (Maximum upload size is 3 MB).</w:t>
      </w:r>
    </w:p>
    <w:p>
      <w:pPr>
        <w:pStyle w:val="ListNumber"/>
      </w:pPr>
      <w:r>
        <w:t>Aadhaar Card  (Maximum upload size is 3 MB).</w:t>
      </w:r>
    </w:p>
    <w:p>
      <w:pPr>
        <w:pStyle w:val="ListNumber"/>
      </w:pPr>
      <w:r>
        <w:t>Khasra (Maximum upload size is 3 MB).</w:t>
      </w:r>
    </w:p>
    <w:p>
      <w:pPr>
        <w:pStyle w:val="Heading2"/>
      </w:pPr>
      <w:r>
        <w:t>Frequently Asked Questions</w:t>
      </w:r>
    </w:p>
    <w:p>
      <w:r>
        <w:rPr>
          <w:b/>
        </w:rPr>
        <w:t>Q1. What is the objective of this scheme?</w:t>
      </w:r>
    </w:p>
    <w:p>
      <w:r>
        <w:t>The objective of this scheme is to create necessary infrastructure by the distribution company for providing permanent pump connection to the farmer/group of farmers</w:t>
      </w:r>
    </w:p>
    <w:p>
      <w:r>
        <w:t>&lt;br&gt;</w:t>
      </w:r>
    </w:p>
    <w:p>
      <w:r>
        <w:t>&lt;br&gt;</w:t>
      </w:r>
    </w:p>
    <w:p>
      <w:r>
        <w:rPr>
          <w:b/>
        </w:rPr>
        <w:t>Q2. Who is eligible to apply under this scheme?</w:t>
      </w:r>
    </w:p>
    <w:p>
      <w:r>
        <w:t>Landholding farmers are eligible under this scheme.</w:t>
      </w:r>
    </w:p>
    <w:p>
      <w:r>
        <w:t>&lt;br&gt;</w:t>
      </w:r>
    </w:p>
    <w:p>
      <w:r>
        <w:rPr>
          <w:b/>
        </w:rPr>
        <w:t>Q3. What percentage of cost is borne by the farmer?</w:t>
      </w:r>
    </w:p>
    <w:p>
      <w:r>
        <w:t>The farmer or group of farmers has to bear 50% of the infrastructure development cost.</w:t>
      </w:r>
    </w:p>
    <w:p>
      <w:r>
        <w:t>&lt;br&gt;</w:t>
      </w:r>
    </w:p>
    <w:p>
      <w:r>
        <w:rPr>
          <w:b/>
        </w:rPr>
        <w:t>Q4. How much cost will be provided by the government?</w:t>
      </w:r>
    </w:p>
    <w:p>
      <w:r>
        <w:t>The State Government will provide 40% of the cost directly to the power distribution company as a grant.</w:t>
      </w:r>
    </w:p>
    <w:p>
      <w:r>
        <w:t>&lt;br&gt;</w:t>
      </w:r>
    </w:p>
    <w:p>
      <w:r>
        <w:rPr>
          <w:b/>
        </w:rPr>
        <w:t>Q5. Who bears the remaining 10% of the cost?</w:t>
      </w:r>
    </w:p>
    <w:p>
      <w:r>
        <w:t>The remaining 10% of the cost will be borne by the power distribution company.</w:t>
      </w:r>
    </w:p>
    <w:p>
      <w:r>
        <w:t>&lt;br&gt;</w:t>
      </w:r>
    </w:p>
    <w:p>
      <w:r>
        <w:rPr>
          <w:b/>
        </w:rPr>
        <w:t>Q6. Who is the designated officer for the scheme?</w:t>
      </w:r>
    </w:p>
    <w:p>
      <w:r>
        <w:t>The Distribution Center In-Charge is the designated officer for the scheme.</w:t>
      </w:r>
    </w:p>
    <w:p>
      <w:r>
        <w:t>&lt;br&gt;</w:t>
      </w:r>
    </w:p>
    <w:p>
      <w:r>
        <w:rPr>
          <w:b/>
        </w:rPr>
        <w:t>Q7. What is the time limit for completing the work after payment?</w:t>
      </w:r>
    </w:p>
    <w:p>
      <w:r>
        <w:t>The infrastructure work will be completed within six months after the farmer deposits the required amount.</w:t>
      </w:r>
    </w:p>
    <w:p>
      <w:r>
        <w:t>&lt;br&gt;</w:t>
      </w:r>
    </w:p>
    <w:p>
      <w:r>
        <w:rPr>
          <w:b/>
        </w:rPr>
        <w:t>Q8. Is there any application fee for applying?</w:t>
      </w:r>
    </w:p>
    <w:p>
      <w:r>
        <w:t>Yes, there is an application fee as per the rules of the distribution company.</w:t>
      </w:r>
    </w:p>
    <w:p>
      <w:r>
        <w:t>&lt;br&gt;</w:t>
      </w:r>
    </w:p>
    <w:p>
      <w:pPr>
        <w:pStyle w:val="Heading2"/>
      </w:pPr>
      <w:r>
        <w:t>Sources And References</w:t>
      </w:r>
    </w:p>
    <w:p>
      <w:pPr>
        <w:pStyle w:val="ListBullet"/>
      </w:pPr>
      <w:r>
        <w:t>Guidelines (https://cmhelpline.mp.gov.in/KnowYourEntitleDetail.aspx?status=ByVibhag&amp;pointvalue=2&amp;Schemeid=966)</w:t>
      </w:r>
    </w:p>
    <w:p>
      <w:r>
        <w:t>Source: https://www.myscheme.gov.in/schemes/mkmy</w:t>
      </w:r>
    </w:p>
    <w:p>
      <w:r>
        <w:br w:type="page"/>
      </w:r>
    </w:p>
    <w:p>
      <w:pPr>
        <w:pStyle w:val="Heading1"/>
      </w:pPr>
      <w:r>
        <w:t>SC Girl Child Literacy Incentive Amount - Class 11th</w:t>
      </w:r>
    </w:p>
    <w:p>
      <w:r>
        <w:rPr>
          <w:i/>
          <w:sz w:val="18"/>
        </w:rPr>
        <w:t>State: Madhya Pradesh | Categories: Education &amp; Learning | Scheme For: Individual</w:t>
      </w:r>
    </w:p>
    <w:p>
      <w:pPr>
        <w:pStyle w:val="Heading2"/>
      </w:pPr>
      <w:r>
        <w:t>Details</w:t>
      </w:r>
    </w:p>
    <w:p>
      <w:r>
        <w:t>Under this scheme, Scheduled Caste girl students studying in Class 11 receive financial support from the Government of Madhya Pradesh. The scheme aims to ensure that girls from SC communities continue their education without financial barriers. Applications are accepted online through the Shiksha Portal, and the eligible amount is directly transferred to the student’s account after verification.</w:t>
      </w:r>
    </w:p>
    <w:p>
      <w:r>
        <w:t>&lt;br&gt;</w:t>
      </w:r>
    </w:p>
    <w:p>
      <w:pPr>
        <w:pStyle w:val="Heading2"/>
      </w:pPr>
      <w:r>
        <w:t>Benefits</w:t>
      </w:r>
    </w:p>
    <w:p>
      <w:r>
        <w:t>Eligible SC girl students of Class 11 receive an annual financial incentive of ₹3,000/-, credited directly to their bank account</w:t>
      </w:r>
    </w:p>
    <w:p>
      <w:r>
        <w:t>&lt;br&gt;</w:t>
      </w:r>
    </w:p>
    <w:p>
      <w:pPr>
        <w:pStyle w:val="Heading2"/>
      </w:pPr>
      <w:r>
        <w:t>Eligibility</w:t>
      </w:r>
    </w:p>
    <w:p>
      <w:pPr>
        <w:pStyle w:val="ListNumber"/>
      </w:pPr>
      <w:r>
        <w:t>Applicant must be a scheduled Caste girl students.</w:t>
      </w:r>
    </w:p>
    <w:p>
      <w:pPr>
        <w:pStyle w:val="ListNumber"/>
      </w:pPr>
      <w:r>
        <w:t>Applicant should have a attested photocopy of the permanent caste certificate from the Sub-Divisional Officer (Revenue).</w:t>
      </w:r>
    </w:p>
    <w:p>
      <w:pPr>
        <w:pStyle w:val="ListNumber"/>
      </w:pPr>
      <w:r>
        <w:t>Applicant's father or guardian must not be an income tax payer and self-declaration.</w:t>
      </w:r>
    </w:p>
    <w:p>
      <w:pPr>
        <w:pStyle w:val="ListNumber"/>
      </w:pPr>
      <w:r>
        <w:t>The student must be in continuous study.</w:t>
      </w:r>
    </w:p>
    <w:p>
      <w:r>
        <w:t>&lt;br&gt;</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schools/institutions.</w:t>
      </w:r>
    </w:p>
    <w:p>
      <w:r>
        <w:t xml:space="preserve">&gt; </w:t>
      </w:r>
      <w:r>
        <w:rPr>
          <w:b/>
        </w:rPr>
        <w:t>Note:</w:t>
      </w:r>
      <w:r>
        <w:t xml:space="preserve"> The student's profile is entered on the education portal https://shikshaportal.mp.gov.in/ (https://shikshaportal.mp.gov.in/) by the teacher of the educational institution as per the record/certificate provided by the student.</w:t>
      </w:r>
    </w:p>
    <w:p>
      <w:pPr>
        <w:pStyle w:val="Heading2"/>
      </w:pPr>
      <w:r>
        <w:t>Documents Required</w:t>
      </w:r>
    </w:p>
    <w:p>
      <w:pPr>
        <w:pStyle w:val="ListNumber"/>
      </w:pPr>
      <w:r>
        <w:t>Aadhaar Card</w:t>
      </w:r>
    </w:p>
    <w:p>
      <w:pPr>
        <w:pStyle w:val="ListNumber"/>
      </w:pPr>
      <w:r>
        <w:t>Caste Certificate (SC)</w:t>
      </w:r>
    </w:p>
    <w:p>
      <w:pPr>
        <w:pStyle w:val="ListNumber"/>
      </w:pPr>
      <w:r>
        <w:t>Domicile Certificate</w:t>
      </w:r>
    </w:p>
    <w:p>
      <w:pPr>
        <w:pStyle w:val="ListNumber"/>
      </w:pPr>
      <w:r>
        <w:t>Class 10 Marksheet</w:t>
      </w:r>
    </w:p>
    <w:p>
      <w:pPr>
        <w:pStyle w:val="ListNumber"/>
      </w:pPr>
      <w:r>
        <w:t>Bank Passbook</w:t>
      </w:r>
    </w:p>
    <w:p>
      <w:pPr>
        <w:pStyle w:val="ListNumber"/>
      </w:pPr>
      <w:r>
        <w:t>School Admission Proof</w:t>
      </w:r>
    </w:p>
    <w:p>
      <w:pPr>
        <w:pStyle w:val="ListNumber"/>
      </w:pPr>
      <w:r>
        <w:t>Recent Passport-size Photograph</w:t>
      </w:r>
    </w:p>
    <w:p>
      <w:r>
        <w:t>8.</w:t>
      </w:r>
    </w:p>
    <w:p>
      <w:pPr>
        <w:pStyle w:val="Heading2"/>
      </w:pPr>
      <w:r>
        <w:t>Frequently Asked Questions</w:t>
      </w:r>
    </w:p>
    <w:p>
      <w:r>
        <w:rPr>
          <w:b/>
        </w:rPr>
        <w:t>Q1. Who can apply for this scheme?</w:t>
      </w:r>
    </w:p>
    <w:p>
      <w:r>
        <w:t>Only Scheduled Caste girl students studying in Class 11 in Madhya Pradesh.</w:t>
      </w:r>
    </w:p>
    <w:p>
      <w:r>
        <w:t>&lt;br&gt;</w:t>
      </w:r>
    </w:p>
    <w:p>
      <w:r>
        <w:rPr>
          <w:b/>
        </w:rPr>
        <w:t>Q2. What is the main objective of this scheme?</w:t>
      </w:r>
    </w:p>
    <w:p>
      <w:r>
        <w:t>To encourage SC girl students to continue their education after Class 10.</w:t>
      </w:r>
    </w:p>
    <w:p>
      <w:r>
        <w:t>&lt;br&gt;</w:t>
      </w:r>
    </w:p>
    <w:p>
      <w:r>
        <w:rPr>
          <w:b/>
        </w:rPr>
        <w:t>Q3. Is this a state or central scheme?</w:t>
      </w:r>
    </w:p>
    <w:p>
      <w:r>
        <w:t>It is a state scheme implemented by the School Education Department, Madhya Pradesh.</w:t>
      </w:r>
    </w:p>
    <w:p>
      <w:r>
        <w:t>&lt;br&gt;</w:t>
      </w:r>
    </w:p>
    <w:p>
      <w:r>
        <w:rPr>
          <w:b/>
        </w:rPr>
        <w:t>Q4. How much financial aid is provided?</w:t>
      </w:r>
    </w:p>
    <w:p>
      <w:r>
        <w:t>₹3,000/- per year is given to each eligible student.</w:t>
      </w:r>
    </w:p>
    <w:p>
      <w:r>
        <w:t>&lt;br&gt;</w:t>
      </w:r>
    </w:p>
    <w:p>
      <w:r>
        <w:rPr>
          <w:b/>
        </w:rPr>
        <w:t>Q5. How can I apply for the scheme?</w:t>
      </w:r>
    </w:p>
    <w:p>
      <w:r>
        <w:t>Applications are made online through the Shiksha Portal (https://www.shikshaportal.mp.gov.in/).</w:t>
      </w:r>
    </w:p>
    <w:p>
      <w:r>
        <w:t>&lt;br&gt;</w:t>
      </w:r>
    </w:p>
    <w:p>
      <w:r>
        <w:t>&lt;br&gt;</w:t>
      </w:r>
    </w:p>
    <w:p>
      <w:r>
        <w:rPr>
          <w:b/>
        </w:rPr>
        <w:t>Q6. Who uploads the student details online?</w:t>
      </w:r>
    </w:p>
    <w:p>
      <w:r>
        <w:t>The respective school authorities upload the data.</w:t>
      </w:r>
    </w:p>
    <w:p>
      <w:r>
        <w:t>&lt;br&gt;</w:t>
      </w:r>
    </w:p>
    <w:p>
      <w:r>
        <w:rPr>
          <w:b/>
        </w:rPr>
        <w:t>Q7. Is there any application fee?</w:t>
      </w:r>
    </w:p>
    <w:p>
      <w:r>
        <w:t>No, the application is completely free of cost.</w:t>
      </w:r>
    </w:p>
    <w:p>
      <w:r>
        <w:t>&lt;br&gt;</w:t>
      </w:r>
    </w:p>
    <w:p>
      <w:r>
        <w:rPr>
          <w:b/>
        </w:rPr>
        <w:t>Q8. How will the amount be disbursed?</w:t>
      </w:r>
    </w:p>
    <w:p>
      <w:r>
        <w:t>The amount is directly transferred to the student’s bank account.</w:t>
      </w:r>
    </w:p>
    <w:p>
      <w:r>
        <w:t>&lt;br&gt;</w:t>
      </w:r>
    </w:p>
    <w:p>
      <w:r>
        <w:rPr>
          <w:b/>
        </w:rPr>
        <w:t>Q9. Is there any deadline for application submission?</w:t>
      </w:r>
    </w:p>
    <w:p>
      <w:r>
        <w:t>Dates are notified on the Shiksha Portal.</w:t>
      </w:r>
    </w:p>
    <w:p>
      <w:r>
        <w:t>&lt;br&gt;</w:t>
      </w:r>
    </w:p>
    <w:p>
      <w:r>
        <w:rPr>
          <w:b/>
        </w:rPr>
        <w:t>Q10. Where can I check the status of my application?</w:t>
      </w:r>
    </w:p>
    <w:p>
      <w:r>
        <w:t>You can track it on www.shikshaportal.mp.gov.in .</w:t>
      </w:r>
    </w:p>
    <w:p>
      <w:r>
        <w:t>&lt;br&gt;</w:t>
      </w:r>
    </w:p>
    <w:p>
      <w:pPr>
        <w:pStyle w:val="Heading2"/>
      </w:pPr>
      <w:r>
        <w:t>Sources And References</w:t>
      </w:r>
    </w:p>
    <w:p>
      <w:pPr>
        <w:pStyle w:val="ListBullet"/>
      </w:pPr>
      <w:r>
        <w:t>Guideline (https://www.cmhelpline.mp.gov.in/KnowYourEntitleDetail.aspx?status=ByVibhag&amp;pointvalue=2&amp;Schemeid=937)</w:t>
      </w:r>
    </w:p>
    <w:p>
      <w:r>
        <w:t>Source: https://www.myscheme.gov.in/schemes/scgca</w:t>
      </w:r>
    </w:p>
    <w:p>
      <w:r>
        <w:br w:type="page"/>
      </w:r>
    </w:p>
    <w:p>
      <w:pPr>
        <w:pStyle w:val="Heading1"/>
      </w:pPr>
      <w:r>
        <w:t>Annapurna Scheme: Seed Production Programme</w:t>
      </w:r>
    </w:p>
    <w:p>
      <w:r>
        <w:rPr>
          <w:i/>
          <w:sz w:val="18"/>
        </w:rPr>
        <w:t>State: Madhya Pradesh | Categories: Agriculture,Rural &amp; Environment | Scheme For: Individual</w:t>
      </w:r>
    </w:p>
    <w:p>
      <w:pPr>
        <w:pStyle w:val="Heading2"/>
      </w:pPr>
      <w:r>
        <w:t>Details</w:t>
      </w:r>
    </w:p>
    <w:p>
      <w:r>
        <w:t>The “Annapurna Scheme” was launched by the Department of Farmers Welfare and Agricultural Development, Government of Madhya Pradesh. The “Seed Production Programme” component of the scheme aims to improve the economic condition of small and marginal farmers belonging to the Scheduled Castes and Scheduled Tribes by providing economic assistance for improved seeds, thereby increasing productivity and production. The scheme provides Foundation or Certified Grade I seeds of improved, high-yielding food grain crops to selected farmers for seed production up to a limit of 1 hectare, along with a 75% subsidy on the actual cost of the seed.</w:t>
      </w:r>
    </w:p>
    <w:p>
      <w:r>
        <w:t>&lt;br&gt;</w:t>
      </w:r>
    </w:p>
    <w:p>
      <w:pPr>
        <w:pStyle w:val="Heading2"/>
      </w:pPr>
      <w:r>
        <w:t>Benefits</w:t>
      </w:r>
    </w:p>
    <w:p>
      <w:pPr>
        <w:pStyle w:val="ListBullet"/>
      </w:pPr>
      <w:r>
        <w:t>Provision of Foundation or Certified Grade I seeds of improved varieties of high-yielding food grain crops for seed production.</w:t>
      </w:r>
    </w:p>
    <w:p>
      <w:pPr>
        <w:pStyle w:val="ListBullet"/>
      </w:pPr>
      <w:r>
        <w:t>Eligibility for a 75% subsidy on the actual cost of the Foundation or Certified seed up to a maximum area of 1 hectare.</w:t>
      </w:r>
    </w:p>
    <w:p>
      <w:pPr>
        <w:pStyle w:val="ListBullet"/>
      </w:pPr>
      <w:r>
        <w:t>Payment for registration (application fee, registration fee, inspection fee, and sample fee) with the Seed Certification Agency will be covered from the scheme budget.</w:t>
      </w:r>
    </w:p>
    <w:p>
      <w:pPr>
        <w:pStyle w:val="ListBullet"/>
      </w:pPr>
      <w:r>
        <w:t>Technical training and necessary information will be provided by the Rural Agricultural Extension Officer, Senior Agricultural Development Officer, and Subject Matter Specialist (Sub-Divisional level).</w:t>
      </w:r>
    </w:p>
    <w:p>
      <w:pPr>
        <w:pStyle w:val="ListBullet"/>
      </w:pPr>
      <w:r>
        <w:t>Guaranteed procurement of the produced seed by the Seed Production Committee or Farm Superintendent at government-fixed rates.</w:t>
      </w:r>
    </w:p>
    <w:p>
      <w:pPr>
        <w:pStyle w:val="ListBullet"/>
      </w:pPr>
      <w:r>
        <w:t>Expenditure related to the grading, processing, stocking, and packing of raw seeds produced on Government agricultural farms can be carried out by the Deputy Director of Agriculture from the scheme budget.</w:t>
      </w:r>
    </w:p>
    <w:p>
      <w:r>
        <w:t>&lt;br&gt;</w:t>
      </w:r>
    </w:p>
    <w:p>
      <w:r>
        <w:rPr>
          <w:b/>
        </w:rPr>
        <w:t>*Conditions</w:t>
      </w:r>
      <w:r>
        <w:t>*</w:t>
      </w:r>
    </w:p>
    <w:p>
      <w:pPr>
        <w:pStyle w:val="ListBullet"/>
      </w:pPr>
      <w:r>
        <w:t>_The farmer must utilize the seed provided for a maximum area of 1 hectare and a minimum area of 0.2 hectares (1/2 acre)._</w:t>
      </w:r>
    </w:p>
    <w:p>
      <w:pPr>
        <w:pStyle w:val="ListBullet"/>
      </w:pPr>
      <w:r>
        <w:t>_The farmer must adopt the complete package of agricultural practices for higher production._</w:t>
      </w:r>
    </w:p>
    <w:p>
      <w:pPr>
        <w:pStyle w:val="ListBullet"/>
      </w:pPr>
      <w:r>
        <w:t>_The farmer must ensure the removal of undesirable plants to maintain seed purity._</w:t>
      </w:r>
    </w:p>
    <w:p>
      <w:pPr>
        <w:pStyle w:val="ListBullet"/>
      </w:pPr>
      <w:r>
        <w:t>_The farmer must sign an agreement with the department through the Seed Production Committee or Farm Superintendent regarding seed production, procurement, and payment according to the policy._</w:t>
      </w:r>
    </w:p>
    <w:p>
      <w:pPr>
        <w:pStyle w:val="ListBullet"/>
      </w:pPr>
      <w:r>
        <w:t>_The farmer must pay the remaining 25% of the seed cost in cash or by providing their own seed._</w:t>
      </w:r>
    </w:p>
    <w:p>
      <w:pPr>
        <w:pStyle w:val="ListBullet"/>
      </w:pPr>
      <w:r>
        <w:t>_If the farmer provides their own seed, the price of that seed will be determined based on the support price._</w:t>
      </w:r>
    </w:p>
    <w:p>
      <w:pPr>
        <w:pStyle w:val="ListBullet"/>
      </w:pPr>
      <w:r>
        <w:t>_The produced Certified Seed must be made available to other Scheduled Caste and Scheduled Tribe farmers under the scheme in the subsequent year._</w:t>
      </w:r>
    </w:p>
    <w:p>
      <w:pPr>
        <w:pStyle w:val="ListBullet"/>
      </w:pPr>
      <w:r>
        <w:t>_The expenditure incurred on processing, grading, stocking, and packing will be deducted from the fixed price of the supplied seed, and the remaining amount must be deposited into the government treasury._</w:t>
      </w:r>
    </w:p>
    <w:p>
      <w:r>
        <w:t>&lt;br&gt;</w:t>
      </w:r>
    </w:p>
    <w:p>
      <w:pPr>
        <w:pStyle w:val="Heading2"/>
      </w:pPr>
      <w:r>
        <w:t>Eligibility</w:t>
      </w:r>
    </w:p>
    <w:p>
      <w:pPr>
        <w:pStyle w:val="ListBullet"/>
      </w:pPr>
      <w:r>
        <w:t>The applicant must belong to the Scheduled Caste or Scheduled Tribe.</w:t>
      </w:r>
    </w:p>
    <w:p>
      <w:pPr>
        <w:pStyle w:val="ListBullet"/>
      </w:pPr>
      <w:r>
        <w:t>The applicant must be a small or marginal farmer.</w:t>
      </w:r>
    </w:p>
    <w:p>
      <w:pPr>
        <w:pStyle w:val="ListBullet"/>
      </w:pPr>
      <w:r>
        <w:t>The applicant must be willing to participate in the “Seed Production Programme”.</w:t>
      </w:r>
    </w:p>
    <w:p>
      <w:pPr>
        <w:pStyle w:val="ListBullet"/>
      </w:pPr>
      <w:r>
        <w:t>The applicant must operate within the 10-kilometer periphery of the selected Government agricultural farms.</w:t>
      </w:r>
    </w:p>
    <w:p>
      <w:pPr>
        <w:pStyle w:val="ListBullet"/>
      </w:pPr>
      <w:r>
        <w:t>The applicant must conduct the program on a minimum area of 0.2 hectares (1/2 acre).</w:t>
      </w:r>
    </w:p>
    <w:p>
      <w:pPr>
        <w:pStyle w:val="ListBullet"/>
      </w:pPr>
      <w:r>
        <w:t>The applicant must be eligible for a maximum grant up to 1 hectare.</w:t>
      </w:r>
    </w:p>
    <w:p>
      <w:pPr>
        <w:pStyle w:val="ListBullet"/>
      </w:pPr>
      <w:r>
        <w:t>The applicant must mandatorily register with the Seed Certification Agency.</w:t>
      </w:r>
    </w:p>
    <w:p>
      <w:pPr>
        <w:pStyle w:val="ListBullet"/>
      </w:pPr>
      <w:r>
        <w:t>The plan includes the food grain crops Paddy (Dhan), Jowar, Bajra, Maize, Kodo, Kutki, Ragi (for Kharif), and Wheat (Gehu), Barley (Jau) (for Rabi).</w:t>
      </w:r>
    </w:p>
    <w:p>
      <w:r>
        <w:rPr>
          <w:b/>
        </w:rPr>
        <w:t>**Preference should be given to the names listed first in the approved list.</w:t>
      </w:r>
      <w:r>
        <w:t>*</w:t>
      </w:r>
    </w:p>
    <w:p>
      <w:r>
        <w:rPr>
          <w:b/>
        </w:rPr>
        <w:t>**The waiting list will remain valid only until the crop season.</w:t>
      </w:r>
      <w:r>
        <w:t>*</w:t>
      </w:r>
    </w:p>
    <w:p>
      <w:r>
        <w:t>&lt;br&gt;</w:t>
      </w:r>
    </w:p>
    <w:p>
      <w:r>
        <w:rPr>
          <w:b/>
        </w:rPr>
        <w:t>*Implementation Area</w:t>
      </w:r>
      <w:r>
        <w:t>*</w:t>
      </w:r>
    </w:p>
    <w:p>
      <w:r>
        <w:t>The Seed Production Programme will be implemented within the 10-kilometer periphery of the following Government agricultural farms:</w:t>
      </w:r>
    </w:p>
    <w:p>
      <w:r>
        <w:t>_Gohad (Bhind), Mahuakheda (Gwalior), Indergarh (Datia), Gazaura (Shivpuri), Rannod (Shivpuri), Gariyaband (Raipur), Khairibilari (Raipur), Mohgaon (Durg), Surgi (Rajnandgaon), Bhavarmara (Rajnandgaon), Amethi (Raigarh), Ragja (Janjgir), Lakhanpur (Korba), Gehwara (Satna), Samda (Sidhi), Jabera (Damoh), Naogaon (Chhatarpur), Ajaygarh (Panna), Bhomakhatiya (Seoni), Kinhi (Balaghat), Delakhedi (Chhindwara), Narsinghpur (Narsinghpur), Pirprod (Katni), Manpur (Umariya), Bhikangaon (Khargone), Chandrakeshar (Dewas), Girwar (Shajapur), Panched (Ratlam), Patan (Mandsaur), Phanda (Bhopal), Rehthi (Sehore), Silwani (Raisen), Gundgaon (Betul), Sarangpur (Rajgarh), Keralapal (Jagdalpur), Kanker (Kanker), Pankhajor (Kanker), Chalta (Sitapur Surguja), Lohari (Koriya), Ori (Mandla), Biridodogari (Mandla), Birhuliya (Shahdol), Nogaon (Dhar), Jobat (Jhabua), Alirajpur (Jhabua), Garhi (Balaghat)._</w:t>
      </w:r>
    </w:p>
    <w:p>
      <w:r>
        <w:t>&lt;br&gt;</w:t>
      </w:r>
    </w:p>
    <w:p>
      <w:pPr>
        <w:pStyle w:val="Heading2"/>
      </w:pPr>
      <w:r>
        <w:t>Application Process</w:t>
      </w:r>
    </w:p>
    <w:p>
      <w:pPr>
        <w:pStyle w:val="Heading3"/>
      </w:pPr>
      <w:r>
        <w:t>Mode: Offline</w:t>
      </w:r>
    </w:p>
    <w:p>
      <w:r>
        <w:t>__</w:t>
      </w:r>
      <w:r>
        <w:rPr>
          <w:b/>
        </w:rPr>
        <w:t>Step 1:</w:t>
      </w:r>
      <w:r>
        <w:t>__</w:t>
      </w:r>
      <w:r>
        <w:rPr>
          <w:b/>
        </w:rPr>
        <w:t xml:space="preserve"> </w:t>
      </w:r>
      <w:r>
        <w:rPr>
          <w:b/>
        </w:rPr>
        <w:t>*Primary Selection of Beneficiaries</w:t>
      </w:r>
      <w:r>
        <w:t>*</w:t>
      </w:r>
    </w:p>
    <w:p>
      <w:pPr>
        <w:pStyle w:val="ListBullet"/>
      </w:pPr>
      <w:r>
        <w:t>The Rural Agricultural Extension Officer will conduct the primary selection of small and marginal Scheduled Caste and Scheduled Tribe farmers who are willing to participate in the Seed Production Programme.</w:t>
      </w:r>
    </w:p>
    <w:p>
      <w:pPr>
        <w:pStyle w:val="ListBullet"/>
      </w:pPr>
      <w:r>
        <w:t>The officer must select up to 1.5 times the physical target number of beneficiaries and prepare a list.</w:t>
      </w:r>
    </w:p>
    <w:p>
      <w:r>
        <w:t>__</w:t>
      </w:r>
      <w:r>
        <w:rPr>
          <w:b/>
        </w:rPr>
        <w:t>Step 2:</w:t>
      </w:r>
      <w:r>
        <w:t>__</w:t>
      </w:r>
      <w:r>
        <w:rPr>
          <w:b/>
        </w:rPr>
        <w:t xml:space="preserve"> </w:t>
      </w:r>
      <w:r>
        <w:rPr>
          <w:b/>
        </w:rPr>
        <w:t>*Submission and Approval of the Beneficiary List</w:t>
      </w:r>
      <w:r>
        <w:t>*</w:t>
      </w:r>
    </w:p>
    <w:p>
      <w:pPr>
        <w:pStyle w:val="ListBullet"/>
      </w:pPr>
      <w:r>
        <w:t>The Rural Agricultural Extension Officer will submit the list of selected beneficiaries to the Senior Agricultural Development Officer or the Farm Superintendent.</w:t>
      </w:r>
    </w:p>
    <w:p>
      <w:pPr>
        <w:pStyle w:val="ListBullet"/>
      </w:pPr>
      <w:r>
        <w:t>The Senior Agricultural Development Officer or Farm Superintendent will examine the received list and obtain the necessary approval from the Sub-Divisional Agricultural Officer.</w:t>
      </w:r>
    </w:p>
    <w:p>
      <w:r>
        <w:t>__</w:t>
      </w:r>
      <w:r>
        <w:rPr>
          <w:b/>
        </w:rPr>
        <w:t>Step 3:</w:t>
      </w:r>
      <w:r>
        <w:t>__</w:t>
      </w:r>
      <w:r>
        <w:rPr>
          <w:b/>
        </w:rPr>
        <w:t xml:space="preserve"> </w:t>
      </w:r>
      <w:r>
        <w:rPr>
          <w:b/>
        </w:rPr>
        <w:t>*Provision of Improved Seeds and Initial Distribution</w:t>
      </w:r>
      <w:r>
        <w:t>*</w:t>
      </w:r>
    </w:p>
    <w:p>
      <w:pPr>
        <w:pStyle w:val="ListBullet"/>
      </w:pPr>
      <w:r>
        <w:t>The Director of Agriculture will issue directions for various entities, including Government Agricultural Farms, State Seed Corporation, National Seed Corporation, State Farm Corporation of India, and Agricultural Universities, to supply Foundation/Certified Grade I seeds directly to the Deputy Director of Agriculture.</w:t>
      </w:r>
    </w:p>
    <w:p>
      <w:pPr>
        <w:pStyle w:val="ListBullet"/>
      </w:pPr>
      <w:r>
        <w:t>The Deputy Director of Agriculture will then arrange for the supply of seeds to the Farm Superintendent.</w:t>
      </w:r>
    </w:p>
    <w:p>
      <w:r>
        <w:t>__</w:t>
      </w:r>
      <w:r>
        <w:rPr>
          <w:b/>
        </w:rPr>
        <w:t>Step 4:</w:t>
      </w:r>
      <w:r>
        <w:t>__</w:t>
      </w:r>
      <w:r>
        <w:rPr>
          <w:b/>
        </w:rPr>
        <w:t xml:space="preserve"> </w:t>
      </w:r>
      <w:r>
        <w:rPr>
          <w:b/>
        </w:rPr>
        <w:t>*Seed Distribution to Farmers and Field Implementation</w:t>
      </w:r>
      <w:r>
        <w:t>*</w:t>
      </w:r>
    </w:p>
    <w:p>
      <w:pPr>
        <w:pStyle w:val="ListBullet"/>
      </w:pPr>
      <w:r>
        <w:t>The Farm Superintendent will distribute the Foundation/Certified Grade I seeds to the selected farmers based on the Sub-Divisional Agricultural Officer's approval.</w:t>
      </w:r>
    </w:p>
    <w:p>
      <w:pPr>
        <w:pStyle w:val="ListBullet"/>
      </w:pPr>
      <w:r>
        <w:t>The farmer must sow the seed within the prescribed area, which should be a minimum of 0.2 hectares (1/2 acre) up to a maximum of 1 hectare.</w:t>
      </w:r>
    </w:p>
    <w:p>
      <w:pPr>
        <w:pStyle w:val="ListBullet"/>
      </w:pPr>
      <w:r>
        <w:t>Farmers must adopt the complete package of agricultural practices for higher production and remove unwanted plants to maintain seed purity.</w:t>
      </w:r>
    </w:p>
    <w:p>
      <w:r>
        <w:t>__</w:t>
      </w:r>
      <w:r>
        <w:rPr>
          <w:b/>
        </w:rPr>
        <w:t>Step 5:</w:t>
      </w:r>
      <w:r>
        <w:t>__</w:t>
      </w:r>
      <w:r>
        <w:rPr>
          <w:b/>
        </w:rPr>
        <w:t xml:space="preserve"> </w:t>
      </w:r>
      <w:r>
        <w:rPr>
          <w:b/>
        </w:rPr>
        <w:t>*Mandatory Registration for Seed Certification</w:t>
      </w:r>
      <w:r>
        <w:t>*</w:t>
      </w:r>
    </w:p>
    <w:p>
      <w:pPr>
        <w:pStyle w:val="ListBullet"/>
      </w:pPr>
      <w:r>
        <w:t>The Rural Agricultural Extension Officer must submit the registration application form to the Farm Superintendent within 20 days of sowing or before the final date fixed by the government.</w:t>
      </w:r>
    </w:p>
    <w:p>
      <w:pPr>
        <w:pStyle w:val="ListBullet"/>
      </w:pPr>
      <w:r>
        <w:t>It is mandatory for the Farm Superintendent to present this application to the Seed Certification Agency within the stipulated time frame.</w:t>
      </w:r>
    </w:p>
    <w:p>
      <w:r>
        <w:t>__</w:t>
      </w:r>
      <w:r>
        <w:rPr>
          <w:b/>
        </w:rPr>
        <w:t>Step 6:</w:t>
      </w:r>
      <w:r>
        <w:t>__</w:t>
      </w:r>
      <w:r>
        <w:rPr>
          <w:b/>
        </w:rPr>
        <w:t xml:space="preserve"> </w:t>
      </w:r>
      <w:r>
        <w:rPr>
          <w:b/>
        </w:rPr>
        <w:t>*Payment of Certification Fees</w:t>
      </w:r>
      <w:r>
        <w:t>*</w:t>
      </w:r>
    </w:p>
    <w:p>
      <w:pPr>
        <w:pStyle w:val="ListBullet"/>
      </w:pPr>
      <w:r>
        <w:t>The Sub-Divisional Agricultural Officer will draw the necessary amount (application fee, registration fee, inspection fee, and sample fee) from the scheme budget.</w:t>
      </w:r>
    </w:p>
    <w:p>
      <w:pPr>
        <w:pStyle w:val="ListBullet"/>
      </w:pPr>
      <w:r>
        <w:t>The Sub-Divisional Agricultural Officer must ensure that this amount is remitted to the Seed Certification Agency before the prescribed deadline.</w:t>
      </w:r>
    </w:p>
    <w:p>
      <w:r>
        <w:t>__</w:t>
      </w:r>
      <w:r>
        <w:rPr>
          <w:b/>
        </w:rPr>
        <w:t>Step 7:</w:t>
      </w:r>
      <w:r>
        <w:t>__</w:t>
      </w:r>
      <w:r>
        <w:rPr>
          <w:b/>
        </w:rPr>
        <w:t xml:space="preserve"> </w:t>
      </w:r>
      <w:r>
        <w:rPr>
          <w:b/>
        </w:rPr>
        <w:t>*Procurement, Processing, and Storage of Produced Seed</w:t>
      </w:r>
      <w:r>
        <w:t>*</w:t>
      </w:r>
    </w:p>
    <w:p>
      <w:pPr>
        <w:pStyle w:val="ListBullet"/>
      </w:pPr>
      <w:r>
        <w:t>Following successful field-level certification, the produced raw seed will be procured at fixed rates by the Seed Production Committee or the Farm Superintendent.</w:t>
      </w:r>
    </w:p>
    <w:p>
      <w:pPr>
        <w:pStyle w:val="ListBullet"/>
      </w:pPr>
      <w:r>
        <w:t>The Farm Superintendent must arrange for the grading, processing, stocking, and packing of the raw seed under the supervision of the Seed Certification Agency, adhering to the schedule fixed by the government.</w:t>
      </w:r>
    </w:p>
    <w:p>
      <w:r>
        <w:t>__</w:t>
      </w:r>
      <w:r>
        <w:rPr>
          <w:b/>
        </w:rPr>
        <w:t>Step 8:</w:t>
      </w:r>
      <w:r>
        <w:t>__</w:t>
      </w:r>
      <w:r>
        <w:rPr>
          <w:b/>
        </w:rPr>
        <w:t xml:space="preserve"> </w:t>
      </w:r>
      <w:r>
        <w:rPr>
          <w:b/>
        </w:rPr>
        <w:t>*Financial Management and Final Payment</w:t>
      </w:r>
      <w:r>
        <w:t>*</w:t>
      </w:r>
    </w:p>
    <w:p>
      <w:pPr>
        <w:pStyle w:val="ListBullet"/>
      </w:pPr>
      <w:r>
        <w:t>The Deputy Director of Agriculture will cover the expenditure for grading, processing, stocking, and packing of the raw seeds from the scheme budget.</w:t>
      </w:r>
    </w:p>
    <w:p>
      <w:pPr>
        <w:pStyle w:val="ListBullet"/>
      </w:pPr>
      <w:r>
        <w:t>The remaining amount, after deducting the processing expenses from the fixed price of the supplied seed, must be deposited by challan into the government treasury under the payment head for the Government Agricultural Farm.</w:t>
      </w:r>
    </w:p>
    <w:p>
      <w:r>
        <w:t>__</w:t>
      </w:r>
      <w:r>
        <w:rPr>
          <w:b/>
        </w:rPr>
        <w:t>*Application Deadlines</w:t>
      </w:r>
      <w:r>
        <w:t>*__</w:t>
      </w:r>
    </w:p>
    <w:p>
      <w:pPr>
        <w:pStyle w:val="ListBullet"/>
      </w:pPr>
      <w:r>
        <w:t>Selection of beneficiaries must be completed by May 25 for Kharif and August 31 for Rabi/Summer.</w:t>
      </w:r>
    </w:p>
    <w:p>
      <w:pPr>
        <w:pStyle w:val="ListBullet"/>
      </w:pPr>
      <w:r>
        <w:t>Seed availability at the Farm/Cooperative Society/Lamps/Development Block must be completed by June 10 for Kharif and September 30 for Rabi/Summer.</w:t>
      </w:r>
    </w:p>
    <w:p>
      <w:pPr>
        <w:pStyle w:val="ListBullet"/>
      </w:pPr>
      <w:r>
        <w:t>Seed supply to farmers must be completed by June 15 for Kharif and October 10 for Rabi/Summer.</w:t>
      </w:r>
    </w:p>
    <w:p>
      <w:r>
        <w:t>__</w:t>
      </w:r>
      <w:r>
        <w:rPr>
          <w:b/>
        </w:rPr>
        <w:t>*Grievance Redressal / Help &amp; Support</w:t>
      </w:r>
      <w:r>
        <w:t>*__</w:t>
      </w:r>
    </w:p>
    <w:p>
      <w:r>
        <w:t>Technical advice, guidance, and supervision regarding the operation of the program will be provided by the Agriculture Department.</w:t>
      </w:r>
    </w:p>
    <w:p>
      <w:pPr>
        <w:pStyle w:val="Heading2"/>
      </w:pPr>
      <w:r>
        <w:t>Documents Required</w:t>
      </w:r>
    </w:p>
    <w:p>
      <w:r>
        <w:t>__</w:t>
      </w:r>
      <w:r>
        <w:rPr>
          <w:b/>
        </w:rPr>
        <w:t>*At The Time Of Application/Selection</w:t>
      </w:r>
      <w:r>
        <w:t>*__</w:t>
      </w:r>
    </w:p>
    <w:p>
      <w:pPr>
        <w:pStyle w:val="ListBullet"/>
      </w:pPr>
      <w:r>
        <w:t>Caste Certificate</w:t>
      </w:r>
    </w:p>
    <w:p>
      <w:pPr>
        <w:pStyle w:val="ListBullet"/>
      </w:pPr>
      <w:r>
        <w:t>Land Holding Document Showing Minimum 0.2 Hectares (1/2 Acre) Area For The Programme.</w:t>
      </w:r>
    </w:p>
    <w:p>
      <w:pPr>
        <w:pStyle w:val="ListBullet"/>
      </w:pPr>
      <w:r>
        <w:t>Proof Of Residence Within 10 Kilometer Periphery Of The Selected Government Agricultural Farm.</w:t>
      </w:r>
    </w:p>
    <w:p>
      <w:pPr>
        <w:pStyle w:val="ListBullet"/>
      </w:pPr>
      <w:r>
        <w:t>Written Consent (Or Declaration) Of Willingness To Participate In The Seed Production Programme.</w:t>
      </w:r>
    </w:p>
    <w:p>
      <w:r>
        <w:t>__</w:t>
      </w:r>
      <w:r>
        <w:rPr>
          <w:b/>
        </w:rPr>
        <w:t>*Post-Selection/During Implementation</w:t>
      </w:r>
      <w:r>
        <w:t>*__</w:t>
      </w:r>
    </w:p>
    <w:p>
      <w:pPr>
        <w:pStyle w:val="ListBullet"/>
      </w:pPr>
      <w:r>
        <w:t>Application Form For Registration (To Be Submitted To The Farm Superintendent Within 20 Days Of Sowing).</w:t>
      </w:r>
    </w:p>
    <w:p>
      <w:pPr>
        <w:pStyle w:val="ListBullet"/>
      </w:pPr>
      <w:r>
        <w:t>Agreement  With The Department Regarding Seed Production And Procurement.</w:t>
      </w:r>
    </w:p>
    <w:p>
      <w:pPr>
        <w:pStyle w:val="ListBullet"/>
      </w:pPr>
      <w:r>
        <w:t>Challan (For Depositing Remaining 25% Seed Cost In Cash) (If Applicable).</w:t>
      </w:r>
    </w:p>
    <w:p>
      <w:pPr>
        <w:pStyle w:val="ListBullet"/>
      </w:pPr>
      <w:r>
        <w:t>Declaration Of Own Seed Contribution (To Cover Remaining 25% Seed Cost) (If Applicable).</w:t>
      </w:r>
    </w:p>
    <w:p>
      <w:pPr>
        <w:pStyle w:val="Heading2"/>
      </w:pPr>
      <w:r>
        <w:t>Frequently Asked Questions</w:t>
      </w:r>
    </w:p>
    <w:p>
      <w:r>
        <w:rPr>
          <w:b/>
        </w:rPr>
        <w:t>Q1. Must participants intending to increase agricultural productivity necessarily belong to the specific population groups known as Scheduled Caste or Scheduled Tribe categories?</w:t>
      </w:r>
    </w:p>
    <w:p>
      <w:r>
        <w:t>Yes, participation in the Seed Production Programme is exclusively limited to small and marginal farmers who are confirmed members of the Scheduled Caste or Scheduled Tribe communities.</w:t>
      </w:r>
    </w:p>
    <w:p>
      <w:r>
        <w:t>&lt;br&gt;</w:t>
      </w:r>
    </w:p>
    <w:p>
      <w:r>
        <w:rPr>
          <w:b/>
        </w:rPr>
        <w:t>Q2. What specific farming techniques are mandated during the growing season to ensure the produced seeds meet the required purity standards?</w:t>
      </w:r>
    </w:p>
    <w:p>
      <w:r>
        <w:t>Farmers must adopt the complete package of agricultural practices for higher production and mandatorily ensure the removal of undesirable plants to maintain seed purity.</w:t>
      </w:r>
    </w:p>
    <w:p>
      <w:r>
        <w:t>&lt;br&gt;</w:t>
      </w:r>
    </w:p>
    <w:p>
      <w:r>
        <w:rPr>
          <w:b/>
        </w:rPr>
        <w:t>Q3. If I receive Foundation or Certified seed through the program, what%age of the actual seed cost must be contributed by the farmer?</w:t>
      </w:r>
    </w:p>
    <w:p>
      <w:r>
        <w:t>The farmer must pay the remaining 25% of the seed cost; the scheme provides a 75% subsidy on the actual cost of the Foundation or Certified seed.</w:t>
      </w:r>
    </w:p>
    <w:p>
      <w:r>
        <w:t>&lt;br&gt;</w:t>
      </w:r>
    </w:p>
    <w:p>
      <w:r>
        <w:rPr>
          <w:b/>
        </w:rPr>
        <w:t>Q4. What is the smallest required area of land, measured in either hectares or acres, that a participant must use for the seed production program?</w:t>
      </w:r>
    </w:p>
    <w:p>
      <w:r>
        <w:t>The program must be conducted by the farmer on a minimum area of 1/2 acre (0.2 hectares).</w:t>
      </w:r>
    </w:p>
    <w:p>
      <w:r>
        <w:t>&lt;br&gt;</w:t>
      </w:r>
    </w:p>
    <w:p>
      <w:r>
        <w:rPr>
          <w:b/>
        </w:rPr>
        <w:t>Q5. Am I restricted on the maximum amount of land I can use to sow the Foundation or Certified seed that is provided to me by the department?</w:t>
      </w:r>
    </w:p>
    <w:p>
      <w:r>
        <w:t>Yes, the farmer must utilize the seed provided for a maximum area of 1 hectare.</w:t>
      </w:r>
    </w:p>
    <w:p>
      <w:r>
        <w:t>&lt;br&gt;</w:t>
      </w:r>
    </w:p>
    <w:p>
      <w:r>
        <w:rPr>
          <w:b/>
        </w:rPr>
        <w:t>Q6. How close must my farming operation be located to a designated Government agricultural farm to qualify for the seed supply program?</w:t>
      </w:r>
    </w:p>
    <w:p>
      <w:r>
        <w:t>The applicant must reside and operate their farm within the 10-kilometer periphery of the selected Government agricultural farms.</w:t>
      </w:r>
    </w:p>
    <w:p>
      <w:r>
        <w:t>&lt;br&gt;</w:t>
      </w:r>
    </w:p>
    <w:p>
      <w:r>
        <w:rPr>
          <w:b/>
        </w:rPr>
        <w:t>Q7. If the number of applicants exceeds the available targets, what criteria determine which names receive priority selection?</w:t>
      </w:r>
    </w:p>
    <w:p>
      <w:r>
        <w:t>Preference should be given to the names listed first in the approved list of beneficiaries.</w:t>
      </w:r>
    </w:p>
    <w:p>
      <w:r>
        <w:t>&lt;br&gt;</w:t>
      </w:r>
    </w:p>
    <w:p>
      <w:r>
        <w:rPr>
          <w:b/>
        </w:rPr>
        <w:t>Q8. What quality level of seeds, such as Foundation or Certified Grade, will be made available to farmers participating in the production activity?</w:t>
      </w:r>
    </w:p>
    <w:p>
      <w:r>
        <w:t>Farmers will be provided with Foundation or Certified Grade I seeds of improved, high-yielding food grain varieties.</w:t>
      </w:r>
    </w:p>
    <w:p>
      <w:r>
        <w:t>&lt;br&gt;</w:t>
      </w:r>
    </w:p>
    <w:p>
      <w:r>
        <w:rPr>
          <w:b/>
        </w:rPr>
        <w:t>Q9. Do the requirements state that I must hold a particular size of land holding, such as being classified as a small or marginal farmer, to qualify?</w:t>
      </w:r>
    </w:p>
    <w:p>
      <w:r>
        <w:t>Yes, the applicant must meet the criteria of being identified as a small farmer or a marginal farmer.</w:t>
      </w:r>
    </w:p>
    <w:p>
      <w:r>
        <w:t>&lt;br&gt;</w:t>
      </w:r>
    </w:p>
    <w:p>
      <w:r>
        <w:rPr>
          <w:b/>
        </w:rPr>
        <w:t>Q10. Is there a maximum limit set on the agricultural land area for which an applicant can receive subsidized seed under this production initiative?</w:t>
      </w:r>
    </w:p>
    <w:p>
      <w:r>
        <w:t>The eligibility for the grant is limited up to a maximum area of 1 hectare.</w:t>
      </w:r>
    </w:p>
    <w:p>
      <w:r>
        <w:t>&lt;br&gt;</w:t>
      </w:r>
    </w:p>
    <w:p>
      <w:r>
        <w:rPr>
          <w:b/>
        </w:rPr>
        <w:t>Q11. Must an interested applicant explicitly declare their intention or willingness to participate in the entire Seed Production Programme process?</w:t>
      </w:r>
    </w:p>
    <w:p>
      <w:r>
        <w:t>Yes, the applicant must be willing and interested in participating in the Seed Production Programme.</w:t>
      </w:r>
    </w:p>
    <w:p>
      <w:r>
        <w:t>&lt;br&gt;</w:t>
      </w:r>
    </w:p>
    <w:p>
      <w:r>
        <w:rPr>
          <w:b/>
        </w:rPr>
        <w:t>Q12. Which specific high-yielding food grain crops are included for seed production purposes during the Kharif and Rabi seasons under these guidelines?</w:t>
      </w:r>
    </w:p>
    <w:p>
      <w:r>
        <w:t>Kharif crops include Paddy (Dhan), Jowar, Bajra, Maize, Kodo, Kutki, and Ragi; Rabi crops include Wheat (Gehu) and Barley (Jau).</w:t>
      </w:r>
    </w:p>
    <w:p>
      <w:r>
        <w:t>&lt;br&gt;</w:t>
      </w:r>
    </w:p>
    <w:p>
      <w:r>
        <w:rPr>
          <w:b/>
        </w:rPr>
        <w:t>Q13. What administrative steps are required to ensure the purity and quality of the crop produced, specifically regarding certification standards?</w:t>
      </w:r>
    </w:p>
    <w:p>
      <w:r>
        <w:t>It is mandatory for the farmers to register with the Seed Certification Agency, and this application must be submitted within 20 days of sowing or before the government-fixed final date.</w:t>
      </w:r>
    </w:p>
    <w:p>
      <w:r>
        <w:t>&lt;br&gt;</w:t>
      </w:r>
    </w:p>
    <w:p>
      <w:r>
        <w:rPr>
          <w:b/>
        </w:rPr>
        <w:t>Q14. If I am required to cover the remaining 25% of the improved seed cost, how can I make this required contribution?</w:t>
      </w:r>
    </w:p>
    <w:p>
      <w:r>
        <w:t>The remaining amount can be paid in cash or by providing your own seed, the price of which will be valued based on the support price.</w:t>
      </w:r>
    </w:p>
    <w:p>
      <w:r>
        <w:t>&lt;br&gt;</w:t>
      </w:r>
    </w:p>
    <w:p>
      <w:pPr>
        <w:pStyle w:val="Heading2"/>
      </w:pPr>
      <w:r>
        <w:t>Sources And References</w:t>
      </w:r>
    </w:p>
    <w:p>
      <w:pPr>
        <w:pStyle w:val="ListBullet"/>
      </w:pPr>
      <w:r>
        <w:t>Guidelines (https://mpkrishi.mp.gov.in/hindisite_New/pdfs/Annapurna.pdf)</w:t>
      </w:r>
    </w:p>
    <w:p>
      <w:r>
        <w:t>Source: https://www.myscheme.gov.in/schemes/as-spp</w:t>
      </w:r>
    </w:p>
    <w:p>
      <w:r>
        <w:br w:type="page"/>
      </w:r>
    </w:p>
    <w:p>
      <w:pPr>
        <w:pStyle w:val="Heading1"/>
      </w:pPr>
      <w:r>
        <w:t>Special Scheme for Increasing the Storage Capacity of Perishable Products</w:t>
      </w:r>
    </w:p>
    <w:p>
      <w:r>
        <w:rPr>
          <w:i/>
          <w:sz w:val="18"/>
        </w:rPr>
        <w:t>State: Madhya Pradesh | Categories: Agriculture,Rural &amp; Environment | Scheme For: Individual</w:t>
      </w:r>
    </w:p>
    <w:p>
      <w:pPr>
        <w:pStyle w:val="Heading2"/>
      </w:pPr>
      <w:r>
        <w:t>Details</w:t>
      </w:r>
    </w:p>
    <w:p>
      <w:r>
        <w:t>The scheme “Special Scheme for Increasing the Storage Capacity of Perishable Products” launched by the Horticulture and Food Processing Department, Government of Madhya Pradesh, aims to increase cold storage capacity through providing 50% grant assistance to all eligible farmers.</w:t>
      </w:r>
    </w:p>
    <w:p>
      <w:r>
        <w:t>&lt;br&gt;</w:t>
      </w:r>
    </w:p>
    <w:p>
      <w:pPr>
        <w:pStyle w:val="Heading2"/>
      </w:pPr>
      <w:r>
        <w:t>Benefits</w:t>
      </w:r>
    </w:p>
    <w:p>
      <w:pPr>
        <w:pStyle w:val="ListBullet"/>
      </w:pPr>
      <w:r>
        <w:t>Grant Assistance: A grant of 50% of the project cost up to a maximum of ₹2,00,00,000/- for cold storage facilities up to 5,000 metric tons capacity.</w:t>
      </w:r>
    </w:p>
    <w:p>
      <w:r>
        <w:t>&lt;br&gt;</w:t>
      </w:r>
    </w:p>
    <w:p>
      <w:pPr>
        <w:pStyle w:val="Heading2"/>
      </w:pPr>
      <w:r>
        <w:t>Eligibility</w:t>
      </w:r>
    </w:p>
    <w:p>
      <w:pPr>
        <w:pStyle w:val="ListBullet"/>
      </w:pPr>
      <w:r>
        <w:t>The applicant must be a farmer.</w:t>
      </w:r>
    </w:p>
    <w:p>
      <w:pPr>
        <w:pStyle w:val="ListBullet"/>
      </w:pPr>
      <w:r>
        <w:t>The applicant must be a resident of Madhya Pradesh.</w:t>
      </w:r>
    </w:p>
    <w:p>
      <w:r>
        <w:t>&lt;br&gt;</w:t>
      </w:r>
    </w:p>
    <w:p>
      <w:pPr>
        <w:pStyle w:val="Heading2"/>
      </w:pPr>
      <w:r>
        <w:t>Application Process</w:t>
      </w:r>
    </w:p>
    <w:p>
      <w:pPr>
        <w:pStyle w:val="Heading3"/>
      </w:pPr>
      <w:r>
        <w:t>Mode: Offline</w:t>
      </w:r>
    </w:p>
    <w:p>
      <w:pPr>
        <w:pStyle w:val="ListBullet"/>
      </w:pPr>
      <w:r>
        <w:t>The applicant should contact the District Office of the Horticulture Department.</w:t>
      </w:r>
    </w:p>
    <w:p>
      <w:pPr>
        <w:pStyle w:val="Heading2"/>
      </w:pPr>
      <w:r>
        <w:t>Documents Required</w:t>
      </w:r>
    </w:p>
    <w:p>
      <w:pPr>
        <w:pStyle w:val="ListNumber"/>
      </w:pPr>
      <w:r>
        <w:t>Proof of Identity.</w:t>
      </w:r>
    </w:p>
    <w:p>
      <w:pPr>
        <w:pStyle w:val="ListNumber"/>
      </w:pPr>
      <w:r>
        <w:t>Residence Certificate.</w:t>
      </w:r>
    </w:p>
    <w:p>
      <w:pPr>
        <w:pStyle w:val="ListNumber"/>
      </w:pPr>
      <w:r>
        <w:t>Any other documents as required.</w:t>
      </w:r>
    </w:p>
    <w:p>
      <w:pPr>
        <w:pStyle w:val="Heading2"/>
      </w:pPr>
      <w:r>
        <w:t>Frequently Asked Questions</w:t>
      </w:r>
    </w:p>
    <w:p>
      <w:r>
        <w:rPr>
          <w:b/>
        </w:rPr>
        <w:t>Q1. What is the objective of this scheme?</w:t>
      </w:r>
    </w:p>
    <w:p>
      <w:r>
        <w:t>The scheme aims to enhance the storage capacity of perishable products by providing financial support for cold storage facilities.</w:t>
      </w:r>
    </w:p>
    <w:p>
      <w:r>
        <w:t>&lt;br&gt;</w:t>
      </w:r>
    </w:p>
    <w:p>
      <w:r>
        <w:rPr>
          <w:b/>
        </w:rPr>
        <w:t>Q2. Which department implements this scheme?</w:t>
      </w:r>
    </w:p>
    <w:p>
      <w:r>
        <w:t>The scheme is implemented by the Horticulture and Food Processing Department, Government of Madhya Pradesh.</w:t>
      </w:r>
    </w:p>
    <w:p>
      <w:r>
        <w:t>&lt;br&gt;</w:t>
      </w:r>
    </w:p>
    <w:p>
      <w:r>
        <w:rPr>
          <w:b/>
        </w:rPr>
        <w:t>Q3. Who is eligible to apply for the scheme?</w:t>
      </w:r>
    </w:p>
    <w:p>
      <w:r>
        <w:t>All farmers are eligible to apply under this scheme.</w:t>
      </w:r>
    </w:p>
    <w:p>
      <w:r>
        <w:t>&lt;br&gt;</w:t>
      </w:r>
    </w:p>
    <w:p>
      <w:r>
        <w:rPr>
          <w:b/>
        </w:rPr>
        <w:t>Q4. What is the maximum financial assistance provided under the scheme?</w:t>
      </w:r>
    </w:p>
    <w:p>
      <w:r>
        <w:t>The maximum financial assistance is 50% of the project cost, up to ₹2,00,00,000/-.</w:t>
      </w:r>
    </w:p>
    <w:p>
      <w:r>
        <w:t>&lt;br&gt;</w:t>
      </w:r>
    </w:p>
    <w:p>
      <w:r>
        <w:rPr>
          <w:b/>
        </w:rPr>
        <w:t>Q5. What is the capacity limit for cold storage under this scheme?</w:t>
      </w:r>
    </w:p>
    <w:p>
      <w:r>
        <w:t>The scheme covers cold storage facilities up to 5,000 metric tons capacity.</w:t>
      </w:r>
    </w:p>
    <w:p>
      <w:r>
        <w:t>&lt;br&gt;</w:t>
      </w:r>
    </w:p>
    <w:p>
      <w:r>
        <w:rPr>
          <w:b/>
        </w:rPr>
        <w:t>Q6. How can a farmer apply for this scheme?</w:t>
      </w:r>
    </w:p>
    <w:p>
      <w:r>
        <w:t>The farmer can apply by contacting the District Office of the Horticulture Department.</w:t>
      </w:r>
    </w:p>
    <w:p>
      <w:r>
        <w:t>&lt;br&gt;</w:t>
      </w:r>
    </w:p>
    <w:p>
      <w:r>
        <w:rPr>
          <w:b/>
        </w:rPr>
        <w:t>Q7. Is the assistance provided as a one-time grant or recurring support?</w:t>
      </w:r>
    </w:p>
    <w:p>
      <w:r>
        <w:t>The assistance is provided as a one-time grant.</w:t>
      </w:r>
    </w:p>
    <w:p>
      <w:r>
        <w:t>&lt;br&gt;</w:t>
      </w:r>
    </w:p>
    <w:p>
      <w:r>
        <w:rPr>
          <w:b/>
        </w:rPr>
        <w:t>Q8. Where should the applicant contact for further information or assistance?</w:t>
      </w:r>
    </w:p>
    <w:p>
      <w:r>
        <w:t>The applicant should contact the District Office of the Horticulture Department, Madhya Pradesh.</w:t>
      </w:r>
    </w:p>
    <w:p>
      <w:r>
        <w:t>&lt;br&gt;</w:t>
      </w:r>
    </w:p>
    <w:p>
      <w:pPr>
        <w:pStyle w:val="Heading2"/>
      </w:pPr>
      <w:r>
        <w:t>Sources And References</w:t>
      </w:r>
    </w:p>
    <w:p>
      <w:pPr>
        <w:pStyle w:val="ListBullet"/>
      </w:pPr>
      <w:r>
        <w:t>Guidelines (https://cmhelpline.mp.gov.in/schemes.aspx?vID=0)</w:t>
      </w:r>
    </w:p>
    <w:p>
      <w:r>
        <w:t>Source: https://www.myscheme.gov.in/schemes/ssiscpp</w:t>
      </w:r>
    </w:p>
    <w:p>
      <w:r>
        <w:br w:type="page"/>
      </w:r>
    </w:p>
    <w:p>
      <w:pPr>
        <w:pStyle w:val="Heading1"/>
      </w:pPr>
      <w:r>
        <w:t>Madhya Pradesh Lok Vaniki Yojana</w:t>
      </w:r>
    </w:p>
    <w:p>
      <w:r>
        <w:rPr>
          <w:i/>
          <w:sz w:val="18"/>
        </w:rPr>
        <w:t>State: Madhya Pradesh | Categories: Agriculture,Rural &amp; Environment | Scheme For: Individual</w:t>
      </w:r>
    </w:p>
    <w:p>
      <w:pPr>
        <w:pStyle w:val="Heading2"/>
      </w:pPr>
      <w:r>
        <w:t>Details</w:t>
      </w:r>
    </w:p>
    <w:p>
      <w:r>
        <w:t>The scheme “Madhya Pradesh Lok Vaniki Yojana” was launched by the Forest Department, Government of Madhya Pradesh. The scheme aims to manage private and revenue tree covered areas. The scheme provides for the scientific management of tree covered areas located in private and revenue lands, where the management is proposed voluntarily by the landowner, Gram Panchayat, or Gram Sabha. Key features include the creation of technical management plans (Prabandh Yojana) which are subject to approval by the competent authority. The applications for this scheme are accepted by submitting the proposal to the Divisional Officer (Van Mandal Adhikari) or the Range Officer (Van Kshetra Adhikari).</w:t>
      </w:r>
    </w:p>
    <w:p>
      <w:r>
        <w:t>&lt;br&gt;</w:t>
      </w:r>
    </w:p>
    <w:p>
      <w:pPr>
        <w:pStyle w:val="Heading2"/>
      </w:pPr>
      <w:r>
        <w:t>Benefits</w:t>
      </w:r>
    </w:p>
    <w:p>
      <w:pPr>
        <w:pStyle w:val="ListBullet"/>
      </w:pPr>
      <w:r>
        <w:t>Authorization for scientific management of tree-covered areas.</w:t>
      </w:r>
    </w:p>
    <w:p>
      <w:r>
        <w:t>&lt;br&gt;</w:t>
      </w:r>
    </w:p>
    <w:p>
      <w:r>
        <w:t xml:space="preserve">##### </w:t>
      </w:r>
      <w:r>
        <w:rPr>
          <w:b/>
        </w:rPr>
        <w:t>*Conditions</w:t>
      </w:r>
      <w:r>
        <w:t>*</w:t>
      </w:r>
    </w:p>
    <w:p>
      <w:pPr>
        <w:pStyle w:val="ListBullet"/>
      </w:pPr>
      <w:r>
        <w:t>_The designated Landowner, Gram Panchayat, or Gram Sabha must implement the Technical Management Plan according to the activities and conditions specified within the plan._</w:t>
      </w:r>
    </w:p>
    <w:p>
      <w:pPr>
        <w:pStyle w:val="ListBullet"/>
      </w:pPr>
      <w:r>
        <w:t>_For "Lok Van" (Public Forest) management plans, the Gram Sabha must authorize the implementation of the specified activities through a resolution of the Social Audit Committee._</w:t>
      </w:r>
    </w:p>
    <w:p>
      <w:pPr>
        <w:pStyle w:val="ListBullet"/>
      </w:pPr>
      <w:r>
        <w:t>_If the management plan involves harvesting timber, the concerned Landowner, Gram Panchayat, or Gram Sabha must provide advance notification regarding the proposed date of harvesting to the Range Officer (Van Kshetra Adhikari) or Tehsildar, at least seven days prior to the proposed date._</w:t>
      </w:r>
    </w:p>
    <w:p>
      <w:pPr>
        <w:pStyle w:val="ListBullet"/>
      </w:pPr>
      <w:r>
        <w:t>_The Landowner, Gram Panchayat, or Gram Sabha must maintain a register regarding the trees harvested, using the prescribed format within the Technical Management Plan._</w:t>
      </w:r>
    </w:p>
    <w:p>
      <w:pPr>
        <w:pStyle w:val="ListBullet"/>
      </w:pPr>
      <w:r>
        <w:t>_All subsequent operations and transactions mentioned in the Technical Management Plan must be completed within the stipulated time._</w:t>
      </w:r>
    </w:p>
    <w:p>
      <w:pPr>
        <w:pStyle w:val="ListBullet"/>
      </w:pPr>
      <w:r>
        <w:t>_The implementation of the approved Technical Management Plan will be monitored by the Competent Authority (Samyak Pradhikari) through a committee or other authorized official under the supervision of the Divisional Officer (Van Mandal Adhikari)._</w:t>
      </w:r>
    </w:p>
    <w:p>
      <w:pPr>
        <w:pStyle w:val="ListBullet"/>
      </w:pPr>
      <w:r>
        <w:t>_The approval of the Technical Management Plan may be revoked if there is a violation of the defined conditions or rules._</w:t>
      </w:r>
    </w:p>
    <w:p>
      <w:r>
        <w:t>&lt;br&gt;</w:t>
      </w:r>
    </w:p>
    <w:p>
      <w:pPr>
        <w:pStyle w:val="Heading2"/>
      </w:pPr>
      <w:r>
        <w:t>Eligibility</w:t>
      </w:r>
    </w:p>
    <w:p>
      <w:pPr>
        <w:pStyle w:val="ListBullet"/>
      </w:pPr>
      <w:r>
        <w:t>The applicant must be a landowner who desires to take responsibility for the management of any tree covered area.</w:t>
      </w:r>
    </w:p>
    <w:p>
      <w:pPr>
        <w:pStyle w:val="ListBullet"/>
      </w:pPr>
      <w:r>
        <w:t>The applicant must be a Gram Panchayat or a Gram Sabha who desires to take responsibility for the management of any tree covered revenue land located within its jurisdiction.</w:t>
      </w:r>
    </w:p>
    <w:p>
      <w:pPr>
        <w:pStyle w:val="ListBullet"/>
      </w:pPr>
      <w:r>
        <w:t>The applicant must apply to the Tehsildar (Revenue) for the demarcation and management of the land as "Lok Van" (Public Forest), if the land is tree covered revenue land.</w:t>
      </w:r>
    </w:p>
    <w:p>
      <w:pPr>
        <w:pStyle w:val="ListBullet"/>
      </w:pPr>
      <w:r>
        <w:t>The applicant must submit the management proposal to the Divisional Officer (Van Mandal Adhikari) or the Range Officer (Van Kshetra Adhikari).</w:t>
      </w:r>
    </w:p>
    <w:p>
      <w:pPr>
        <w:pStyle w:val="ListBullet"/>
      </w:pPr>
      <w:r>
        <w:t>The applicant (Landowner) must attach a declaration regarding land title/possession, including an attested photocopy of the latest land records (Khasra).</w:t>
      </w:r>
    </w:p>
    <w:p>
      <w:pPr>
        <w:pStyle w:val="ListBullet"/>
      </w:pPr>
      <w:r>
        <w:t>The applicant (Gram Panchayat/Gram Sabha) must submit a resolution to the Tehsildar (Revenue) after getting the land demarcated and handed over for management as "Lok Van".</w:t>
      </w:r>
    </w:p>
    <w:p>
      <w:r>
        <w:t>&lt;br&gt;</w:t>
      </w:r>
    </w:p>
    <w:p>
      <w:pPr>
        <w:pStyle w:val="Heading2"/>
      </w:pPr>
      <w:r>
        <w:t>Application Process</w:t>
      </w:r>
    </w:p>
    <w:p>
      <w:pPr>
        <w:pStyle w:val="Heading3"/>
      </w:pPr>
      <w:r>
        <w:t>Mode: Offline</w:t>
      </w:r>
    </w:p>
    <w:p>
      <w:r>
        <w:t>__</w:t>
      </w:r>
      <w:r>
        <w:rPr>
          <w:b/>
        </w:rPr>
        <w:t>Step 1:</w:t>
      </w:r>
      <w:r>
        <w:t>__</w:t>
      </w:r>
      <w:r>
        <w:rPr>
          <w:b/>
        </w:rPr>
        <w:t xml:space="preserve"> </w:t>
      </w:r>
      <w:r>
        <w:rPr>
          <w:b/>
        </w:rPr>
        <w:t>*Initiation of the Management Proposal</w:t>
      </w:r>
      <w:r>
        <w:t>*</w:t>
      </w:r>
    </w:p>
    <w:p>
      <w:pPr>
        <w:pStyle w:val="ListBullet"/>
      </w:pPr>
      <w:r>
        <w:t>The applicant, if a landowner wishing to manage a tree covered area, must submit a proposal to the Divisional Officer (Van Mandal Adhikari) or the Range Officer (Van Kshetra Adhikari).</w:t>
      </w:r>
    </w:p>
    <w:p>
      <w:pPr>
        <w:pStyle w:val="ListBullet"/>
      </w:pPr>
      <w:r>
        <w:t>If the applicant is a Gram Panchayat or Gram Sabha wishing to manage tree covered revenue land, they must apply to the Tehsildar (Revenue) to have the land demarcated and managed as "Lok Van" (Public Forest).</w:t>
      </w:r>
    </w:p>
    <w:p>
      <w:r>
        <w:t>__</w:t>
      </w:r>
      <w:r>
        <w:rPr>
          <w:b/>
        </w:rPr>
        <w:t>Step 2:</w:t>
      </w:r>
      <w:r>
        <w:t>__</w:t>
      </w:r>
      <w:r>
        <w:rPr>
          <w:b/>
        </w:rPr>
        <w:t xml:space="preserve"> </w:t>
      </w:r>
      <w:r>
        <w:rPr>
          <w:b/>
        </w:rPr>
        <w:t>*Land Demarcation and Handover (Required for Gram Panchayat/Gram Sabha)</w:t>
      </w:r>
      <w:r>
        <w:t>*</w:t>
      </w:r>
    </w:p>
    <w:p>
      <w:pPr>
        <w:pStyle w:val="ListBullet"/>
      </w:pPr>
      <w:r>
        <w:t>The Tehsildar (Revenue) must decide on the application for land demarcation within 30 days.</w:t>
      </w:r>
    </w:p>
    <w:p>
      <w:pPr>
        <w:pStyle w:val="ListBullet"/>
      </w:pPr>
      <w:r>
        <w:t>If the Tehsildar decides to proceed, the demarcation must be completed within 15 days, and the land must subsequently be handed over to the concerned Gram Sabha or Gram Panchayat.</w:t>
      </w:r>
    </w:p>
    <w:p>
      <w:r>
        <w:t>__</w:t>
      </w:r>
      <w:r>
        <w:rPr>
          <w:b/>
        </w:rPr>
        <w:t>Step 3:</w:t>
      </w:r>
      <w:r>
        <w:t>__</w:t>
      </w:r>
      <w:r>
        <w:rPr>
          <w:b/>
        </w:rPr>
        <w:t xml:space="preserve"> </w:t>
      </w:r>
      <w:r>
        <w:rPr>
          <w:b/>
        </w:rPr>
        <w:t>*Preparation of the Technical Management Plan</w:t>
      </w:r>
      <w:r>
        <w:t>*</w:t>
      </w:r>
    </w:p>
    <w:p>
      <w:pPr>
        <w:pStyle w:val="ListBullet"/>
      </w:pPr>
      <w:r>
        <w:t>After the initial proposal and demarcation steps (if applicable) are completed, the concerned Landowner, Gram Panchayat, or Gram Sabha must prepare a detailed Technical Management Plan for the tree covered area.</w:t>
      </w:r>
    </w:p>
    <w:p>
      <w:pPr>
        <w:pStyle w:val="ListBullet"/>
      </w:pPr>
      <w:r>
        <w:t>This plan must outline the specific management activities to be undertaken, such as regulating cutting, conservation measures, timber harvesting, enrichment planting, soil conservation, and biodiversity conservation, over the specified working periods.</w:t>
      </w:r>
    </w:p>
    <w:p>
      <w:r>
        <w:t>__</w:t>
      </w:r>
      <w:r>
        <w:rPr>
          <w:b/>
        </w:rPr>
        <w:t>Step 4:</w:t>
      </w:r>
      <w:r>
        <w:t>__</w:t>
      </w:r>
      <w:r>
        <w:rPr>
          <w:b/>
        </w:rPr>
        <w:t xml:space="preserve"> </w:t>
      </w:r>
      <w:r>
        <w:rPr>
          <w:b/>
        </w:rPr>
        <w:t>*Submission of the Technical Management Plan for Approval</w:t>
      </w:r>
      <w:r>
        <w:t>*</w:t>
      </w:r>
    </w:p>
    <w:p>
      <w:pPr>
        <w:pStyle w:val="ListBullet"/>
      </w:pPr>
      <w:r>
        <w:t>For proposals concerning private forests, the Technical Management Plan, along with five copies, must be submitted to the Divisional Officer (Van Mandal Adhikari) using the format prescribed in Form 1 (https://upload.indiacode.nic.in/showfile?actid=AC_MP_74_265_00015_00015_1697454194461&amp;type=rule&amp;filename=rule_lokvaniki_2002.pdf).</w:t>
      </w:r>
    </w:p>
    <w:p>
      <w:pPr>
        <w:pStyle w:val="ListBullet"/>
      </w:pPr>
      <w:r>
        <w:t>For proposals concerning "Lok Van" (Public Forest) on revenue land, the Technical Management Plan, along with five copies and a resolution passed by the Gram Panchayat or Gram Sabha, must be submitted to the Divisional Officer (Van Mandal Adhikari) using the format prescribed in Form 2 (https://upload.indiacode.nic.in/showfile?actid=AC_MP_74_265_00015_00015_1697454194461&amp;type=rule&amp;filename=rule_lokvaniki_2002.pdf).</w:t>
      </w:r>
    </w:p>
    <w:p>
      <w:r>
        <w:t>__</w:t>
      </w:r>
      <w:r>
        <w:rPr>
          <w:b/>
        </w:rPr>
        <w:t>Step 5:</w:t>
      </w:r>
      <w:r>
        <w:t>__</w:t>
      </w:r>
      <w:r>
        <w:rPr>
          <w:b/>
        </w:rPr>
        <w:t xml:space="preserve"> </w:t>
      </w:r>
      <w:r>
        <w:rPr>
          <w:b/>
        </w:rPr>
        <w:t>*Scrutiny and Technical Verification of the Proposal</w:t>
      </w:r>
      <w:r>
        <w:t>*</w:t>
      </w:r>
    </w:p>
    <w:p>
      <w:pPr>
        <w:pStyle w:val="ListBullet"/>
      </w:pPr>
      <w:r>
        <w:t>The Competent Authority (Samyak Pradhikari), or a representative authorized by them, will conduct a physical inspection or inquiry of the area mentioned in the plan to verify the details and ensure the plan's feasibility.</w:t>
      </w:r>
    </w:p>
    <w:p>
      <w:pPr>
        <w:pStyle w:val="ListBullet"/>
      </w:pPr>
      <w:r>
        <w:t>Based on the inquiry report, the Competent Authority may propose amendments or corrections to the submitted Technical Management Plan.</w:t>
      </w:r>
    </w:p>
    <w:p>
      <w:r>
        <w:t>__</w:t>
      </w:r>
      <w:r>
        <w:rPr>
          <w:b/>
        </w:rPr>
        <w:t>Step 6:</w:t>
      </w:r>
      <w:r>
        <w:t>__</w:t>
      </w:r>
      <w:r>
        <w:rPr>
          <w:b/>
        </w:rPr>
        <w:t xml:space="preserve"> </w:t>
      </w:r>
      <w:r>
        <w:rPr>
          <w:b/>
        </w:rPr>
        <w:t>*Final Approval Process</w:t>
      </w:r>
      <w:r>
        <w:t>*</w:t>
      </w:r>
    </w:p>
    <w:p>
      <w:pPr>
        <w:pStyle w:val="ListBullet"/>
      </w:pPr>
      <w:r>
        <w:t>The Divisional Officer (Van Mandal Adhikari) is responsible for approving the Technical Management Plan.</w:t>
      </w:r>
    </w:p>
    <w:p>
      <w:pPr>
        <w:pStyle w:val="ListBullet"/>
      </w:pPr>
      <w:r>
        <w:t>However, if the Technical Management Plan involves timber harvesting exceeding 10 cubic meters, the Competent Authority must submit the plan for the prior approval of the State Government, through the Principal Chief Conservator of Forests, within 30 days of receiving the proposal.</w:t>
      </w:r>
    </w:p>
    <w:p>
      <w:r>
        <w:t>__</w:t>
      </w:r>
      <w:r>
        <w:rPr>
          <w:b/>
        </w:rPr>
        <w:t>Step 7:</w:t>
      </w:r>
      <w:r>
        <w:t>__</w:t>
      </w:r>
      <w:r>
        <w:rPr>
          <w:b/>
        </w:rPr>
        <w:t xml:space="preserve"> </w:t>
      </w:r>
      <w:r>
        <w:rPr>
          <w:b/>
        </w:rPr>
        <w:t>*Communication of Decision and Final Documentation</w:t>
      </w:r>
      <w:r>
        <w:t>*</w:t>
      </w:r>
    </w:p>
    <w:p>
      <w:pPr>
        <w:pStyle w:val="ListBullet"/>
      </w:pPr>
      <w:r>
        <w:t>The Competent Authority must communicate the order of approval (in Form 3 (https://upload.indiacode.nic.in/showfile?actid=AC_MP_74_265_00015_00015_1697454194461&amp;type=rule&amp;filename=rule_lokvaniki_2002.pdf) for private land or Form 4 (https://upload.indiacode.nic.in/showfile?actid=AC_MP_74_265_00015_00015_1697454194461&amp;type=rule&amp;filename=rule_lokvaniki_2002.pdf) for "Lok Van") or the order of rejection, stating the reasons, to the applicant.</w:t>
      </w:r>
    </w:p>
    <w:p>
      <w:pPr>
        <w:pStyle w:val="ListBullet"/>
      </w:pPr>
      <w:r>
        <w:t>If the plan involves harvesting less than 10 cubic meters and no decision is communicated within 30 days of submission, the Technical Management Plan is deemed approved from the date of expiry of that 30-day period.</w:t>
      </w:r>
    </w:p>
    <w:p>
      <w:r>
        <w:t>After approval, the Competent Authority sends a copy of the approved plan along with the approval order to the concerned Landowner, Gram Panchayat, or Gram Sabha and also forwards a copy of the approval order and the relevant extracts of the plan to the concerned Tehsildar (Revenue) for entry into the land records (Bhumi Abhilekh).</w:t>
      </w:r>
    </w:p>
    <w:p>
      <w:pPr>
        <w:pStyle w:val="Heading2"/>
      </w:pPr>
      <w:r>
        <w:t>Documents Required</w:t>
      </w:r>
    </w:p>
    <w:p>
      <w:pPr>
        <w:pStyle w:val="ListBullet"/>
      </w:pPr>
      <w:r>
        <w:t>Latest Land Records (Khasra Copy).</w:t>
      </w:r>
    </w:p>
    <w:p>
      <w:pPr>
        <w:pStyle w:val="ListBullet"/>
      </w:pPr>
      <w:r>
        <w:t>Declaration Regarding Land Title/Possession.</w:t>
      </w:r>
    </w:p>
    <w:p>
      <w:pPr>
        <w:pStyle w:val="ListBullet"/>
      </w:pPr>
      <w:r>
        <w:t>Land Ownership Documents (Patta/Title).</w:t>
      </w:r>
    </w:p>
    <w:p>
      <w:pPr>
        <w:pStyle w:val="ListBullet"/>
      </w:pPr>
      <w:r>
        <w:t>Demarcation Certificate (If Required).</w:t>
      </w:r>
    </w:p>
    <w:p>
      <w:pPr>
        <w:pStyle w:val="ListBullet"/>
      </w:pPr>
      <w:r>
        <w:t>Technical Management Plan Proposal (Five Copies Required).</w:t>
      </w:r>
    </w:p>
    <w:p>
      <w:pPr>
        <w:pStyle w:val="ListBullet"/>
      </w:pPr>
      <w:r>
        <w:t>Map Of The Land/Plot.</w:t>
      </w:r>
    </w:p>
    <w:p>
      <w:pPr>
        <w:pStyle w:val="ListBullet"/>
      </w:pPr>
      <w:r>
        <w:t>Report Of Survey Results/Valuation.</w:t>
      </w:r>
    </w:p>
    <w:p>
      <w:pPr>
        <w:pStyle w:val="ListBullet"/>
      </w:pPr>
      <w:r>
        <w:t>Consent Of All Coparceners (For Joint Ownership Cases).</w:t>
      </w:r>
    </w:p>
    <w:p>
      <w:pPr>
        <w:pStyle w:val="ListBullet"/>
      </w:pPr>
      <w:r>
        <w:t>Resolution Of The Gram Panchayat/Gram Sabha (Required For "Lok Van" Proposals).</w:t>
      </w:r>
    </w:p>
    <w:p>
      <w:pPr>
        <w:pStyle w:val="ListBullet"/>
      </w:pPr>
      <w:r>
        <w:t>Documentation Related To Handover Of Land For Management As "Lok Van" (For "Lok Van" Proposals).</w:t>
      </w:r>
    </w:p>
    <w:p>
      <w:pPr>
        <w:pStyle w:val="Heading2"/>
      </w:pPr>
      <w:r>
        <w:t>Frequently Asked Questions</w:t>
      </w:r>
    </w:p>
    <w:p>
      <w:r>
        <w:rPr>
          <w:b/>
        </w:rPr>
        <w:t>Q1. If the boundary line of the proposed area is situated adjacent to established forest land, who is required to perform verification regarding the boundary status?</w:t>
      </w:r>
    </w:p>
    <w:p>
      <w:r>
        <w:t>The Forest Range Officer (Van Parikshetra Adhikari) is required to personally satisfy himself regarding the exact location of the boundary.</w:t>
      </w:r>
    </w:p>
    <w:p>
      <w:r>
        <w:t>&lt;br&gt;</w:t>
      </w:r>
    </w:p>
    <w:p>
      <w:r>
        <w:rPr>
          <w:b/>
        </w:rPr>
        <w:t>Q2. When submitting the final Technical Management Plan to the Divisional Officer (Van Mandal Adhikari), how many complete physical copies must be included?</w:t>
      </w:r>
    </w:p>
    <w:p>
      <w:r>
        <w:t>Five physical copies of the complete Technical Management Plan must be submitted along with the application proposal forms (Form 1 or Form 2).</w:t>
      </w:r>
    </w:p>
    <w:p>
      <w:r>
        <w:t>&lt;br&gt;</w:t>
      </w:r>
    </w:p>
    <w:p>
      <w:r>
        <w:rPr>
          <w:b/>
        </w:rPr>
        <w:t>Q3. What supporting documentation is required from the applicant to formally attest to their ownership or current possession status of the land tract under consideration?</w:t>
      </w:r>
    </w:p>
    <w:p>
      <w:r>
        <w:t>The applicant must attach a declaration confirming their land title or possession status, along with other mandatory associated documents.</w:t>
      </w:r>
    </w:p>
    <w:p>
      <w:r>
        <w:t>&lt;br&gt;</w:t>
      </w:r>
    </w:p>
    <w:p>
      <w:r>
        <w:rPr>
          <w:b/>
        </w:rPr>
        <w:t>Q4. If a Gram Panchayat or Gram Sabha intends to manage revenue land as a Public Forest (Lok Van), which specific revenue official must they approach first?</w:t>
      </w:r>
    </w:p>
    <w:p>
      <w:r>
        <w:t>The Gram Panchayat or Gram Sabha must first apply to the Tehsildar (Revenue) to have the land properly demarcated and designated for management as a Public Forest (Lok Van).</w:t>
      </w:r>
    </w:p>
    <w:p>
      <w:r>
        <w:t>&lt;br&gt;</w:t>
      </w:r>
    </w:p>
    <w:p>
      <w:r>
        <w:rPr>
          <w:b/>
        </w:rPr>
        <w:t>Q5. What fundamental condition regarding the willingness or initiation of the management proposal must be met by the applicant submitting the plan?</w:t>
      </w:r>
    </w:p>
    <w:p>
      <w:r>
        <w:t>The proposal for scientific management must be initiated and proposed voluntarily by the landowner, Gram Panchayat, or the Gram Sabha.</w:t>
      </w:r>
    </w:p>
    <w:p>
      <w:r>
        <w:t>&lt;br&gt;</w:t>
      </w:r>
    </w:p>
    <w:p>
      <w:r>
        <w:rPr>
          <w:b/>
        </w:rPr>
        <w:t>Q6. What specific criteria must a private individual meet if they wish to formally take responsibility for implementing a management plan on their property?</w:t>
      </w:r>
    </w:p>
    <w:p>
      <w:r>
        <w:t>The individual must be a landowner who desires to take on the responsibility for the scientific management of their existing tree-covered areas.</w:t>
      </w:r>
    </w:p>
    <w:p>
      <w:r>
        <w:t>&lt;br&gt;</w:t>
      </w:r>
    </w:p>
    <w:p>
      <w:r>
        <w:rPr>
          <w:b/>
        </w:rPr>
        <w:t>Q7. For proposals involving Public Forest (Lok Van) management, what mandatory documentation must the Gram Panchayat or Gram Sabha include after the land is handed over?</w:t>
      </w:r>
    </w:p>
    <w:p>
      <w:r>
        <w:t>They must submit a formal resolution after the Tehsildar (Revenue) successfully demarcates and hands over the revenue land for Public Forest (Lok Van) management.</w:t>
      </w:r>
    </w:p>
    <w:p>
      <w:r>
        <w:t>&lt;br&gt;</w:t>
      </w:r>
    </w:p>
    <w:p>
      <w:r>
        <w:rPr>
          <w:b/>
        </w:rPr>
        <w:t>Q8. As a private landowner interested in proceeding, where should the initial proposal regarding the scientific management of my tree-covered area be submitted?</w:t>
      </w:r>
    </w:p>
    <w:p>
      <w:r>
        <w:t>You must submit the initial management proposal either to the Divisional Officer (Van Mandal Adhikari) or the Range Officer (Van Kshetra Adhikari).</w:t>
      </w:r>
    </w:p>
    <w:p>
      <w:r>
        <w:t>&lt;br&gt;</w:t>
      </w:r>
    </w:p>
    <w:p>
      <w:r>
        <w:rPr>
          <w:b/>
        </w:rPr>
        <w:t>Q9. If the parcel of land under application is owned jointly by multiple individuals or coparceners, what specific step must be taken to ensure the proposal’s validity?</w:t>
      </w:r>
    </w:p>
    <w:p>
      <w:r>
        <w:t>If there are multiple coparceners, the written consent or agreement of all joint owners of the land must be mandatorily attached to the submission.</w:t>
      </w:r>
    </w:p>
    <w:p>
      <w:r>
        <w:t>&lt;br&gt;</w:t>
      </w:r>
    </w:p>
    <w:p>
      <w:r>
        <w:rPr>
          <w:b/>
        </w:rPr>
        <w:t>Q10. Can local governing bodies apply for this opportunity, and if so, what kind of land must be under their management jurisdiction for application?</w:t>
      </w:r>
    </w:p>
    <w:p>
      <w:r>
        <w:t>Yes, any Gram Panchayat or Gram Sabha can apply, provided the land is a tree-covered revenue land situated within its geographical jurisdiction.</w:t>
      </w:r>
    </w:p>
    <w:p>
      <w:r>
        <w:t>&lt;br&gt;</w:t>
      </w:r>
    </w:p>
    <w:p>
      <w:r>
        <w:rPr>
          <w:b/>
        </w:rPr>
        <w:t>Q11. Who holds the primary responsibility for accurately developing the detailed Technical Management Plan that specifies the proposed activities and timelines?</w:t>
      </w:r>
    </w:p>
    <w:p>
      <w:r>
        <w:t>The concerned applicant, whether a landowner, Gram Panchayat, or Gram Sabha, is responsible for preparing the detailed Technical Management Plan.</w:t>
      </w:r>
    </w:p>
    <w:p>
      <w:r>
        <w:t>&lt;br&gt;</w:t>
      </w:r>
    </w:p>
    <w:p>
      <w:r>
        <w:rPr>
          <w:b/>
        </w:rPr>
        <w:t>Q12. To be considered eligible for management under these rules, what general physical characteristic must the land area being proposed for the plan exhibit?</w:t>
      </w:r>
    </w:p>
    <w:p>
      <w:r>
        <w:t>The area must fundamentally be classified as a tree-covered area, located either in private land or revenue land.</w:t>
      </w:r>
    </w:p>
    <w:p>
      <w:r>
        <w:t>&lt;br&gt;</w:t>
      </w:r>
    </w:p>
    <w:p>
      <w:r>
        <w:rPr>
          <w:b/>
        </w:rPr>
        <w:t>Q13. Is the clear physical demarcation and handover of the tree-covered area a compulsory prerequisite before a Gram Panchayat or Gram Sabha can submit their management plan?</w:t>
      </w:r>
    </w:p>
    <w:p>
      <w:r>
        <w:t>Yes, the land must first be demarcated and officially handed over by the Tehsildar (Revenue) to the concerned Gram Panchayat or Gram Sabha.</w:t>
      </w:r>
    </w:p>
    <w:p>
      <w:r>
        <w:t>&lt;br&gt;</w:t>
      </w:r>
    </w:p>
    <w:p>
      <w:r>
        <w:rPr>
          <w:b/>
        </w:rPr>
        <w:t>Q14. In addition to the official declaration, which copy of the existing land records must be compulsorily attached when submitting the complete application proposal?</w:t>
      </w:r>
    </w:p>
    <w:p>
      <w:r>
        <w:t>An attested photocopy of the latest land records, specifically the Khasra copy, must be attached to the application documents.</w:t>
      </w:r>
    </w:p>
    <w:p>
      <w:r>
        <w:t>&lt;br&gt;</w:t>
      </w:r>
    </w:p>
    <w:p>
      <w:pPr>
        <w:pStyle w:val="Heading2"/>
      </w:pPr>
      <w:r>
        <w:t>Sources And References</w:t>
      </w:r>
    </w:p>
    <w:p>
      <w:pPr>
        <w:pStyle w:val="ListBullet"/>
      </w:pPr>
      <w:r>
        <w:t>Guidelines (https://upload.indiacode.nic.in/showfile?actid=AC_MP_74_265_00015_00015_1697454194461&amp;type=rule&amp;filename=rule_lokvaniki_2002.pdf)</w:t>
      </w:r>
    </w:p>
    <w:p>
      <w:r>
        <w:t>Source: https://www.myscheme.gov.in/schemes/mplvy</w:t>
      </w:r>
    </w:p>
    <w:p>
      <w:r>
        <w:br w:type="page"/>
      </w:r>
    </w:p>
    <w:p>
      <w:pPr>
        <w:pStyle w:val="Heading1"/>
      </w:pPr>
      <w:r>
        <w:t>Livestock Mission Scheme - Interest Payment on Loan</w:t>
      </w:r>
    </w:p>
    <w:p>
      <w:r>
        <w:rPr>
          <w:i/>
          <w:sz w:val="18"/>
        </w:rPr>
        <w:t>State: Uttarakhand | Categories: Agriculture,Rural &amp; Environment | Scheme For: Individual</w:t>
      </w:r>
    </w:p>
    <w:p>
      <w:pPr>
        <w:pStyle w:val="Heading2"/>
      </w:pPr>
      <w:r>
        <w:t>Details</w:t>
      </w:r>
    </w:p>
    <w:p>
      <w:r>
        <w:t>The “Livestock Mission Scheme – Interest Payment on Loan” scheme has been introduced by the Department of Animal Husbandry, Government of Uttarakhand. The scheme aims to promote self-employment opportunities at the local level by encouraging livestock-based entrepreneurship and reducing the financial burden on beneficiaries through payment of 90% of the bank loan interest by the State Government.</w:t>
      </w:r>
    </w:p>
    <w:p>
      <w:r>
        <w:t>&lt;br&gt;</w:t>
      </w:r>
    </w:p>
    <w:p>
      <w:pPr>
        <w:pStyle w:val="Heading2"/>
      </w:pPr>
      <w:r>
        <w:t>Benefits</w:t>
      </w:r>
    </w:p>
    <w:p>
      <w:r>
        <w:rPr>
          <w:b/>
        </w:rPr>
        <w:t>For promoting self-employment at the local level, 90% of the interest subsidy on the bank loan taken by the applicant for setting up the following units is borne by the State Government:</w:t>
      </w:r>
    </w:p>
    <w:p>
      <w:r>
        <w:rPr>
          <w:b/>
        </w:rPr>
        <w:t>*Dairy Entrepreneurship Development Scheme:</w:t>
      </w:r>
      <w:r>
        <w:t>*</w:t>
      </w:r>
    </w:p>
    <w:p>
      <w:pPr>
        <w:pStyle w:val="ListBullet"/>
      </w:pPr>
      <w:r>
        <w:t>5 cow units</w:t>
      </w:r>
    </w:p>
    <w:p>
      <w:pPr>
        <w:pStyle w:val="ListBullet"/>
      </w:pPr>
      <w:r>
        <w:t>10 cow units</w:t>
      </w:r>
    </w:p>
    <w:p>
      <w:pPr>
        <w:pStyle w:val="ListBullet"/>
      </w:pPr>
      <w:r>
        <w:t>2 buffalo units</w:t>
      </w:r>
    </w:p>
    <w:p>
      <w:pPr>
        <w:pStyle w:val="ListBullet"/>
      </w:pPr>
      <w:r>
        <w:t>5 buffalo units</w:t>
      </w:r>
    </w:p>
    <w:p>
      <w:r>
        <w:rPr>
          <w:b/>
        </w:rPr>
        <w:t>*Load Carrier Entrepreneurship Development Scheme:</w:t>
      </w:r>
      <w:r>
        <w:t>*</w:t>
      </w:r>
    </w:p>
    <w:p>
      <w:pPr>
        <w:pStyle w:val="ListBullet"/>
      </w:pPr>
      <w:r>
        <w:t>1 mule unit</w:t>
      </w:r>
    </w:p>
    <w:p>
      <w:pPr>
        <w:pStyle w:val="ListBullet"/>
      </w:pPr>
      <w:r>
        <w:t>2 mule unit</w:t>
      </w:r>
    </w:p>
    <w:p>
      <w:r>
        <w:rPr>
          <w:b/>
        </w:rPr>
        <w:t>*Sheep and Goat Entrepreneurship Development Scheme:</w:t>
      </w:r>
      <w:r>
        <w:t>*</w:t>
      </w:r>
    </w:p>
    <w:p>
      <w:pPr>
        <w:pStyle w:val="ListBullet"/>
      </w:pPr>
      <w:r>
        <w:t>Sheep/Goat (5 female + 1 male)</w:t>
      </w:r>
    </w:p>
    <w:p>
      <w:pPr>
        <w:pStyle w:val="ListBullet"/>
      </w:pPr>
      <w:r>
        <w:t>Sheep/Goat (10 female + 1 male)</w:t>
      </w:r>
    </w:p>
    <w:p>
      <w:r>
        <w:rPr>
          <w:b/>
        </w:rPr>
        <w:t>*Pig Entrepreneurship Development Scheme:</w:t>
      </w:r>
      <w:r>
        <w:t>*</w:t>
      </w:r>
    </w:p>
    <w:p>
      <w:pPr>
        <w:pStyle w:val="ListBullet"/>
      </w:pPr>
      <w:r>
        <w:t>Pig (5 female + 1 male)</w:t>
      </w:r>
    </w:p>
    <w:p>
      <w:pPr>
        <w:pStyle w:val="ListBullet"/>
      </w:pPr>
      <w:r>
        <w:t>Pig (10 female + 1 male)</w:t>
      </w:r>
    </w:p>
    <w:p>
      <w:r>
        <w:rPr>
          <w:b/>
        </w:rPr>
        <w:t>*Poultry Entrepreneurship Development Scheme:</w:t>
      </w:r>
      <w:r>
        <w:t>*</w:t>
      </w:r>
    </w:p>
    <w:p>
      <w:pPr>
        <w:pStyle w:val="ListBullet"/>
      </w:pPr>
      <w:r>
        <w:t>Commercial broiler farm for 1,000 birds</w:t>
      </w:r>
    </w:p>
    <w:p>
      <w:pPr>
        <w:pStyle w:val="ListBullet"/>
      </w:pPr>
      <w:r>
        <w:t>Small commercial layer farm for 250 birds</w:t>
      </w:r>
    </w:p>
    <w:p>
      <w:r>
        <w:t>&lt;br&gt;</w:t>
      </w:r>
    </w:p>
    <w:p>
      <w:pPr>
        <w:pStyle w:val="Heading2"/>
      </w:pPr>
      <w:r>
        <w:t>Eligibility</w:t>
      </w:r>
    </w:p>
    <w:p>
      <w:pPr>
        <w:pStyle w:val="ListNumber"/>
      </w:pPr>
      <w:r>
        <w:t>The applicant must be a resident of Uttarakhand.</w:t>
      </w:r>
    </w:p>
    <w:p>
      <w:pPr>
        <w:pStyle w:val="ListNumber"/>
      </w:pPr>
      <w:r>
        <w:t>The applicant must be an interested livestock farmer.</w:t>
      </w:r>
    </w:p>
    <w:p>
      <w:pPr>
        <w:pStyle w:val="ListNumber"/>
      </w:pPr>
      <w:r>
        <w:t>The livestock farmer must be eligible to avail a bank loan.</w:t>
      </w:r>
    </w:p>
    <w:p>
      <w:r>
        <w:t>&lt;br&gt;</w:t>
      </w:r>
    </w:p>
    <w:p>
      <w:pPr>
        <w:pStyle w:val="Heading2"/>
      </w:pPr>
      <w:r>
        <w:t>Application Process</w:t>
      </w:r>
    </w:p>
    <w:p>
      <w:pPr>
        <w:pStyle w:val="Heading3"/>
      </w:pPr>
      <w:r>
        <w:t>Mode: Offline</w:t>
      </w:r>
    </w:p>
    <w:p>
      <w:pPr>
        <w:pStyle w:val="ListBullet"/>
      </w:pPr>
      <w:r>
        <w:t>The scheme will initially operate offline. Once the departmental portal becomes operational, beneficiaries will be required to apply and register through the portal.</w:t>
      </w:r>
    </w:p>
    <w:p>
      <w:pPr>
        <w:pStyle w:val="ListBullet"/>
      </w:pPr>
      <w:r>
        <w:t>Applicants must submit their applications to the District Level Implementation Unit (DLIA) at the district level, along with the bank’s consent letter for loan approval. After scrutiny of the applications received by the DLIA, a list of eligible applicants will be prepared. Upon completion of all formalities, final approval will be granted. The approved applications, along with the beneficiaries’ forms, will then be submitted through the concerned bank for further scrutiny and loan recommendation.</w:t>
      </w:r>
    </w:p>
    <w:p>
      <w:pPr>
        <w:pStyle w:val="ListBullet"/>
      </w:pPr>
      <w:r>
        <w:t>The bank will provide information on the amount of interest subsidy granted by the state government to the DLIA each quarter, corresponding to the beneficiaries’ approved loans. The DLIA will prepare a bill for the said amount and submit it to the treasury for payment.</w:t>
      </w:r>
    </w:p>
    <w:p>
      <w:pPr>
        <w:pStyle w:val="ListBullet"/>
      </w:pPr>
      <w:r>
        <w:t>The State Monitoring Committee will be established within the Animal Husbandry Directorate, Dehradun. The committee, under the control of the Director of Animal Husbandry, will monitor the progress of the scheme and ensure its proper implementation by issuing necessary instructions to district-level officers.</w:t>
      </w:r>
    </w:p>
    <w:p>
      <w:pPr>
        <w:pStyle w:val="Heading2"/>
      </w:pPr>
      <w:r>
        <w:t>Documents Required</w:t>
      </w:r>
    </w:p>
    <w:p>
      <w:pPr>
        <w:pStyle w:val="ListNumber"/>
      </w:pPr>
      <w:r>
        <w:t>Consent Letter of Loan Approval – From the concerned bank</w:t>
      </w:r>
    </w:p>
    <w:p>
      <w:pPr>
        <w:pStyle w:val="ListNumber"/>
      </w:pPr>
      <w:r>
        <w:t>Other necessary documents as specified by the District Level Implementation Unit (DLIA) for the scheme.</w:t>
      </w:r>
    </w:p>
    <w:p>
      <w:pPr>
        <w:pStyle w:val="Heading2"/>
      </w:pPr>
      <w:r>
        <w:t>Frequently Asked Questions</w:t>
      </w:r>
    </w:p>
    <w:p>
      <w:r>
        <w:rPr>
          <w:b/>
        </w:rPr>
        <w:t>Q1. Who is eligible to apply for this scheme?</w:t>
      </w:r>
    </w:p>
    <w:p>
      <w:r>
        <w:t>Applicants must be residents of Uttarakhand, interested livestock farmers, and eligible for a bank loan under the respective livestock development schemes.</w:t>
      </w:r>
    </w:p>
    <w:p>
      <w:r>
        <w:t>&lt;br&gt;</w:t>
      </w:r>
    </w:p>
    <w:p>
      <w:r>
        <w:rPr>
          <w:b/>
        </w:rPr>
        <w:t>Q2. How much loan interest subsidy is provided under the scheme?</w:t>
      </w:r>
    </w:p>
    <w:p>
      <w:r>
        <w:t>Under this scheme, the State Government bears 90% of the interest on the bank loan taken by the beneficiary for setting up approved livestock units.</w:t>
      </w:r>
    </w:p>
    <w:p>
      <w:r>
        <w:t>&lt;br&gt;</w:t>
      </w:r>
    </w:p>
    <w:p>
      <w:r>
        <w:rPr>
          <w:b/>
        </w:rPr>
        <w:t>Q3. What types of livestock units are covered under this scheme?</w:t>
      </w:r>
    </w:p>
    <w:p>
      <w:r>
        <w:t>The scheme covers the following units:</w:t>
      </w:r>
    </w:p>
    <w:p>
      <w:pPr>
        <w:pStyle w:val="ListBullet"/>
      </w:pPr>
      <w:r>
        <w:t>Dairy Entrepreneurship Development: 5-cow units, 10-cow units, 2-buffalo units, 5-buffalo units.</w:t>
      </w:r>
    </w:p>
    <w:p>
      <w:pPr>
        <w:pStyle w:val="ListBullet"/>
      </w:pPr>
      <w:r>
        <w:t>Load Carrier Entrepreneurship: One mule unit and two mule units.</w:t>
      </w:r>
    </w:p>
    <w:p>
      <w:pPr>
        <w:pStyle w:val="ListBullet"/>
      </w:pPr>
      <w:r>
        <w:t>Sheep &amp; Goat Entrepreneurship: (5 females + 1 male) and (10 females + 1 male).</w:t>
      </w:r>
    </w:p>
    <w:p>
      <w:pPr>
        <w:pStyle w:val="ListBullet"/>
      </w:pPr>
      <w:r>
        <w:t>Pig Entrepreneurship: (5 females + 1 male) and (10 females + 1 male).</w:t>
      </w:r>
    </w:p>
    <w:p>
      <w:pPr>
        <w:pStyle w:val="ListBullet"/>
      </w:pPr>
      <w:r>
        <w:t>Poultry Entrepreneurship: Commercial broiler farm (1,000 birds) and small commercial layer farm (250 birds).</w:t>
      </w:r>
    </w:p>
    <w:p>
      <w:r>
        <w:t>&lt;br&gt;</w:t>
      </w:r>
    </w:p>
    <w:p>
      <w:r>
        <w:rPr>
          <w:b/>
        </w:rPr>
        <w:t>Q4. How can an applicant apply for the scheme?</w:t>
      </w:r>
    </w:p>
    <w:p>
      <w:r>
        <w:t>Currently, the scheme is operated offline. Applicants must submit their applications to the District Level Implementation Unit (DLIA) along with the bank’s consent letter for loan approval. Once the departmental portal is operational, applications will be accepted online.</w:t>
      </w:r>
    </w:p>
    <w:p>
      <w:r>
        <w:t>&lt;br&gt;</w:t>
      </w:r>
    </w:p>
    <w:p>
      <w:r>
        <w:rPr>
          <w:b/>
        </w:rPr>
        <w:t>Q5. What is the role of the District Level Implementation Unit (DLIA)?</w:t>
      </w:r>
    </w:p>
    <w:p>
      <w:r>
        <w:t>The DLIA receives and scrutinizes applications, prepares a list of eligible applicants, forwards them for approval, and coordinates with banks and the treasury for payment of interest subsidy.</w:t>
      </w:r>
    </w:p>
    <w:p>
      <w:r>
        <w:t>&lt;br&gt;</w:t>
      </w:r>
    </w:p>
    <w:p>
      <w:r>
        <w:rPr>
          <w:b/>
        </w:rPr>
        <w:t>Q6. What happens after the application is submitted?</w:t>
      </w:r>
    </w:p>
    <w:p>
      <w:r>
        <w:t>The DLIA scrutinizes all received applications, prepares a list of eligible beneficiaries, and grants final approval after verifying the documents and bank loan consent.</w:t>
      </w:r>
    </w:p>
    <w:p>
      <w:r>
        <w:t>&lt;br&gt;</w:t>
      </w:r>
    </w:p>
    <w:p>
      <w:r>
        <w:rPr>
          <w:b/>
        </w:rPr>
        <w:t>Q7. How is the interest subsidy disbursed?</w:t>
      </w:r>
    </w:p>
    <w:p>
      <w:r>
        <w:t>The bank provides quarterly information to the DLIA on the amount of interest subsidy due. The DLIA then prepares a bill and submits it to the treasury for payment to the concerned bank.</w:t>
      </w:r>
    </w:p>
    <w:p>
      <w:r>
        <w:t>&lt;br&gt;</w:t>
      </w:r>
    </w:p>
    <w:p>
      <w:pPr>
        <w:pStyle w:val="Heading2"/>
      </w:pPr>
      <w:r>
        <w:t>Sources And References</w:t>
      </w:r>
    </w:p>
    <w:p>
      <w:pPr>
        <w:pStyle w:val="ListBullet"/>
      </w:pPr>
      <w:r>
        <w:t>Guidelines (Page No. 194) (https://uk.gov.in/department92/library_file/file-30-01-2025-04-25-16.pdf)</w:t>
      </w:r>
    </w:p>
    <w:p>
      <w:r>
        <w:t>Source: https://www.myscheme.gov.in/schemes/lmsipl</w:t>
      </w:r>
    </w:p>
    <w:p>
      <w:r>
        <w:br w:type="page"/>
      </w:r>
    </w:p>
    <w:p>
      <w:pPr>
        <w:pStyle w:val="Heading1"/>
      </w:pPr>
      <w:r>
        <w:t>District Plan - Sugarcane Development Scheme</w:t>
      </w:r>
    </w:p>
    <w:p>
      <w:r>
        <w:rPr>
          <w:i/>
          <w:sz w:val="18"/>
        </w:rPr>
        <w:t>State: Uttarakhand | Categories: Agriculture,Rural &amp; Environment | Scheme For: Individual</w:t>
      </w:r>
    </w:p>
    <w:p>
      <w:pPr>
        <w:pStyle w:val="Heading2"/>
      </w:pPr>
      <w:r>
        <w:t>Details</w:t>
      </w:r>
    </w:p>
    <w:p>
      <w:r>
        <w:t>The scheme “Sugarcane Development Scheme” a sub-component of the District Plan, implemented by the Department of Sugarcane Development and Sugar Industry, Government of Uttarakhand. The scheme aims to enhance sugarcane productivity and quality in Uttarakhand by providing financial and technical support to farmers for improved seed production, seed and soil treatment, and pest and disease management, thereby promoting sustainable farming and strengthening the livelihoods of sugarcane growers.</w:t>
      </w:r>
    </w:p>
    <w:p>
      <w:r>
        <w:t>&lt;br&gt;</w:t>
      </w:r>
    </w:p>
    <w:p>
      <w:pPr>
        <w:pStyle w:val="Heading2"/>
      </w:pPr>
      <w:r>
        <w:t>Benefits</w:t>
      </w:r>
    </w:p>
    <w:p>
      <w:pPr>
        <w:pStyle w:val="ListNumber"/>
      </w:pPr>
      <w:r>
        <w:rPr>
          <w:b/>
        </w:rPr>
        <w:t>Scheme for Improved Sugarcane Seed Production:</w:t>
      </w:r>
      <w:r>
        <w:t xml:space="preserve"> A subsidy of ₹1,000/- per hectare (₹2,000/- per hectare for SC/ST farmers) is provided for established/base nurseries, and ₹500/- per hectare (₹1,000/- per hectare for SC/ST farmers) is provided for primary nurseries.   1. </w:t>
      </w:r>
      <w:r>
        <w:rPr>
          <w:b/>
        </w:rPr>
        <w:t>Seed/Soil Treatment:</w:t>
      </w:r>
      <w:r>
        <w:t xml:space="preserve"> A 50% subsidy is provided in all sugar mill areas for chemicals used in seed and soil treatment. Of this, 25% is contributed by the government, while the remaining 25% is shared equally by the Sugarcane Development Council and the sugar mill.   1. </w:t>
      </w:r>
      <w:r>
        <w:rPr>
          <w:b/>
        </w:rPr>
        <w:t>Sugarcane Stalk Base (Pedi) Management Program:</w:t>
      </w:r>
      <w:r>
        <w:t xml:space="preserve"> To protect ratoon sugarcane crops from pests and diseases, a 50% subsidy is provided in all sugar mill areas for pesticides used in pest and disease control. The subsidy comprises 25% contribution from the government, with the remaining 25% shared by the Sugarcane Development Council and the sugar mill.</w:t>
      </w:r>
    </w:p>
    <w:p>
      <w:r>
        <w:t>&lt;br&gt;</w:t>
      </w:r>
    </w:p>
    <w:p>
      <w:pPr>
        <w:pStyle w:val="Heading2"/>
      </w:pPr>
      <w:r>
        <w:t>Eligibility</w:t>
      </w:r>
    </w:p>
    <w:p>
      <w:pPr>
        <w:pStyle w:val="ListNumber"/>
      </w:pPr>
      <w:r>
        <w:t>The applicant must be a resident of Uttarakhand.</w:t>
      </w:r>
    </w:p>
    <w:p>
      <w:pPr>
        <w:pStyle w:val="ListNumber"/>
      </w:pPr>
      <w:r>
        <w:t>The applicant must be a farmer cultivating sugarcane.</w:t>
      </w:r>
    </w:p>
    <w:p>
      <w:pPr>
        <w:pStyle w:val="ListNumber"/>
      </w:pPr>
      <w:r>
        <w:t>The applicant must be a permanent member of a cooperative sugarcane development society.</w:t>
      </w:r>
    </w:p>
    <w:p>
      <w:pPr>
        <w:pStyle w:val="ListNumber"/>
      </w:pPr>
      <w:r>
        <w:t>The applicant must practice advanced sugarcane farming.</w:t>
      </w:r>
    </w:p>
    <w:p>
      <w:pPr>
        <w:pStyle w:val="ListNumber"/>
      </w:pPr>
      <w:r>
        <w:t>The applicant’s name must be registered in the land records of the state.</w:t>
      </w:r>
    </w:p>
    <w:p>
      <w:r>
        <w:t>&lt;br&gt;</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Land record documents</w:t>
      </w:r>
    </w:p>
    <w:p>
      <w:pPr>
        <w:pStyle w:val="ListNumber"/>
      </w:pPr>
      <w:r>
        <w:t>Bank account details</w:t>
      </w:r>
    </w:p>
    <w:p>
      <w:pPr>
        <w:pStyle w:val="ListNumber"/>
      </w:pPr>
      <w:r>
        <w:t>Proof of membership of the concerned society</w:t>
      </w:r>
    </w:p>
    <w:p>
      <w:pPr>
        <w:pStyle w:val="ListNumber"/>
      </w:pPr>
      <w:r>
        <w:t>Other supporting documents as required</w:t>
      </w:r>
    </w:p>
    <w:p>
      <w:pPr>
        <w:pStyle w:val="Heading2"/>
      </w:pPr>
      <w:r>
        <w:t>Frequently Asked Questions</w:t>
      </w:r>
    </w:p>
    <w:p>
      <w:r>
        <w:rPr>
          <w:b/>
        </w:rPr>
        <w:t>Q1. Who is eligible to benefit from this scheme?</w:t>
      </w:r>
    </w:p>
    <w:p>
      <w:r>
        <w:t>Registered sugarcane farmers who are permanent members of cooperative sugarcane development committees and practice advanced sugarcane farming are eligible for benefits under the scheme.</w:t>
      </w:r>
    </w:p>
    <w:p>
      <w:r>
        <w:t>&lt;br&gt;</w:t>
      </w:r>
    </w:p>
    <w:p>
      <w:r>
        <w:rPr>
          <w:b/>
        </w:rPr>
        <w:t>Q2. What kind of financial assistance is provided under the scheme?</w:t>
      </w:r>
    </w:p>
    <w:p>
      <w:r>
        <w:t>Financial assistance is provided in the form of subsidies for improved seed production, seed and soil treatment, and pest management in ratoon sugarcane crops.</w:t>
      </w:r>
    </w:p>
    <w:p>
      <w:r>
        <w:t>&lt;br&gt;</w:t>
      </w:r>
    </w:p>
    <w:p>
      <w:r>
        <w:rPr>
          <w:b/>
        </w:rPr>
        <w:t>Q3. What is the subsidy amount for improved sugarcane seed production?</w:t>
      </w:r>
    </w:p>
    <w:p>
      <w:r>
        <w:t>A subsidy of ₹1,000 per hectare (₹2,000 per hectare for SC/ST farmers) is provided for established/base nurseries, and ₹500 per hectare (₹1,000 per hectare for SC/ST farmers) is provided for primary nurseries.</w:t>
      </w:r>
    </w:p>
    <w:p>
      <w:r>
        <w:t>&lt;br&gt;</w:t>
      </w:r>
    </w:p>
    <w:p>
      <w:r>
        <w:rPr>
          <w:b/>
        </w:rPr>
        <w:t>Q4. What assistance is available for seed and soil treatment?</w:t>
      </w:r>
    </w:p>
    <w:p>
      <w:r>
        <w:t>A 50% subsidy is provided on chemicals used for seed and soil treatment in all sugar mill areas. Of this, 25% is contributed by the government, and 25% is shared by the Sugarcane Development Council and the sugar mill.</w:t>
      </w:r>
    </w:p>
    <w:p>
      <w:r>
        <w:t>&lt;br&gt;</w:t>
      </w:r>
    </w:p>
    <w:p>
      <w:r>
        <w:rPr>
          <w:b/>
        </w:rPr>
        <w:t>Q5. How are farmers selected to receive benefits under the scheme?</w:t>
      </w:r>
    </w:p>
    <w:p>
      <w:r>
        <w:t>Selection is done through discussions with public representatives in the Gram Sabha meeting at the village level, followed by a survey by the Sugarcane Supervisor and approval from departmental officers.</w:t>
      </w:r>
    </w:p>
    <w:p>
      <w:r>
        <w:t>&lt;br&gt;</w:t>
      </w:r>
    </w:p>
    <w:p>
      <w:r>
        <w:rPr>
          <w:b/>
        </w:rPr>
        <w:t>Q6. Who approves the final list of beneficiaries?</w:t>
      </w:r>
    </w:p>
    <w:p>
      <w:r>
        <w:t>The final approval of beneficiaries is given by departmental officers, including the Sugarcane Development Inspector, Senior Sugarcane Development Inspector, and Assistant Sugarcane Commissioner.</w:t>
      </w:r>
    </w:p>
    <w:p>
      <w:r>
        <w:t>&lt;br&gt;</w:t>
      </w:r>
    </w:p>
    <w:p>
      <w:pPr>
        <w:pStyle w:val="Heading2"/>
      </w:pPr>
      <w:r>
        <w:t>Sources And References</w:t>
      </w:r>
    </w:p>
    <w:p>
      <w:pPr>
        <w:pStyle w:val="ListBullet"/>
      </w:pPr>
      <w:r>
        <w:t>Guidelines (Page No. 256) (https://uk.gov.in/department92/library_file/file-30-01-2025-04-25-16.pdf)</w:t>
      </w:r>
    </w:p>
    <w:p>
      <w:r>
        <w:t>Source: https://www.myscheme.gov.in/schemes/dpsds</w:t>
      </w:r>
    </w:p>
    <w:p>
      <w:r>
        <w:br w:type="page"/>
      </w:r>
    </w:p>
    <w:p>
      <w:pPr>
        <w:pStyle w:val="Heading1"/>
      </w:pPr>
      <w:r>
        <w:t>Drip Irrigation Sprinkler</w:t>
      </w:r>
    </w:p>
    <w:p>
      <w:r>
        <w:rPr>
          <w:i/>
          <w:sz w:val="18"/>
        </w:rPr>
        <w:t>State: Uttarakhand | Categories: Agriculture,Rural &amp; Environment | Scheme For: Individual</w:t>
      </w:r>
    </w:p>
    <w:p>
      <w:pPr>
        <w:pStyle w:val="Heading2"/>
      </w:pPr>
      <w:r>
        <w:t>Details</w:t>
      </w:r>
    </w:p>
    <w:p>
      <w:r>
        <w:t>The scheme “Drip Irrigation Sprinkler” is implemented by the Department of Horticulture, Government of Uttarakhand. The scheme aims to promote efficient and sustainable irrigation for horticultural crops by providing farmers with modern irrigation systems and financial subsidies to enhance productivity and water conservation.</w:t>
      </w:r>
    </w:p>
    <w:p>
      <w:r>
        <w:t>&lt;br&gt;</w:t>
      </w:r>
    </w:p>
    <w:p>
      <w:pPr>
        <w:pStyle w:val="Heading2"/>
      </w:pPr>
      <w:r>
        <w:t>Benefits</w:t>
      </w:r>
    </w:p>
    <w:p>
      <w:r>
        <w:t>Irrigation systems are established to provide irrigation facilities through drip irrigation, portable sprinklers, micro sprinklers, mini sprinklers, or rain guns, as per the requirements of new plants.</w:t>
      </w:r>
    </w:p>
    <w:p>
      <w:r>
        <w:t>Under this scheme, a 45 to 55% subsidy is payable for areas ranging from 4 hectares up to a maximum of 5 hectares. An additional 25% subsidy is provided to state farmers as a top-up.</w:t>
      </w:r>
    </w:p>
    <w:p>
      <w:r>
        <w:t>&lt;br&gt;</w:t>
      </w:r>
    </w:p>
    <w:p>
      <w:pPr>
        <w:pStyle w:val="Heading2"/>
      </w:pPr>
      <w:r>
        <w:t>Eligibility</w:t>
      </w:r>
    </w:p>
    <w:p>
      <w:pPr>
        <w:pStyle w:val="ListNumber"/>
      </w:pPr>
      <w:r>
        <w:t>The applicant must be a resident of Uttarakhand.</w:t>
      </w:r>
    </w:p>
    <w:p>
      <w:pPr>
        <w:pStyle w:val="ListNumber"/>
      </w:pPr>
      <w:r>
        <w:t>The applicant must be a farmer and hold a Udhyan Card.</w:t>
      </w:r>
    </w:p>
    <w:p>
      <w:pPr>
        <w:pStyle w:val="ListNumber"/>
      </w:pPr>
      <w:r>
        <w:t>The farmer must either own agricultural land or have land on lease.</w:t>
      </w:r>
    </w:p>
    <w:p>
      <w:r>
        <w:t>&lt;br&gt;</w:t>
      </w:r>
    </w:p>
    <w:p>
      <w:pPr>
        <w:pStyle w:val="Heading2"/>
      </w:pPr>
      <w:r>
        <w:t>Application Process</w:t>
      </w:r>
    </w:p>
    <w:p>
      <w:pPr>
        <w:pStyle w:val="Heading3"/>
      </w:pPr>
      <w:r>
        <w:t>Mode: Offline</w:t>
      </w:r>
    </w:p>
    <w:p>
      <w:pPr>
        <w:pStyle w:val="Heading2"/>
      </w:pPr>
      <w:r>
        <w:t>Documents Required</w:t>
      </w:r>
    </w:p>
    <w:p>
      <w:pPr>
        <w:pStyle w:val="ListNumber"/>
      </w:pPr>
      <w:r>
        <w:t>Land-related documents, such as Khasra and Khatauni,</w:t>
      </w:r>
    </w:p>
    <w:p>
      <w:pPr>
        <w:pStyle w:val="ListNumber"/>
      </w:pPr>
      <w:r>
        <w:t>Lease certificate (for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for the scheme?</w:t>
      </w:r>
    </w:p>
    <w:p>
      <w:r>
        <w:t>Farmers who own land or have land on lease and hold a Udhyan Card are eligible to apply.</w:t>
      </w:r>
    </w:p>
    <w:p>
      <w:r>
        <w:t>&lt;br&gt;</w:t>
      </w:r>
    </w:p>
    <w:p>
      <w:r>
        <w:rPr>
          <w:b/>
        </w:rPr>
        <w:t>Q2. What types of irrigation systems are provided under this scheme?</w:t>
      </w:r>
    </w:p>
    <w:p>
      <w:r>
        <w:t>The scheme provides drip irrigation, portable sprinklers, micro sprinklers, mini sprinklers, and rain guns as per the requirements of new plants.</w:t>
      </w:r>
    </w:p>
    <w:p>
      <w:r>
        <w:t>&lt;br&gt;</w:t>
      </w:r>
    </w:p>
    <w:p>
      <w:r>
        <w:rPr>
          <w:b/>
        </w:rPr>
        <w:t>Q3. What is the subsidy amount under the scheme?</w:t>
      </w:r>
    </w:p>
    <w:p>
      <w:r>
        <w:t>Farmers can receive 45 to 55% subsidy for areas of 4 hectares and up to 5 hectares.</w:t>
      </w:r>
    </w:p>
    <w:p>
      <w:r>
        <w:t>&lt;br&gt;</w:t>
      </w:r>
    </w:p>
    <w:p>
      <w:r>
        <w:rPr>
          <w:b/>
        </w:rPr>
        <w:t>Q4. Is there any additional subsidy for state farmers?</w:t>
      </w:r>
    </w:p>
    <w:p>
      <w:r>
        <w:t>Yes, an additional 25% top-up subsidy is provided to farmers of Uttarakhand.</w:t>
      </w:r>
    </w:p>
    <w:p>
      <w:r>
        <w:t>&lt;br&gt;</w:t>
      </w:r>
    </w:p>
    <w:p>
      <w:r>
        <w:rPr>
          <w:b/>
        </w:rPr>
        <w:t>Q5. Where should applications be submitted?</w:t>
      </w:r>
    </w:p>
    <w:p>
      <w:r>
        <w:t>Applications must be submitted at the Horticulture Mobile Squad Centres.</w:t>
      </w:r>
    </w:p>
    <w:p>
      <w:r>
        <w:t>&lt;br&gt;</w:t>
      </w:r>
    </w:p>
    <w:p>
      <w:r>
        <w:rPr>
          <w:b/>
        </w:rPr>
        <w:t>Q6. Can leased land be considered for the scheme?</w:t>
      </w:r>
    </w:p>
    <w:p>
      <w:r>
        <w:t>Yes, leased land is eligible, provided a valid lease certificate is submitted.</w:t>
      </w:r>
    </w:p>
    <w:p>
      <w:r>
        <w:t>&lt;br&gt;</w:t>
      </w:r>
    </w:p>
    <w:p>
      <w:pPr>
        <w:pStyle w:val="Heading2"/>
      </w:pPr>
      <w:r>
        <w:t>Sources And References</w:t>
      </w:r>
    </w:p>
    <w:p>
      <w:pPr>
        <w:pStyle w:val="ListBullet"/>
      </w:pPr>
      <w:r>
        <w:t>Guidelines (Page No. 219) (https://uk.gov.in/department92/library_file/file-04-12-2023-06-02-23.pdf)</w:t>
      </w:r>
    </w:p>
    <w:p>
      <w:r>
        <w:t>Source: https://www.myscheme.gov.in/schemes/dsuk</w:t>
      </w:r>
    </w:p>
    <w:p>
      <w:r>
        <w:br w:type="page"/>
      </w:r>
    </w:p>
    <w:p>
      <w:pPr>
        <w:pStyle w:val="Heading1"/>
      </w:pPr>
      <w:r>
        <w:t>Tubewell Installation /Pond Construction</w:t>
      </w:r>
    </w:p>
    <w:p>
      <w:r>
        <w:rPr>
          <w:i/>
          <w:sz w:val="18"/>
        </w:rPr>
        <w:t>State: Uttarakhand | Categories: Agriculture,Rural &amp; Environment | Scheme For: Individual</w:t>
      </w:r>
    </w:p>
    <w:p>
      <w:pPr>
        <w:pStyle w:val="Heading2"/>
      </w:pPr>
      <w:r>
        <w:t>Details</w:t>
      </w:r>
    </w:p>
    <w:p>
      <w:r>
        <w:t>The scheme “Tubewell Installation/ Pond Construction” is implemented by the Department of Horticulture, Government of Uttarakhand. The scheme aims to enhance irrigation facilities for farmers in Uttarakhand by providing financial assistance for the construction of tubewells and ponds, thereby improving water availability, supporting horticultural development, and increasing agricultural productivity.</w:t>
      </w:r>
    </w:p>
    <w:p>
      <w:r>
        <w:t>&lt;br&gt;</w:t>
      </w:r>
    </w:p>
    <w:p>
      <w:pPr>
        <w:pStyle w:val="Heading2"/>
      </w:pPr>
      <w:r>
        <w:t>Benefits</w:t>
      </w:r>
    </w:p>
    <w:p>
      <w:r>
        <w:t>Under this scheme, to promote the development of irrigation facilities, farmers are provided a 50% subsidy on the total cost for the construction of new tubewells or ponds, up to a maximum of ₹90,000/- per unit (limited to one unit per farmer).</w:t>
      </w:r>
    </w:p>
    <w:p>
      <w:r>
        <w:t>&lt;br&gt;</w:t>
      </w:r>
    </w:p>
    <w:p>
      <w:pPr>
        <w:pStyle w:val="Heading2"/>
      </w:pPr>
      <w:r>
        <w:t>Eligibility</w:t>
      </w:r>
    </w:p>
    <w:p>
      <w:pPr>
        <w:pStyle w:val="ListNumber"/>
      </w:pPr>
      <w:r>
        <w:t>The applicant must be a resident of Uttarakhand.</w:t>
      </w:r>
    </w:p>
    <w:p>
      <w:pPr>
        <w:pStyle w:val="ListNumber"/>
      </w:pPr>
      <w:r>
        <w:t>The applicant must be a farmer and must hold a valid Udhyan Card.</w:t>
      </w:r>
    </w:p>
    <w:p>
      <w:pPr>
        <w:pStyle w:val="ListNumber"/>
      </w:pPr>
      <w:r>
        <w:t>The farmer must either own agricultural land or have land on lease.</w:t>
      </w:r>
    </w:p>
    <w:p>
      <w:pPr>
        <w:pStyle w:val="ListNumber"/>
      </w:pPr>
      <w:r>
        <w:t>The farmer must confirm the availability of water in the concerned area.</w:t>
      </w:r>
    </w:p>
    <w:p>
      <w:pPr>
        <w:pStyle w:val="ListNumber"/>
      </w:pPr>
      <w:r>
        <w:t>A farmer is eligible for a subsidy for the construction of one tube well/pond.</w:t>
      </w:r>
    </w:p>
    <w:p>
      <w:r>
        <w:t>&lt;br&gt;</w:t>
      </w:r>
    </w:p>
    <w:p>
      <w:pPr>
        <w:pStyle w:val="Heading2"/>
      </w:pPr>
      <w:r>
        <w:t>Application Process</w:t>
      </w:r>
    </w:p>
    <w:p>
      <w:pPr>
        <w:pStyle w:val="Heading3"/>
      </w:pPr>
      <w:r>
        <w:t>Mode: Offline</w:t>
      </w:r>
    </w:p>
    <w:p>
      <w:pPr>
        <w:pStyle w:val="ListBullet"/>
      </w:pPr>
      <w:r>
        <w:t>The application form can be obtained from the officers/personnel working at the Horticulture Mobile team Centres. It can also be downloaded from the department's website: https://shm.uk.gov.in (https://shm.uk.gov.in/). Along with the application form/proposal, the applicant must submit land-related documents such as Khasra and Khatauni, a lease certificate (in case of leased land), Aadhaar Card, PAN Card, Udhyan Card, bank account details, and mobile number. At present, the application process is offline.</w:t>
      </w:r>
    </w:p>
    <w:p>
      <w:pPr>
        <w:pStyle w:val="ListBullet"/>
      </w:pPr>
      <w:r>
        <w:t>If the applicant faces any difficulty while completing the application, the personnel at the concerned Horticulture Mobile team Centre will provide assistance. The completed application form must be submitted at the same office. The personnel at the Horticulture Mobile team Centre then forward the proposal to the district level, which further forwards it to the Directorate. After the Directorate approves the farmers’ proposals, an approval/work order is issued to the respective districts.</w:t>
      </w:r>
    </w:p>
    <w:p>
      <w:pPr>
        <w:pStyle w:val="ListBullet"/>
      </w:pPr>
      <w:r>
        <w:t>Once a farmer’s proposal is approved, the district officer sends an acceptance letter and also informs the farmer over the phone. The farmer then begins constructing the tube well/pond, after which an on-site inspection is conducted by departmental personnel. Based on the inspection report, the subsidy amount is transferred directly to the farmer’s bank account.</w:t>
      </w:r>
    </w:p>
    <w:p>
      <w:pPr>
        <w:pStyle w:val="Heading2"/>
      </w:pPr>
      <w:r>
        <w:t>Documents Required</w:t>
      </w:r>
    </w:p>
    <w:p>
      <w:pPr>
        <w:pStyle w:val="ListNumber"/>
      </w:pPr>
      <w:r>
        <w:t>Land-related documents such as Khasra and Khatauni</w:t>
      </w:r>
    </w:p>
    <w:p>
      <w:pPr>
        <w:pStyle w:val="ListNumber"/>
      </w:pPr>
      <w:r>
        <w:t>Lease certificate (in case of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for this scheme?</w:t>
      </w:r>
    </w:p>
    <w:p>
      <w:r>
        <w:t>Farmers who are residents of Uttarakhand, hold a valid Udhyan Card, and have their own land or leased land are eligible.</w:t>
      </w:r>
    </w:p>
    <w:p>
      <w:r>
        <w:t>&lt;br&gt;</w:t>
      </w:r>
    </w:p>
    <w:p>
      <w:r>
        <w:rPr>
          <w:b/>
        </w:rPr>
        <w:t>Q2. How much subsidy is provided under the scheme?</w:t>
      </w:r>
    </w:p>
    <w:p>
      <w:r>
        <w:t>Farmers receive 50% subsidy of the total cost, up to ₹90,000 per unit, for constructing one tubewell or pond.</w:t>
      </w:r>
    </w:p>
    <w:p>
      <w:r>
        <w:t>&lt;br&gt;</w:t>
      </w:r>
    </w:p>
    <w:p>
      <w:r>
        <w:rPr>
          <w:b/>
        </w:rPr>
        <w:t>Q3. How many tubewells or ponds can a farmer construct under the scheme?</w:t>
      </w:r>
    </w:p>
    <w:p>
      <w:r>
        <w:t>A farmer is eligible for subsidy for only one unit (either one tubewell or one pond).</w:t>
      </w:r>
    </w:p>
    <w:p>
      <w:r>
        <w:t>&lt;br&gt;</w:t>
      </w:r>
    </w:p>
    <w:p>
      <w:r>
        <w:rPr>
          <w:b/>
        </w:rPr>
        <w:t>Q4. Do farmers need to verify water availability?</w:t>
      </w:r>
    </w:p>
    <w:p>
      <w:r>
        <w:t>Yes. The farmer must confirm whether water is available in the proposed area for tubewell installation or pond construction.</w:t>
      </w:r>
    </w:p>
    <w:p>
      <w:r>
        <w:t>&lt;br&gt;</w:t>
      </w:r>
    </w:p>
    <w:p>
      <w:r>
        <w:rPr>
          <w:b/>
        </w:rPr>
        <w:t>Q5. Where can farmers get the application form?</w:t>
      </w:r>
    </w:p>
    <w:p>
      <w:r>
        <w:t>The form can be obtained from Horticulture Mobile Squad Centres or downloaded from the department’s website.</w:t>
      </w:r>
    </w:p>
    <w:p>
      <w:r>
        <w:t>&lt;br&gt;</w:t>
      </w:r>
    </w:p>
    <w:p>
      <w:r>
        <w:rPr>
          <w:b/>
        </w:rPr>
        <w:t>Q6. Where should the completed application be submitted?</w:t>
      </w:r>
    </w:p>
    <w:p>
      <w:r>
        <w:t>The completed form must be submitted at the respective Horticulture Mobile Squad Centre.</w:t>
      </w:r>
    </w:p>
    <w:p>
      <w:r>
        <w:t>&lt;br&gt;</w:t>
      </w:r>
    </w:p>
    <w:p>
      <w:r>
        <w:rPr>
          <w:b/>
        </w:rPr>
        <w:t>Q7. How is the application processed after submission?</w:t>
      </w:r>
    </w:p>
    <w:p>
      <w:r>
        <w:t>The Mobile Squad Centre forwards the proposal to the district level, which then sends it to the Directorate for approval.</w:t>
      </w:r>
    </w:p>
    <w:p>
      <w:r>
        <w:t>&lt;br&gt;</w:t>
      </w:r>
    </w:p>
    <w:p>
      <w:r>
        <w:rPr>
          <w:b/>
        </w:rPr>
        <w:t>Q8. How will a farmer know if their proposal is approved?</w:t>
      </w:r>
    </w:p>
    <w:p>
      <w:r>
        <w:t>Once approved, the district officer sends an acceptance letter and also informs the farmer over the phone.</w:t>
      </w:r>
    </w:p>
    <w:p>
      <w:r>
        <w:t>&lt;br&gt;</w:t>
      </w:r>
    </w:p>
    <w:p>
      <w:pPr>
        <w:pStyle w:val="Heading2"/>
      </w:pPr>
      <w:r>
        <w:t>Sources And References</w:t>
      </w:r>
    </w:p>
    <w:p>
      <w:pPr>
        <w:pStyle w:val="ListBullet"/>
      </w:pPr>
      <w:r>
        <w:t>Guidelines (Page No. 214) (https://uk.gov.in/department92/library_file/file-04-12-2023-06-02-23.pdf)</w:t>
      </w:r>
    </w:p>
    <w:p>
      <w:r>
        <w:t>Source: https://www.myscheme.gov.in/schemes/tipc</w:t>
      </w:r>
    </w:p>
    <w:p>
      <w:r>
        <w:br w:type="page"/>
      </w:r>
    </w:p>
    <w:p>
      <w:pPr>
        <w:pStyle w:val="Heading1"/>
      </w:pPr>
      <w:r>
        <w:t>Registration of Aromatic Plant Farmers - Centre for Aromatic Plants</w:t>
      </w:r>
    </w:p>
    <w:p>
      <w:r>
        <w:rPr>
          <w:i/>
          <w:sz w:val="18"/>
        </w:rPr>
        <w:t>State: Uttarakhand | Categories: Agriculture,Rural &amp; Environment | Scheme For: Individual</w:t>
      </w:r>
    </w:p>
    <w:p>
      <w:pPr>
        <w:pStyle w:val="Heading2"/>
      </w:pPr>
      <w:r>
        <w:t>Details</w:t>
      </w:r>
    </w:p>
    <w:p>
      <w:r>
        <w:t>The “Registration of Aromatic Plant Farmers” is implemented by the Centre for Aromatic Plants (CAP), Selaqui, Dehradun, under the Department of Horticulture, Government of Uttarakhand. It aims to ensures that farmers are eligible to access the benefits of all schemes offered by CAP, including state and central government subsidies, technical guidance, training programs, and product clearance support.</w:t>
      </w:r>
    </w:p>
    <w:p>
      <w:r>
        <w:t>&lt;br&gt;</w:t>
      </w:r>
    </w:p>
    <w:p>
      <w:pPr>
        <w:pStyle w:val="Heading2"/>
      </w:pPr>
      <w:r>
        <w:t>Benefits</w:t>
      </w:r>
    </w:p>
    <w:p>
      <w:pPr>
        <w:pStyle w:val="ListBullet"/>
      </w:pPr>
      <w:r>
        <w:t>Registration of farmers with the Aromatic Plant Centre (CAP) is mandatory to avail of the benefits of all the schemes run by the Aromatic Plant Centre.</w:t>
      </w:r>
    </w:p>
    <w:p>
      <w:pPr>
        <w:pStyle w:val="ListBullet"/>
      </w:pPr>
      <w:r>
        <w:t>After registration, CAP provides farmers with facilities such as subsidies provided by the State and Central Governments, technical information, training, product clearance, etc.</w:t>
      </w:r>
    </w:p>
    <w:p>
      <w:r>
        <w:t>&lt;br&gt;</w:t>
      </w:r>
    </w:p>
    <w:p>
      <w:pPr>
        <w:pStyle w:val="Heading2"/>
      </w:pPr>
      <w:r>
        <w:t>Eligibility</w:t>
      </w:r>
    </w:p>
    <w:p>
      <w:pPr>
        <w:pStyle w:val="ListNumber"/>
      </w:pPr>
      <w:r>
        <w:t>The applicant must be a resident of Uttarakhand.</w:t>
      </w:r>
    </w:p>
    <w:p>
      <w:pPr>
        <w:pStyle w:val="ListNumber"/>
      </w:pPr>
      <w:r>
        <w:t>The applicant must be a farmer.</w:t>
      </w:r>
    </w:p>
    <w:p>
      <w:pPr>
        <w:pStyle w:val="ListNumber"/>
      </w:pPr>
      <w:r>
        <w:t>The farmer must either legally own agricultural land or have leased land for a minimum period of 10 years.</w:t>
      </w:r>
    </w:p>
    <w:p>
      <w:pPr>
        <w:pStyle w:val="ListNumber"/>
      </w:pPr>
      <w:r>
        <w:t>The farmer must be engaged in aromatic plant cultivation.</w:t>
      </w:r>
    </w:p>
    <w:p>
      <w:r>
        <w:t>&lt;br&gt;</w:t>
      </w:r>
    </w:p>
    <w:p>
      <w:pPr>
        <w:pStyle w:val="Heading2"/>
      </w:pPr>
      <w:r>
        <w:t>Application Process</w:t>
      </w:r>
    </w:p>
    <w:p>
      <w:pPr>
        <w:pStyle w:val="Heading3"/>
      </w:pPr>
      <w:r>
        <w:t>Mode: Offline</w:t>
      </w:r>
    </w:p>
    <w:p>
      <w:pPr>
        <w:pStyle w:val="ListBullet"/>
      </w:pPr>
      <w:r>
        <w:t>It is mandatory for a farmer to register with the CAP office within three months of starting aromatic farming. An application for registration must be submitted to the Director, CAP, in the prescribed format. The registration form can be downloaded from the CAP website https://www.capuk.in/index.php/services# (https://www.capuk.in/) or obtained from field personnel.</w:t>
      </w:r>
    </w:p>
    <w:p>
      <w:pPr>
        <w:pStyle w:val="ListBullet"/>
      </w:pPr>
      <w:r>
        <w:t>The registration form, along with land records and Aadhaar card, must be submitted to CAP or handed over to a field personnel. A CAP field personnel will then conduct an on-site inspection of the farm and recommend the registration. Following this recommendation, the Director, CAP, completes the registration and assigns a registration number to the farmer. A copy of the registration form can be obtained by mail or collected from the office.</w:t>
      </w:r>
    </w:p>
    <w:p>
      <w:pPr>
        <w:pStyle w:val="Heading2"/>
      </w:pPr>
      <w:r>
        <w:t>Documents Required</w:t>
      </w:r>
    </w:p>
    <w:p>
      <w:pPr>
        <w:pStyle w:val="ListNumber"/>
      </w:pPr>
      <w:r>
        <w:t>Aadhaar Card</w:t>
      </w:r>
    </w:p>
    <w:p>
      <w:pPr>
        <w:pStyle w:val="ListNumber"/>
      </w:pPr>
      <w:r>
        <w:t>Land records documents</w:t>
      </w:r>
    </w:p>
    <w:p>
      <w:pPr>
        <w:pStyle w:val="ListNumber"/>
      </w:pPr>
      <w:r>
        <w:t>Other supporting documents as required</w:t>
      </w:r>
    </w:p>
    <w:p>
      <w:pPr>
        <w:pStyle w:val="Heading2"/>
      </w:pPr>
      <w:r>
        <w:t>Frequently Asked Questions</w:t>
      </w:r>
    </w:p>
    <w:p>
      <w:r>
        <w:rPr>
          <w:b/>
        </w:rPr>
        <w:t>Q1. Why is registration with CAP necessary?</w:t>
      </w:r>
    </w:p>
    <w:p>
      <w:r>
        <w:t>Registration is mandatory to avail benefits such as subsidies from the State and Central Government, technical guidance, training, and product clearance support.</w:t>
      </w:r>
    </w:p>
    <w:p>
      <w:r>
        <w:t>&lt;br&gt;</w:t>
      </w:r>
    </w:p>
    <w:p>
      <w:r>
        <w:rPr>
          <w:b/>
        </w:rPr>
        <w:t>Q2. Who is eligible to register under this program?</w:t>
      </w:r>
    </w:p>
    <w:p>
      <w:r>
        <w:t>Farmers who legally own agricultural land or have leased land for a minimum period of 10 years and are engaged in aromatic farming are eligible to register.</w:t>
      </w:r>
    </w:p>
    <w:p>
      <w:r>
        <w:t>&lt;br&gt;</w:t>
      </w:r>
    </w:p>
    <w:p>
      <w:r>
        <w:rPr>
          <w:b/>
        </w:rPr>
        <w:t>Q3. Is there a time limit to register after starting aromatic farming?</w:t>
      </w:r>
    </w:p>
    <w:p>
      <w:r>
        <w:t>Yes, farmers must register with the CAP office within three months of starting aromatic farming.</w:t>
      </w:r>
    </w:p>
    <w:p>
      <w:r>
        <w:t>&lt;br&gt;</w:t>
      </w:r>
    </w:p>
    <w:p>
      <w:r>
        <w:rPr>
          <w:b/>
        </w:rPr>
        <w:t>Q4. How can a farmer apply for registration?</w:t>
      </w:r>
    </w:p>
    <w:p>
      <w:r>
        <w:t>A farmer must submit an application in the prescribed format to the Director, CAP. The form can be downloaded from CAP website (https://www.capuk.in/)</w:t>
      </w:r>
    </w:p>
    <w:p>
      <w:r>
        <w:t>or obtained from CAP field personnel.</w:t>
      </w:r>
    </w:p>
    <w:p>
      <w:r>
        <w:t>&lt;br&gt;</w:t>
      </w:r>
    </w:p>
    <w:p>
      <w:r>
        <w:rPr>
          <w:b/>
        </w:rPr>
        <w:t>Q5. Who approves the registration?</w:t>
      </w:r>
    </w:p>
    <w:p>
      <w:r>
        <w:t>The Director of CAP approves the registration after receiving a recommendation from the field personnel.</w:t>
      </w:r>
    </w:p>
    <w:p>
      <w:r>
        <w:t>&lt;br&gt;</w:t>
      </w:r>
    </w:p>
    <w:p>
      <w:r>
        <w:rPr>
          <w:b/>
        </w:rPr>
        <w:t>Q6. Will a registration number be provided?</w:t>
      </w:r>
    </w:p>
    <w:p>
      <w:r>
        <w:t>Yes, once registration is approved, the farmer is assigned a unique registration number.</w:t>
      </w:r>
    </w:p>
    <w:p>
      <w:r>
        <w:t>&lt;br&gt;</w:t>
      </w:r>
    </w:p>
    <w:p>
      <w:r>
        <w:rPr>
          <w:b/>
        </w:rPr>
        <w:t>Q7. How can a farmer obtain a copy of the registration form?</w:t>
      </w:r>
    </w:p>
    <w:p>
      <w:r>
        <w:t>A copy can be obtained either by mail or collected directly from the CAP office.</w:t>
      </w:r>
    </w:p>
    <w:p>
      <w:r>
        <w:t>&lt;br&gt;</w:t>
      </w:r>
    </w:p>
    <w:p>
      <w:pPr>
        <w:pStyle w:val="Heading2"/>
      </w:pPr>
      <w:r>
        <w:t>Sources And References</w:t>
      </w:r>
    </w:p>
    <w:p>
      <w:pPr>
        <w:pStyle w:val="ListBullet"/>
      </w:pPr>
      <w:r>
        <w:t>Guidelines (Page No. 230) (https://uk.gov.in/department92/library_file/file-04-12-2023-06-02-23.pdf)</w:t>
      </w:r>
    </w:p>
    <w:p>
      <w:r>
        <w:t>Source: https://www.myscheme.gov.in/schemes/rapf</w:t>
      </w:r>
    </w:p>
    <w:p>
      <w:r>
        <w:br w:type="page"/>
      </w:r>
    </w:p>
    <w:p>
      <w:pPr>
        <w:pStyle w:val="Heading1"/>
      </w:pPr>
      <w:r>
        <w:t>Minimum Support Price for Aromatic Oils/Products - Centre for Aromatic Plants</w:t>
      </w:r>
    </w:p>
    <w:p>
      <w:r>
        <w:rPr>
          <w:i/>
          <w:sz w:val="18"/>
        </w:rPr>
        <w:t>State: Uttarakhand | Categories: Agriculture,Rural &amp; Environment | Scheme For: Individual</w:t>
      </w:r>
    </w:p>
    <w:p>
      <w:pPr>
        <w:pStyle w:val="Heading2"/>
      </w:pPr>
      <w:r>
        <w:t>Details</w:t>
      </w:r>
    </w:p>
    <w:p>
      <w:r>
        <w:t>The “Minimum Support Price for Aromatic Oils/Products” scheme is implemented by the Centre for Aromatic Plants (CAP), Selaqui, Dehradun, under the Department of Horticulture, Government of Uttarakhand. The scheme aims to provide registered farmers engaged in aromatic cultivation with a fair price and a guaranteed market for their produce.</w:t>
      </w:r>
    </w:p>
    <w:p>
      <w:r>
        <w:t>&lt;br&gt;</w:t>
      </w:r>
    </w:p>
    <w:p>
      <w:pPr>
        <w:pStyle w:val="Heading2"/>
      </w:pPr>
      <w:r>
        <w:t>Benefits</w:t>
      </w:r>
    </w:p>
    <w:p>
      <w:pPr>
        <w:pStyle w:val="ListBullet"/>
      </w:pPr>
      <w:r>
        <w:t>Farmers can sell 25 varieties of aromatic oils/products at the prescribed price to the Centre for Aromatic Plants (CAP).</w:t>
      </w:r>
    </w:p>
    <w:p>
      <w:pPr>
        <w:pStyle w:val="ListBullet"/>
      </w:pPr>
      <w:r>
        <w:t>Farmers are ensured a fair price and a guaranteed market for the aromatic oils they produce.</w:t>
      </w:r>
    </w:p>
    <w:p>
      <w:r>
        <w:t>&lt;br&gt;</w:t>
      </w:r>
    </w:p>
    <w:p>
      <w:pPr>
        <w:pStyle w:val="Heading2"/>
      </w:pPr>
      <w:r>
        <w:t>Eligibility</w:t>
      </w:r>
    </w:p>
    <w:p>
      <w:pPr>
        <w:pStyle w:val="ListNumber"/>
      </w:pPr>
      <w:r>
        <w:t>The applicant must be a resident of Uttarakhand.</w:t>
      </w:r>
    </w:p>
    <w:p>
      <w:pPr>
        <w:pStyle w:val="ListNumber"/>
      </w:pPr>
      <w:r>
        <w:t>The farmer must be engaged in the cultivation of aromatic plants.</w:t>
      </w:r>
    </w:p>
    <w:p>
      <w:pPr>
        <w:pStyle w:val="ListNumber"/>
      </w:pPr>
      <w:r>
        <w:t>The farmer must be registered with the Centre for Aromatic Plants (CAP), Selaqui, Dehradun.</w:t>
      </w:r>
    </w:p>
    <w:p>
      <w:r>
        <w:t>&lt;br&gt;</w:t>
      </w:r>
    </w:p>
    <w:p>
      <w:pPr>
        <w:pStyle w:val="Heading2"/>
      </w:pPr>
      <w:r>
        <w:t>Application Process</w:t>
      </w:r>
    </w:p>
    <w:p>
      <w:pPr>
        <w:pStyle w:val="Heading3"/>
      </w:pPr>
      <w:r>
        <w:t>Mode: Offline</w:t>
      </w:r>
    </w:p>
    <w:p>
      <w:pPr>
        <w:pStyle w:val="ListBullet"/>
      </w:pPr>
      <w:r>
        <w:t>If a farmer is willing to sell the aromatic oils/products of the 25 identified species at the prescribed minimum support price (details of prices are available on the website), they must first contact CAP, Selaqui. The farmer will then bring the produced oil at their own expense, along with photocopies of the crop registration form, bank statement, and other relevant documents.</w:t>
      </w:r>
    </w:p>
    <w:p>
      <w:pPr>
        <w:pStyle w:val="ListBullet"/>
      </w:pPr>
      <w:r>
        <w:t>The CAP office tests the quality of the oil in its laboratory, and only after passing the quality test are the essential oils/products accepted for purchase. The purchase amount is then transferred directly to the farmer's bank account. If the quality of the oil does not meet the prescribed standards, it will not be purchased.</w:t>
      </w:r>
    </w:p>
    <w:p>
      <w:pPr>
        <w:pStyle w:val="Heading2"/>
      </w:pPr>
      <w:r>
        <w:t>Documents Required</w:t>
      </w:r>
    </w:p>
    <w:p>
      <w:pPr>
        <w:pStyle w:val="ListNumber"/>
      </w:pPr>
      <w:r>
        <w:t>Identity proof</w:t>
      </w:r>
    </w:p>
    <w:p>
      <w:pPr>
        <w:pStyle w:val="ListNumber"/>
      </w:pPr>
      <w:r>
        <w:t>Photocopy of the crop registration form</w:t>
      </w:r>
    </w:p>
    <w:p>
      <w:pPr>
        <w:pStyle w:val="ListNumber"/>
      </w:pPr>
      <w:r>
        <w:t>Bank statement</w:t>
      </w:r>
    </w:p>
    <w:p>
      <w:pPr>
        <w:pStyle w:val="ListNumber"/>
      </w:pPr>
      <w:r>
        <w:t>Other relevant documents (if any)</w:t>
      </w:r>
    </w:p>
    <w:p>
      <w:pPr>
        <w:pStyle w:val="Heading2"/>
      </w:pPr>
      <w:r>
        <w:t>Frequently Asked Questions</w:t>
      </w:r>
    </w:p>
    <w:p>
      <w:r>
        <w:rPr>
          <w:b/>
        </w:rPr>
        <w:t>Q1. Who can benefit from this scheme?</w:t>
      </w:r>
    </w:p>
    <w:p>
      <w:r>
        <w:t>Registered farmers involved in aromatic farming in Uttarakhand are eligible to benefit from this scheme.</w:t>
      </w:r>
    </w:p>
    <w:p>
      <w:r>
        <w:t>&lt;br&gt;</w:t>
      </w:r>
    </w:p>
    <w:p>
      <w:r>
        <w:rPr>
          <w:b/>
        </w:rPr>
        <w:t>Q2. How many varieties of aromatic oils/products are covered under this scheme?</w:t>
      </w:r>
    </w:p>
    <w:p>
      <w:r>
        <w:t>The scheme covers 25 identified varieties of aromatic oils/products.</w:t>
      </w:r>
    </w:p>
    <w:p>
      <w:r>
        <w:t>&lt;br&gt;</w:t>
      </w:r>
    </w:p>
    <w:p>
      <w:r>
        <w:rPr>
          <w:b/>
        </w:rPr>
        <w:t>Q3. Where can farmers sell their aromatic oils/products?</w:t>
      </w:r>
    </w:p>
    <w:p>
      <w:r>
        <w:t>Farmers can sell their produce to the Centre for Aromatic Plants (CAP), Selaqui, Dehradun.</w:t>
      </w:r>
    </w:p>
    <w:p>
      <w:r>
        <w:t>&lt;br&gt;</w:t>
      </w:r>
    </w:p>
    <w:p>
      <w:r>
        <w:rPr>
          <w:b/>
        </w:rPr>
        <w:t>Q4. What is the purpose of the scheme?</w:t>
      </w:r>
    </w:p>
    <w:p>
      <w:r>
        <w:t>The scheme aims to provide farmers with fair prices for their aromatic oils/products and ensure a guaranteed market, promoting sustainable aromatic cultivation.</w:t>
      </w:r>
    </w:p>
    <w:p>
      <w:r>
        <w:t>&lt;br&gt;</w:t>
      </w:r>
    </w:p>
    <w:p>
      <w:r>
        <w:rPr>
          <w:b/>
        </w:rPr>
        <w:t>Q5. How is the minimum support price determined?</w:t>
      </w:r>
    </w:p>
    <w:p>
      <w:r>
        <w:t>The minimum support price is prescribed by CAP, and the details are available on the official website.</w:t>
      </w:r>
    </w:p>
    <w:p>
      <w:r>
        <w:t>&lt;br&gt;</w:t>
      </w:r>
    </w:p>
    <w:p>
      <w:r>
        <w:rPr>
          <w:b/>
        </w:rPr>
        <w:t>Q6. How can a farmer participate in the scheme?</w:t>
      </w:r>
    </w:p>
    <w:p>
      <w:r>
        <w:t>A farmer willing to sell aromatic oils/products at the minimum support price must contact CAP, Selaqui, and bring their produce along with the required documents.</w:t>
      </w:r>
    </w:p>
    <w:p>
      <w:r>
        <w:t>&lt;br&gt;</w:t>
      </w:r>
    </w:p>
    <w:p>
      <w:r>
        <w:rPr>
          <w:b/>
        </w:rPr>
        <w:t>Q7. Who tests the quality of the aromatic oils/products?</w:t>
      </w:r>
    </w:p>
    <w:p>
      <w:r>
        <w:t>The CAP laboratory tests the quality of the oils/products before purchase.</w:t>
      </w:r>
    </w:p>
    <w:p>
      <w:r>
        <w:t>&lt;br&gt;</w:t>
      </w:r>
    </w:p>
    <w:p>
      <w:r>
        <w:rPr>
          <w:b/>
        </w:rPr>
        <w:t>Q8. How is the payment made to farmers?</w:t>
      </w:r>
    </w:p>
    <w:p>
      <w:r>
        <w:t>Once the quality of the oils/products is approved, the purchase amount is directly transferred to the farmer’s bank account.</w:t>
      </w:r>
    </w:p>
    <w:p>
      <w:r>
        <w:t>&lt;br&gt;</w:t>
      </w:r>
    </w:p>
    <w:p>
      <w:pPr>
        <w:pStyle w:val="Heading2"/>
      </w:pPr>
      <w:r>
        <w:t>Sources And References</w:t>
      </w:r>
    </w:p>
    <w:p>
      <w:pPr>
        <w:pStyle w:val="ListBullet"/>
      </w:pPr>
      <w:r>
        <w:t>Guidelines (Page No. 233) (https://uk.gov.in/department92/library_file/file-04-12-2023-06-02-23.pdf)</w:t>
      </w:r>
    </w:p>
    <w:p>
      <w:r>
        <w:t>Source: https://www.myscheme.gov.in/schemes/mspaopcap</w:t>
      </w:r>
    </w:p>
    <w:p>
      <w:r>
        <w:br w:type="page"/>
      </w:r>
    </w:p>
    <w:p>
      <w:pPr>
        <w:pStyle w:val="Heading1"/>
      </w:pPr>
      <w:r>
        <w:t>NIPUN Bharat Mission - Uttarakhand</w:t>
      </w:r>
    </w:p>
    <w:p>
      <w:r>
        <w:rPr>
          <w:i/>
          <w:sz w:val="18"/>
        </w:rPr>
        <w:t>State: Uttarakhand | Categories: Education &amp; Learning | Scheme For: Individual</w:t>
      </w:r>
    </w:p>
    <w:p>
      <w:pPr>
        <w:pStyle w:val="Heading2"/>
      </w:pPr>
      <w:r>
        <w:t>Details</w:t>
      </w:r>
    </w:p>
    <w:p>
      <w:r>
        <w:t>The “NIPUN Bharat Mission” is a scheme under the Samagra Shiksha Programme, implemented by the Secondary Education Department, Government of Uttarakhand. It aims to ensure that all children aged 3 to 9 achieve foundational literacy and numeracy by creating an enabling learning environment across all schools in Uttarakhand.</w:t>
      </w:r>
    </w:p>
    <w:p>
      <w:r>
        <w:t>&lt;br&gt;</w:t>
      </w:r>
    </w:p>
    <w:p>
      <w:pPr>
        <w:pStyle w:val="Heading2"/>
      </w:pPr>
      <w:r>
        <w:t>Benefits</w:t>
      </w:r>
    </w:p>
    <w:p>
      <w:r>
        <w:t>Under this mission, all children can get admission in Class 1 as per the admission norms of all schools in the state.</w:t>
      </w:r>
    </w:p>
    <w:p>
      <w:r>
        <w:t>&lt;br&gt;</w:t>
      </w:r>
    </w:p>
    <w:p>
      <w:pPr>
        <w:pStyle w:val="Heading2"/>
      </w:pPr>
      <w:r>
        <w:t>Eligibility</w:t>
      </w:r>
    </w:p>
    <w:p>
      <w:pPr>
        <w:pStyle w:val="ListNumber"/>
      </w:pPr>
      <w:r>
        <w:t>The beneficiary must be a resident of Uttarakhand.</w:t>
      </w:r>
    </w:p>
    <w:p>
      <w:pPr>
        <w:pStyle w:val="ListNumber"/>
      </w:pPr>
      <w:r>
        <w:t>All children aged 3 to 9 years are eligible to benefit from the scheme to achieve foundational literacy and numeracy.</w:t>
      </w:r>
    </w:p>
    <w:p>
      <w:r>
        <w:t>&lt;br&gt;</w:t>
      </w:r>
    </w:p>
    <w:p>
      <w:pPr>
        <w:pStyle w:val="Heading2"/>
      </w:pPr>
      <w:r>
        <w:t>Application Process</w:t>
      </w:r>
    </w:p>
    <w:p>
      <w:pPr>
        <w:pStyle w:val="Heading3"/>
      </w:pPr>
      <w:r>
        <w:t>Mode: Offline</w:t>
      </w:r>
    </w:p>
    <w:p>
      <w:pPr>
        <w:pStyle w:val="Heading2"/>
      </w:pPr>
      <w:r>
        <w:t>Documents Required</w:t>
      </w:r>
    </w:p>
    <w:p>
      <w:r>
        <w:t>Documents are required as per the guidelines of the respective schools.</w:t>
      </w:r>
    </w:p>
    <w:p>
      <w:pPr>
        <w:pStyle w:val="Heading2"/>
      </w:pPr>
      <w:r>
        <w:t>Frequently Asked Questions</w:t>
      </w:r>
    </w:p>
    <w:p>
      <w:r>
        <w:rPr>
          <w:b/>
        </w:rPr>
        <w:t>Q1. What is the main objective of the Mission?</w:t>
      </w:r>
    </w:p>
    <w:p>
      <w:r>
        <w:t>The main objective is to ensure that all children aged 3 to 9 achieve foundational literacy and numeracy through a supportive and effective learning environment.</w:t>
      </w:r>
    </w:p>
    <w:p>
      <w:r>
        <w:t>&lt;br&gt;</w:t>
      </w:r>
    </w:p>
    <w:p>
      <w:r>
        <w:rPr>
          <w:b/>
        </w:rPr>
        <w:t>Q2. Who are the beneficiaries of the mission?</w:t>
      </w:r>
    </w:p>
    <w:p>
      <w:r>
        <w:t>All children in the age group of 3 to 9 years are the beneficiaries.</w:t>
      </w:r>
    </w:p>
    <w:p>
      <w:r>
        <w:t>&lt;br&gt;</w:t>
      </w:r>
    </w:p>
    <w:p>
      <w:r>
        <w:rPr>
          <w:b/>
        </w:rPr>
        <w:t>Q3. Can children get admission in Class 1 under this mission?</w:t>
      </w:r>
    </w:p>
    <w:p>
      <w:r>
        <w:t>Yes, all eligible children can get admission in Class 1 as per the admission norms of all schools in the state.</w:t>
      </w:r>
    </w:p>
    <w:p>
      <w:r>
        <w:t>&lt;br&gt;</w:t>
      </w:r>
    </w:p>
    <w:p>
      <w:r>
        <w:rPr>
          <w:b/>
        </w:rPr>
        <w:t>Q4. Is the mission applicable to all schools in Uttarakhand?</w:t>
      </w:r>
    </w:p>
    <w:p>
      <w:r>
        <w:t>Yes, the mission is implemented across all government and recognized schools in the state.</w:t>
      </w:r>
    </w:p>
    <w:p>
      <w:r>
        <w:t>&lt;br&gt;</w:t>
      </w:r>
    </w:p>
    <w:p>
      <w:r>
        <w:rPr>
          <w:b/>
        </w:rPr>
        <w:t>Q5. Are there any specific documents required for admission?</w:t>
      </w:r>
    </w:p>
    <w:p>
      <w:r>
        <w:t>Documents are required as per the admission guidelines of the respective schools.</w:t>
      </w:r>
    </w:p>
    <w:p>
      <w:r>
        <w:t>&lt;br&gt;</w:t>
      </w:r>
    </w:p>
    <w:p>
      <w:pPr>
        <w:pStyle w:val="Heading2"/>
      </w:pPr>
      <w:r>
        <w:t>Sources And References</w:t>
      </w:r>
    </w:p>
    <w:p>
      <w:pPr>
        <w:pStyle w:val="ListBullet"/>
      </w:pPr>
      <w:r>
        <w:t>Guidelines (Page No. 52) (https://uk.gov.in/department92/library_file/file-30-01-2025-04-25-16.pdf)</w:t>
      </w:r>
    </w:p>
    <w:p>
      <w:r>
        <w:t>Source: https://www.myscheme.gov.in/schemes/nipunbmuk</w:t>
      </w:r>
    </w:p>
    <w:p>
      <w:r>
        <w:br w:type="page"/>
      </w:r>
    </w:p>
    <w:p>
      <w:pPr>
        <w:pStyle w:val="Heading1"/>
      </w:pPr>
      <w:r>
        <w:t>Pradhan Mantri Matsya Sampada Yojana - Uttarakhand</w:t>
      </w:r>
    </w:p>
    <w:p>
      <w:r>
        <w:rPr>
          <w:i/>
          <w:sz w:val="18"/>
        </w:rPr>
        <w:t>State: Uttarakhand | Categories: Agriculture,Rural &amp; Environment | Scheme For: Individual</w:t>
      </w:r>
    </w:p>
    <w:p>
      <w:pPr>
        <w:pStyle w:val="Heading2"/>
      </w:pPr>
      <w:r>
        <w:t>Details</w:t>
      </w:r>
    </w:p>
    <w:p>
      <w:r>
        <w:t>The “Pradhan Mantri Matsya Sampada Yojana” is a centrally sponsored scheme implemented by the Department of Fisheries, Government of Uttarakhand. The scheme aims to promote the growth of the fisheries sector by providing financial assistance and technical support for modern fisheries activities, thereby increasing fish production, improving livelihood opportunities, and encouraging the adoption of advanced fisheries infrastructure among eligible beneficiaries.</w:t>
      </w:r>
    </w:p>
    <w:p>
      <w:r>
        <w:t>&lt;br&gt;</w:t>
      </w:r>
    </w:p>
    <w:p>
      <w:pPr>
        <w:pStyle w:val="Heading2"/>
      </w:pPr>
      <w:r>
        <w:t>Benefits</w:t>
      </w:r>
    </w:p>
    <w:p>
      <w:r>
        <w:t>A 60% subsidy is provided to SC/ST and Women beneficiaries for pond construction, trout units, rearing units, RAS, biofloc units, cage culture, cold storage, motorcycles with ice boxes, fish kiosks, ornamental fisheries, feed mills, hatcheries, and similar activities. A 40% subsidy is provided for all other categories, and a 20% subsidy is provided specifically for large RAS units.</w:t>
      </w:r>
    </w:p>
    <w:p>
      <w:r>
        <w:rPr>
          <w:b/>
        </w:rPr>
        <w:t>Table-1:</w:t>
      </w:r>
    </w:p>
    <w:p>
      <w:r>
        <w:rPr>
          <w:b/>
        </w:rPr>
        <w:t>Activity/Item</w:t>
      </w:r>
      <w:r>
        <w:rPr>
          <w:b/>
        </w:rPr>
        <w:t>Unit Cost per Hectare</w:t>
      </w:r>
      <w:r>
        <w:rPr>
          <w:b/>
        </w:rPr>
        <w:t>Grant (General Category)</w:t>
      </w:r>
      <w:r>
        <w:rPr>
          <w:b/>
        </w:rPr>
        <w:t>Grant (Women/SC/ST)</w:t>
      </w:r>
      <w:r>
        <w:rPr>
          <w:b/>
        </w:rPr>
        <w:t>Maximum Limit/Grant Limit</w:t>
      </w:r>
      <w:r>
        <w:t>Construction and investment of new ponds₹11 lakh (per hectare)₹4,40,000/-₹6,60,000/-Maximum 2 hectares individual &amp;amp;amp;amp; 20 hectares society/group etc. Trout Raceways and Investment (Nos.) 50 sq.m. per unit₹5,50,000/-₹2,20,000/-₹3,30,000/-Maximum 4 units individual &amp;amp;amp;amp; 20 units society/group etc.Large RAS (8 tanks)/Large Biofloc Unit (50 tanks)₹50,00,000/-₹10,00,000/-₹12,50,000/-Maximum 1 UnitMedium RAS (6 tanks)/Medium Biofloc Unit (25 tanks)₹25,00,000/-₹10,00,000/-₹15,00,000/-Maximum 1 UnitSmall RAS (1 tank) / Small Biofloc Unit (7 tanks)₹7,50,000/-₹3,00,000/-₹4,50,000/-Maximum 1 UnitEstablishment of Trout Fish Hatcheries ₹50,00,000/-₹20,00,000/-₹30,00,000/-Maximum 1 UnitCold Water RAS Unit₹20,00,000/-₹8,00,000/-₹12,00,000/-Maximum 1 UnitFish Kiosk₹10,00,000/-₹4,00,000/-₹6,00,000/-Maximum 1 Unit</w:t>
      </w:r>
      <w:r>
        <w:rPr>
          <w:b/>
        </w:rPr>
        <w:t>Table-2:</w:t>
      </w:r>
    </w:p>
    <w:p>
      <w:r>
        <w:rPr>
          <w:b/>
        </w:rPr>
        <w:t>Activity/Item</w:t>
      </w:r>
      <w:r>
        <w:rPr>
          <w:b/>
        </w:rPr>
        <w:t>Unit Cost</w:t>
      </w:r>
      <w:r>
        <w:rPr>
          <w:b/>
        </w:rPr>
        <w:t>Grant (General Category)</w:t>
      </w:r>
      <w:r>
        <w:rPr>
          <w:b/>
        </w:rPr>
        <w:t>Grant (Women/SC/ST)</w:t>
      </w:r>
      <w:r>
        <w:rPr>
          <w:b/>
        </w:rPr>
        <w:t>Maximum Limit/Grant Limit</w:t>
      </w:r>
      <w:r>
        <w:t>Motor cycle with Ice Box₹75,000/-₹30,000/-₹45,000/-Maximum 1 UnitThree wheeler with Ice Box₹3,00,000/-₹1,20,000/-₹1,80,000/-Maximum 1 UnitRefrigerated/Insulated Vehicles₹25,00,000/-₹10,00,000/-₹15,00,000/-Maximum 1 UnitCold Storage Capacity 10 Tons₹40,00,000/-₹16,00,000/-₹24,00,000/-Maximum 1 UnitEstablishment of Cage₹3,000/- per cubic meter₹1,200/-₹1,800/-Maximum 1800 cubic meters for individual &amp;amp;amp;amp; 7200 cubic meters for society/group etc. Backyard Ornamental Unit₹3,00,000/-₹1,20,000/-₹1,80,000/-Maximum 4 units for individual and 20 units for society/group etc.Feed Mill Capacity 2 Tons Per Day Production₹30,00,000/-₹12,00,000/-₹18,00,000/-  Maximum 1 Unit</w:t>
      </w:r>
    </w:p>
    <w:p>
      <w:r>
        <w:t>&lt;br&gt;</w:t>
      </w:r>
    </w:p>
    <w:p>
      <w:pPr>
        <w:pStyle w:val="Heading2"/>
      </w:pPr>
      <w:r>
        <w:t>Eligibility</w:t>
      </w:r>
    </w:p>
    <w:p>
      <w:pPr>
        <w:pStyle w:val="ListNumber"/>
      </w:pPr>
      <w:r>
        <w:t>The applicant must be a resident of Uttarakhand.</w:t>
      </w:r>
    </w:p>
    <w:p>
      <w:pPr>
        <w:pStyle w:val="ListNumber"/>
      </w:pPr>
      <w:r>
        <w:t>The applicant may belong to any caste category, including General, Scheduled Caste (SC), Scheduled Tribe (ST), Other Backward Class (OBC), or be a woman.</w:t>
      </w:r>
    </w:p>
    <w:p>
      <w:pPr>
        <w:pStyle w:val="ListNumber"/>
      </w:pPr>
      <w:r>
        <w:t>The applicant must have availability of land and a water supply source.</w:t>
      </w:r>
    </w:p>
    <w:p>
      <w:r>
        <w:t>&lt;br&gt;</w:t>
      </w:r>
    </w:p>
    <w:p>
      <w:pPr>
        <w:pStyle w:val="Heading2"/>
      </w:pPr>
      <w:r>
        <w:t>Application Process</w:t>
      </w:r>
    </w:p>
    <w:p>
      <w:pPr>
        <w:pStyle w:val="Heading3"/>
      </w:pPr>
      <w:r>
        <w:t>Mode: Offline</w:t>
      </w:r>
    </w:p>
    <w:p>
      <w:pPr>
        <w:pStyle w:val="ListBullet"/>
      </w:pPr>
      <w:r>
        <w:t>To avail the benefits of the scheme, the applicant must submit an application to the office of the Assistant Director of Fisheries/District Fisheries In-charge at the district level. The application should be submitted along with the following documents: Aadhaar card, land records, permanent residence certificate, caste certificate, bank account details, and mobile number.</w:t>
      </w:r>
    </w:p>
    <w:p>
      <w:pPr>
        <w:pStyle w:val="ListBullet"/>
      </w:pPr>
      <w:r>
        <w:rPr>
          <w:b/>
        </w:rPr>
        <w:t xml:space="preserve">*In the future, the application process will be made available online through the </w:t>
      </w:r>
      <w:r>
        <w:t>*Apuni Sarkar Portal (https://eservices.uk.gov.in/)</w:t>
      </w:r>
      <w:r>
        <w:rPr>
          <w:b/>
        </w:rPr>
        <w:t>*.</w:t>
      </w:r>
      <w:r>
        <w:t>*</w:t>
      </w:r>
    </w:p>
    <w:p>
      <w:pPr>
        <w:pStyle w:val="ListBullet"/>
      </w:pPr>
      <w:r>
        <w:t>After the application is submitted, a survey is conducted by the Fisheries Inspector/field personnel, and a proposal is prepared in consultation with the beneficiary. Once the proposal is finalized, the concerned district officer approves the work. Field personnel then supervise the implementation and provide technical assistance to ensure timely completion. Subsequently, the subsidy is transferred directly to the beneficiary’s bank account through DBT.</w:t>
      </w:r>
    </w:p>
    <w:p>
      <w:pPr>
        <w:pStyle w:val="Heading2"/>
      </w:pPr>
      <w:r>
        <w:t>Documents Required</w:t>
      </w:r>
    </w:p>
    <w:p>
      <w:pPr>
        <w:pStyle w:val="ListNumber"/>
      </w:pPr>
      <w:r>
        <w:t>Aadhaar card</w:t>
      </w:r>
    </w:p>
    <w:p>
      <w:pPr>
        <w:pStyle w:val="ListNumber"/>
      </w:pPr>
      <w:r>
        <w:t>Land records</w:t>
      </w:r>
    </w:p>
    <w:p>
      <w:pPr>
        <w:pStyle w:val="ListNumber"/>
      </w:pPr>
      <w:r>
        <w:t>Permanent residence certificate</w:t>
      </w:r>
    </w:p>
    <w:p>
      <w:pPr>
        <w:pStyle w:val="ListNumber"/>
      </w:pPr>
      <w:r>
        <w:t>Caste certificate</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under scheme?</w:t>
      </w:r>
    </w:p>
    <w:p>
      <w:r>
        <w:t>General, SC, ST, OBC, Women, and other eligible individuals who have access to land and a water supply source can apply.</w:t>
      </w:r>
    </w:p>
    <w:p>
      <w:r>
        <w:t>&lt;br&gt;</w:t>
      </w:r>
    </w:p>
    <w:p>
      <w:r>
        <w:rPr>
          <w:b/>
        </w:rPr>
        <w:t>Q2. What types of fisheries activities are supported under this scheme?</w:t>
      </w:r>
    </w:p>
    <w:p>
      <w:r>
        <w:t>The scheme supports pond construction, trout sewage units, rearing units, RAS, biofloc units, cage culture, cold storage, motorcycles with ice boxes, fish kiosks, ornamental fisheries, feed mills, hatcheries, and more.</w:t>
      </w:r>
    </w:p>
    <w:p>
      <w:r>
        <w:t>&lt;br&gt;</w:t>
      </w:r>
    </w:p>
    <w:p>
      <w:r>
        <w:rPr>
          <w:b/>
        </w:rPr>
        <w:t>Q3. What is the subsidy amount provided to SC/ST/Women beneficiaries?</w:t>
      </w:r>
    </w:p>
    <w:p>
      <w:r>
        <w:t>SC/ST/Women beneficiaries receive 60% subsidy on the approved project cost.</w:t>
      </w:r>
    </w:p>
    <w:p>
      <w:r>
        <w:t>&lt;br&gt;</w:t>
      </w:r>
    </w:p>
    <w:p>
      <w:r>
        <w:rPr>
          <w:b/>
        </w:rPr>
        <w:t>Q4. What subsidy is available for General category beneficiaries?</w:t>
      </w:r>
    </w:p>
    <w:p>
      <w:r>
        <w:t>General category beneficiaries receive 40% subsidy on the project cost.</w:t>
      </w:r>
    </w:p>
    <w:p>
      <w:r>
        <w:t>&lt;br&gt;</w:t>
      </w:r>
    </w:p>
    <w:p>
      <w:r>
        <w:rPr>
          <w:b/>
        </w:rPr>
        <w:t>Q5. Is there a separate subsidy rate for large RAS units?</w:t>
      </w:r>
    </w:p>
    <w:p>
      <w:r>
        <w:t>Yes, large Recirculatory Aquaculture System (RAS) units receive a 20% subsidy.</w:t>
      </w:r>
    </w:p>
    <w:p>
      <w:r>
        <w:t>&lt;br&gt;</w:t>
      </w:r>
    </w:p>
    <w:p>
      <w:r>
        <w:rPr>
          <w:b/>
        </w:rPr>
        <w:t>Q6. Where should the application be submitted?</w:t>
      </w:r>
    </w:p>
    <w:p>
      <w:r>
        <w:t>The application must be submitted to the office of the Assistant Director of Fisheries or District Fisheries In-charge at the district level.</w:t>
      </w:r>
    </w:p>
    <w:p>
      <w:r>
        <w:t>&lt;br&gt;</w:t>
      </w:r>
    </w:p>
    <w:p>
      <w:r>
        <w:rPr>
          <w:b/>
        </w:rPr>
        <w:t>Q7. Will the application process be available online?</w:t>
      </w:r>
    </w:p>
    <w:p>
      <w:r>
        <w:t>Yes. In the future, applications will be processed online through the Apuni Sarkar Portal.</w:t>
      </w:r>
    </w:p>
    <w:p>
      <w:r>
        <w:t>&lt;br&gt;</w:t>
      </w:r>
    </w:p>
    <w:p>
      <w:r>
        <w:rPr>
          <w:b/>
        </w:rPr>
        <w:t>Q8. Who approves the final proposal?</w:t>
      </w:r>
    </w:p>
    <w:p>
      <w:r>
        <w:t>The relevant district officer reviews and approves the proposal.</w:t>
      </w:r>
    </w:p>
    <w:p>
      <w:r>
        <w:t>&lt;br&gt;</w:t>
      </w:r>
    </w:p>
    <w:p>
      <w:r>
        <w:rPr>
          <w:b/>
        </w:rPr>
        <w:t>Q9. How is the subsidy provided to the beneficiary?</w:t>
      </w:r>
    </w:p>
    <w:p>
      <w:r>
        <w:t>After verification, the subsidy is transferred directly to the beneficiary’s bank account through Direct Benefit Transfer (DBT).</w:t>
      </w:r>
    </w:p>
    <w:p>
      <w:r>
        <w:t>&lt;br&gt;</w:t>
      </w:r>
    </w:p>
    <w:p>
      <w:pPr>
        <w:pStyle w:val="Heading2"/>
      </w:pPr>
      <w:r>
        <w:t>Sources And References</w:t>
      </w:r>
    </w:p>
    <w:p>
      <w:pPr>
        <w:pStyle w:val="ListBullet"/>
      </w:pPr>
      <w:r>
        <w:t>Guidelines (Page No. 248) (https://uk.gov.in/department92/library_file/file-04-12-2023-06-02-23.pdf)</w:t>
      </w:r>
    </w:p>
    <w:p>
      <w:r>
        <w:t>Source: https://www.myscheme.gov.in/schemes/pmmsyuk</w:t>
      </w:r>
    </w:p>
    <w:p>
      <w:r>
        <w:br w:type="page"/>
      </w:r>
    </w:p>
    <w:p>
      <w:pPr>
        <w:pStyle w:val="Heading1"/>
      </w:pPr>
      <w:r>
        <w:t>Financial Assistance to Students who Cleared Civil Services Prelims Conducted by UPSC/APSC</w:t>
      </w:r>
    </w:p>
    <w:p>
      <w:r>
        <w:rPr>
          <w:i/>
          <w:sz w:val="18"/>
        </w:rPr>
        <w:t>State: Assam | Categories: Education &amp; Learning | Scheme For: Individual</w:t>
      </w:r>
    </w:p>
    <w:p>
      <w:pPr>
        <w:pStyle w:val="Heading2"/>
      </w:pPr>
      <w:r>
        <w:t>Details</w:t>
      </w:r>
    </w:p>
    <w:p>
      <w:r>
        <w:t>The scheme "Financial Assistance to Students who Cleared Civil Services Prelims Conducted by UPSC/APSC” was launched by the Tea Tribes and Adivasi Welfare Department, Government of Assam. The scheme aims to provide financial assistance to students belonging to the Tea Tribes and Adivasi Community who have cleared the Civil Services Preliminary Examination conducted by the Union Public Service Commission or Assam Public Service Commission during the current year, so that they are supported in their preparation for the Mains Examination and succeed. The applications for this scheme are accepted online.</w:t>
      </w:r>
    </w:p>
    <w:p>
      <w:r>
        <w:t>&lt;br&gt;</w:t>
      </w:r>
    </w:p>
    <w:p>
      <w:pPr>
        <w:pStyle w:val="Heading2"/>
      </w:pPr>
      <w:r>
        <w:t>Benefits</w:t>
      </w:r>
    </w:p>
    <w:p>
      <w:pPr>
        <w:pStyle w:val="ListBullet"/>
      </w:pPr>
      <w:r>
        <w:t>Financial assistance to students belonging to the Tea Tribes and Adivasi Community who have cleared the Civil Services Preliminary Examination conducted by the Union Public Service Commission/Assam Public Service Commission during the current year.</w:t>
      </w:r>
    </w:p>
    <w:p>
      <w:pPr>
        <w:pStyle w:val="ListBullet"/>
      </w:pPr>
      <w:r>
        <w:t>The assistance is intended to support them in their preparation for the Mains Examination and succeed.</w:t>
      </w:r>
    </w:p>
    <w:p>
      <w:r>
        <w:t>&lt;br&gt;</w:t>
      </w:r>
    </w:p>
    <w:p>
      <w:pPr>
        <w:pStyle w:val="Heading2"/>
      </w:pPr>
      <w:r>
        <w:t>Eligibility</w:t>
      </w:r>
    </w:p>
    <w:p>
      <w:pPr>
        <w:pStyle w:val="ListBullet"/>
      </w:pPr>
      <w:r>
        <w:t>The applicant must be a permanent resident of Assam and must belong to the Tea Tribes and Adivasi community.</w:t>
      </w:r>
    </w:p>
    <w:p>
      <w:pPr>
        <w:pStyle w:val="ListBullet"/>
      </w:pPr>
      <w:r>
        <w:t>The applicant must produce a valid Caste certificate which is duly certified/issued by the District Commissioner of the concerned district or his/her designated officer.</w:t>
      </w:r>
    </w:p>
    <w:p>
      <w:pPr>
        <w:pStyle w:val="ListBullet"/>
      </w:pPr>
      <w:r>
        <w:t>The applicant should have cleared the Civil Services Preliminary Examination conducted by the Union Public Service Commission/Assam Public Service Commission during the current year.</w:t>
      </w:r>
    </w:p>
    <w:p>
      <w:pPr>
        <w:pStyle w:val="ListBullet"/>
      </w:pPr>
      <w:r>
        <w:t>The applicant must produce his/her copy of the admit card and result of the Civil Services Preliminary Examination conducted by the Union Public Service Commission/Assam Public Service Commission.</w:t>
      </w:r>
    </w:p>
    <w:p>
      <w:pPr>
        <w:pStyle w:val="ListBullet"/>
      </w:pPr>
      <w:r>
        <w:t>The applicant should not be a Government service holder.</w:t>
      </w:r>
    </w:p>
    <w:p>
      <w:r>
        <w:t>&lt;br&gt;</w:t>
      </w:r>
    </w:p>
    <w:p>
      <w:pPr>
        <w:pStyle w:val="Heading2"/>
      </w:pPr>
      <w:r>
        <w:t>Application Process</w:t>
      </w:r>
    </w:p>
    <w:p>
      <w:pPr>
        <w:pStyle w:val="Heading3"/>
      </w:pPr>
      <w:r>
        <w:t>Mode: Online</w:t>
      </w:r>
    </w:p>
    <w:p>
      <w:r>
        <w:t>__</w:t>
      </w:r>
      <w:r>
        <w:rPr>
          <w:b/>
        </w:rPr>
        <w:t>*Step 1:</w:t>
      </w:r>
      <w:r>
        <w:t>*__</w:t>
      </w:r>
      <w:r>
        <w:rPr>
          <w:b/>
        </w:rPr>
        <w:t>* Portal Access and Scheme Selection</w:t>
      </w:r>
      <w:r>
        <w:t>*</w:t>
      </w:r>
    </w:p>
    <w:p>
      <w:r>
        <w:t>__</w:t>
      </w:r>
      <w:r>
        <w:rPr>
          <w:b/>
        </w:rPr>
        <w:t>A. Navigating to the Portal:</w:t>
      </w:r>
      <w:r>
        <w:t>__ The applicant must first open the official Tea Tribes Welfare Department URL, www.ttwd.assam.gov.in, and then click the "Online Application" link to be redirected to the SIRISH application portal (https://sirishassam.in/).</w:t>
      </w:r>
    </w:p>
    <w:p>
      <w:r>
        <w:t>__</w:t>
      </w:r>
      <w:r>
        <w:rPr>
          <w:b/>
        </w:rPr>
        <w:t>B. Initial Login or Registration:</w:t>
      </w:r>
      <w:r>
        <w:t>__ New users must register themselves on the online portal, while existing users will log in using the username and password created during prior registration.</w:t>
      </w:r>
    </w:p>
    <w:p>
      <w:r>
        <w:t>__</w:t>
      </w:r>
      <w:r>
        <w:rPr>
          <w:b/>
        </w:rPr>
        <w:t>C. Selecting the Scheme:</w:t>
      </w:r>
      <w:r>
        <w:t>__ Once the applicant is logged into the Dashboard, they must select the appropriate scholarship scheme from the dropdown menu available.</w:t>
      </w:r>
    </w:p>
    <w:p>
      <w:r>
        <w:t>__</w:t>
      </w:r>
      <w:r>
        <w:rPr>
          <w:b/>
        </w:rPr>
        <w:t>*Step 2:</w:t>
      </w:r>
      <w:r>
        <w:t>*__</w:t>
      </w:r>
      <w:r>
        <w:rPr>
          <w:b/>
        </w:rPr>
        <w:t xml:space="preserve">* </w:t>
      </w:r>
      <w:r>
        <w:rPr>
          <w:b/>
        </w:rPr>
        <w:t>*Entering Personal Details</w:t>
      </w:r>
    </w:p>
    <w:p>
      <w:r>
        <w:t>__</w:t>
      </w:r>
      <w:r>
        <w:rPr>
          <w:b/>
        </w:rPr>
        <w:t>A. Inputting Mandatory Data:</w:t>
      </w:r>
      <w:r>
        <w:t>__ The applicant proceeds to enter Personal Details where all required information in the application form must be accurately provided.</w:t>
      </w:r>
    </w:p>
    <w:p>
      <w:r>
        <w:t>__</w:t>
      </w:r>
      <w:r>
        <w:rPr>
          <w:b/>
        </w:rPr>
        <w:t>B. Specifying Location Details:</w:t>
      </w:r>
      <w:r>
        <w:t>__ Location data, including District, Assembly Constituency, and Sub-Division, must be selected, along with other essential address details like Village/Town.</w:t>
      </w:r>
    </w:p>
    <w:p>
      <w:r>
        <w:t>__</w:t>
      </w:r>
      <w:r>
        <w:rPr>
          <w:b/>
        </w:rPr>
        <w:t>C. Saving Personal Information:</w:t>
      </w:r>
      <w:r>
        <w:t>__ After filling in all necessary fields in this step, the applicant must click on the "Save Form Details" button to proceed further with the application.</w:t>
      </w:r>
    </w:p>
    <w:p>
      <w:r>
        <w:t>__</w:t>
      </w:r>
      <w:r>
        <w:rPr>
          <w:b/>
        </w:rPr>
        <w:t>*Step 3:</w:t>
      </w:r>
      <w:r>
        <w:t>*__</w:t>
      </w:r>
      <w:r>
        <w:rPr>
          <w:b/>
        </w:rPr>
        <w:t xml:space="preserve">* </w:t>
      </w:r>
      <w:r>
        <w:rPr>
          <w:b/>
        </w:rPr>
        <w:t>*Document Upload</w:t>
      </w:r>
    </w:p>
    <w:p>
      <w:r>
        <w:t>__</w:t>
      </w:r>
      <w:r>
        <w:rPr>
          <w:b/>
        </w:rPr>
        <w:t>A. Uploading Required Files:</w:t>
      </w:r>
      <w:r>
        <w:t>__ Under the Upload Documents tab, the applicant must upload all required supporting documents in the specified image formats (e.g., JPG/JPEG).</w:t>
      </w:r>
    </w:p>
    <w:p>
      <w:r>
        <w:t>__</w:t>
      </w:r>
      <w:r>
        <w:rPr>
          <w:b/>
        </w:rPr>
        <w:t>B. Document Formatting Check:</w:t>
      </w:r>
      <w:r>
        <w:t>__ All uploaded documents must adhere to specified maximum file sizes (e.g., photo maximum 50 KB, other documents generally 100 KB) before they can be saved.</w:t>
      </w:r>
    </w:p>
    <w:p>
      <w:r>
        <w:t>__</w:t>
      </w:r>
      <w:r>
        <w:rPr>
          <w:b/>
        </w:rPr>
        <w:t>*Step 4:</w:t>
      </w:r>
      <w:r>
        <w:t>*__</w:t>
      </w:r>
      <w:r>
        <w:rPr>
          <w:b/>
        </w:rPr>
        <w:t xml:space="preserve">* </w:t>
      </w:r>
      <w:r>
        <w:rPr>
          <w:b/>
        </w:rPr>
        <w:t>*Updating Bank Details</w:t>
      </w:r>
    </w:p>
    <w:p>
      <w:r>
        <w:t>__</w:t>
      </w:r>
      <w:r>
        <w:rPr>
          <w:b/>
        </w:rPr>
        <w:t>A. Providing Account Information:</w:t>
      </w:r>
      <w:r>
        <w:t>__ The applicant must enter the Bank Account Number and the name of the bank under the "Update Bank Details" tab.</w:t>
      </w:r>
    </w:p>
    <w:p>
      <w:r>
        <w:t>__</w:t>
      </w:r>
      <w:r>
        <w:rPr>
          <w:b/>
        </w:rPr>
        <w:t>B. Entering Branch Identification:</w:t>
      </w:r>
      <w:r>
        <w:t>__ Details essential for electronic transfer, specifically the Bank Branch Name and the corresponding IFSC Code, must be accurately provided.</w:t>
      </w:r>
    </w:p>
    <w:p>
      <w:r>
        <w:t>__</w:t>
      </w:r>
      <w:r>
        <w:rPr>
          <w:b/>
        </w:rPr>
        <w:t>C. Securing Financial Data:</w:t>
      </w:r>
      <w:r>
        <w:t>__ Once all bank details have been correctly entered, the applicant must click on the "Save Bank Details" button to confirm the information.</w:t>
      </w:r>
    </w:p>
    <w:p>
      <w:r>
        <w:t>__</w:t>
      </w:r>
      <w:r>
        <w:rPr>
          <w:b/>
        </w:rPr>
        <w:t>*Step 5:</w:t>
      </w:r>
      <w:r>
        <w:t>*__</w:t>
      </w:r>
      <w:r>
        <w:rPr>
          <w:b/>
        </w:rPr>
        <w:t xml:space="preserve">* </w:t>
      </w:r>
      <w:r>
        <w:rPr>
          <w:b/>
        </w:rPr>
        <w:t>*Preview and Final Submission</w:t>
      </w:r>
    </w:p>
    <w:p>
      <w:r>
        <w:t>__</w:t>
      </w:r>
      <w:r>
        <w:rPr>
          <w:b/>
        </w:rPr>
        <w:t>A. Application Review:</w:t>
      </w:r>
      <w:r>
        <w:t>__ "Preview Application and Final Submission", displays all details entered in the form for a thorough and final check.</w:t>
      </w:r>
    </w:p>
    <w:p>
      <w:r>
        <w:t>__</w:t>
      </w:r>
      <w:r>
        <w:rPr>
          <w:b/>
        </w:rPr>
        <w:t>B. Final Confirmation:</w:t>
      </w:r>
      <w:r>
        <w:t>__ After cross-checking all information and uploaded documents for accuracy, the applicant must confirm the application by clicking the "Proceed with Submit Application" button.</w:t>
      </w:r>
    </w:p>
    <w:p>
      <w:r>
        <w:t>__</w:t>
      </w:r>
      <w:r>
        <w:rPr>
          <w:b/>
        </w:rPr>
        <w:t>C. Tracking Status:</w:t>
      </w:r>
      <w:r>
        <w:t>__ Upon successful submission, an application number will be visible on the screen, allowing the applicant to view the status under the "APPLICATION STATUS" tab.</w:t>
      </w:r>
    </w:p>
    <w:p>
      <w:pPr>
        <w:pStyle w:val="Heading2"/>
      </w:pPr>
      <w:r>
        <w:t>Documents Required</w:t>
      </w:r>
    </w:p>
    <w:p>
      <w:pPr>
        <w:pStyle w:val="ListBullet"/>
      </w:pPr>
      <w:r>
        <w:t>Valid Caste Certificate which is Duly Certified/Issued by the District Commissioner of the Concerned District or his/her Designated Officer.</w:t>
      </w:r>
    </w:p>
    <w:p>
      <w:pPr>
        <w:pStyle w:val="ListBullet"/>
      </w:pPr>
      <w:r>
        <w:t>Copy of Admit Card of the Civil Services Preliminary Examination Conducted by the Union Public Service Commission/Assam Public Service Commission.</w:t>
      </w:r>
    </w:p>
    <w:p>
      <w:pPr>
        <w:pStyle w:val="ListBullet"/>
      </w:pPr>
      <w:r>
        <w:t>Result of the Civil Services Preliminary Examination Conducted by the Union Public Service Commission/Assam Public Service Commission.</w:t>
      </w:r>
    </w:p>
    <w:p>
      <w:pPr>
        <w:pStyle w:val="Heading2"/>
      </w:pPr>
      <w:r>
        <w:t>Frequently Asked Questions</w:t>
      </w:r>
    </w:p>
    <w:p>
      <w:r>
        <w:rPr>
          <w:b/>
        </w:rPr>
        <w:t>Q1. How do I demonstrate successful completion of the initial examination stage that qualifies me for this specific financial assistance?</w:t>
      </w:r>
    </w:p>
    <w:p>
      <w:r>
        <w:t>You must have successfully cleared the Civil Services Preliminary Examination conducted by the Union Public Service Commission (UPSC) or Assam Public Service Commission (APSC) during the current year.</w:t>
      </w:r>
    </w:p>
    <w:p>
      <w:r>
        <w:t>&lt;br&gt;</w:t>
      </w:r>
    </w:p>
    <w:p>
      <w:r>
        <w:rPr>
          <w:b/>
        </w:rPr>
        <w:t>Q2. What specific records relating to the preliminary examination must I submit alongside my application materials?</w:t>
      </w:r>
    </w:p>
    <w:p>
      <w:r>
        <w:t>You are required to produce and submit a copy of your admit card and the official result of the Civil Services Preliminary Examination conducted by the Union Public Service Commission/Assam Public Service Commission.</w:t>
      </w:r>
    </w:p>
    <w:p>
      <w:r>
        <w:t>&lt;br&gt;</w:t>
      </w:r>
    </w:p>
    <w:p>
      <w:r>
        <w:rPr>
          <w:b/>
        </w:rPr>
        <w:t>Q3. If this is my first time seeking benefits through this departmental portal, what is the initial required step before starting the application form?</w:t>
      </w:r>
    </w:p>
    <w:p>
      <w:r>
        <w:t>All fresh applicants are required to first register themselves in the `www.sirishassam.in` online portal before following the necessary steps to complete the application process.</w:t>
      </w:r>
    </w:p>
    <w:p>
      <w:r>
        <w:t>&lt;br&gt;</w:t>
      </w:r>
    </w:p>
    <w:p>
      <w:r>
        <w:rPr>
          <w:b/>
        </w:rPr>
        <w:t>Q4. If I happen to clear the preliminary examinations for both the Union Public Service Commission and the Assam Public Service Commission in the same year, for which one will my application be considered?</w:t>
      </w:r>
    </w:p>
    <w:p>
      <w:r>
        <w:t>If you have cleared both Civil Services Preliminary Examinations in the same year, your application for financial assistance shall be considered only for the Union Public Service Commission Preliminary Examination.</w:t>
      </w:r>
    </w:p>
    <w:p>
      <w:r>
        <w:t>&lt;br&gt;</w:t>
      </w:r>
    </w:p>
    <w:p>
      <w:r>
        <w:rPr>
          <w:b/>
        </w:rPr>
        <w:t>Q5. What is the residency and community requirement I must meet to be considered for financial support under this specific program?</w:t>
      </w:r>
    </w:p>
    <w:p>
      <w:r>
        <w:t>You must be a permanent resident of Assam and must demonstrate that you belong to the Tea Tribes and Adivasi community.</w:t>
      </w:r>
    </w:p>
    <w:p>
      <w:r>
        <w:t>&lt;br&gt;</w:t>
      </w:r>
    </w:p>
    <w:p>
      <w:r>
        <w:rPr>
          <w:b/>
        </w:rPr>
        <w:t>Q6. When providing my financial information during the application process, whose bank account details should I ensure are entered?</w:t>
      </w:r>
    </w:p>
    <w:p>
      <w:r>
        <w:t>All applicants must ensure they provide correct details of their own Bank Account within the application form.</w:t>
      </w:r>
    </w:p>
    <w:p>
      <w:r>
        <w:t>&lt;br&gt;</w:t>
      </w:r>
    </w:p>
    <w:p>
      <w:r>
        <w:rPr>
          <w:b/>
        </w:rPr>
        <w:t>Q7. What type of documentation must I provide to confirm my community status for the purpose of receiving benefits through this scheme?</w:t>
      </w:r>
    </w:p>
    <w:p>
      <w:r>
        <w:t>You must provide a valid Caste certificate that has been duly certified or issued by the District Commissioner (DC) of the concerned district or their designated officer.</w:t>
      </w:r>
    </w:p>
    <w:p>
      <w:r>
        <w:t>&lt;br&gt;</w:t>
      </w:r>
    </w:p>
    <w:p>
      <w:r>
        <w:rPr>
          <w:b/>
        </w:rPr>
        <w:t>Q8. In which financial year was this specific scheme designed to assist preliminary examination qualifiers officially launched by the department?</w:t>
      </w:r>
    </w:p>
    <w:p>
      <w:r>
        <w:t>The financial assistance scheme was launched during the 2024-25 financial year.</w:t>
      </w:r>
    </w:p>
    <w:p>
      <w:r>
        <w:t>&lt;br&gt;</w:t>
      </w:r>
    </w:p>
    <w:p>
      <w:r>
        <w:rPr>
          <w:b/>
        </w:rPr>
        <w:t>Q9. Before I proceed with filling out the application form, are there any preliminary actions or review steps I should undertake?</w:t>
      </w:r>
    </w:p>
    <w:p>
      <w:r>
        <w:t>Applicants are strongly advised to carefully read the respective guidelines of the schemes for eligibility and terms and conditions prior to filling out the application.</w:t>
      </w:r>
    </w:p>
    <w:p>
      <w:r>
        <w:t>&lt;br&gt;</w:t>
      </w:r>
    </w:p>
    <w:p>
      <w:r>
        <w:rPr>
          <w:b/>
        </w:rPr>
        <w:t>Q10. What is the overall purpose of providing this financial assistance to candidates who have successfully progressed past the initial testing phase?</w:t>
      </w:r>
    </w:p>
    <w:p>
      <w:r>
        <w:t>The scheme’s purpose is to provide financial assistance to support students in their preparation for the Mains Examination and help them succeed.</w:t>
      </w:r>
    </w:p>
    <w:p>
      <w:r>
        <w:t>&lt;br&gt;</w:t>
      </w:r>
    </w:p>
    <w:p>
      <w:r>
        <w:rPr>
          <w:b/>
        </w:rPr>
        <w:t>Q11. If I have successfully registered on the portal in a previous year for a different scheme, what steps should I take to apply now?</w:t>
      </w:r>
    </w:p>
    <w:p>
      <w:r>
        <w:t>Already registered applicants need to login using their previous User ID and Password and then upload only the necessary relevant documents to avail the financial grant.</w:t>
      </w:r>
    </w:p>
    <w:p>
      <w:r>
        <w:t>&lt;br&gt;</w:t>
      </w:r>
    </w:p>
    <w:p>
      <w:r>
        <w:rPr>
          <w:b/>
        </w:rPr>
        <w:t>Q12. Who is the designated agency responsible for the implementation and management of this financial assistance scheme?</w:t>
      </w:r>
    </w:p>
    <w:p>
      <w:r>
        <w:t>The scheme is implemented by the Directorate of Tea Tribes and Adivasi Welfare, Assam.</w:t>
      </w:r>
    </w:p>
    <w:p>
      <w:r>
        <w:t>&lt;br&gt;</w:t>
      </w:r>
    </w:p>
    <w:p>
      <w:r>
        <w:rPr>
          <w:b/>
        </w:rPr>
        <w:t>Q13. Am I eligible to apply for this financial support if I am currently employed in a position as a holder of a government service job?</w:t>
      </w:r>
    </w:p>
    <w:p>
      <w:r>
        <w:t>No, an applicant for this financial assistance scheme is specifically required not to be a Government service holder.</w:t>
      </w:r>
    </w:p>
    <w:p>
      <w:r>
        <w:t>&lt;br&gt;</w:t>
      </w:r>
    </w:p>
    <w:p>
      <w:pPr>
        <w:pStyle w:val="Heading2"/>
      </w:pPr>
      <w:r>
        <w:t>Sources And References</w:t>
      </w:r>
    </w:p>
    <w:p>
      <w:pPr>
        <w:pStyle w:val="ListBullet"/>
      </w:pPr>
      <w:r>
        <w:t>Scheme Guidelines (https://ttwd.assam.gov.in/)</w:t>
      </w:r>
    </w:p>
    <w:p>
      <w:pPr>
        <w:pStyle w:val="ListBullet"/>
      </w:pPr>
      <w:r>
        <w:t>Online Application (https://sirishassam.in/)</w:t>
      </w:r>
    </w:p>
    <w:p>
      <w:pPr>
        <w:pStyle w:val="ListBullet"/>
      </w:pPr>
      <w:r>
        <w:t>User Manual (https://sirishassam.in/assets/how_to_apply_guide.pdf)</w:t>
      </w:r>
    </w:p>
    <w:p>
      <w:pPr>
        <w:pStyle w:val="ListBullet"/>
      </w:pPr>
      <w:r>
        <w:t>Contact Us (https://sirishassam.in/home/contact_us)</w:t>
      </w:r>
    </w:p>
    <w:p>
      <w:r>
        <w:t>Source: https://www.myscheme.gov.in/schemes/fasccspcua</w:t>
      </w:r>
    </w:p>
    <w:p>
      <w:r>
        <w:br w:type="page"/>
      </w:r>
    </w:p>
    <w:p>
      <w:pPr>
        <w:pStyle w:val="Heading1"/>
      </w:pPr>
      <w:r>
        <w:t>Scheme for Hotel and Restaurant Projects</w:t>
      </w:r>
    </w:p>
    <w:p>
      <w:r>
        <w:rPr>
          <w:i/>
          <w:sz w:val="18"/>
        </w:rPr>
        <w:t>State: Puducherry | Categories: Banking,Financial Services and Insurance, Business &amp; Entrepreneurship, Travel &amp; Tourism | Scheme For: Individual</w:t>
      </w:r>
    </w:p>
    <w:p>
      <w:pPr>
        <w:pStyle w:val="Heading2"/>
      </w:pPr>
      <w:r>
        <w:t>Details</w:t>
      </w:r>
    </w:p>
    <w:p>
      <w:r>
        <w:t>The scheme “Scheme for Hotel and Restaurant Projects” was launched by the Pondicherry Industrial Promotion Development and Investment Corporation Limited (PIPDIC), Department of Industries &amp; Commerce, Puducherry. The scheme aims to financially assist entrepreneurs for setting up entrepreneurs setting up of hotel/restaurant projects in urban areas. The applications for this scheme are accepted online through the PIPDIC portal.</w:t>
      </w:r>
    </w:p>
    <w:p>
      <w:r>
        <w:t>&lt;br&gt;</w:t>
      </w:r>
    </w:p>
    <w:p>
      <w:pPr>
        <w:pStyle w:val="Heading2"/>
      </w:pPr>
      <w:r>
        <w:t>Benefits</w:t>
      </w:r>
    </w:p>
    <w:p>
      <w:pPr>
        <w:pStyle w:val="ListBullet"/>
      </w:pPr>
      <w:r>
        <w:t>Financial Assistance to entrepreneurs for setting up of hotel / restaurant projects in urban areas.</w:t>
      </w:r>
    </w:p>
    <w:p>
      <w:pPr>
        <w:pStyle w:val="ListBullet"/>
      </w:pPr>
      <w:r>
        <w:t>The Loan Limit is need based.</w:t>
      </w:r>
    </w:p>
    <w:p>
      <w:pPr>
        <w:pStyle w:val="ListBullet"/>
      </w:pPr>
      <w:r>
        <w:t>The Project Cost must not exceed ₹12,00,00,000/-.</w:t>
      </w:r>
    </w:p>
    <w:p>
      <w:pPr>
        <w:pStyle w:val="ListBullet"/>
      </w:pPr>
      <w:r>
        <w:t>The Repayment Period is upto 10 years including moratorium period.</w:t>
      </w:r>
    </w:p>
    <w:p>
      <w:r>
        <w:t>&lt;br&gt;</w:t>
      </w:r>
    </w:p>
    <w:p>
      <w:pPr>
        <w:pStyle w:val="Heading2"/>
      </w:pPr>
      <w:r>
        <w:t>Eligibility</w:t>
      </w:r>
    </w:p>
    <w:p>
      <w:r>
        <w:t>Entrepreneurs setting up hotel / restaurant projects in urban areas are eligible.</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*Documents to be Submitted at the Time of Filing Loan Application</w:t>
      </w:r>
      <w:r>
        <w:t>*__</w:t>
      </w:r>
    </w:p>
    <w:p>
      <w:pPr>
        <w:pStyle w:val="ListBullet"/>
      </w:pPr>
      <w:r>
        <w:t>Copy of the Sale Deed for the Work Site.</w:t>
      </w:r>
    </w:p>
    <w:p>
      <w:pPr>
        <w:pStyle w:val="ListBullet"/>
      </w:pPr>
      <w:r>
        <w:t>Copy of Site and Building Plan Approved by the Puducherry Planning Authority (2 Copies).</w:t>
      </w:r>
    </w:p>
    <w:p>
      <w:pPr>
        <w:pStyle w:val="ListBullet"/>
      </w:pPr>
      <w:r>
        <w:t>Estimate for Building and Other Civil Works Obtained from Approved Panel Valuer of the Pondicherry Industrial Promotion Development and Investment Corporation.</w:t>
      </w:r>
    </w:p>
    <w:p>
      <w:pPr>
        <w:pStyle w:val="ListBullet"/>
      </w:pPr>
      <w:r>
        <w:t>Quotation from Selected Supplier for All the Equipments, Namely Lift, Generator Set, Air Conditioners, Kitchen Equipments, Furnitures, Electronic Private Automatic Branch Exchange System, Television, Refrigerators, Heaters, etc., Proposed with Detailed Specifications and Catalogues (Original Quotations to be Produced).</w:t>
      </w:r>
    </w:p>
    <w:p>
      <w:pPr>
        <w:pStyle w:val="ListBullet"/>
      </w:pPr>
      <w:r>
        <w:t>Two Comparative Quotations from Standard Suppliers for All the Above Equipments Proposed (Original Quotations to be Produced).</w:t>
      </w:r>
    </w:p>
    <w:p>
      <w:pPr>
        <w:pStyle w:val="ListBullet"/>
      </w:pPr>
      <w:r>
        <w:t>Comparative Statement for Equipments with Justification for Choosing the Supplier.</w:t>
      </w:r>
    </w:p>
    <w:p>
      <w:pPr>
        <w:pStyle w:val="ListBullet"/>
      </w:pPr>
      <w:r>
        <w:t>List of Equipments Proposed to be Purchased for Hotel, Kalyanamandapam, Community Hall, Commercial Complex, or Commercial Godown.</w:t>
      </w:r>
    </w:p>
    <w:p>
      <w:pPr>
        <w:pStyle w:val="ListBullet"/>
      </w:pPr>
      <w:r>
        <w:t>Selected Supplier Client List with Detailed Postal Address and Copy of Proof for Having Registered as an Approved Supplier with Other Financial Institutions or Banks.</w:t>
      </w:r>
    </w:p>
    <w:p>
      <w:pPr>
        <w:pStyle w:val="ListBullet"/>
      </w:pPr>
      <w:r>
        <w:t>Detailed Project Report on the Project.</w:t>
      </w:r>
    </w:p>
    <w:p>
      <w:pPr>
        <w:pStyle w:val="ListBullet"/>
      </w:pPr>
      <w:r>
        <w:t>Copy of Partnership Deed and Acknowledgement of Registrar of Firms (In the Case of Partnership Firm).</w:t>
      </w:r>
    </w:p>
    <w:p>
      <w:pPr>
        <w:pStyle w:val="ListBullet"/>
      </w:pPr>
      <w:r>
        <w:t>Memorandum and Articles of Association (In the Case of Private Limited Company).</w:t>
      </w:r>
    </w:p>
    <w:p>
      <w:pPr>
        <w:pStyle w:val="ListBullet"/>
      </w:pPr>
      <w:r>
        <w:t>Bio-Data of All the Promoters (Duly Filled In All Respect as Per the Format Enclosed).</w:t>
      </w:r>
    </w:p>
    <w:p>
      <w:pPr>
        <w:pStyle w:val="ListBullet"/>
      </w:pPr>
      <w:r>
        <w:t>Copies of PAN Card, Voters Identity, Ration Card, Aadhar Card, and Bank Pass Book for All the Promoters.</w:t>
      </w:r>
    </w:p>
    <w:p>
      <w:pPr>
        <w:pStyle w:val="ListBullet"/>
      </w:pPr>
      <w:r>
        <w:t>Brief Write Up on the Scope of the Project.</w:t>
      </w:r>
    </w:p>
    <w:p>
      <w:pPr>
        <w:pStyle w:val="ListBullet"/>
      </w:pPr>
      <w:r>
        <w:t>Consent Letter to Offer Collateral Security to the Extent Required by the Pondicherry Industrial Promotion Development and Investment Corporation.</w:t>
      </w:r>
    </w:p>
    <w:p>
      <w:pPr>
        <w:pStyle w:val="ListBullet"/>
      </w:pPr>
      <w:r>
        <w:t>Balance Sheet and Profit and Loss Account for Last 3 Years and Bankers Details for Interested Concerns or Existing Unit.</w:t>
      </w:r>
    </w:p>
    <w:p>
      <w:r>
        <w:t>__</w:t>
      </w:r>
      <w:r>
        <w:rPr>
          <w:b/>
        </w:rPr>
        <w:t>*Documents to be Submitted Either During Processing Time or After Sanction of Loan</w:t>
      </w:r>
      <w:r>
        <w:t>*__</w:t>
      </w:r>
    </w:p>
    <w:p>
      <w:pPr>
        <w:pStyle w:val="ListBullet"/>
      </w:pPr>
      <w:r>
        <w:t>Applicable Licence Copies, Such as Municipal or Panchayat Permission, and Food Licence, etc.</w:t>
      </w:r>
    </w:p>
    <w:p>
      <w:pPr>
        <w:pStyle w:val="ListBullet"/>
      </w:pPr>
      <w:r>
        <w:t>Original Title Deed for the Site and Collateral Security Property.</w:t>
      </w:r>
    </w:p>
    <w:p>
      <w:pPr>
        <w:pStyle w:val="ListBullet"/>
      </w:pPr>
      <w:r>
        <w:t>Antecedent Title Deeds for the Site and Collateral Security Property.</w:t>
      </w:r>
    </w:p>
    <w:p>
      <w:pPr>
        <w:pStyle w:val="ListBullet"/>
      </w:pPr>
      <w:r>
        <w:t>Encumbrance Certificate for 30 Years for the Site and Collateral Security Property.</w:t>
      </w:r>
    </w:p>
    <w:p>
      <w:pPr>
        <w:pStyle w:val="ListBullet"/>
      </w:pPr>
      <w:r>
        <w:t>Valuation Certificate Obtained from Approved Panel Valuer of the Pondicherry Industrial Promotion Development and Investment Corporation for the Site and Collateral Security Property.</w:t>
      </w:r>
    </w:p>
    <w:p>
      <w:pPr>
        <w:pStyle w:val="ListBullet"/>
      </w:pPr>
      <w:r>
        <w:t>Field Measurement Book Copy (FMB Copy) for the Site and Collateral Security Property.</w:t>
      </w:r>
    </w:p>
    <w:p>
      <w:pPr>
        <w:pStyle w:val="ListBullet"/>
      </w:pPr>
      <w:r>
        <w:t>Patta Copy for the Site and Collateral Security Property.</w:t>
      </w:r>
    </w:p>
    <w:p>
      <w:pPr>
        <w:pStyle w:val="ListBullet"/>
      </w:pPr>
      <w:r>
        <w:t>Legal Opinion Report for the Site and Collateral Security Property.</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https://www.myscheme.gov.in/schemes/shrp</w:t>
      </w:r>
    </w:p>
    <w:p>
      <w:r>
        <w:br w:type="page"/>
      </w:r>
    </w:p>
    <w:p>
      <w:pPr>
        <w:pStyle w:val="Heading1"/>
      </w:pPr>
      <w:r>
        <w:t>Livelihood Opportunity Promotion Scheme (Scheduled Caste)</w:t>
      </w:r>
    </w:p>
    <w:p>
      <w:r>
        <w:rPr>
          <w:i/>
          <w:sz w:val="18"/>
        </w:rPr>
        <w:t>State: Uttarakhand | Categories: Banking,Financial Services and Insurance, Business &amp; Entrepreneurship, Skills &amp; Employment | Scheme For: Individual</w:t>
      </w:r>
    </w:p>
    <w:p>
      <w:pPr>
        <w:pStyle w:val="Heading2"/>
      </w:pPr>
      <w:r>
        <w:t>Details</w:t>
      </w:r>
    </w:p>
    <w:p>
      <w:r>
        <w:t>The Social Welfare Department, Government of Uttarakhand, launched the "Livelihood Opportunity Promotion Scheme (Scheduled Caste)" scheme. It aims to promote self-employment and income generation among Scheduled Caste individuals by supporting small businesses and livelihood projects. Under this scheme, financial assistance in the form of bank loans, margin money, and grants is provided to the beneficiaries for projects ranging from ₹50,000/- to ₹2,00,000/-.</w:t>
      </w:r>
    </w:p>
    <w:p>
      <w:pPr>
        <w:pStyle w:val="Heading2"/>
      </w:pPr>
      <w:r>
        <w:t>Benefits</w:t>
      </w:r>
    </w:p>
    <w:p>
      <w:r>
        <w:t xml:space="preserve">&gt; </w:t>
      </w:r>
      <w:r>
        <w:rPr>
          <w:b/>
        </w:rPr>
        <w:t>Financial Assistance:</w:t>
      </w:r>
    </w:p>
    <w:p>
      <w:pPr>
        <w:pStyle w:val="ListBullet"/>
      </w:pPr>
      <w:r>
        <w:t>Project Cost Limit: ₹50,000/- to ₹2,00,000/-</w:t>
      </w:r>
    </w:p>
    <w:p>
      <w:pPr>
        <w:pStyle w:val="ListBullet"/>
      </w:pPr>
      <w:r>
        <w:t>Bank Loan: 60% of the project cost</w:t>
      </w:r>
    </w:p>
    <w:p>
      <w:pPr>
        <w:pStyle w:val="ListBullet"/>
      </w:pPr>
      <w:r>
        <w:t>Margin Money: 30% of the project cost (payable with applicable interest over 60 monthly installments)</w:t>
      </w:r>
    </w:p>
    <w:p>
      <w:pPr>
        <w:pStyle w:val="ListBullet"/>
      </w:pPr>
      <w:r>
        <w:t>Grant: Maximum of ₹10,000/-</w:t>
      </w:r>
    </w:p>
    <w:p>
      <w:r>
        <w:t xml:space="preserve">&gt; </w:t>
      </w:r>
      <w:r>
        <w:rPr>
          <w:b/>
        </w:rPr>
        <w:t>Beneficiary Contribution:</w:t>
      </w:r>
    </w:p>
    <w:p>
      <w:pPr>
        <w:pStyle w:val="ListBullet"/>
      </w:pPr>
      <w:r>
        <w:t>No contribution for project cost up to ₹1,00,000/-</w:t>
      </w:r>
    </w:p>
    <w:p>
      <w:pPr>
        <w:pStyle w:val="ListBullet"/>
      </w:pPr>
      <w:r>
        <w:t>10% contribution for project cost between ₹1,01,000/- and ₹2,00,000/-.</w:t>
      </w:r>
    </w:p>
    <w:p>
      <w:r>
        <w:t>&lt;br&gt;</w:t>
      </w:r>
    </w:p>
    <w:p>
      <w:r>
        <w:t>&lt;br&gt;</w:t>
      </w:r>
    </w:p>
    <w:p>
      <w:pPr>
        <w:pStyle w:val="Heading2"/>
      </w:pPr>
      <w:r>
        <w:t>Eligibility</w:t>
      </w:r>
    </w:p>
    <w:p>
      <w:pPr>
        <w:pStyle w:val="ListNumber"/>
      </w:pPr>
      <w:r>
        <w:t>The applicant must be a permanent resident of Uttarakhand.</w:t>
      </w:r>
    </w:p>
    <w:p>
      <w:pPr>
        <w:pStyle w:val="ListNumber"/>
      </w:pPr>
      <w:r>
        <w:t>The applicant must belong to the Scheduled Caste category.</w:t>
      </w:r>
    </w:p>
    <w:p>
      <w:pPr>
        <w:pStyle w:val="ListNumber"/>
      </w:pPr>
      <w:r>
        <w:t>The applicant’s age must be between 18 and 50 years.</w:t>
      </w:r>
    </w:p>
    <w:p>
      <w:pPr>
        <w:pStyle w:val="ListNumber"/>
      </w:pPr>
      <w:r>
        <w:t>The applicant’s annual income must not exceed ₹1,05,600/- for rural areas and ₹1,29,840/- for urban areas.</w:t>
      </w:r>
    </w:p>
    <w:p>
      <w:pPr>
        <w:pStyle w:val="Heading2"/>
      </w:pPr>
      <w:r>
        <w:t>Application Process</w:t>
      </w:r>
    </w:p>
    <w:p>
      <w:pPr>
        <w:pStyle w:val="Heading3"/>
      </w:pPr>
      <w:r>
        <w:t>Mode: Offline</w:t>
      </w:r>
    </w:p>
    <w:p>
      <w:pPr>
        <w:pStyle w:val="Heading2"/>
      </w:pPr>
      <w:r>
        <w:t>Documents Required</w:t>
      </w:r>
    </w:p>
    <w:p>
      <w:pPr>
        <w:pStyle w:val="ListNumber"/>
      </w:pPr>
      <w:r>
        <w:t>Identity &amp; Address Proof (Aadhaar Card, Voter ID / Ration Card / Driving License).</w:t>
      </w:r>
    </w:p>
    <w:p>
      <w:pPr>
        <w:pStyle w:val="ListNumber"/>
      </w:pPr>
      <w:r>
        <w:t>Caste &amp; Residence Verification (Caste Certificate, Domicile Certificate or valid residential proof )</w:t>
      </w:r>
    </w:p>
    <w:p>
      <w:pPr>
        <w:pStyle w:val="ListNumber"/>
      </w:pPr>
      <w:r>
        <w:t>Income Proof and Financial Documents.</w:t>
      </w:r>
    </w:p>
    <w:p>
      <w:pPr>
        <w:pStyle w:val="ListNumber"/>
      </w:pPr>
      <w:r>
        <w:t>Other additional Documents (If require).</w:t>
      </w:r>
    </w:p>
    <w:p>
      <w:pPr>
        <w:pStyle w:val="Heading2"/>
      </w:pPr>
      <w:r>
        <w:t>Frequently Asked Questions</w:t>
      </w:r>
    </w:p>
    <w:p>
      <w:r>
        <w:rPr>
          <w:b/>
        </w:rPr>
        <w:t>Q1. Who can apply for this scheme?</w:t>
      </w:r>
    </w:p>
    <w:p>
      <w:r>
        <w:t>Only Scheduled Caste residents of Uttarakhand aged between 18 and 50 years.</w:t>
      </w:r>
    </w:p>
    <w:p>
      <w:r>
        <w:rPr>
          <w:b/>
        </w:rPr>
        <w:t>Q2. What is the income limit to apply?</w:t>
      </w:r>
    </w:p>
    <w:p>
      <w:r>
        <w:t>₹1,05,600 annually for rural applicants; ₹1,29,840 for urban applicants.</w:t>
      </w:r>
    </w:p>
    <w:p>
      <w:r>
        <w:rPr>
          <w:b/>
        </w:rPr>
        <w:t>Q3. What kind of projects are allowed?</w:t>
      </w:r>
    </w:p>
    <w:p>
      <w:r>
        <w:t>Small-scale business, self-employment, and livelihood-based projects.</w:t>
      </w:r>
    </w:p>
    <w:p>
      <w:r>
        <w:rPr>
          <w:b/>
        </w:rPr>
        <w:t>Q4. Is any subsidy or grant provided?</w:t>
      </w:r>
    </w:p>
    <w:p>
      <w:r>
        <w:t>Yes, a grant of up to ₹10,000 is provided.</w:t>
      </w:r>
    </w:p>
    <w:p>
      <w:r>
        <w:rPr>
          <w:b/>
        </w:rPr>
        <w:t>Q5. What is the contribution required from the applicant?</w:t>
      </w:r>
    </w:p>
    <w:p>
      <w:r>
        <w:t>None for projects up to ₹1,00,000; 10% for projects above ₹1,00,000.</w:t>
      </w:r>
    </w:p>
    <w:p>
      <w:r>
        <w:rPr>
          <w:b/>
        </w:rPr>
        <w:t>Q6. Is training covered under this scheme?</w:t>
      </w:r>
    </w:p>
    <w:p>
      <w:r>
        <w:t>No, training is covered under a separate scheme – Pradhan Mantri Anusuchit Jati Abhyuday Yojana.</w:t>
      </w:r>
    </w:p>
    <w:p>
      <w:r>
        <w:rPr>
          <w:b/>
        </w:rPr>
        <w:t>Q7. Where can I get the application form?</w:t>
      </w:r>
    </w:p>
    <w:p>
      <w:r>
        <w:t>From the Development Block Office in your area.</w:t>
      </w:r>
    </w:p>
    <w:p>
      <w:r>
        <w:rPr>
          <w:b/>
        </w:rPr>
        <w:t>Q8. Who selects the beneficiaries?</w:t>
      </w:r>
    </w:p>
    <w:p>
      <w:r>
        <w:t>A district-level committee led by the District Social Welfare Officer.</w:t>
      </w:r>
    </w:p>
    <w:p>
      <w:r>
        <w:rPr>
          <w:b/>
        </w:rPr>
        <w:t>Q9. Can I apply online?</w:t>
      </w:r>
    </w:p>
    <w:p>
      <w:r>
        <w:t>No, the process is offline through block and district offices.</w:t>
      </w:r>
    </w:p>
    <w:p>
      <w:r>
        <w:rPr>
          <w:b/>
        </w:rPr>
        <w:t>Q10. How is the margin money paid back?</w:t>
      </w:r>
    </w:p>
    <w:p>
      <w:r>
        <w:t>In 60 monthly installments, with applicable interest.</w:t>
      </w:r>
    </w:p>
    <w:p>
      <w:pPr>
        <w:pStyle w:val="Heading2"/>
      </w:pPr>
      <w:r>
        <w:t>Sources And References</w:t>
      </w:r>
    </w:p>
    <w:p>
      <w:pPr>
        <w:pStyle w:val="ListBullet"/>
      </w:pPr>
      <w:r>
        <w:t>Guidelines (Page No. 33) (https://uk.gov.in/department92/library_file/file-30-01-2025-04-25-16.pdf)</w:t>
      </w:r>
    </w:p>
    <w:p>
      <w:pPr>
        <w:pStyle w:val="ListBullet"/>
      </w:pPr>
      <w:r>
        <w:t>Official Website (http://www.ukbvvn.org.in/frmJeevikaAvsarProtsahanYojna.html)</w:t>
      </w:r>
    </w:p>
    <w:p>
      <w:r>
        <w:t>Source: https://www.myscheme.gov.in/schemes/lopssc</w:t>
      </w:r>
    </w:p>
    <w:p>
      <w:r>
        <w:br w:type="page"/>
      </w:r>
    </w:p>
    <w:p>
      <w:pPr>
        <w:pStyle w:val="Heading1"/>
      </w:pPr>
      <w:r>
        <w:t>Smt. Bimla Rani Memorial Award (B.Sc. Ag., B.V.Sc. &amp; A.H., B.H.Sc. &amp; B.F.Sc.)</w:t>
      </w:r>
    </w:p>
    <w:p>
      <w:r>
        <w:rPr>
          <w:i/>
          <w:sz w:val="18"/>
        </w:rPr>
        <w:t>State: Uttarakhand | Categories: Education &amp; Learning | Scheme For: Individual</w:t>
      </w:r>
    </w:p>
    <w:p>
      <w:pPr>
        <w:pStyle w:val="Heading2"/>
      </w:pPr>
      <w:r>
        <w:t>Details</w:t>
      </w:r>
    </w:p>
    <w:p>
      <w:r>
        <w:t>The “Smt. Bimla Rani Memorial Award (B.Sc. Ag., B.V.Sc. &amp;amp; A.H., B.H.Sc. &amp;amp; B.F.Sc.)” scheme is implemented by Govind Ballabh Pant University of Agriculture and Technology, Pantnagar, under the Department of Agriculture, Government of Uttarakhand. The scheme aims to provide financial assistance and encourage meritorious students pursuing Bachelor of Science in Agriculture (B.Sc. Ag.), Bachelor of Veterinary Science and Animal Husbandry (B.V.Sc. &amp;amp; A.H.), Bachelor of Home Science (B.H.Sc.), and Bachelor of Fisheries Science (B.F.Sc.) courses.</w:t>
      </w:r>
    </w:p>
    <w:p>
      <w:r>
        <w:t>&lt;br&gt;</w:t>
      </w:r>
    </w:p>
    <w:p>
      <w:pPr>
        <w:pStyle w:val="Heading2"/>
      </w:pPr>
      <w:r>
        <w:t>Benefits</w:t>
      </w:r>
    </w:p>
    <w:p>
      <w:r>
        <w:rPr>
          <w:b/>
        </w:rPr>
        <w:t>Award Amount:</w:t>
      </w:r>
      <w:r>
        <w:t xml:space="preserve"> ₹12,000/- per year.</w:t>
      </w:r>
    </w:p>
    <w:p>
      <w:r>
        <w:t>&lt;br&gt;</w:t>
      </w:r>
    </w:p>
    <w:p>
      <w:pPr>
        <w:pStyle w:val="Heading2"/>
      </w:pPr>
      <w:r>
        <w:t>Eligibility</w:t>
      </w:r>
    </w:p>
    <w:p>
      <w:pPr>
        <w:pStyle w:val="ListNumber"/>
      </w:pPr>
      <w:r>
        <w:t>The applicant must be a student.</w:t>
      </w:r>
    </w:p>
    <w:p>
      <w:pPr>
        <w:pStyle w:val="ListNumber"/>
      </w:pPr>
      <w:r>
        <w:t>The applicant must be enrolled in the Bachelor of Science in Agriculture (B.Sc. Ag.), Bachelor of Veterinary Science and Animal Husbandry (B.V.Sc. &amp;amp; A.H.), Bachelor of Home Science (B.H.Sc.), or Bachelor of Fisheries Science (B.F.Sc.) course at Govind Ballabh Pant University of Agriculture and Technology, Pantnagar.</w:t>
      </w:r>
    </w:p>
    <w:p>
      <w:pPr>
        <w:pStyle w:val="ListNumber"/>
      </w:pPr>
      <w:r>
        <w:t>The award amount is granted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Which courses are covered under this scheme?</w:t>
      </w:r>
    </w:p>
    <w:p>
      <w:r>
        <w:t>The award covers the following undergraduate courses:</w:t>
      </w:r>
    </w:p>
    <w:p>
      <w:pPr>
        <w:pStyle w:val="ListBullet"/>
      </w:pPr>
      <w:r>
        <w:t>Bachelor of Science in Agriculture (B.Sc. Ag.)</w:t>
      </w:r>
    </w:p>
    <w:p>
      <w:pPr>
        <w:pStyle w:val="ListBullet"/>
      </w:pPr>
      <w:r>
        <w:t>Bachelor of Veterinary Science and Animal Husbandry (B.V.Sc. &amp; A.H.)</w:t>
      </w:r>
    </w:p>
    <w:p>
      <w:pPr>
        <w:pStyle w:val="ListBullet"/>
      </w:pPr>
      <w:r>
        <w:t>Bachelor of Home Science (B.H.Sc.)</w:t>
      </w:r>
    </w:p>
    <w:p>
      <w:pPr>
        <w:pStyle w:val="ListBullet"/>
      </w:pPr>
      <w:r>
        <w:t>Bachelor of Fisheries Science (B.F.Sc.)</w:t>
      </w:r>
    </w:p>
    <w:p>
      <w:r>
        <w:t>&lt;br&gt;</w:t>
      </w:r>
    </w:p>
    <w:p>
      <w:r>
        <w:rPr>
          <w:b/>
        </w:rPr>
        <w:t>Q2. Who is eligible to apply for this award?</w:t>
      </w:r>
    </w:p>
    <w:p>
      <w:r>
        <w:t>Students enrolled in any of the above undergraduate programs at Govind Ballabh Pant University of Agriculture and Technology, Pantnagar are eligible to apply.</w:t>
      </w:r>
    </w:p>
    <w:p>
      <w:r>
        <w:t>&lt;br&gt;</w:t>
      </w:r>
    </w:p>
    <w:p>
      <w:r>
        <w:rPr>
          <w:b/>
        </w:rPr>
        <w:t>Q3. What is the amount of the award?</w:t>
      </w:r>
    </w:p>
    <w:p>
      <w:r>
        <w:t>Each selected student receives a financial award of ₹12,000/- per year under this scheme.</w:t>
      </w:r>
    </w:p>
    <w:p>
      <w:r>
        <w:t>&lt;br&gt;</w:t>
      </w:r>
    </w:p>
    <w:p>
      <w:r>
        <w:rPr>
          <w:b/>
        </w:rPr>
        <w:t>Q4. For how long is the award granted?</w:t>
      </w:r>
    </w:p>
    <w:p>
      <w:r>
        <w:t>The award is granted for a duration of one year only.</w:t>
      </w:r>
    </w:p>
    <w:p>
      <w:r>
        <w:t>&lt;br&gt;</w:t>
      </w:r>
    </w:p>
    <w:p>
      <w:r>
        <w:rPr>
          <w:b/>
        </w:rPr>
        <w:t>Q5. How can a student apply for the award?</w:t>
      </w:r>
    </w:p>
    <w:p>
      <w:r>
        <w:t>Students need to submit an application on the prescribed form provided by the university within the announced deadline.</w:t>
      </w:r>
    </w:p>
    <w:p>
      <w:r>
        <w:t>&lt;br&gt;</w:t>
      </w:r>
    </w:p>
    <w:p>
      <w:r>
        <w:rPr>
          <w:b/>
        </w:rPr>
        <w:t>Q6. Who selects the awardees?</w:t>
      </w:r>
    </w:p>
    <w:p>
      <w:r>
        <w:t>A committee constituted by the Vice Chancellor reviews and evaluates all applications and recommends the most deserving candidates for approval.</w:t>
      </w:r>
    </w:p>
    <w:p>
      <w:r>
        <w:t>&lt;br&gt;</w:t>
      </w:r>
    </w:p>
    <w:p>
      <w:r>
        <w:rPr>
          <w:b/>
        </w:rPr>
        <w:t>Q7. How is the scholarship amount disbursed?</w:t>
      </w:r>
    </w:p>
    <w:p>
      <w:r>
        <w:t>After approval, the award amount is credited or paid to the selected students as per university norms.</w:t>
      </w:r>
    </w:p>
    <w:p>
      <w:r>
        <w:t>&lt;br&gt;</w:t>
      </w:r>
    </w:p>
    <w:p>
      <w:pPr>
        <w:pStyle w:val="Heading2"/>
      </w:pPr>
      <w:r>
        <w:t>Sources And References</w:t>
      </w:r>
    </w:p>
    <w:p>
      <w:pPr>
        <w:pStyle w:val="ListBullet"/>
      </w:pPr>
      <w:r>
        <w:t>Guidelines (Page No. 186) (https://uk.gov.in/department92/library_file/file-30-01-2025-04-25-16.pdf)</w:t>
      </w:r>
    </w:p>
    <w:p>
      <w:pPr>
        <w:pStyle w:val="ListBullet"/>
      </w:pPr>
      <w:r>
        <w:t>Official Website (https://www.gbpuat.ac.in/student_corner/index.html)</w:t>
      </w:r>
    </w:p>
    <w:p>
      <w:r>
        <w:t>Source: https://www.myscheme.gov.in/schemes/bimlaranimemorialawarduk</w:t>
      </w:r>
    </w:p>
    <w:p>
      <w:r>
        <w:br w:type="page"/>
      </w:r>
    </w:p>
    <w:p>
      <w:pPr>
        <w:pStyle w:val="Heading1"/>
      </w:pPr>
      <w:r>
        <w:t>Mukhyamantri Medhavi Chhatra Protsahan Scholarship Scheme (Junior Level)</w:t>
      </w:r>
    </w:p>
    <w:p>
      <w:r>
        <w:rPr>
          <w:i/>
          <w:sz w:val="18"/>
        </w:rPr>
        <w:t>State: Uttarakhand | Categories: Education &amp; Learning | Scheme For: Individual</w:t>
      </w:r>
    </w:p>
    <w:p>
      <w:pPr>
        <w:pStyle w:val="Heading2"/>
      </w:pPr>
      <w:r>
        <w:t>Details</w:t>
      </w:r>
    </w:p>
    <w:p>
      <w:r>
        <w:t>The scheme “Mukhyamantri Medhavi Chhatra Protsahan Scholarship Scheme (Junior Level)” is implemented by the Secondary Education Department under the Department of Education, Government of Uttarakhand. The scheme aims to promote academic excellence among students entering Classes 6, 7, and 8 by providing financial assistance to meritorious students, based on their performance in a competitive examination conducted by the State Council of Educational Research and Training (SCERT), Uttarakhand.</w:t>
      </w:r>
    </w:p>
    <w:p>
      <w:r>
        <w:t>&lt;br&gt;</w:t>
      </w:r>
    </w:p>
    <w:p>
      <w:pPr>
        <w:pStyle w:val="Heading2"/>
      </w:pPr>
      <w:r>
        <w:t>Benefits</w:t>
      </w:r>
    </w:p>
    <w:p>
      <w:r>
        <w:rPr>
          <w:b/>
        </w:rPr>
        <w:t>Rate of Scholarship:</w:t>
      </w:r>
    </w:p>
    <w:p>
      <w:pPr>
        <w:pStyle w:val="ListBullet"/>
      </w:pPr>
      <w:r>
        <w:rPr>
          <w:b/>
        </w:rPr>
        <w:t>For Class 6th Students:</w:t>
      </w:r>
      <w:r>
        <w:t xml:space="preserve"> ₹600/- per month for 1 year.- </w:t>
      </w:r>
      <w:r>
        <w:rPr>
          <w:b/>
        </w:rPr>
        <w:t>For Class 7th Students:</w:t>
      </w:r>
      <w:r>
        <w:t xml:space="preserve"> ₹700/- per month for 1 year.- </w:t>
      </w:r>
      <w:r>
        <w:rPr>
          <w:b/>
        </w:rPr>
        <w:t>For Class 8th Students:</w:t>
      </w:r>
      <w:r>
        <w:t xml:space="preserve"> ₹800/- per month for 1 year.</w:t>
      </w:r>
    </w:p>
    <w:p>
      <w:r>
        <w:t>&lt;br&gt;</w:t>
      </w:r>
    </w:p>
    <w:p>
      <w:pPr>
        <w:pStyle w:val="Heading2"/>
      </w:pPr>
      <w:r>
        <w:t>Eligibility</w:t>
      </w:r>
    </w:p>
    <w:p>
      <w:pPr>
        <w:pStyle w:val="ListNumber"/>
      </w:pPr>
      <w:r>
        <w:t>The student must have passed Class 5 (institutional) from a Government School or Government-aided private school of the state (excluding Central and Residential schools) and must be studying in Class 6.</w:t>
      </w:r>
    </w:p>
    <w:p>
      <w:pPr>
        <w:pStyle w:val="ListNumber"/>
      </w:pPr>
      <w:r>
        <w:t>The applicant must qualify in the competitive examination conducted by SCERT, Uttarakhand.</w:t>
      </w:r>
    </w:p>
    <w:p>
      <w:pPr>
        <w:pStyle w:val="ListNumber"/>
      </w:pPr>
      <w:r>
        <w:t>Based on the examination results, a student securing a position in the top 10% of the total participants will be eligible to avail the benefits of this scheme.</w:t>
      </w:r>
    </w:p>
    <w:p>
      <w:pPr>
        <w:pStyle w:val="ListNumber"/>
      </w:pPr>
      <w:r>
        <w:t>The selected student must maintain a minimum of 75% attendance and secure at least 60% marks in Classes 6 and 7. For SC/ST students, a relaxation of 5% is provided in both marks and attendance requirements.</w:t>
      </w:r>
    </w:p>
    <w:p>
      <w:pPr>
        <w:pStyle w:val="ListNumber"/>
      </w:pPr>
      <w:r>
        <w:t>There is no income criterion for the parents/guardians of the student under this scholarship.</w:t>
      </w:r>
    </w:p>
    <w:p>
      <w:pPr>
        <w:pStyle w:val="ListNumber"/>
      </w:pPr>
      <w:r>
        <w:t>A student cannot avail double benefits under multiple state scholarship schemes.</w:t>
      </w:r>
    </w:p>
    <w:p>
      <w:r>
        <w:t>&lt;br&gt;</w:t>
      </w:r>
    </w:p>
    <w:p>
      <w:pPr>
        <w:pStyle w:val="Heading2"/>
      </w:pPr>
      <w:r>
        <w:t>Application Process</w:t>
      </w:r>
    </w:p>
    <w:p>
      <w:pPr>
        <w:pStyle w:val="Heading3"/>
      </w:pPr>
      <w:r>
        <w:t>Mode: Offline</w:t>
      </w:r>
    </w:p>
    <w:p>
      <w:pPr>
        <w:pStyle w:val="ListBullet"/>
      </w:pPr>
      <w:r>
        <w:t>To appear in the scholarship examination, a student can collect the application form from the Block Education Officer’s office or download it from the School Education Department’s website (https://schooleducation.uk.gov.in (https://schooleducation.uk.gov.in/)) or the SCERT Uttarakhand website (https://scert.uk.gov.in/ (https://scert.uk.gov.in/)) during the months of June-July every year. At present, the application process is offline, and no application or examination fee is required.</w:t>
      </w:r>
    </w:p>
    <w:p>
      <w:pPr>
        <w:pStyle w:val="ListBullet"/>
      </w:pPr>
      <w:r>
        <w:t>While filling the application form, the student must attach a passport-size photograph, Aadhaar card, Class 5 passing certificate, admission card for Class 6, caste certificate if applicable, disability certificate if applicable, and Aadhaar-linked bank account details. The student must ensure that all information provided in the form is correct and then submit it to the Principal of the school where he or she is studying.</w:t>
      </w:r>
    </w:p>
    <w:p>
      <w:pPr>
        <w:pStyle w:val="ListBullet"/>
      </w:pPr>
      <w:r>
        <w:t>The Principal verifies the form on the basis of documents and school records, attests the photograph, and forwards the form to the Block Education Officer’s office by the stipulated date, which is usually around 21st August. After verification, the Block Education Officer issues the admit card.</w:t>
      </w:r>
    </w:p>
    <w:p>
      <w:pPr>
        <w:pStyle w:val="ListBullet"/>
      </w:pPr>
      <w:r>
        <w:t>Students can collect the admit card from their school or from the Block Education Officer’s office. The examination is conducted every year in September in an objective-type multiple-choice format. Students who are placed in the merit list are informed by the Principal, after which the scholarship amount is directly credited to the student’s bank account.</w:t>
      </w:r>
    </w:p>
    <w:p>
      <w:pPr>
        <w:pStyle w:val="Heading2"/>
      </w:pPr>
      <w:r>
        <w:t>Documents Required</w:t>
      </w:r>
    </w:p>
    <w:p>
      <w:pPr>
        <w:pStyle w:val="ListNumber"/>
      </w:pPr>
      <w:r>
        <w:t>Passport-size photograph</w:t>
      </w:r>
    </w:p>
    <w:p>
      <w:pPr>
        <w:pStyle w:val="ListNumber"/>
      </w:pPr>
      <w:r>
        <w:t>Aadhaar card</w:t>
      </w:r>
    </w:p>
    <w:p>
      <w:pPr>
        <w:pStyle w:val="ListNumber"/>
      </w:pPr>
      <w:r>
        <w:t>Class 5 passing certificate</w:t>
      </w:r>
    </w:p>
    <w:p>
      <w:pPr>
        <w:pStyle w:val="ListNumber"/>
      </w:pPr>
      <w:r>
        <w:t>Admission card for studying in Class 6</w:t>
      </w:r>
    </w:p>
    <w:p>
      <w:pPr>
        <w:pStyle w:val="ListNumber"/>
      </w:pPr>
      <w:r>
        <w:t>Caste certificate (if applicable)</w:t>
      </w:r>
    </w:p>
    <w:p>
      <w:pPr>
        <w:pStyle w:val="ListNumber"/>
      </w:pPr>
      <w:r>
        <w:t>Disability certificate (if applicable)</w:t>
      </w:r>
    </w:p>
    <w:p>
      <w:pPr>
        <w:pStyle w:val="ListNumber"/>
      </w:pPr>
      <w:r>
        <w:t>Aadhaar-linked bank account details</w:t>
      </w:r>
    </w:p>
    <w:p>
      <w:pPr>
        <w:pStyle w:val="Heading2"/>
      </w:pPr>
      <w:r>
        <w:t>Frequently Asked Questions</w:t>
      </w:r>
    </w:p>
    <w:p>
      <w:r>
        <w:rPr>
          <w:b/>
        </w:rPr>
        <w:t>Q1. Who is eligible to apply for this scheme?</w:t>
      </w:r>
    </w:p>
    <w:p>
      <w:r>
        <w:t>The student must have passed Class 5 (institutional) from a Government School or Government-aided private school of Uttarakhand (excluding Central and Residential Schools) and must be studying in Class 6.</w:t>
      </w:r>
    </w:p>
    <w:p>
      <w:r>
        <w:t>&lt;br&gt;</w:t>
      </w:r>
    </w:p>
    <w:p>
      <w:r>
        <w:rPr>
          <w:b/>
        </w:rPr>
        <w:t>Q2. Who conducts the scholarship examination?</w:t>
      </w:r>
    </w:p>
    <w:p>
      <w:r>
        <w:t>The scholarship examination is organized by the State Council of Educational Research and Training (SCERT), Uttarakhand.</w:t>
      </w:r>
    </w:p>
    <w:p>
      <w:r>
        <w:t>&lt;br&gt;</w:t>
      </w:r>
    </w:p>
    <w:p>
      <w:r>
        <w:rPr>
          <w:b/>
        </w:rPr>
        <w:t>Q3. Is there any income limit for parents/guardians under this scheme?</w:t>
      </w:r>
    </w:p>
    <w:p>
      <w:r>
        <w:t>No, there is no annual income criterion for parents or guardians.</w:t>
      </w:r>
    </w:p>
    <w:p>
      <w:r>
        <w:t>&lt;br&gt;</w:t>
      </w:r>
    </w:p>
    <w:p>
      <w:r>
        <w:rPr>
          <w:b/>
        </w:rPr>
        <w:t>Q4. How are students selected for the scholarship?</w:t>
      </w:r>
    </w:p>
    <w:p>
      <w:r>
        <w:t>Students are selected based on their performance in the competitive examination. Those securing marks in the top 10% among all participants are eligible.</w:t>
      </w:r>
    </w:p>
    <w:p>
      <w:r>
        <w:t>&lt;br&gt;</w:t>
      </w:r>
    </w:p>
    <w:p>
      <w:r>
        <w:rPr>
          <w:b/>
        </w:rPr>
        <w:t>Q5. What is the attendance and marks requirement for selected students?</w:t>
      </w:r>
    </w:p>
    <w:p>
      <w:r>
        <w:t>The selected student must maintain 75% attendance and secure at least 60% marks in Classes 6 and 7.</w:t>
      </w:r>
    </w:p>
    <w:p>
      <w:r>
        <w:t>&lt;br&gt;</w:t>
      </w:r>
    </w:p>
    <w:p>
      <w:r>
        <w:rPr>
          <w:b/>
        </w:rPr>
        <w:t>Q6. Is there any relaxation for SC/ST students?</w:t>
      </w:r>
    </w:p>
    <w:p>
      <w:r>
        <w:t>Yes, SC/ST students are given a relaxation of 5% in both attendance and marks requirements.</w:t>
      </w:r>
    </w:p>
    <w:p>
      <w:r>
        <w:t>&lt;br&gt;</w:t>
      </w:r>
    </w:p>
    <w:p>
      <w:r>
        <w:rPr>
          <w:b/>
        </w:rPr>
        <w:t>Q7. Can a student avail benefits of more than one state scholarship scheme?</w:t>
      </w:r>
    </w:p>
    <w:p>
      <w:r>
        <w:t>No, a student cannot receive double benefits from multiple state scholarship schemes.</w:t>
      </w:r>
    </w:p>
    <w:p>
      <w:r>
        <w:t>&lt;br&gt;</w:t>
      </w:r>
    </w:p>
    <w:p>
      <w:r>
        <w:rPr>
          <w:b/>
        </w:rPr>
        <w:t>Q8. When and how can students apply for the scholarship examination?</w:t>
      </w:r>
    </w:p>
    <w:p>
      <w:r>
        <w:t>Students can apply in June-July every year by collecting the application form from the Block Education Officer’s office or downloading it from https://schooleducation.uk.gov.in/ (https://schooleducation.uk.gov.in/) or https://scert.uk.gov.in/ (https://scert.uk.gov.in/)</w:t>
      </w:r>
    </w:p>
    <w:p>
      <w:r>
        <w:t>&lt;br&gt;</w:t>
      </w:r>
    </w:p>
    <w:p>
      <w:r>
        <w:rPr>
          <w:b/>
        </w:rPr>
        <w:t>Q9. Is there any fee for the application or examination?</w:t>
      </w:r>
    </w:p>
    <w:p>
      <w:r>
        <w:t>No, there is no application or examination fee.</w:t>
      </w:r>
    </w:p>
    <w:p>
      <w:r>
        <w:t>&lt;br&gt;</w:t>
      </w:r>
    </w:p>
    <w:p>
      <w:r>
        <w:rPr>
          <w:b/>
        </w:rPr>
        <w:t>Q10. Where should the application form be submitted?</w:t>
      </w:r>
    </w:p>
    <w:p>
      <w:r>
        <w:t>The completed application form must be submitted to the Principal of the school where the student is studying.</w:t>
      </w:r>
    </w:p>
    <w:p>
      <w:r>
        <w:t>&lt;br&gt;</w:t>
      </w:r>
    </w:p>
    <w:p>
      <w:pPr>
        <w:pStyle w:val="Heading2"/>
      </w:pPr>
      <w:r>
        <w:t>Sources And References</w:t>
      </w:r>
    </w:p>
    <w:p>
      <w:pPr>
        <w:pStyle w:val="ListBullet"/>
      </w:pPr>
      <w:r>
        <w:t>Guidelines (Page No. 76) (https://uk.gov.in/department92/library_file/file-04-12-2023-06-02-23.pdf)</w:t>
      </w:r>
    </w:p>
    <w:p>
      <w:r>
        <w:t>Source: https://www.myscheme.gov.in/schemes/cmmsiscjl</w:t>
      </w:r>
    </w:p>
    <w:p>
      <w:r>
        <w:br w:type="page"/>
      </w:r>
    </w:p>
    <w:p>
      <w:pPr>
        <w:pStyle w:val="Heading1"/>
      </w:pPr>
      <w:r>
        <w:t>Smt. Uma Gupta Fellowship for M.Sc. Agriculture (Genetics &amp; Plant Breeding) Students</w:t>
      </w:r>
    </w:p>
    <w:p>
      <w:r>
        <w:rPr>
          <w:i/>
          <w:sz w:val="18"/>
        </w:rPr>
        <w:t>State: Uttarakhand | Categories: Education &amp; Learning | Scheme For: Individual</w:t>
      </w:r>
    </w:p>
    <w:p>
      <w:pPr>
        <w:pStyle w:val="Heading2"/>
      </w:pPr>
      <w:r>
        <w:t>Details</w:t>
      </w:r>
    </w:p>
    <w:p>
      <w:r>
        <w:t>The “Smt. Uma Gupta Fellowship for M.Sc. Agriculture (Genetics &amp;amp; Plant Breeding) Students” scheme is implemented by Govind Ballabh Pant University of Agriculture and Technology, Pantnagar, under the Department of Agriculture, Government of Uttarakhand. The scheme aims to provide financial assistance and encourage meritorious students pursuing the M.Sc. Agriculture (Genetics &amp;amp; Plant Breeding) course by offering a fellowship for three semesters, thereby reducing their economic burden.</w:t>
      </w:r>
    </w:p>
    <w:p>
      <w:r>
        <w:t>&lt;br&gt;</w:t>
      </w:r>
    </w:p>
    <w:p>
      <w:pPr>
        <w:pStyle w:val="Heading2"/>
      </w:pPr>
      <w:r>
        <w:t>Benefits</w:t>
      </w:r>
    </w:p>
    <w:p>
      <w:r>
        <w:rPr>
          <w:b/>
        </w:rPr>
        <w:t>Amount of Fellowship:</w:t>
      </w:r>
      <w:r>
        <w:t xml:space="preserve"> ₹1,000/- per month (For three semesters only).</w:t>
      </w:r>
    </w:p>
    <w:p>
      <w:r>
        <w:t>&lt;br&gt;</w:t>
      </w:r>
    </w:p>
    <w:p>
      <w:pPr>
        <w:pStyle w:val="Heading2"/>
      </w:pPr>
      <w:r>
        <w:t>Eligibility</w:t>
      </w:r>
    </w:p>
    <w:p>
      <w:pPr>
        <w:pStyle w:val="ListNumber"/>
      </w:pPr>
      <w:r>
        <w:t>The applicant must be a student.</w:t>
      </w:r>
    </w:p>
    <w:p>
      <w:pPr>
        <w:pStyle w:val="ListNumber"/>
      </w:pPr>
      <w:r>
        <w:t>The applicant must be enrolled in the M.Sc. Agriculture (Genetics &amp;amp; Plant Breeding) course at Govind Ballabh Pant University of Agriculture and Technology, Pantnagar.</w:t>
      </w:r>
    </w:p>
    <w:p>
      <w:pPr>
        <w:pStyle w:val="ListNumber"/>
      </w:pPr>
      <w:r>
        <w:t>The fellowship is awarded for a duration of three semesters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this fellowship?</w:t>
      </w:r>
    </w:p>
    <w:p>
      <w:r>
        <w:t>Only students who are enrolled in the M.Sc. Agriculture (Genetics &amp; Plant Breeding) program at GBPUAT, Pantnagar are eligible to apply.</w:t>
      </w:r>
    </w:p>
    <w:p>
      <w:r>
        <w:t>&lt;br&gt;</w:t>
      </w:r>
    </w:p>
    <w:p>
      <w:r>
        <w:rPr>
          <w:b/>
        </w:rPr>
        <w:t>Q2. How much financial assistance is provided under the fellowship?</w:t>
      </w:r>
    </w:p>
    <w:p>
      <w:r>
        <w:t>Selected students receive a fellowship of ₹1,000 per month.</w:t>
      </w:r>
    </w:p>
    <w:p>
      <w:r>
        <w:t>&lt;br&gt;</w:t>
      </w:r>
    </w:p>
    <w:p>
      <w:r>
        <w:rPr>
          <w:b/>
        </w:rPr>
        <w:t>Q3. For how long is the fellowship granted?</w:t>
      </w:r>
    </w:p>
    <w:p>
      <w:r>
        <w:t>The fellowship is awarded for a duration of three semesters only.</w:t>
      </w:r>
    </w:p>
    <w:p>
      <w:r>
        <w:t>&lt;br&gt;</w:t>
      </w:r>
    </w:p>
    <w:p>
      <w:r>
        <w:rPr>
          <w:b/>
        </w:rPr>
        <w:t>Q4. How can students apply for the fellowship?</w:t>
      </w:r>
    </w:p>
    <w:p>
      <w:r>
        <w:t>Students must submit their applications in the prescribed form provided by the university within the notified deadline.</w:t>
      </w:r>
    </w:p>
    <w:p>
      <w:r>
        <w:t>&lt;br&gt;</w:t>
      </w:r>
    </w:p>
    <w:p>
      <w:r>
        <w:rPr>
          <w:b/>
        </w:rPr>
        <w:t>Q5. Who selects the students for the fellowship?</w:t>
      </w:r>
    </w:p>
    <w:p>
      <w:r>
        <w:t>A committee constituted by the Vice Chancellor reviews and evaluates all applications and recommends suitable candidates for the fellowship.</w:t>
      </w:r>
    </w:p>
    <w:p>
      <w:r>
        <w:t>&lt;br&gt;</w:t>
      </w:r>
    </w:p>
    <w:p>
      <w:r>
        <w:rPr>
          <w:b/>
        </w:rPr>
        <w:t>Q6. What is the role of the Vice Chancellor in the selection process?</w:t>
      </w:r>
    </w:p>
    <w:p>
      <w:r>
        <w:t>The Vice Chancellor reviews the committee’s recommendations and gives final approval for the award of the fellowship.</w:t>
      </w:r>
    </w:p>
    <w:p>
      <w:r>
        <w:t>&lt;br&gt;</w:t>
      </w:r>
    </w:p>
    <w:p>
      <w:r>
        <w:rPr>
          <w:b/>
        </w:rPr>
        <w:t>Q7. How is the fellowship amount disbursed to the students?</w:t>
      </w:r>
    </w:p>
    <w:p>
      <w:r>
        <w:t>After approval, the scholarship payments are made directly to the selected students through the university’s prescribed process</w:t>
      </w:r>
    </w:p>
    <w:p>
      <w:r>
        <w:t>&lt;br&gt;</w:t>
      </w:r>
    </w:p>
    <w:p>
      <w:pPr>
        <w:pStyle w:val="Heading2"/>
      </w:pPr>
      <w:r>
        <w:t>Sources And References</w:t>
      </w:r>
    </w:p>
    <w:p>
      <w:pPr>
        <w:pStyle w:val="ListBullet"/>
      </w:pPr>
      <w:r>
        <w:t>Guidelines (Page No. 186) (https://uk.gov.in/department92/library_file/file-30-01-2025-04-25-16.pdf)</w:t>
      </w:r>
    </w:p>
    <w:p>
      <w:pPr>
        <w:pStyle w:val="ListBullet"/>
      </w:pPr>
      <w:r>
        <w:t>Official Website (https://www.gbpuat.ac.in/student_corner/index.html)</w:t>
      </w:r>
    </w:p>
    <w:p>
      <w:r>
        <w:t>Source: https://www.myscheme.gov.in/schemes/umaguptafellowshipuk</w:t>
      </w:r>
    </w:p>
    <w:p>
      <w:r>
        <w:br w:type="page"/>
      </w:r>
    </w:p>
    <w:p>
      <w:pPr>
        <w:pStyle w:val="Heading1"/>
      </w:pPr>
      <w:r>
        <w:t>Dr. A.N. Mukhopadhyay Gold Medal Award (B.Sc. Agriculture - Final Year Student)</w:t>
      </w:r>
    </w:p>
    <w:p>
      <w:r>
        <w:rPr>
          <w:i/>
          <w:sz w:val="18"/>
        </w:rPr>
        <w:t>State: Uttarakhand | Categories: Education &amp; Learning | Scheme For: Individual</w:t>
      </w:r>
    </w:p>
    <w:p>
      <w:pPr>
        <w:pStyle w:val="Heading2"/>
      </w:pPr>
      <w:r>
        <w:t>Details</w:t>
      </w:r>
    </w:p>
    <w:p>
      <w:r>
        <w:t>The “Dr. A.N. Mukhopadhyay Gold Medal Award (B.Sc. Agriculture - Final Year Student)” scheme is implemented by Govind Ballabh Pant University of Agriculture and Technology, Pantnagar, under the Department of Agriculture, Government of Uttarakhand. The scheme aims to encourage meritorious students pursuing a B.Sc. Agriculture course in their final year of study, thereby recognizing their academic excellence and providing financial support to reduce their burden.</w:t>
      </w:r>
    </w:p>
    <w:p>
      <w:r>
        <w:t>&lt;br&gt;</w:t>
      </w:r>
    </w:p>
    <w:p>
      <w:pPr>
        <w:pStyle w:val="Heading2"/>
      </w:pPr>
      <w:r>
        <w:t>Benefits</w:t>
      </w:r>
    </w:p>
    <w:p>
      <w:r>
        <w:rPr>
          <w:b/>
        </w:rPr>
        <w:t>Award Amount:</w:t>
      </w:r>
      <w:r>
        <w:t xml:space="preserve"> ₹25,000/- per year per student.</w:t>
      </w:r>
    </w:p>
    <w:p>
      <w:r>
        <w:t>&lt;br&gt;</w:t>
      </w:r>
    </w:p>
    <w:p>
      <w:pPr>
        <w:pStyle w:val="Heading2"/>
      </w:pPr>
      <w:r>
        <w:t>Eligibility</w:t>
      </w:r>
    </w:p>
    <w:p>
      <w:pPr>
        <w:pStyle w:val="ListNumber"/>
      </w:pPr>
      <w:r>
        <w:t>The applicant must be a student.</w:t>
      </w:r>
    </w:p>
    <w:p>
      <w:pPr>
        <w:pStyle w:val="ListNumber"/>
      </w:pPr>
      <w:r>
        <w:t>The applicant must be enrolled in the final year of the B.Sc. Agriculture course at Govind Ballabh Pant University of Agriculture and Technology, Pantnagar.</w:t>
      </w:r>
    </w:p>
    <w:p>
      <w:pPr>
        <w:pStyle w:val="ListNumber"/>
      </w:pPr>
      <w:r>
        <w:t>The award is granted for a duration of one year only.</w:t>
      </w:r>
    </w:p>
    <w:p>
      <w:r>
        <w:t>&lt;br&gt;</w:t>
      </w:r>
    </w:p>
    <w:p>
      <w:pPr>
        <w:pStyle w:val="Heading2"/>
      </w:pPr>
      <w:r>
        <w:t>Application Process</w:t>
      </w:r>
    </w:p>
    <w:p>
      <w:pPr>
        <w:pStyle w:val="Heading3"/>
      </w:pPr>
      <w:r>
        <w:t>Mode: Offline</w:t>
      </w:r>
    </w:p>
    <w:p>
      <w:pPr>
        <w:pStyle w:val="Heading2"/>
      </w:pPr>
      <w:r>
        <w:t>Documents Required</w:t>
      </w:r>
    </w:p>
    <w:p>
      <w:r>
        <w:t>Documents are required in accordance with the university guidelines prescribed for this scheme.</w:t>
      </w:r>
    </w:p>
    <w:p>
      <w:pPr>
        <w:pStyle w:val="Heading2"/>
      </w:pPr>
      <w:r>
        <w:t>Frequently Asked Questions</w:t>
      </w:r>
    </w:p>
    <w:p>
      <w:r>
        <w:rPr>
          <w:b/>
        </w:rPr>
        <w:t>Q1. Who is eligible to apply for the award?</w:t>
      </w:r>
    </w:p>
    <w:p>
      <w:r>
        <w:t>Applicants must be students enrolled in the final year of the B.Sc. Agriculture course at Govind Ballabh Pant University of Agriculture and Technology, Pantnagar.</w:t>
      </w:r>
    </w:p>
    <w:p>
      <w:r>
        <w:t>&lt;br&gt;</w:t>
      </w:r>
    </w:p>
    <w:p>
      <w:r>
        <w:rPr>
          <w:b/>
        </w:rPr>
        <w:t>Q2. What is the scholarship amount?</w:t>
      </w:r>
    </w:p>
    <w:p>
      <w:r>
        <w:t>The award provides ₹25,000 per year to each selected student.</w:t>
      </w:r>
    </w:p>
    <w:p>
      <w:r>
        <w:t>&lt;br&gt;</w:t>
      </w:r>
    </w:p>
    <w:p>
      <w:r>
        <w:rPr>
          <w:b/>
        </w:rPr>
        <w:t>Q3. Can students from other universities apply?</w:t>
      </w:r>
    </w:p>
    <w:p>
      <w:r>
        <w:t>No.</w:t>
      </w:r>
    </w:p>
    <w:p>
      <w:r>
        <w:t>&lt;br&gt;</w:t>
      </w:r>
    </w:p>
    <w:p>
      <w:r>
        <w:rPr>
          <w:b/>
        </w:rPr>
        <w:t>Q4. How can students apply for the award?</w:t>
      </w:r>
    </w:p>
    <w:p>
      <w:r>
        <w:t>Students are invited to submit their applications using the prescribed form issued by the university.</w:t>
      </w:r>
    </w:p>
    <w:p>
      <w:r>
        <w:t>&lt;br&gt;</w:t>
      </w:r>
    </w:p>
    <w:p>
      <w:r>
        <w:rPr>
          <w:b/>
        </w:rPr>
        <w:t>Q5. Who evaluates the applications?</w:t>
      </w:r>
    </w:p>
    <w:p>
      <w:r>
        <w:t>A committee constituted by the Vice Chancellor reviews and evaluates all submitted applications following a defined procedure.</w:t>
      </w:r>
    </w:p>
    <w:p>
      <w:r>
        <w:t>&lt;br&gt;</w:t>
      </w:r>
    </w:p>
    <w:p>
      <w:r>
        <w:rPr>
          <w:b/>
        </w:rPr>
        <w:t>Q6. How is the final selection made?</w:t>
      </w:r>
    </w:p>
    <w:p>
      <w:r>
        <w:t>Based on the committee’s recommendations, the Vice Chancellor approves the selected candidates, who are then awarded the scholarship.</w:t>
      </w:r>
    </w:p>
    <w:p>
      <w:r>
        <w:t>&lt;br&gt;</w:t>
      </w:r>
    </w:p>
    <w:p>
      <w:pPr>
        <w:pStyle w:val="Heading2"/>
      </w:pPr>
      <w:r>
        <w:t>Sources And References</w:t>
      </w:r>
    </w:p>
    <w:p>
      <w:pPr>
        <w:pStyle w:val="ListBullet"/>
      </w:pPr>
      <w:r>
        <w:t>Guidelines (Page No. 186) (https://uk.gov.in/department92/library_file/file-30-01-2025-04-25-16.pdf)</w:t>
      </w:r>
    </w:p>
    <w:p>
      <w:pPr>
        <w:pStyle w:val="ListBullet"/>
      </w:pPr>
      <w:r>
        <w:t>Official Website (https://www.gbpuat.ac.in/student_corner/index.html)</w:t>
      </w:r>
    </w:p>
    <w:p>
      <w:r>
        <w:t>Source: https://www.myscheme.gov.in/schemes/anmukhopadhyayuk</w:t>
      </w:r>
    </w:p>
    <w:p>
      <w:r>
        <w:br w:type="page"/>
      </w:r>
    </w:p>
    <w:p>
      <w:pPr>
        <w:pStyle w:val="Heading1"/>
      </w:pPr>
      <w:r>
        <w:t>State Millet Mission</w:t>
      </w:r>
    </w:p>
    <w:p>
      <w:r>
        <w:rPr>
          <w:i/>
          <w:sz w:val="18"/>
        </w:rPr>
        <w:t>State: Uttarakhand | Categories: Agriculture,Rural &amp; Environment | Scheme For: Individual</w:t>
      </w:r>
    </w:p>
    <w:p>
      <w:pPr>
        <w:pStyle w:val="Heading2"/>
      </w:pPr>
      <w:r>
        <w:t>Details</w:t>
      </w:r>
    </w:p>
    <w:p>
      <w:r>
        <w:t>The “State Millet Mission” launched by the Department of Agriculture, Government of Uttarakhand, aims to promote millet cultivation, ensure fair prices for farmers, and strengthen food security in the state. The mission seeks to support farmers, particularly in mountain districts, by procuring millet crops like Mandua and Jhangora at the minimum support price through cooperative groups.</w:t>
      </w:r>
    </w:p>
    <w:p>
      <w:r>
        <w:t>&lt;br&gt;</w:t>
      </w:r>
    </w:p>
    <w:p>
      <w:pPr>
        <w:pStyle w:val="Heading2"/>
      </w:pPr>
      <w:r>
        <w:t>Benefits</w:t>
      </w:r>
    </w:p>
    <w:p>
      <w:pPr>
        <w:pStyle w:val="ListBullet"/>
      </w:pPr>
      <w:r>
        <w:t>Under the mission, in the first phase, 16,820 metric tonnes of Mandua and Jhangora are being purchased from farmers’ fields at the minimum support price through cooperative groups by the Cooperative Department.</w:t>
      </w:r>
    </w:p>
    <w:p>
      <w:pPr>
        <w:pStyle w:val="ListBullet"/>
      </w:pPr>
      <w:r>
        <w:t>Under the National Food Security Act, the Government of India will distribute 1 kilogram per month through the Public Distribution System (ration card) via the Food and Supplies Department in four districts: Udham Singh Nagar, Haridwar, Nainital, and Dehradun. Farmers’ groups, LCs/LCFs, or PACS at established procurement centers are free to offer Mandua for sale. To encourage participation, an incentive of ₹150/- per quintal is provided.</w:t>
      </w:r>
    </w:p>
    <w:p>
      <w:pPr>
        <w:pStyle w:val="ListBullet"/>
      </w:pPr>
      <w:r>
        <w:t>Once the PACS accepts the millet crops from the groups, payment will be made through RTGS/NEFT within a maximum of 72 hours.</w:t>
      </w:r>
    </w:p>
    <w:p>
      <w:r>
        <w:t>&lt;br&gt;</w:t>
      </w:r>
    </w:p>
    <w:p>
      <w:pPr>
        <w:pStyle w:val="Heading2"/>
      </w:pPr>
      <w:r>
        <w:t>Eligibility</w:t>
      </w:r>
    </w:p>
    <w:p>
      <w:pPr>
        <w:pStyle w:val="ListNumber"/>
      </w:pPr>
      <w:r>
        <w:t>All farmers from the mountain districts of Uttarakhand are eligible.</w:t>
      </w:r>
    </w:p>
    <w:p>
      <w:r>
        <w:t>&lt;br&gt;</w:t>
      </w:r>
    </w:p>
    <w:p>
      <w:pPr>
        <w:pStyle w:val="Heading2"/>
      </w:pPr>
      <w:r>
        <w:t>Application Process</w:t>
      </w:r>
    </w:p>
    <w:p>
      <w:pPr>
        <w:pStyle w:val="Heading3"/>
      </w:pPr>
      <w:r>
        <w:t>Mode: Offline</w:t>
      </w:r>
    </w:p>
    <w:p>
      <w:pPr>
        <w:pStyle w:val="Heading2"/>
      </w:pPr>
      <w:r>
        <w:t>Documents Required</w:t>
      </w:r>
    </w:p>
    <w:p>
      <w:r>
        <w:t>No documents are required.</w:t>
      </w:r>
    </w:p>
    <w:p>
      <w:pPr>
        <w:pStyle w:val="Heading2"/>
      </w:pPr>
      <w:r>
        <w:t>Frequently Asked Questions</w:t>
      </w:r>
    </w:p>
    <w:p>
      <w:r>
        <w:rPr>
          <w:b/>
        </w:rPr>
        <w:t>Q1. Which millets are included under the mission?</w:t>
      </w:r>
    </w:p>
    <w:p>
      <w:r>
        <w:t>The mission primarily focuses on Mandua (finger millet) and Jhangora (barnyard millet).</w:t>
      </w:r>
    </w:p>
    <w:p>
      <w:r>
        <w:t>&lt;br&gt;</w:t>
      </w:r>
    </w:p>
    <w:p>
      <w:r>
        <w:rPr>
          <w:b/>
        </w:rPr>
        <w:t>Q2. Who can participate in the mission?</w:t>
      </w:r>
    </w:p>
    <w:p>
      <w:r>
        <w:t>All farmers from mountain districts of Uttarakhand are eligible to participate.</w:t>
      </w:r>
    </w:p>
    <w:p>
      <w:r>
        <w:t>&lt;br&gt;</w:t>
      </w:r>
    </w:p>
    <w:p>
      <w:r>
        <w:rPr>
          <w:b/>
        </w:rPr>
        <w:t>Q3. Is there an application process to join the mission?</w:t>
      </w:r>
    </w:p>
    <w:p>
      <w:r>
        <w:t>No, there is no application process. Farmers need to make their produce available at the designated purchase centers.</w:t>
      </w:r>
    </w:p>
    <w:p>
      <w:r>
        <w:t>&lt;br&gt;</w:t>
      </w:r>
    </w:p>
    <w:p>
      <w:r>
        <w:rPr>
          <w:b/>
        </w:rPr>
        <w:t>Q4. How will the millets be procured?</w:t>
      </w:r>
    </w:p>
    <w:p>
      <w:r>
        <w:t>Millets are procured from farmers through cooperative groups at the minimum support price (MSP) at established purchase centers at the farmer group/LC/LCF or PACS level.</w:t>
      </w:r>
    </w:p>
    <w:p>
      <w:r>
        <w:t>&lt;br&gt;</w:t>
      </w:r>
    </w:p>
    <w:p>
      <w:r>
        <w:rPr>
          <w:b/>
        </w:rPr>
        <w:t>Q5. How will the payment be made to farmers?</w:t>
      </w:r>
    </w:p>
    <w:p>
      <w:r>
        <w:t>Payments are made through PACS via RTGS/NEFT within 72 hours after the purchase of millets.</w:t>
      </w:r>
    </w:p>
    <w:p>
      <w:r>
        <w:t>&lt;br&gt;</w:t>
      </w:r>
    </w:p>
    <w:p>
      <w:r>
        <w:rPr>
          <w:b/>
        </w:rPr>
        <w:t>Q6. Are there any incentives for farmer groups?</w:t>
      </w:r>
    </w:p>
    <w:p>
      <w:r>
        <w:t>Yes, an incentive of ₹150 per quintal is provided to encourage farmer groups to participate in the purchase process.</w:t>
      </w:r>
    </w:p>
    <w:p>
      <w:r>
        <w:t>&lt;br&gt;</w:t>
      </w:r>
    </w:p>
    <w:p>
      <w:r>
        <w:rPr>
          <w:b/>
        </w:rPr>
        <w:t>Q7. Where can farmers sell their millets?</w:t>
      </w:r>
    </w:p>
    <w:p>
      <w:r>
        <w:t>Millets can be sold at purchase centers established at the farmer group/LC/LCF level or at the PACS level.</w:t>
      </w:r>
    </w:p>
    <w:p>
      <w:r>
        <w:t>&lt;br&gt;</w:t>
      </w:r>
    </w:p>
    <w:p>
      <w:pPr>
        <w:pStyle w:val="Heading2"/>
      </w:pPr>
      <w:r>
        <w:t>Sources And References</w:t>
      </w:r>
    </w:p>
    <w:p>
      <w:pPr>
        <w:pStyle w:val="ListBullet"/>
      </w:pPr>
      <w:r>
        <w:t>Guidelines (Page No. 163) (https://uk.gov.in/department92/library_file/file-30-01-2025-04-25-16.pdf)</w:t>
      </w:r>
    </w:p>
    <w:p>
      <w:r>
        <w:t>Source: https://www.myscheme.gov.in/schemes/smm</w:t>
      </w:r>
    </w:p>
    <w:p>
      <w:r>
        <w:br w:type="page"/>
      </w:r>
    </w:p>
    <w:p>
      <w:pPr>
        <w:pStyle w:val="Heading1"/>
      </w:pPr>
      <w:r>
        <w:t>Allotment of Shops in Kisan Bazaar</w:t>
      </w:r>
    </w:p>
    <w:p>
      <w:r>
        <w:rPr>
          <w:i/>
          <w:sz w:val="18"/>
        </w:rPr>
        <w:t>State: Uttarakhand | Categories: Agriculture,Rural &amp; Environment, Business &amp; Entrepreneurship | Scheme For: Individual</w:t>
      </w:r>
    </w:p>
    <w:p>
      <w:pPr>
        <w:pStyle w:val="Heading2"/>
      </w:pPr>
      <w:r>
        <w:t>Details</w:t>
      </w:r>
    </w:p>
    <w:p>
      <w:r>
        <w:t>The scheme “Allotment of Shops in Kisan Bazaar” is implemented by the Uttarakhand Agricultural Production &amp; Marketing Board under the Department of Agriculture, Government of Uttarakhand. The scheme aims to facilitate trade in products other than agricultural produce by providing commercial shops in Kisan Bazaars.</w:t>
      </w:r>
    </w:p>
    <w:p>
      <w:r>
        <w:t>&lt;br&gt;</w:t>
      </w:r>
    </w:p>
    <w:p>
      <w:pPr>
        <w:pStyle w:val="Heading2"/>
      </w:pPr>
      <w:r>
        <w:t>Benefits</w:t>
      </w:r>
    </w:p>
    <w:p>
      <w:r>
        <w:t>The scheme facilitates trade in products other than agricultural produce by allotting shops in the Kisan Bazaars to eligible residents of Uttarakhand.</w:t>
      </w:r>
    </w:p>
    <w:p>
      <w:r>
        <w:t>&lt;br&gt;</w:t>
      </w:r>
    </w:p>
    <w:p>
      <w:pPr>
        <w:pStyle w:val="Heading2"/>
      </w:pPr>
      <w:r>
        <w:t>Eligibility</w:t>
      </w:r>
    </w:p>
    <w:p>
      <w:pPr>
        <w:pStyle w:val="ListNumber"/>
      </w:pPr>
      <w:r>
        <w:t>The applicant must be a resident of Uttarakhand.</w:t>
      </w:r>
    </w:p>
    <w:p>
      <w:r>
        <w:t>&lt;br&gt;</w:t>
      </w:r>
    </w:p>
    <w:p>
      <w:pPr>
        <w:pStyle w:val="Heading2"/>
      </w:pPr>
      <w:r>
        <w:t>Application Process</w:t>
      </w:r>
    </w:p>
    <w:p>
      <w:pPr>
        <w:pStyle w:val="Heading3"/>
      </w:pPr>
      <w:r>
        <w:t>Mode: Offline</w:t>
      </w:r>
    </w:p>
    <w:p>
      <w:pPr>
        <w:pStyle w:val="ListBullet"/>
      </w:pPr>
      <w:r>
        <w:t>Upon receiving information regarding the allotment of shops in the Kisan Bazaar (through notices published in newspapers and displayed at public places), applicants can obtain the tender form from the committee office by paying the prescribed fee.</w:t>
      </w:r>
    </w:p>
    <w:p>
      <w:pPr>
        <w:pStyle w:val="ListBullet"/>
      </w:pPr>
      <w:r>
        <w:t>Complete the tender form and submit it in the tender box on or before the specified due date.</w:t>
      </w:r>
    </w:p>
    <w:p>
      <w:pPr>
        <w:pStyle w:val="ListBullet"/>
      </w:pPr>
      <w:r>
        <w:t>The allotment of shops in the Kisan Bazaar is carried out by the Shop Allotment Committee.</w:t>
      </w:r>
    </w:p>
    <w:p>
      <w:pPr>
        <w:pStyle w:val="ListBullet"/>
      </w:pPr>
      <w:r>
        <w:t>Tenders are opened by the Shop Allotment Committee in the presence of the applicants/tenderers.</w:t>
      </w:r>
    </w:p>
    <w:p>
      <w:pPr>
        <w:pStyle w:val="ListBullet"/>
      </w:pPr>
      <w:r>
        <w:t>The committee invites bids from applicants, and selection is based on the highest tender amount.</w:t>
      </w:r>
    </w:p>
    <w:p>
      <w:pPr>
        <w:pStyle w:val="ListBullet"/>
      </w:pPr>
      <w:r>
        <w:t>The shop is allotted to the highest bidder.</w:t>
      </w:r>
    </w:p>
    <w:p>
      <w:pPr>
        <w:pStyle w:val="Heading2"/>
      </w:pPr>
      <w:r>
        <w:t>Documents Required</w:t>
      </w:r>
    </w:p>
    <w:p>
      <w:r>
        <w:t>Documents are required in accordance with the Shop Allotment Committee/tender guidelines.</w:t>
      </w:r>
    </w:p>
    <w:p>
      <w:pPr>
        <w:pStyle w:val="Heading2"/>
      </w:pPr>
      <w:r>
        <w:t>Frequently Asked Questions</w:t>
      </w:r>
    </w:p>
    <w:p>
      <w:r>
        <w:rPr>
          <w:b/>
        </w:rPr>
        <w:t>Q1. Who is eligible to apply for this scheme?</w:t>
      </w:r>
    </w:p>
    <w:p>
      <w:r>
        <w:t>The general public who are residents of Uttarakhand are eligible to apply.</w:t>
      </w:r>
    </w:p>
    <w:p>
      <w:r>
        <w:t>&lt;br&gt;</w:t>
      </w:r>
    </w:p>
    <w:p>
      <w:r>
        <w:rPr>
          <w:b/>
        </w:rPr>
        <w:t>Q2. What is the main objective of the scheme?</w:t>
      </w:r>
    </w:p>
    <w:p>
      <w:r>
        <w:t>The scheme aims to facilitate trade in products other than agricultural produce in Kisan Bazaars.</w:t>
      </w:r>
    </w:p>
    <w:p>
      <w:r>
        <w:t>&lt;br&gt;</w:t>
      </w:r>
    </w:p>
    <w:p>
      <w:r>
        <w:rPr>
          <w:b/>
        </w:rPr>
        <w:t>Q3. How will I know when shops are available for allotment?</w:t>
      </w:r>
    </w:p>
    <w:p>
      <w:r>
        <w:t>Information is published through notices in newspapers and displayed at public places in the Kisan Bazaar area.</w:t>
      </w:r>
    </w:p>
    <w:p>
      <w:r>
        <w:t>&lt;br&gt;</w:t>
      </w:r>
    </w:p>
    <w:p>
      <w:r>
        <w:rPr>
          <w:b/>
        </w:rPr>
        <w:t>Q4. How can I obtain the tender form?</w:t>
      </w:r>
    </w:p>
    <w:p>
      <w:r>
        <w:t>The tender form can be obtained from the committee office by paying the prescribed fee once the notice for shop allotment is issued.</w:t>
      </w:r>
    </w:p>
    <w:p>
      <w:r>
        <w:t>&lt;br&gt;</w:t>
      </w:r>
    </w:p>
    <w:p>
      <w:r>
        <w:rPr>
          <w:b/>
        </w:rPr>
        <w:t>Q5. How do I submit the tender form?</w:t>
      </w:r>
    </w:p>
    <w:p>
      <w:r>
        <w:t>Fill in the required details and submit the completed tender form in the designated tender box on or before the specified due date.</w:t>
      </w:r>
    </w:p>
    <w:p>
      <w:r>
        <w:t>&lt;br&gt;</w:t>
      </w:r>
    </w:p>
    <w:p>
      <w:r>
        <w:rPr>
          <w:b/>
        </w:rPr>
        <w:t>Q6. Who is responsible for allotting shops in Kisan Bazaars?</w:t>
      </w:r>
    </w:p>
    <w:p>
      <w:r>
        <w:t>The Shop Allotment Committee is responsible for the allotment of shops.</w:t>
      </w:r>
    </w:p>
    <w:p>
      <w:r>
        <w:t>&lt;br&gt;</w:t>
      </w:r>
    </w:p>
    <w:p>
      <w:r>
        <w:rPr>
          <w:b/>
        </w:rPr>
        <w:t>Q7. How are the shops allotted?</w:t>
      </w:r>
    </w:p>
    <w:p>
      <w:r>
        <w:t>Shops are allotted to the applicant who offers the highest tender amount for the shop.</w:t>
      </w:r>
    </w:p>
    <w:p>
      <w:r>
        <w:t>&lt;br&gt;</w:t>
      </w:r>
    </w:p>
    <w:p>
      <w:r>
        <w:rPr>
          <w:b/>
        </w:rPr>
        <w:t>Q8. Can anyone bid for a shop?</w:t>
      </w:r>
    </w:p>
    <w:p>
      <w:r>
        <w:t>Yes, any eligible resident of Uttarakhand can participate, provided they submit a valid tender form and pay the prescribed fee.</w:t>
      </w:r>
    </w:p>
    <w:p>
      <w:r>
        <w:t>&lt;br&gt;</w:t>
      </w:r>
    </w:p>
    <w:p>
      <w:r>
        <w:rPr>
          <w:b/>
        </w:rPr>
        <w:t>Q9. Is it necessary to trade only in non-agricultural products?</w:t>
      </w:r>
    </w:p>
    <w:p>
      <w:r>
        <w:t>Yes, the shops under this scheme are intended for trading products other than agricultural produce.</w:t>
      </w:r>
    </w:p>
    <w:p>
      <w:r>
        <w:t>&lt;br&gt;</w:t>
      </w:r>
    </w:p>
    <w:p>
      <w:pPr>
        <w:pStyle w:val="Heading2"/>
      </w:pPr>
      <w:r>
        <w:t>Sources And References</w:t>
      </w:r>
    </w:p>
    <w:p>
      <w:pPr>
        <w:pStyle w:val="ListBullet"/>
      </w:pPr>
      <w:r>
        <w:t>Guidelines (Page No. 167) (https://uk.gov.in/department92/library_file/file-30-01-2025-04-25-16.pdf)</w:t>
      </w:r>
    </w:p>
    <w:p>
      <w:r>
        <w:t>Source: https://www.myscheme.gov.in/schemes/asfm</w:t>
      </w:r>
    </w:p>
    <w:p>
      <w:r>
        <w:br w:type="page"/>
      </w:r>
    </w:p>
    <w:p>
      <w:pPr>
        <w:pStyle w:val="Heading1"/>
      </w:pPr>
      <w:r>
        <w:t>Anganwadi Workers Welfare Fund</w:t>
      </w:r>
    </w:p>
    <w:p>
      <w:r>
        <w:rPr>
          <w:i/>
          <w:sz w:val="18"/>
        </w:rPr>
        <w:t>State: Uttarakhand | Categories: Women and Child, Banking,Financial Services and Insurance | Scheme For: Individual</w:t>
      </w:r>
    </w:p>
    <w:p>
      <w:pPr>
        <w:pStyle w:val="Heading2"/>
      </w:pPr>
      <w:r>
        <w:t>Details</w:t>
      </w:r>
    </w:p>
    <w:p>
      <w:r>
        <w:t>The scheme &amp;quot;Anganwadi Workers Welfare Fund&amp;quot; was launched by the Department of Women Empowerment and Child Development, Government of Uttarakhand. The scheme aims to provide financial assistance to Anganwadi workers/mini workers/assistants of the state upon attaining the superannuation age of 60 years.</w:t>
      </w:r>
    </w:p>
    <w:p>
      <w:r>
        <w:t>&lt;br&gt;</w:t>
      </w:r>
    </w:p>
    <w:p>
      <w:pPr>
        <w:pStyle w:val="Heading2"/>
      </w:pPr>
      <w:r>
        <w:t>Benefits</w:t>
      </w:r>
    </w:p>
    <w:p>
      <w:pPr>
        <w:pStyle w:val="ListBullet"/>
      </w:pPr>
      <w:r>
        <w:t>A minimum amount of ₹30,000/- will be provided.</w:t>
      </w:r>
    </w:p>
    <w:p>
      <w:pPr>
        <w:pStyle w:val="ListBullet"/>
      </w:pPr>
      <w:r>
        <w:t>Upon completing 20 years of service, ₹1,30,000/- will be provided.</w:t>
      </w:r>
    </w:p>
    <w:p>
      <w:r>
        <w:rPr>
          <w:b/>
        </w:rPr>
        <w:t>Note</w:t>
      </w:r>
      <w:r>
        <w:t>: There is a provision for a 5% annual increase on the deposited amount.</w:t>
      </w:r>
    </w:p>
    <w:p>
      <w:r>
        <w:t>&lt;br&gt;</w:t>
      </w:r>
    </w:p>
    <w:p>
      <w:pPr>
        <w:pStyle w:val="Heading2"/>
      </w:pPr>
      <w:r>
        <w:t>Eligibility</w:t>
      </w:r>
    </w:p>
    <w:p>
      <w:pPr>
        <w:pStyle w:val="ListNumber"/>
      </w:pPr>
      <w:r>
        <w:t>The applicant must be a resident of Uttarakhand.</w:t>
      </w:r>
    </w:p>
    <w:p>
      <w:pPr>
        <w:pStyle w:val="ListNumber"/>
      </w:pPr>
      <w:r>
        <w:t>The applicant must be an Anganwadi woman worker/mini worker/assistant working on an honorarium basis.</w:t>
      </w:r>
    </w:p>
    <w:p>
      <w:pPr>
        <w:pStyle w:val="ListNumber"/>
      </w:pPr>
      <w:r>
        <w:t>The applicant must have completed 60 years of age.</w:t>
      </w:r>
    </w:p>
    <w:p>
      <w:r>
        <w:t>&lt;br&gt;</w:t>
      </w:r>
    </w:p>
    <w:p>
      <w:pPr>
        <w:pStyle w:val="Heading2"/>
      </w:pPr>
      <w:r>
        <w:t>Application Process</w:t>
      </w:r>
    </w:p>
    <w:p>
      <w:pPr>
        <w:pStyle w:val="Heading3"/>
      </w:pPr>
      <w:r>
        <w:t>Mode: Offline</w:t>
      </w:r>
    </w:p>
    <w:p>
      <w:pPr>
        <w:pStyle w:val="Heading2"/>
      </w:pPr>
      <w:r>
        <w:t>Documents Required</w:t>
      </w:r>
    </w:p>
    <w:p>
      <w:pPr>
        <w:pStyle w:val="ListNumber"/>
      </w:pPr>
      <w:r>
        <w:t>A retirement certificate from the Anganwadi Centre</w:t>
      </w:r>
    </w:p>
    <w:p>
      <w:pPr>
        <w:pStyle w:val="ListNumber"/>
      </w:pPr>
      <w:r>
        <w:t>Aadhaar card</w:t>
      </w:r>
    </w:p>
    <w:p>
      <w:pPr>
        <w:pStyle w:val="ListNumber"/>
      </w:pPr>
      <w:r>
        <w:t>Bank account details</w:t>
      </w:r>
    </w:p>
    <w:p>
      <w:pPr>
        <w:pStyle w:val="Heading2"/>
      </w:pPr>
      <w:r>
        <w:t>Frequently Asked Questions</w:t>
      </w:r>
    </w:p>
    <w:p>
      <w:r>
        <w:rPr>
          <w:b/>
        </w:rPr>
        <w:t>Q1. Who are eligible for this scheme?</w:t>
      </w:r>
    </w:p>
    <w:p>
      <w:r>
        <w:t>Anganwadi workers, mini workers, and assistants working on an honorarium basis in Uttarakhand who have attained the age of 60 years are eligible.</w:t>
      </w:r>
    </w:p>
    <w:p>
      <w:r>
        <w:t>&lt;br&gt;</w:t>
      </w:r>
    </w:p>
    <w:p>
      <w:r>
        <w:rPr>
          <w:b/>
        </w:rPr>
        <w:t>Q2. What is the minimum financial assistance under the scheme?</w:t>
      </w:r>
    </w:p>
    <w:p>
      <w:r>
        <w:t>The minimum amount provided under the scheme is ₹30,000/-.</w:t>
      </w:r>
    </w:p>
    <w:p>
      <w:r>
        <w:t>&lt;br&gt;</w:t>
      </w:r>
    </w:p>
    <w:p>
      <w:r>
        <w:rPr>
          <w:b/>
        </w:rPr>
        <w:t>Q3. What is the maximum financial assistance under the scheme?</w:t>
      </w:r>
    </w:p>
    <w:p>
      <w:r>
        <w:t>On completion of 20 years of service, an eligible worker can receive ₹1,30,000/-.</w:t>
      </w:r>
    </w:p>
    <w:p>
      <w:r>
        <w:t>&lt;br&gt;</w:t>
      </w:r>
    </w:p>
    <w:p>
      <w:r>
        <w:rPr>
          <w:b/>
        </w:rPr>
        <w:t>Q4. Is there any annual increment on the fund?</w:t>
      </w:r>
    </w:p>
    <w:p>
      <w:r>
        <w:t>Yes, there is a provision of a 5% increase on the deposited amount every year.</w:t>
      </w:r>
    </w:p>
    <w:p>
      <w:r>
        <w:t>&lt;br&gt;</w:t>
      </w:r>
    </w:p>
    <w:p>
      <w:r>
        <w:rPr>
          <w:b/>
        </w:rPr>
        <w:t>Q5. Where should the application be submitted?</w:t>
      </w:r>
    </w:p>
    <w:p>
      <w:r>
        <w:t>Applications must be submitted to the concerned Child Development Project Officer (CDPO) office.</w:t>
      </w:r>
    </w:p>
    <w:p>
      <w:r>
        <w:t>&lt;br&gt;</w:t>
      </w:r>
    </w:p>
    <w:p>
      <w:r>
        <w:rPr>
          <w:b/>
        </w:rPr>
        <w:t>Q6. What documents are required to apply?</w:t>
      </w:r>
    </w:p>
    <w:p>
      <w:r>
        <w:t>Applicants must attach a retirement certificate from the Anganwadi Centre, Aadhar card, and bank account details with their application.</w:t>
      </w:r>
    </w:p>
    <w:p>
      <w:r>
        <w:t>&lt;br&gt;</w:t>
      </w:r>
    </w:p>
    <w:p>
      <w:r>
        <w:rPr>
          <w:b/>
        </w:rPr>
        <w:t>Q7. Is the scheme applicable to regular salaried Anganwadi workers?</w:t>
      </w:r>
    </w:p>
    <w:p>
      <w:r>
        <w:t>No, the scheme is only for workers, mini workers, and assistants serving on an honorarium basis.</w:t>
      </w:r>
    </w:p>
    <w:p>
      <w:r>
        <w:t>&lt;br&gt;</w:t>
      </w:r>
    </w:p>
    <w:p>
      <w:r>
        <w:rPr>
          <w:b/>
        </w:rPr>
        <w:t>Q8. What is the age criterion for eligibility?</w:t>
      </w:r>
    </w:p>
    <w:p>
      <w:r>
        <w:t>The applicant must have attained 60 years of age.</w:t>
      </w:r>
    </w:p>
    <w:p>
      <w:r>
        <w:t>&lt;br&gt;</w:t>
      </w:r>
    </w:p>
    <w:p>
      <w:pPr>
        <w:pStyle w:val="Heading2"/>
      </w:pPr>
      <w:r>
        <w:t>Sources And References</w:t>
      </w:r>
    </w:p>
    <w:p>
      <w:pPr>
        <w:pStyle w:val="ListBullet"/>
      </w:pPr>
      <w:r>
        <w:t>Guidelines (Page No. 36) (https://uk.gov.in/department92/library_file/file-04-12-2023-06-02-23.pdf)</w:t>
      </w:r>
    </w:p>
    <w:p>
      <w:pPr>
        <w:pStyle w:val="ListBullet"/>
      </w:pPr>
      <w:r>
        <w:t>Application Form (https://wecd.uk.gov.in/files/AWK_Kalyan_Kosh_Format-1.pdf)</w:t>
      </w:r>
    </w:p>
    <w:p>
      <w:r>
        <w:t>Source: https://www.myscheme.gov.in/schemes/awwfu</w:t>
      </w:r>
    </w:p>
    <w:p>
      <w:r>
        <w:br w:type="page"/>
      </w:r>
    </w:p>
    <w:p>
      <w:pPr>
        <w:pStyle w:val="Heading1"/>
      </w:pPr>
      <w:r>
        <w:t>Sub-Mission on Agricultural Mechanization - Uttarakhand</w:t>
      </w:r>
    </w:p>
    <w:p>
      <w:r>
        <w:rPr>
          <w:i/>
          <w:sz w:val="18"/>
        </w:rPr>
        <w:t>State: Uttarakhand | Categories: Agriculture,Rural &amp; Environment | Scheme For: Individual</w:t>
      </w:r>
    </w:p>
    <w:p>
      <w:pPr>
        <w:pStyle w:val="Heading2"/>
      </w:pPr>
      <w:r>
        <w:t>Details</w:t>
      </w:r>
    </w:p>
    <w:p>
      <w:r>
        <w:t>The scheme “Sub-Mission on Agricultural Mechanization” is implemented by the Department of Agriculture, Government of Uttarakhand. The scheme aims to encourage farm mechanization by providing financial assistance/subsidy to farmers for purchasing modern farm equipment. This initiative particularly focuses on supporting small, marginal, SC/ST, and women farmers by making advanced agricultural machinery accessible and affordable to them.</w:t>
      </w:r>
    </w:p>
    <w:p>
      <w:r>
        <w:t>&lt;br&gt;</w:t>
      </w:r>
    </w:p>
    <w:p>
      <w:pPr>
        <w:pStyle w:val="Heading2"/>
      </w:pPr>
      <w:r>
        <w:t>Benefits</w:t>
      </w:r>
    </w:p>
    <w:p>
      <w:r>
        <w:t>Under the scheme, all farmers of the state are eligible to receive financial assistance for the purchase of modern agricultural equipment for farming. A 50% subsidy/financial assistance is provided to SC/ST, small and marginal, and women farmers (of all categories), while 40% subsidy/financial assistance is provided to other (large) farmers. The details are as follows:</w:t>
      </w:r>
    </w:p>
    <w:p>
      <w:r>
        <w:rPr>
          <w:b/>
        </w:rPr>
        <w:t>Sl. No.</w:t>
      </w:r>
      <w:r>
        <w:rPr>
          <w:b/>
        </w:rPr>
        <w:t>Name of Equipment</w:t>
      </w:r>
      <w:r>
        <w:rPr>
          <w:b/>
        </w:rPr>
        <w:t>Norms of subsidy as per SMAM for SC/ST/Small &amp;amp;amp;amp; Marginal and Women Farmers</w:t>
      </w:r>
      <w:r>
        <w:t>1Power Tiller Below 8 BHP50% or maximum ₹65000/-, whichever is less.2Power Tiller 8 BHP and above50% or maximum ₹85000/-, whichever is less.3Power Weeder Power Driven Less than 2 BHP50% or maximum ₹25000/-, whichever is less.4Power Weeder Power Driven More than 2 BHP50% or maximum ₹35000/-, whichever is less.5Power Weeder Power Driven More than 5 BHP50% or maximum ₹63000/-, whichever is less.6Chaff Cutter (power/drawn below 3 hp)50% or maximum ₹20000/-, whichever is less.7Chaff Cutter (power/drawn below 3 to 5 hp)50% or maximum ₹28000/-, whichever is less.8Chaff Cutter man powered50% or maximum ₹6300/- whichever is less.9Brush Cutter50% or maximum ₹40000/-, whichever is less.10Knapsack Sprayer Agricultural Protection Equipment (Man Operated)50% or maximum ₹750/-, whichever is less.11Sprayer Agricultural Protection Equipment (Power Driven)50% or maximum ₹3800/-, whichever is less.12Sprayer Agricultural Protection Equipment (Power Driven) 16 Liter Capacity50% or maximum ₹10000/-, whichever is less.13Multicrop Thresher (4 tons per hour power more than 5 HP)50% or maximum ₹100000/-, whichever is less.14Thresher (4 tons per hour power more than 5 HP)50% or maximum ₹100000/-, whichever is less.15Paddy Thresher (Less than 5 HP)50% or maximum ₹40000/-, whichever is less.16Thresher (less than 5 HP)50% or maximum ₹40000/-, whichever is less.17Tractor 20 to 40 PTOHP50% or maximum ₹2.50 lakh, whichever is less.18Tractor 40 to 70 PTOHP50% or maximum ₹4.25 lakh, whichever is less.1919 Reaper cum Binder (Self Propelled 4 Wheel)50% or maximum ₹2.50 lakh, whichever is less.20Straw Reaper more than 35 HP50% or maximum ₹1.30 lakh, whichever is less.21Laser Land Leveler50% or maximum ₹2.00 lakh, whichever is less.22Super Seeder More than 35 HP50% or maximum ₹1.05 lakh, whichever is less.23Zero Till Seed Cum Fertilizer Drill (9 Tynes)50% or maximum ₹0.213 lakh whichever is less.24Zero Till Seed Cum Fertilizer Drill (11 Tynes)50% or maximum ₹0.241 lakh, whichever is less.25Rotavator (6 feet)50% or maximum ₹0.448 lakh, whichever is less.26Rotavator (7 feet)50% or maximum ₹0.476 lakh, whichever is less.27Rotavator (8 feet)50% or maximum ₹0.504 lakh, whichever is less.28Pulverizer Flour Mill50% or maximum ₹35000/-, whichever is less.29Water Lifting Pump up to 10 HP50% or maximum ₹18000/-, whichever is less.30Mandua Thresher Manually Operated50% or maximum ₹10000/-, whichever is less.31Winnowing Fan50% or maximum ₹10000/- whichever is less.32Horticulture Hand Tools50% or maximum ₹10000/- whichever is less.33Garden Hand Tool50% or maximum ₹1200/-, whichever is less.34Small Mountain Farming Equipment50% subsidy.&lt;br&gt;</w:t>
      </w:r>
    </w:p>
    <w:p>
      <w:pPr>
        <w:pStyle w:val="Heading2"/>
      </w:pPr>
      <w:r>
        <w:t>Eligibility</w:t>
      </w:r>
    </w:p>
    <w:p>
      <w:pPr>
        <w:pStyle w:val="ListNumber"/>
      </w:pPr>
      <w:r>
        <w:t>The applicant must be a permanent resident of Uttarakhand.</w:t>
      </w:r>
    </w:p>
    <w:p>
      <w:pPr>
        <w:pStyle w:val="ListNumber"/>
      </w:pPr>
      <w:r>
        <w:t>The applicant must be a farmer engaged in agricultural activities.</w:t>
      </w:r>
    </w:p>
    <w:p>
      <w:pPr>
        <w:pStyle w:val="ListNumber"/>
      </w:pPr>
      <w:r>
        <w:t>SC/ST farmers, small and marginal farmers, and women farmers (of all castes) are eligible for 50% financial assistance under the scheme, while 40% subsidy/financial assistance is provided to other (large) farmers.</w:t>
      </w:r>
    </w:p>
    <w:p>
      <w:pPr>
        <w:pStyle w:val="ListNumber"/>
      </w:pPr>
      <w:r>
        <w:t>The name of the applicant farmer must be recorded in the revenue records of the cultivable land owned or cultivated by them.</w:t>
      </w:r>
    </w:p>
    <w:p>
      <w:r>
        <w:t>&lt;br&gt;</w:t>
      </w:r>
    </w:p>
    <w:p>
      <w:pPr>
        <w:pStyle w:val="Heading2"/>
      </w:pPr>
      <w:r>
        <w:t>Application Process</w:t>
      </w:r>
    </w:p>
    <w:p>
      <w:pPr>
        <w:pStyle w:val="Heading3"/>
      </w:pPr>
      <w:r>
        <w:t>Mode: Online</w:t>
      </w:r>
    </w:p>
    <w:p>
      <w:pPr>
        <w:pStyle w:val="ListBullet"/>
      </w:pPr>
      <w:r>
        <w:t>After receiving the target from the Government of India, the Agriculture Department/District Chief Agriculture Officer’s Office publishes an advertisement inviting applications for the purchase of agricultural machinery at a subsidized rate.</w:t>
      </w:r>
    </w:p>
    <w:p>
      <w:pPr>
        <w:pStyle w:val="ListBullet"/>
      </w:pPr>
      <w:r>
        <w:t>To avail of the benefits under this scheme, farmers must apply within the dates specified in the advertisement. Applications can be submitted online through the SMAM portal at http://agrimachinery.nic.in (https://agrimachinery.nic.in/), either personally or with the help of the nearest Common Service Center (CSC).</w:t>
      </w:r>
    </w:p>
    <w:p>
      <w:pPr>
        <w:pStyle w:val="ListBullet"/>
      </w:pPr>
      <w:r>
        <w:t>While applying online, farmers are required to upload their Aadhaar card and Aadhaar-linked mobile number, bank account details, land ownership certificate, and caste certificate (if applicable). All submitted documents must pertain to the district where the agricultural land is located. Farmers who are unable to apply online may seek assistance from the Block-level Officer of the Agriculture Department.</w:t>
      </w:r>
    </w:p>
    <w:p>
      <w:pPr>
        <w:pStyle w:val="ListBullet"/>
      </w:pPr>
      <w:r>
        <w:t>Upon successful submission, the farmer will receive a registration number/certificate. The farmer must then purchase the machinery from an empaneled firm approved by the Agriculture Department (listed on the portal) and upload the purchase bills using the registration number provided. The uploaded bills are verified by Agriculture Department officials, after which the subsidy amount is directly transferred (DBT) to the farmer’s bank account.</w:t>
      </w:r>
    </w:p>
    <w:p>
      <w:pPr>
        <w:pStyle w:val="ListBullet"/>
      </w:pPr>
      <w:r>
        <w:t>The scheme operates on a “first-come, first-served” basis. Each district is allotted a specific target, and once the target is achieved, further applications are deferred to the next financial year.</w:t>
      </w:r>
    </w:p>
    <w:p>
      <w:pPr>
        <w:pStyle w:val="Heading3"/>
      </w:pPr>
      <w:r>
        <w:t>Mode: Online - via CSC</w:t>
      </w:r>
    </w:p>
    <w:p>
      <w:r>
        <w:t>Applications can be submitted online by visiting the nearest Common Service Center (CSC), along with all the relevant documents.</w:t>
      </w:r>
    </w:p>
    <w:p>
      <w:pPr>
        <w:pStyle w:val="Heading2"/>
      </w:pPr>
      <w:r>
        <w:t>Documents Required</w:t>
      </w:r>
    </w:p>
    <w:p>
      <w:pPr>
        <w:pStyle w:val="ListNumber"/>
      </w:pPr>
      <w:r>
        <w:t>Aadhaar card and Aadhaar-linked mobile number</w:t>
      </w:r>
    </w:p>
    <w:p>
      <w:pPr>
        <w:pStyle w:val="ListNumber"/>
      </w:pPr>
      <w:r>
        <w:t>Bank account details</w:t>
      </w:r>
    </w:p>
    <w:p>
      <w:pPr>
        <w:pStyle w:val="ListNumber"/>
      </w:pPr>
      <w:r>
        <w:t>Land ownership certificate</w:t>
      </w:r>
    </w:p>
    <w:p>
      <w:pPr>
        <w:pStyle w:val="ListNumber"/>
      </w:pPr>
      <w:r>
        <w:t>Caste certificate (if applicable)</w:t>
      </w:r>
    </w:p>
    <w:p>
      <w:pPr>
        <w:pStyle w:val="Heading2"/>
      </w:pPr>
      <w:r>
        <w:t>Frequently Asked Questions</w:t>
      </w:r>
    </w:p>
    <w:p>
      <w:r>
        <w:rPr>
          <w:b/>
        </w:rPr>
        <w:t>Q1. Who can apply under this scheme?</w:t>
      </w:r>
    </w:p>
    <w:p>
      <w:r>
        <w:t>The applicant must be a permanent resident of Uttarakhand, a farmer, and their name must be mentioned in the revenue records of the cultivable land.</w:t>
      </w:r>
    </w:p>
    <w:p>
      <w:r>
        <w:t>&lt;br&gt;</w:t>
      </w:r>
    </w:p>
    <w:p>
      <w:r>
        <w:rPr>
          <w:b/>
        </w:rPr>
        <w:t>Q2. What is the subsidy provided under the scheme?</w:t>
      </w:r>
    </w:p>
    <w:p>
      <w:r>
        <w:t>SC/ST farmers, small and marginal farmers, and women farmers (of all castes) are eligible for 50% financial assistance, while large farmers are eligible for 40% financial assistance.</w:t>
      </w:r>
    </w:p>
    <w:p>
      <w:r>
        <w:t>&lt;br&gt;</w:t>
      </w:r>
    </w:p>
    <w:p>
      <w:r>
        <w:rPr>
          <w:b/>
        </w:rPr>
        <w:t>Q3. How can a farmer apply for the scheme?</w:t>
      </w:r>
    </w:p>
    <w:p>
      <w:r>
        <w:t>Farmers can apply online through the SMAM portal (http://agrimachinery.nic.in (https://agrimachinery.nic.in/)) or through the nearest Common Service Center (CSC) within the dates specified in the advertisement issued by the Agriculture Department.</w:t>
      </w:r>
    </w:p>
    <w:p>
      <w:r>
        <w:t>&lt;br&gt;</w:t>
      </w:r>
    </w:p>
    <w:p>
      <w:r>
        <w:rPr>
          <w:b/>
        </w:rPr>
        <w:t>Q4. What if a farmer cannot apply online?</w:t>
      </w:r>
    </w:p>
    <w:p>
      <w:r>
        <w:t>Farmers who cannot apply online can seek assistance from the Development Block-level Officer of the Agriculture Department.</w:t>
      </w:r>
    </w:p>
    <w:p>
      <w:r>
        <w:t>&lt;br&gt;</w:t>
      </w:r>
    </w:p>
    <w:p>
      <w:r>
        <w:rPr>
          <w:b/>
        </w:rPr>
        <w:t>Q5. How is the application processed?</w:t>
      </w:r>
    </w:p>
    <w:p>
      <w:r>
        <w:t>Upon submitting the online application, the farmer receives a registration number/certificate. This number is used to upload the bills after purchasing machinery from an empaneled firm. The Agriculture Department verifies the bills and disburses the subsidy via DBT (Direct Benefit Transfer).</w:t>
      </w:r>
    </w:p>
    <w:p>
      <w:r>
        <w:t>&lt;br&gt;</w:t>
      </w:r>
    </w:p>
    <w:p>
      <w:r>
        <w:rPr>
          <w:b/>
        </w:rPr>
        <w:t>Q6. What is the basis for allotting subsidy?</w:t>
      </w:r>
    </w:p>
    <w:p>
      <w:r>
        <w:t>The scheme follows a first-come, first-served basis. Each district has a specific target, and applications are processed until the target is achieved. Remaining farmers can apply in the next year.</w:t>
      </w:r>
    </w:p>
    <w:p>
      <w:r>
        <w:t>&lt;br&gt;</w:t>
      </w:r>
    </w:p>
    <w:p>
      <w:r>
        <w:rPr>
          <w:b/>
        </w:rPr>
        <w:t>Q7. How is the subsidy amount transferred to the farmer?</w:t>
      </w:r>
    </w:p>
    <w:p>
      <w:r>
        <w:t>After verification of bills by the Agriculture Department, the subsidy amount is transferred directly to the farmer’s bank account through DBT.</w:t>
      </w:r>
    </w:p>
    <w:p>
      <w:r>
        <w:t>&lt;br&gt;</w:t>
      </w:r>
    </w:p>
    <w:p>
      <w:pPr>
        <w:pStyle w:val="Heading2"/>
      </w:pPr>
      <w:r>
        <w:t>Sources And References</w:t>
      </w:r>
    </w:p>
    <w:p>
      <w:pPr>
        <w:pStyle w:val="ListBullet"/>
      </w:pPr>
      <w:r>
        <w:t>Guidelines (Page No. 205) (https://uk.gov.in/department92/library_file/file-04-12-2023-06-02-23.pdf)</w:t>
      </w:r>
    </w:p>
    <w:p>
      <w:r>
        <w:t>Source: https://www.myscheme.gov.in/schemes/smamuk</w:t>
      </w:r>
    </w:p>
    <w:p>
      <w:r>
        <w:br w:type="page"/>
      </w:r>
    </w:p>
    <w:p>
      <w:pPr>
        <w:pStyle w:val="Heading1"/>
      </w:pPr>
      <w:r>
        <w:t>Sub-Mission on Agricultural Extension (SMAE)</w:t>
      </w:r>
    </w:p>
    <w:p>
      <w:r>
        <w:rPr>
          <w:i/>
          <w:sz w:val="18"/>
        </w:rPr>
        <w:t>State: Uttarakhand | Categories: Agriculture,Rural &amp; Environment | Scheme For: Individual</w:t>
      </w:r>
    </w:p>
    <w:p>
      <w:pPr>
        <w:pStyle w:val="Heading2"/>
      </w:pPr>
      <w:r>
        <w:t>Details</w:t>
      </w:r>
    </w:p>
    <w:p>
      <w:r>
        <w:t>The scheme “Sub-Mission on Agricultural Extension” is implemented by the Department of Agriculture, Government of Uttarakhand. The scheme aims to promote the adoption of modern and scientific farming practices among farmers across the state through continuous training, practical demonstrations, and exposure visits.</w:t>
      </w:r>
    </w:p>
    <w:p>
      <w:r>
        <w:t>&lt;br&gt;</w:t>
      </w:r>
    </w:p>
    <w:p>
      <w:pPr>
        <w:pStyle w:val="Heading2"/>
      </w:pPr>
      <w:r>
        <w:t>Benefits</w:t>
      </w:r>
    </w:p>
    <w:p>
      <w:r>
        <w:t>Farmers are periodically trained in modern agricultural practices. Agricultural exhibitions, fairs, and farmer seminars are organized, and farmers are also taken on exposure visits to enhance their knowledge and skills. Additionally, farmer–scientist interactions are conducted to facilitate the exchange of ideas and innovations.</w:t>
      </w:r>
    </w:p>
    <w:p>
      <w:r>
        <w:rPr>
          <w:b/>
        </w:rPr>
        <w:t>Farm School:</w:t>
      </w:r>
      <w:r>
        <w:t xml:space="preserve"> Free seeds, fertilizers, and chemicals are provided to farmers for demonstration purposes, and training is imparted to a group of 30 farmers at each Farm School.</w:t>
      </w:r>
    </w:p>
    <w:p>
      <w:r>
        <w:rPr>
          <w:b/>
        </w:rPr>
        <w:t>Progressive farmers who demonstrate excellence and innovation in agriculture are recognized and rewarded. Along with a certificate, the following cash awards are given:</w:t>
      </w:r>
    </w:p>
    <w:p>
      <w:pPr>
        <w:pStyle w:val="ListBullet"/>
      </w:pPr>
      <w:r>
        <w:t>Block Level: ₹10,000 – Kisan Shri</w:t>
      </w:r>
    </w:p>
    <w:p>
      <w:pPr>
        <w:pStyle w:val="ListBullet"/>
      </w:pPr>
      <w:r>
        <w:t>District Level: ₹25,000 – Kisan Bhushan</w:t>
      </w:r>
    </w:p>
    <w:p>
      <w:pPr>
        <w:pStyle w:val="ListBullet"/>
      </w:pPr>
      <w:r>
        <w:t>State Level: ₹50,000 – Kisan Ratna</w:t>
      </w:r>
    </w:p>
    <w:p>
      <w:r>
        <w:t>&lt;br&gt;</w:t>
      </w:r>
    </w:p>
    <w:p>
      <w:pPr>
        <w:pStyle w:val="Heading2"/>
      </w:pPr>
      <w:r>
        <w:t>Eligibility</w:t>
      </w:r>
    </w:p>
    <w:p>
      <w:pPr>
        <w:pStyle w:val="ListNumber"/>
      </w:pPr>
      <w:r>
        <w:t>The applicant must be a resident of Uttarakhand.</w:t>
      </w:r>
    </w:p>
    <w:p>
      <w:pPr>
        <w:pStyle w:val="ListNumber"/>
      </w:pPr>
      <w:r>
        <w:t>The applicant must be a farmer.</w:t>
      </w:r>
    </w:p>
    <w:p>
      <w:pPr>
        <w:pStyle w:val="ListNumber"/>
      </w:pPr>
      <w:r>
        <w:t>The farmer must have cultivable land.</w:t>
      </w:r>
    </w:p>
    <w:p>
      <w:pPr>
        <w:pStyle w:val="ListNumber"/>
      </w:pPr>
      <w:r>
        <w:t>The farmer’s name must be duly registered in the relevant land records.</w:t>
      </w:r>
    </w:p>
    <w:p>
      <w:r>
        <w:t>&lt;br&gt;</w:t>
      </w:r>
    </w:p>
    <w:p>
      <w:pPr>
        <w:pStyle w:val="Heading2"/>
      </w:pPr>
      <w:r>
        <w:t>Application Process</w:t>
      </w:r>
    </w:p>
    <w:p>
      <w:pPr>
        <w:pStyle w:val="Heading3"/>
      </w:pPr>
      <w:r>
        <w:t>Mode: Offline</w:t>
      </w:r>
    </w:p>
    <w:p>
      <w:pPr>
        <w:pStyle w:val="ListBullet"/>
      </w:pPr>
      <w:r>
        <w:t>If a farmer wishes to participate in training programs, exposure visits, or interactions with agricultural scientists, they can apply by submitting a written request to the Nyaya Panchayat or Assistant Agriculture Officer at the district level, the Assistant Agriculture Officer at the development block level, the Agriculture and Soil Conservation Officer at the unit level, or the Chief Agriculture Officer/Project Director (ATMA) at the district level. Upon receiving the application, the department arranges training through the Krishi Vigyan Kendra or other relevant institutions in the area.</w:t>
      </w:r>
    </w:p>
    <w:p>
      <w:pPr>
        <w:pStyle w:val="ListBullet"/>
      </w:pPr>
      <w:r>
        <w:t>To be considered for the Kisan Award, the district Agriculture Offices publish advertisements in newspapers. After the advertisement, applications can be obtained from the ADO Agriculture, Development Block Agriculture Office, or District Level Agriculture Office. Applicants are required to submit the completed application within the stipulated period along with relevant documents, including Aadhaar card, residence certificate, bank passbook, mobile number, certificates of notable work in agriculture, training certificates, proof of visits outside the state (if any), soil health card or animal breed improvement card, Kisan Credit Card details (if held), proof of crop or animal insurance (if applicable), a self-attested passport-sized photograph, details of membership in any committee or organization (if applicable), and information regarding crop production, profits, and landholdings.</w:t>
      </w:r>
    </w:p>
    <w:p>
      <w:pPr>
        <w:pStyle w:val="ListBullet"/>
      </w:pPr>
      <w:r>
        <w:t>Following submission, the selection of farmers is conducted in an open meeting of the Farmers Advisory Committee at the block level, in the presence of departmental officers and public representatives. The final approval is granted in the ATMA Governing Body Meeting, which is chaired by the District Magistrate.</w:t>
      </w:r>
    </w:p>
    <w:p>
      <w:pPr>
        <w:pStyle w:val="Heading2"/>
      </w:pPr>
      <w:r>
        <w:t>Documents Required</w:t>
      </w:r>
    </w:p>
    <w:p>
      <w:pPr>
        <w:pStyle w:val="ListNumber"/>
      </w:pPr>
      <w:r>
        <w:t>Aadhaar Card</w:t>
      </w:r>
    </w:p>
    <w:p>
      <w:pPr>
        <w:pStyle w:val="ListNumber"/>
      </w:pPr>
      <w:r>
        <w:t>Residence Certificate</w:t>
      </w:r>
    </w:p>
    <w:p>
      <w:pPr>
        <w:pStyle w:val="ListNumber"/>
      </w:pPr>
      <w:r>
        <w:t>Bank Passbook</w:t>
      </w:r>
    </w:p>
    <w:p>
      <w:pPr>
        <w:pStyle w:val="ListNumber"/>
      </w:pPr>
      <w:r>
        <w:t>Mobile Number</w:t>
      </w:r>
    </w:p>
    <w:p>
      <w:pPr>
        <w:pStyle w:val="ListNumber"/>
      </w:pPr>
      <w:r>
        <w:t>Certificates of notable work in the agricultural sector</w:t>
      </w:r>
    </w:p>
    <w:p>
      <w:pPr>
        <w:pStyle w:val="ListNumber"/>
      </w:pPr>
      <w:r>
        <w:t>Training certificates</w:t>
      </w:r>
    </w:p>
    <w:p>
      <w:pPr>
        <w:pStyle w:val="ListNumber"/>
      </w:pPr>
      <w:r>
        <w:t>Proof of visits outside the state (if applicable)</w:t>
      </w:r>
    </w:p>
    <w:p>
      <w:pPr>
        <w:pStyle w:val="ListNumber"/>
      </w:pPr>
      <w:r>
        <w:t>Soil Health Card / Animal Breed Improvement Card</w:t>
      </w:r>
    </w:p>
    <w:p>
      <w:pPr>
        <w:pStyle w:val="ListNumber"/>
      </w:pPr>
      <w:r>
        <w:t>Kisan Credit Card details (if held)</w:t>
      </w:r>
    </w:p>
    <w:p>
      <w:pPr>
        <w:pStyle w:val="ListNumber"/>
      </w:pPr>
      <w:r>
        <w:t>Proof of crop/animal insurance (if applicable)</w:t>
      </w:r>
    </w:p>
    <w:p>
      <w:pPr>
        <w:pStyle w:val="ListNumber"/>
      </w:pPr>
      <w:r>
        <w:t>Self-attested passport-sized photograph</w:t>
      </w:r>
    </w:p>
    <w:p>
      <w:pPr>
        <w:pStyle w:val="ListNumber"/>
      </w:pPr>
      <w:r>
        <w:t>Details of membership in any committee/organization (if applicable)</w:t>
      </w:r>
    </w:p>
    <w:p>
      <w:pPr>
        <w:pStyle w:val="ListNumber"/>
      </w:pPr>
      <w:r>
        <w:t>Information on crop production, profits, and landholdings</w:t>
      </w:r>
    </w:p>
    <w:p>
      <w:pPr>
        <w:pStyle w:val="Heading2"/>
      </w:pPr>
      <w:r>
        <w:t>Frequently Asked Questions</w:t>
      </w:r>
    </w:p>
    <w:p>
      <w:r>
        <w:rPr>
          <w:b/>
        </w:rPr>
        <w:t>Q1. Who is eligible for this scheme?</w:t>
      </w:r>
    </w:p>
    <w:p>
      <w:r>
        <w:t>All farmers who are residents of Uttarakhand, possess cultivable land, and whose names are registered in the land records are eligible.</w:t>
      </w:r>
    </w:p>
    <w:p>
      <w:r>
        <w:t>&lt;br&gt;</w:t>
      </w:r>
    </w:p>
    <w:p>
      <w:r>
        <w:rPr>
          <w:b/>
        </w:rPr>
        <w:t>Q2. What kind of training is provided under the scheme?</w:t>
      </w:r>
    </w:p>
    <w:p>
      <w:r>
        <w:t>Farmers receive periodic training in modern agricultural practices, including crop management, soil health, irrigation techniques, and sustainable farming methods.</w:t>
      </w:r>
    </w:p>
    <w:p>
      <w:r>
        <w:t>&lt;br&gt;</w:t>
      </w:r>
    </w:p>
    <w:p>
      <w:r>
        <w:rPr>
          <w:b/>
        </w:rPr>
        <w:t>Q3. Are exposure visits part of the scheme?</w:t>
      </w:r>
    </w:p>
    <w:p>
      <w:r>
        <w:t>Yes. Farmers are taken on exposure visits to model farms, research institutions, and other areas to learn best agricultural practices.</w:t>
      </w:r>
    </w:p>
    <w:p>
      <w:r>
        <w:t>&lt;br&gt;</w:t>
      </w:r>
    </w:p>
    <w:p>
      <w:r>
        <w:rPr>
          <w:b/>
        </w:rPr>
        <w:t>Q4. What are Farm Schools under this scheme?</w:t>
      </w:r>
    </w:p>
    <w:p>
      <w:r>
        <w:t>Farm Schools provide practical demonstrations where free seeds, fertilizers, and chemicals are supplied. Training is conducted for groups of 30 farmers to showcase new techniques and innovations.</w:t>
      </w:r>
    </w:p>
    <w:p>
      <w:r>
        <w:t>&lt;br&gt;</w:t>
      </w:r>
    </w:p>
    <w:p>
      <w:r>
        <w:rPr>
          <w:b/>
        </w:rPr>
        <w:t>Q5. How are progressive farmers recognized?</w:t>
      </w:r>
    </w:p>
    <w:p>
      <w:r>
        <w:t>Farmers demonstrating excellence in agriculture are rewarded with certificates and cash awards at block, district, and state levels.</w:t>
      </w:r>
    </w:p>
    <w:p>
      <w:r>
        <w:t>&lt;br&gt;</w:t>
      </w:r>
    </w:p>
    <w:p>
      <w:r>
        <w:rPr>
          <w:b/>
        </w:rPr>
        <w:t>Q6. How can a farmer apply for training or exposure visits?</w:t>
      </w:r>
    </w:p>
    <w:p>
      <w:r>
        <w:t>A farmer can submit a written request to the Nyaya Panchayat, Assistant Agriculture Officer at district or block level, Agriculture and Soil Conservation Officer at unit level, or Chief Agriculture Officer/Project Director (ATMA) at district level.</w:t>
      </w:r>
    </w:p>
    <w:p>
      <w:r>
        <w:t>&lt;br&gt;</w:t>
      </w:r>
    </w:p>
    <w:p>
      <w:r>
        <w:rPr>
          <w:b/>
        </w:rPr>
        <w:t>Q7. How is the Kisan Award application process conducted?</w:t>
      </w:r>
    </w:p>
    <w:p>
      <w:r>
        <w:t>Advertisements are published in newspapers by district Agriculture Offices. Applications can then be obtained from ADO Agriculture, Development Block Agriculture Office, or District Level Agriculture Office.</w:t>
      </w:r>
    </w:p>
    <w:p>
      <w:r>
        <w:t>&lt;br&gt;</w:t>
      </w:r>
    </w:p>
    <w:p>
      <w:r>
        <w:rPr>
          <w:b/>
        </w:rPr>
        <w:t>Q8. Who gives the final approval for the Kisan Award?</w:t>
      </w:r>
    </w:p>
    <w:p>
      <w:r>
        <w:t>The final approval is given in the ATMA Governing Body Meeting, chaired by the District Magistrate.</w:t>
      </w:r>
    </w:p>
    <w:p>
      <w:r>
        <w:t>&lt;br&gt;</w:t>
      </w:r>
    </w:p>
    <w:p>
      <w:pPr>
        <w:pStyle w:val="Heading2"/>
      </w:pPr>
      <w:r>
        <w:t>Sources And References</w:t>
      </w:r>
    </w:p>
    <w:p>
      <w:pPr>
        <w:pStyle w:val="ListBullet"/>
      </w:pPr>
      <w:r>
        <w:t>Guidelines (Page No. 196) (https://uk.gov.in/department92/library_file/file-04-12-2023-06-02-23.pdf)</w:t>
      </w:r>
    </w:p>
    <w:p>
      <w:r>
        <w:t>Source: https://www.myscheme.gov.in/schemes/smaeuk</w:t>
      </w:r>
    </w:p>
    <w:p>
      <w:r>
        <w:br w:type="page"/>
      </w:r>
    </w:p>
    <w:p>
      <w:pPr>
        <w:pStyle w:val="Heading1"/>
      </w:pPr>
      <w:r>
        <w:t>Merit Scholarship (Top 3 UG Students)</w:t>
      </w:r>
    </w:p>
    <w:p>
      <w:r>
        <w:rPr>
          <w:i/>
          <w:sz w:val="18"/>
        </w:rPr>
        <w:t>State: Uttarakhand | Categories: Education &amp; Learning | Scheme For: Individual</w:t>
      </w:r>
    </w:p>
    <w:p>
      <w:pPr>
        <w:pStyle w:val="Heading2"/>
      </w:pPr>
      <w:r>
        <w:t>Details</w:t>
      </w:r>
    </w:p>
    <w:p>
      <w:r>
        <w:t>The “Merit Scholarship (Top 3 UG Students)” scheme is implemented by Govind Ballabh Pant University of Agriculture and Technology, Pantnagar, under the Department of Agriculture, Government of Uttarakhand. The scheme aims to recognize and support academically outstanding undergraduate students by providing monthly financial assistance in the form of scholarships to students in their 3rd year of Medical and 4th year of Veterinary undergraduate (UG) programs.</w:t>
      </w:r>
    </w:p>
    <w:p>
      <w:r>
        <w:t>&lt;br&gt;</w:t>
      </w:r>
    </w:p>
    <w:p>
      <w:pPr>
        <w:pStyle w:val="Heading2"/>
      </w:pPr>
      <w:r>
        <w:t>Benefits</w:t>
      </w:r>
    </w:p>
    <w:p>
      <w:r>
        <w:rPr>
          <w:b/>
        </w:rPr>
        <w:t>Rate of Scholarship:</w:t>
      </w:r>
      <w:r>
        <w:t xml:space="preserve"> ₹800/- per month.</w:t>
      </w:r>
    </w:p>
    <w:p>
      <w:r>
        <w:t>&lt;br&gt;</w:t>
      </w:r>
    </w:p>
    <w:p>
      <w:pPr>
        <w:pStyle w:val="Heading2"/>
      </w:pPr>
      <w:r>
        <w:t>Eligibility</w:t>
      </w:r>
    </w:p>
    <w:p>
      <w:pPr>
        <w:pStyle w:val="ListNumber"/>
      </w:pPr>
      <w:r>
        <w:t>The applicant must be a student.</w:t>
      </w:r>
    </w:p>
    <w:p>
      <w:pPr>
        <w:pStyle w:val="ListNumber"/>
      </w:pPr>
      <w:r>
        <w:t>The applicant must be enrolled in the 3rd year of the Medical or 4th year of the Veterinary undergraduate (UG) program at Govind Ballabh Pant University of Agriculture and Technology, Pantnagar.</w:t>
      </w:r>
    </w:p>
    <w:p>
      <w:r>
        <w:t>&lt;br&gt;</w:t>
      </w:r>
    </w:p>
    <w:p>
      <w:pPr>
        <w:pStyle w:val="Heading2"/>
      </w:pPr>
      <w:r>
        <w:t>Application Process</w:t>
      </w:r>
    </w:p>
    <w:p>
      <w:pPr>
        <w:pStyle w:val="Heading3"/>
      </w:pPr>
      <w:r>
        <w:t>Mode: Offline</w:t>
      </w:r>
    </w:p>
    <w:p>
      <w:pPr>
        <w:pStyle w:val="Heading2"/>
      </w:pPr>
      <w:r>
        <w:t>Frequently Asked Questions</w:t>
      </w:r>
    </w:p>
    <w:p>
      <w:r>
        <w:rPr>
          <w:b/>
        </w:rPr>
        <w:t>Q1. Who is eligible for the scholarship?</w:t>
      </w:r>
    </w:p>
    <w:p>
      <w:r>
        <w:t>The scholarship is open to 3rd-year Medical and 4th-year Veterinary undergraduate (UG) students at Govind Ballabh Pant University of Agriculture and Technology, Pantnagar.</w:t>
      </w:r>
    </w:p>
    <w:p>
      <w:r>
        <w:t>&lt;br&gt;</w:t>
      </w:r>
    </w:p>
    <w:p>
      <w:r>
        <w:rPr>
          <w:b/>
        </w:rPr>
        <w:t>Q2. How much financial assistance is provided?</w:t>
      </w:r>
    </w:p>
    <w:p>
      <w:r>
        <w:t>Selected students receive ₹800 per month as scholarship.</w:t>
      </w:r>
    </w:p>
    <w:p>
      <w:r>
        <w:t>&lt;br&gt;</w:t>
      </w:r>
    </w:p>
    <w:p>
      <w:r>
        <w:rPr>
          <w:b/>
        </w:rPr>
        <w:t>Q3. How many students receive this scholarship?</w:t>
      </w:r>
    </w:p>
    <w:p>
      <w:r>
        <w:t>The scholarship is awarded to the top three students in each eligible undergraduate program.</w:t>
      </w:r>
    </w:p>
    <w:p>
      <w:r>
        <w:t>&lt;br&gt;</w:t>
      </w:r>
    </w:p>
    <w:p>
      <w:r>
        <w:rPr>
          <w:b/>
        </w:rPr>
        <w:t>Q4. How are the top students selected?</w:t>
      </w:r>
    </w:p>
    <w:p>
      <w:r>
        <w:t>The Registrar's Office provides the academic scores, and the Dean of Student Welfare prepares a list of the top three students based on these scores.</w:t>
      </w:r>
    </w:p>
    <w:p>
      <w:r>
        <w:t>&lt;br&gt;</w:t>
      </w:r>
    </w:p>
    <w:p>
      <w:r>
        <w:rPr>
          <w:b/>
        </w:rPr>
        <w:t>Q5. Who approves the list of selected students?</w:t>
      </w:r>
    </w:p>
    <w:p>
      <w:r>
        <w:t>The list is approved by the Registrar and the Vice-Chancellor before disbursal.</w:t>
      </w:r>
    </w:p>
    <w:p>
      <w:r>
        <w:t>&lt;br&gt;</w:t>
      </w:r>
    </w:p>
    <w:p>
      <w:r>
        <w:rPr>
          <w:b/>
        </w:rPr>
        <w:t>Q6. How is the scholarship disbursed to students?</w:t>
      </w:r>
    </w:p>
    <w:p>
      <w:r>
        <w:t>Once approved, the scholarship amount is paid directly to the selected students by the university.</w:t>
      </w:r>
    </w:p>
    <w:p>
      <w:r>
        <w:t>&lt;br&gt;</w:t>
      </w:r>
    </w:p>
    <w:p>
      <w:pPr>
        <w:pStyle w:val="Heading2"/>
      </w:pPr>
      <w:r>
        <w:t>Sources And References</w:t>
      </w:r>
    </w:p>
    <w:p>
      <w:pPr>
        <w:pStyle w:val="ListBullet"/>
      </w:pPr>
      <w:r>
        <w:t>Guidelines (Page No. 180) (https://uk.gov.in/department92/library_file/file-30-01-2025-04-25-16.pdf)</w:t>
      </w:r>
    </w:p>
    <w:p>
      <w:r>
        <w:t>Source: https://www.myscheme.gov.in/schemes/msts</w:t>
      </w:r>
    </w:p>
    <w:p>
      <w:r>
        <w:br w:type="page"/>
      </w:r>
    </w:p>
    <w:p>
      <w:pPr>
        <w:pStyle w:val="Heading1"/>
      </w:pPr>
      <w:r>
        <w:t>Paramparagat Krishi Vikas Yojana - Uttarakhand</w:t>
      </w:r>
    </w:p>
    <w:p>
      <w:r>
        <w:rPr>
          <w:i/>
          <w:sz w:val="18"/>
        </w:rPr>
        <w:t>State: Uttarakhand | Categories: Agriculture,Rural &amp; Environment | Scheme For: Individual</w:t>
      </w:r>
    </w:p>
    <w:p>
      <w:pPr>
        <w:pStyle w:val="Heading2"/>
      </w:pPr>
      <w:r>
        <w:t>Details</w:t>
      </w:r>
    </w:p>
    <w:p>
      <w:r>
        <w:t>The scheme “Paramparagat Krishi Vikas Yojana” is implemented by the Department of Agriculture, Government of Uttarakhand. The scheme aims to promote organic farming among Uttarakhand farmers by providing financial support for purchasing organic inputs.</w:t>
      </w:r>
    </w:p>
    <w:p>
      <w:r>
        <w:t>&lt;br&gt;</w:t>
      </w:r>
    </w:p>
    <w:p>
      <w:pPr>
        <w:pStyle w:val="Heading2"/>
      </w:pPr>
      <w:r>
        <w:t>Benefits</w:t>
      </w:r>
    </w:p>
    <w:p>
      <w:r>
        <w:t>This scheme promotes organic farming by providing farmers with an incentive of ₹9,000/- per hectare for purchasing organic inputs such as seeds, compost, green manure, biofertilizers, biopesticides, neem oil, PROM, Burmese compost, waste decomposers, and other materials required for organic farming.</w:t>
      </w:r>
    </w:p>
    <w:p>
      <w:r>
        <w:t>&lt;br&gt;</w:t>
      </w:r>
    </w:p>
    <w:p>
      <w:pPr>
        <w:pStyle w:val="Heading2"/>
      </w:pPr>
      <w:r>
        <w:t>Eligibility</w:t>
      </w:r>
    </w:p>
    <w:p>
      <w:pPr>
        <w:pStyle w:val="ListNumber"/>
      </w:pPr>
      <w:r>
        <w:t>The applicant must be a native of Uttarakhand.</w:t>
      </w:r>
    </w:p>
    <w:p>
      <w:pPr>
        <w:pStyle w:val="ListNumber"/>
      </w:pPr>
      <w:r>
        <w:t>The applicant must be a farmer.</w:t>
      </w:r>
    </w:p>
    <w:p>
      <w:pPr>
        <w:pStyle w:val="ListNumber"/>
      </w:pPr>
      <w:r>
        <w:t>The farmer must own agricultural land within the state.</w:t>
      </w:r>
    </w:p>
    <w:p>
      <w:pPr>
        <w:pStyle w:val="ListNumber"/>
      </w:pPr>
      <w:r>
        <w:t>The farmer’s name must be recorded in the land revenue records.</w:t>
      </w:r>
    </w:p>
    <w:p>
      <w:r>
        <w:t>&lt;br&gt;</w:t>
      </w:r>
    </w:p>
    <w:p>
      <w:pPr>
        <w:pStyle w:val="Heading2"/>
      </w:pPr>
      <w:r>
        <w:t>Application Process</w:t>
      </w:r>
    </w:p>
    <w:p>
      <w:pPr>
        <w:pStyle w:val="Heading3"/>
      </w:pPr>
      <w:r>
        <w:t>Mode: Offline</w:t>
      </w:r>
    </w:p>
    <w:p>
      <w:pPr>
        <w:pStyle w:val="ListBullet"/>
      </w:pPr>
      <w:r>
        <w:t>To avail the benefits of this scheme, farmers are selected through open meetings of the Gram Sabhas in the presence of departmental officers and Hon’ble public representatives.</w:t>
      </w:r>
    </w:p>
    <w:p>
      <w:pPr>
        <w:pStyle w:val="ListBullet"/>
      </w:pPr>
      <w:r>
        <w:t>The farmer can submit a proposal during the Gram Panchayat meeting, and if the proposal is approved, the public representative informs the department. After departmental scrutiny and once the farmer purchases organic inputs such as fertilizers and seeds from the Krishi Nivesh Kendras, the financial assistance is provided.</w:t>
      </w:r>
    </w:p>
    <w:p>
      <w:pPr>
        <w:pStyle w:val="ListBullet"/>
      </w:pPr>
      <w:r>
        <w:t>To receive the benefit, farmers must submit a permanent/original residence certificate, identity card, Aadhaar card, mobile number, ration card, birth certificate, Khasra/Khatauni of agricultural land, and a passport-size photograph along with the proposal.</w:t>
      </w:r>
    </w:p>
    <w:p>
      <w:pPr>
        <w:pStyle w:val="Heading3"/>
      </w:pPr>
      <w:r>
        <w:t>Mode: Online</w:t>
      </w:r>
    </w:p>
    <w:p>
      <w:pPr>
        <w:pStyle w:val="ListBullet"/>
      </w:pPr>
      <w:r>
        <w:t>Farmers can apply online at https://pgsindia-ncof.gov.in (https://pgsindia-ncof.gov.in/).</w:t>
      </w:r>
    </w:p>
    <w:p>
      <w:pPr>
        <w:pStyle w:val="ListBullet"/>
      </w:pPr>
      <w:r>
        <w:t>The farmer needs to submit all necessary documents during the online application. After the farmer makes the required investment in organic inputs, the subsidy amount is directly credited to their bank account.</w:t>
      </w:r>
    </w:p>
    <w:p>
      <w:pPr>
        <w:pStyle w:val="Heading2"/>
      </w:pPr>
      <w:r>
        <w:t>Documents Required</w:t>
      </w:r>
    </w:p>
    <w:p>
      <w:pPr>
        <w:pStyle w:val="ListNumber"/>
      </w:pPr>
      <w:r>
        <w:t>Permanent/original residence certificate</w:t>
      </w:r>
    </w:p>
    <w:p>
      <w:pPr>
        <w:pStyle w:val="ListNumber"/>
      </w:pPr>
      <w:r>
        <w:t>Identity card</w:t>
      </w:r>
    </w:p>
    <w:p>
      <w:pPr>
        <w:pStyle w:val="ListNumber"/>
      </w:pPr>
      <w:r>
        <w:t>Aadhaar card</w:t>
      </w:r>
    </w:p>
    <w:p>
      <w:pPr>
        <w:pStyle w:val="ListNumber"/>
      </w:pPr>
      <w:r>
        <w:t>Mobile number</w:t>
      </w:r>
    </w:p>
    <w:p>
      <w:pPr>
        <w:pStyle w:val="ListNumber"/>
      </w:pPr>
      <w:r>
        <w:t>Ration card</w:t>
      </w:r>
    </w:p>
    <w:p>
      <w:pPr>
        <w:pStyle w:val="ListNumber"/>
      </w:pPr>
      <w:r>
        <w:t>Birth certificate</w:t>
      </w:r>
    </w:p>
    <w:p>
      <w:pPr>
        <w:pStyle w:val="ListNumber"/>
      </w:pPr>
      <w:r>
        <w:t>Khasra/Khatauni of agricultural land</w:t>
      </w:r>
    </w:p>
    <w:p>
      <w:pPr>
        <w:pStyle w:val="ListNumber"/>
      </w:pPr>
      <w:r>
        <w:t>Passport-size photograph</w:t>
      </w:r>
    </w:p>
    <w:p>
      <w:r>
        <w:rPr>
          <w:b/>
        </w:rPr>
        <w:t>*All documents to be submitted along with the proposal.</w:t>
      </w:r>
      <w:r>
        <w:t>*</w:t>
      </w:r>
    </w:p>
    <w:p>
      <w:pPr>
        <w:pStyle w:val="Heading2"/>
      </w:pPr>
      <w:r>
        <w:t>Frequently Asked Questions</w:t>
      </w:r>
    </w:p>
    <w:p>
      <w:r>
        <w:rPr>
          <w:b/>
        </w:rPr>
        <w:t>Q1. Who can apply for this scheme?</w:t>
      </w:r>
    </w:p>
    <w:p>
      <w:r>
        <w:t>All native farmers of Uttarakhand who own agricultural land and whose names are listed in the land revenue records are eligible to apply.</w:t>
      </w:r>
    </w:p>
    <w:p>
      <w:r>
        <w:t>&lt;br&gt;</w:t>
      </w:r>
    </w:p>
    <w:p>
      <w:r>
        <w:rPr>
          <w:b/>
        </w:rPr>
        <w:t>Q2. What is the financial assistance provided under this scheme?</w:t>
      </w:r>
    </w:p>
    <w:p>
      <w:r>
        <w:t>Farmers receive an incentive of ₹9,000 per hectare for purchasing organic inputs such as seeds, compost, green manure, biofertilizers, biopesticides, neem oil, PROM, Burmese compost, and waste decomposers.</w:t>
      </w:r>
    </w:p>
    <w:p>
      <w:r>
        <w:t>&lt;br&gt;</w:t>
      </w:r>
    </w:p>
    <w:p>
      <w:r>
        <w:rPr>
          <w:b/>
        </w:rPr>
        <w:t>Q3. How are farmers selected for this scheme?</w:t>
      </w:r>
    </w:p>
    <w:p>
      <w:r>
        <w:t>Farmers are selected through open meetings of the Gram Sabhas in the presence of departmental officers and Hon’ble public representatives.</w:t>
      </w:r>
    </w:p>
    <w:p>
      <w:r>
        <w:t>&lt;br&gt;</w:t>
      </w:r>
    </w:p>
    <w:p>
      <w:r>
        <w:rPr>
          <w:b/>
        </w:rPr>
        <w:t>Q4. How can a farmer submit a proposal for this scheme?</w:t>
      </w:r>
    </w:p>
    <w:p>
      <w:r>
        <w:t>The farmer can submit a proposal during the Gram Panchayat meeting. Once approved, the public representative informs the Department of Agriculture for further processing.</w:t>
      </w:r>
    </w:p>
    <w:p>
      <w:r>
        <w:t>&lt;br&gt;</w:t>
      </w:r>
    </w:p>
    <w:p>
      <w:r>
        <w:rPr>
          <w:b/>
        </w:rPr>
        <w:t>Q5. Where should farmers purchase organic inputs from?</w:t>
      </w:r>
    </w:p>
    <w:p>
      <w:r>
        <w:t>Farmers should purchase organic inputs from the authorized Krishi Nivesh Kendras.</w:t>
      </w:r>
    </w:p>
    <w:p>
      <w:r>
        <w:t>&lt;br&gt;</w:t>
      </w:r>
    </w:p>
    <w:p>
      <w:r>
        <w:rPr>
          <w:b/>
        </w:rPr>
        <w:t>Q6. Can farmers apply online?</w:t>
      </w:r>
    </w:p>
    <w:p>
      <w:r>
        <w:t>Yes, farmers can apply online at https://pgsindia-ncof.gov.in (https://pgsindia-ncof.gov.in/). All mandatory documents must be uploaded during online application.</w:t>
      </w:r>
    </w:p>
    <w:p>
      <w:r>
        <w:t>&lt;br&gt;</w:t>
      </w:r>
    </w:p>
    <w:p>
      <w:r>
        <w:rPr>
          <w:b/>
        </w:rPr>
        <w:t>Q7. When is the subsidy paid to the farmers?</w:t>
      </w:r>
    </w:p>
    <w:p>
      <w:r>
        <w:t>After the farmer makes the required investment in organic inputs and the documents are verified, the subsidy amount is directly credited to the farmer’s bank account.</w:t>
      </w:r>
    </w:p>
    <w:p>
      <w:r>
        <w:t>&lt;br&gt;</w:t>
      </w:r>
    </w:p>
    <w:p>
      <w:pPr>
        <w:pStyle w:val="Heading2"/>
      </w:pPr>
      <w:r>
        <w:t>Sources And References</w:t>
      </w:r>
    </w:p>
    <w:p>
      <w:pPr>
        <w:pStyle w:val="ListBullet"/>
      </w:pPr>
      <w:r>
        <w:t>Guidelines (Page No. 203) (https://uk.gov.in/department92/library_file/file-04-12-2023-06-02-23.pdf)</w:t>
      </w:r>
    </w:p>
    <w:p>
      <w:r>
        <w:t>Source: https://www.myscheme.gov.in/schemes/pkvyuk</w:t>
      </w:r>
    </w:p>
    <w:p>
      <w:r>
        <w:br w:type="page"/>
      </w:r>
    </w:p>
    <w:p>
      <w:pPr>
        <w:pStyle w:val="Heading1"/>
      </w:pPr>
      <w:r>
        <w:t>Flower Area Expansion</w:t>
      </w:r>
    </w:p>
    <w:p>
      <w:r>
        <w:rPr>
          <w:i/>
          <w:sz w:val="18"/>
        </w:rPr>
        <w:t>State: Uttarakhand | Categories: Agriculture,Rural &amp; Environment | Scheme For: Individual</w:t>
      </w:r>
    </w:p>
    <w:p>
      <w:pPr>
        <w:pStyle w:val="Heading2"/>
      </w:pPr>
      <w:r>
        <w:t>Details</w:t>
      </w:r>
    </w:p>
    <w:p>
      <w:r>
        <w:t>The “Flower Area Expansion” scheme is implemented by the Department of Horticulture, Government of Uttarakhand. It aims to promote and expand flower cultivation by providing cultivators in Uttarakhand access to quality flower planting material at a subsidized cost, thereby increasing flower production and enhancing farmers’ income.</w:t>
      </w:r>
    </w:p>
    <w:p>
      <w:r>
        <w:t>&lt;br&gt;</w:t>
      </w:r>
    </w:p>
    <w:p>
      <w:pPr>
        <w:pStyle w:val="Heading2"/>
      </w:pPr>
      <w:r>
        <w:t>Benefits</w:t>
      </w:r>
    </w:p>
    <w:p>
      <w:r>
        <w:t>To encourage flower production, flower planting material (bulbs, plants, and seeds) is provided to cultivators at a 50% subsidy on the total cost, applicable for a maximum area of 4 hectares, as follows:</w:t>
      </w:r>
    </w:p>
    <w:p>
      <w:pPr>
        <w:pStyle w:val="ListBullet"/>
      </w:pPr>
      <w:r>
        <w:t>For open flowers, planting material worth up to ₹20,000/- per hectare is provided.</w:t>
      </w:r>
    </w:p>
    <w:p>
      <w:pPr>
        <w:pStyle w:val="ListBullet"/>
      </w:pPr>
      <w:r>
        <w:t>For stalked flowers, planting material worth up to ₹50,000/- per hectare is provided.</w:t>
      </w:r>
    </w:p>
    <w:p>
      <w:pPr>
        <w:pStyle w:val="ListBullet"/>
      </w:pPr>
      <w:r>
        <w:t>For bulbous flowers, planting material worth up to ₹75,000/- per hectare is provided.</w:t>
      </w:r>
    </w:p>
    <w:p>
      <w:r>
        <w:t>(For example, if 1 kg of marigold seeds costs ₹200/-, the cultivator pays ₹100/- at the Horticulture Mobile team Center, while the government provides a subsidy of ₹100/-, allowing the cultivator to obtain the seeds for ₹100/-.)</w:t>
      </w:r>
    </w:p>
    <w:p>
      <w:r>
        <w:t>&lt;br&gt;</w:t>
      </w:r>
    </w:p>
    <w:p>
      <w:pPr>
        <w:pStyle w:val="Heading2"/>
      </w:pPr>
      <w:r>
        <w:t>Eligibility</w:t>
      </w:r>
    </w:p>
    <w:p>
      <w:pPr>
        <w:pStyle w:val="ListNumber"/>
      </w:pPr>
      <w:r>
        <w:t>The applicant must be a resident of Uttarakhand.</w:t>
      </w:r>
    </w:p>
    <w:p>
      <w:pPr>
        <w:pStyle w:val="ListNumber"/>
      </w:pPr>
      <w:r>
        <w:t>The applicant must be a farmer and hold a Udhyan Card.</w:t>
      </w:r>
    </w:p>
    <w:p>
      <w:pPr>
        <w:pStyle w:val="ListNumber"/>
      </w:pPr>
      <w:r>
        <w:t>The farmer must either own agricultural land or have land on lease.</w:t>
      </w:r>
    </w:p>
    <w:p>
      <w:r>
        <w:t>&lt;br&gt;</w:t>
      </w:r>
    </w:p>
    <w:p>
      <w:pPr>
        <w:pStyle w:val="Heading2"/>
      </w:pPr>
      <w:r>
        <w:t>Application Process</w:t>
      </w:r>
    </w:p>
    <w:p>
      <w:pPr>
        <w:pStyle w:val="Heading3"/>
      </w:pPr>
      <w:r>
        <w:t>Mode: Offline</w:t>
      </w:r>
    </w:p>
    <w:p>
      <w:pPr>
        <w:pStyle w:val="ListBullet"/>
      </w:pPr>
      <w:r>
        <w:t>Application forms can be obtained from the officers or staff at the Horticulture Mobile team Centre. Forms are also available for download from the department’s website: https://shm.uk.gov.in (https://shm.uk.gov.in/).</w:t>
      </w:r>
    </w:p>
    <w:p>
      <w:pPr>
        <w:pStyle w:val="ListBullet"/>
      </w:pPr>
      <w:r>
        <w:t>For winter planting, applications must be submitted between September and October, and for rainy season planting, applications must be submitted between April and June. Applicants are required to submit land-related documents, such as Khasra and Khatauni, along with the application form. For leased land, additional documents including the lease certificate, Aadhaar card, PAN card, Udhyan Card, bank account details, and mobile number are required.</w:t>
      </w:r>
    </w:p>
    <w:p>
      <w:pPr>
        <w:pStyle w:val="ListBullet"/>
      </w:pPr>
      <w:r>
        <w:t>Currently, the application process is offline. Farmers must submit their completed application along with the required documents to the respective Horticulture Mobile team Centre. The application format also serves as a proposal. If a farmer faces any difficulty in filling out the form, the staff at the respective centres are responsible for providing assistance.</w:t>
      </w:r>
    </w:p>
    <w:p>
      <w:pPr>
        <w:pStyle w:val="ListBullet"/>
      </w:pPr>
      <w:r>
        <w:t>For applications under centrally-sponsored schemes, once the proposal is submitted, the Horticulture Mobile team Centre  forwards it to the district level. From there, applications are sent to the state level, and then to the Government of India. After the action plan is approved by the Government of India, targets are communicated back to the district level through the Directorate.</w:t>
      </w:r>
    </w:p>
    <w:p>
      <w:pPr>
        <w:pStyle w:val="ListBullet"/>
      </w:pPr>
      <w:r>
        <w:t>For state-sponsored schemes, applications are sent from the Horticulture Mobile team Centre to the district level, and then to the Directorate. Once the Directorate approves the farmers’ proposals, approval or work orders are issued to the districts as per the Government Order.</w:t>
      </w:r>
    </w:p>
    <w:p>
      <w:pPr>
        <w:pStyle w:val="ListBullet"/>
      </w:pPr>
      <w:r>
        <w:t>Once a farmer's proposal is approved, the district officer issues an acceptance letter and informs the farmer via phone. The farmer can then purchase flower planting material (bulbs, plants, or seeds) from the relevant Horticulture Mobile team Centre at a 50% subsidy. Beneficiaries are selected on a first-come, first-served basis, subject to budget availability.</w:t>
      </w:r>
    </w:p>
    <w:p>
      <w:pPr>
        <w:pStyle w:val="Heading2"/>
      </w:pPr>
      <w:r>
        <w:t>Documents Required</w:t>
      </w:r>
    </w:p>
    <w:p>
      <w:pPr>
        <w:pStyle w:val="ListNumber"/>
      </w:pPr>
      <w:r>
        <w:t>Land-related documents, such as Khasra and Khatauni (lease certificate, in case of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for this scheme?</w:t>
      </w:r>
    </w:p>
    <w:p>
      <w:r>
        <w:t>Farmers in Uttarakhand who own land or cultivate on leased land and hold a valid Udhyan Card are eligible.</w:t>
      </w:r>
    </w:p>
    <w:p>
      <w:r>
        <w:t>&lt;br&gt;</w:t>
      </w:r>
    </w:p>
    <w:p>
      <w:r>
        <w:rPr>
          <w:b/>
        </w:rPr>
        <w:t>Q2. What types of flower planting material are provided under the scheme?</w:t>
      </w:r>
    </w:p>
    <w:p>
      <w:r>
        <w:t>The scheme provides bulbs, plants, and seeds for open flowers, stalked flowers, and bulbous flowers.</w:t>
      </w:r>
    </w:p>
    <w:p>
      <w:r>
        <w:t>&lt;br&gt;</w:t>
      </w:r>
    </w:p>
    <w:p>
      <w:r>
        <w:rPr>
          <w:b/>
        </w:rPr>
        <w:t>Q3. What is the subsidy offered under this scheme?</w:t>
      </w:r>
    </w:p>
    <w:p>
      <w:r>
        <w:t>The scheme provides a 50% subsidy on the cost of flower planting material.</w:t>
      </w:r>
    </w:p>
    <w:p>
      <w:r>
        <w:t>&lt;br&gt;</w:t>
      </w:r>
    </w:p>
    <w:p>
      <w:r>
        <w:rPr>
          <w:b/>
        </w:rPr>
        <w:t>Q4. Is there a maximum area for which the subsidy is applicable?</w:t>
      </w:r>
    </w:p>
    <w:p>
      <w:r>
        <w:t>Yes, the subsidy is applicable for a maximum of 4 hectares per cultivator.</w:t>
      </w:r>
    </w:p>
    <w:p>
      <w:r>
        <w:t>&lt;br&gt;</w:t>
      </w:r>
    </w:p>
    <w:p>
      <w:r>
        <w:rPr>
          <w:b/>
        </w:rPr>
        <w:t>Q5. Where can application forms be obtained?</w:t>
      </w:r>
    </w:p>
    <w:p>
      <w:r>
        <w:t>Forms can be obtained from officers or staff at the Horticulture Mobile Squad Centre or downloaded from department's website.</w:t>
      </w:r>
    </w:p>
    <w:p>
      <w:r>
        <w:t>&lt;br&gt;</w:t>
      </w:r>
    </w:p>
    <w:p>
      <w:r>
        <w:rPr>
          <w:b/>
        </w:rPr>
        <w:t>Q6. When should applications be submitted?</w:t>
      </w:r>
    </w:p>
    <w:p>
      <w:r>
        <w:t>For winter planting, submit between September and October. For the rainy season, submit between April and June.</w:t>
      </w:r>
    </w:p>
    <w:p>
      <w:r>
        <w:t>&lt;br&gt;</w:t>
      </w:r>
    </w:p>
    <w:p>
      <w:r>
        <w:rPr>
          <w:b/>
        </w:rPr>
        <w:t>Q7. How are centrally funded scheme applications processed?</w:t>
      </w:r>
    </w:p>
    <w:p>
      <w:r>
        <w:t>Applications are sent from the Horticulture Mobile Squad Centre to the district level, then to the state level, and onward to the Government of India. After approval, targets are communicated back to the districts.</w:t>
      </w:r>
    </w:p>
    <w:p>
      <w:r>
        <w:t>&lt;br&gt;</w:t>
      </w:r>
    </w:p>
    <w:p>
      <w:r>
        <w:rPr>
          <w:b/>
        </w:rPr>
        <w:t>Q8. How are state-sponsored scheme applications processed?</w:t>
      </w:r>
    </w:p>
    <w:p>
      <w:r>
        <w:t>Applications are sent from the Horticulture Mobile Squad Centre to the district, then to the Directorate. After approval, a work order is issued to the districts as per the Government Order.</w:t>
      </w:r>
    </w:p>
    <w:p>
      <w:r>
        <w:t>&lt;br&gt;</w:t>
      </w:r>
    </w:p>
    <w:p>
      <w:r>
        <w:rPr>
          <w:b/>
        </w:rPr>
        <w:t>Q9. How will a farmer know if their application is approved?</w:t>
      </w:r>
    </w:p>
    <w:p>
      <w:r>
        <w:t>Once approved, the district officer sends an acceptance letter and informs the farmer over the phone.</w:t>
      </w:r>
    </w:p>
    <w:p>
      <w:r>
        <w:t>&lt;br&gt;</w:t>
      </w:r>
    </w:p>
    <w:p>
      <w:pPr>
        <w:pStyle w:val="Heading2"/>
      </w:pPr>
      <w:r>
        <w:t>Sources And References</w:t>
      </w:r>
    </w:p>
    <w:p>
      <w:pPr>
        <w:pStyle w:val="ListBullet"/>
      </w:pPr>
      <w:r>
        <w:t>Guidelines (Page No. 213) (https://uk.gov.in/department92/library_file/file-04-12-2023-06-02-23.pdf)</w:t>
      </w:r>
    </w:p>
    <w:p>
      <w:r>
        <w:t>Source: https://www.myscheme.gov.in/schemes/faeuk</w:t>
      </w:r>
    </w:p>
    <w:p>
      <w:r>
        <w:br w:type="page"/>
      </w:r>
    </w:p>
    <w:p>
      <w:pPr>
        <w:pStyle w:val="Heading1"/>
      </w:pPr>
      <w:r>
        <w:t>Fruit Area Expansion</w:t>
      </w:r>
    </w:p>
    <w:p>
      <w:r>
        <w:rPr>
          <w:i/>
          <w:sz w:val="18"/>
        </w:rPr>
        <w:t>State: Uttarakhand | Categories: Agriculture,Rural &amp; Environment | Scheme For: Individual</w:t>
      </w:r>
    </w:p>
    <w:p>
      <w:pPr>
        <w:pStyle w:val="Heading2"/>
      </w:pPr>
      <w:r>
        <w:t>Details</w:t>
      </w:r>
    </w:p>
    <w:p>
      <w:r>
        <w:t>The scheme “Fruit Area Expansion” is implemented by the Department of Horticulture, Government of Uttarakhand. It aims to increase fruit production by encouraging farmers to establish new orchards, providing fruit plants at a 50% subsidy to support the expansion of fruit cultivation across Uttarakhand.</w:t>
      </w:r>
    </w:p>
    <w:p>
      <w:r>
        <w:t>&lt;br&gt;</w:t>
      </w:r>
    </w:p>
    <w:p>
      <w:pPr>
        <w:pStyle w:val="Heading2"/>
      </w:pPr>
      <w:r>
        <w:t>Benefits</w:t>
      </w:r>
    </w:p>
    <w:p>
      <w:pPr>
        <w:pStyle w:val="ListBullet"/>
      </w:pPr>
      <w:r>
        <w:t>Increasing production by establishing new orchards.</w:t>
      </w:r>
    </w:p>
    <w:p>
      <w:pPr>
        <w:pStyle w:val="ListBullet"/>
      </w:pPr>
      <w:r>
        <w:t>Fruit plants are provided at a subsidy of 50% of the total cost.</w:t>
      </w:r>
    </w:p>
    <w:p>
      <w:pPr>
        <w:pStyle w:val="ListBullet"/>
      </w:pPr>
      <w:r>
        <w:t>For developing orchards, fruit plants such as mango, guava, pomegranate, apple, litchi, plum, peach, apricot, walnut, citrus, malta, kiwi, dragon fruit, etc., are provided to farmers. (For example, if a walnut plant costs ₹400/-, the farmer has to deposit ₹200/- at the concerned Horticulture Mobile team Centre, and the government bears the remaining ₹200/- as subsidy, so the farmer receives the plant for ₹200/-.)</w:t>
      </w:r>
    </w:p>
    <w:p>
      <w:r>
        <w:t>&lt;br&gt;</w:t>
      </w:r>
    </w:p>
    <w:p>
      <w:pPr>
        <w:pStyle w:val="Heading2"/>
      </w:pPr>
      <w:r>
        <w:t>Eligibility</w:t>
      </w:r>
    </w:p>
    <w:p>
      <w:pPr>
        <w:pStyle w:val="ListNumber"/>
      </w:pPr>
      <w:r>
        <w:t>The applicant must be a resident of Uttarakhand.</w:t>
      </w:r>
    </w:p>
    <w:p>
      <w:pPr>
        <w:pStyle w:val="ListNumber"/>
      </w:pPr>
      <w:r>
        <w:t>The applicant must be a farmer and hold a Udhyan Card.</w:t>
      </w:r>
    </w:p>
    <w:p>
      <w:pPr>
        <w:pStyle w:val="ListNumber"/>
      </w:pPr>
      <w:r>
        <w:t>The farmer must either own agricultural land or have land on lease.</w:t>
      </w:r>
    </w:p>
    <w:p>
      <w:pPr>
        <w:pStyle w:val="ListNumber"/>
      </w:pPr>
      <w:r>
        <w:t>If the farmer owns land, the maximum land allowed per beneficiary is 4 hectares and the minimum land allowed is 0.02 hectares.</w:t>
      </w:r>
    </w:p>
    <w:p>
      <w:pPr>
        <w:pStyle w:val="ListNumber"/>
      </w:pPr>
      <w:r>
        <w:t>The maximum land area allowed under the scheme is 4 hectares.</w:t>
      </w:r>
    </w:p>
    <w:p>
      <w:r>
        <w:t>&lt;br&gt;</w:t>
      </w:r>
    </w:p>
    <w:p>
      <w:pPr>
        <w:pStyle w:val="Heading2"/>
      </w:pPr>
      <w:r>
        <w:t>Application Process</w:t>
      </w:r>
    </w:p>
    <w:p>
      <w:pPr>
        <w:pStyle w:val="Heading3"/>
      </w:pPr>
      <w:r>
        <w:t>Mode: Offline</w:t>
      </w:r>
    </w:p>
    <w:p>
      <w:pPr>
        <w:pStyle w:val="ListBullet"/>
      </w:pPr>
      <w:r>
        <w:t>Application forms can be obtained from the officers or staff at the Horticulture Mobile team Centre. Forms are also available for download from the department’s website: https://shm.uk.gov.in (https://shm.uk.gov.in/).</w:t>
      </w:r>
    </w:p>
    <w:p>
      <w:pPr>
        <w:pStyle w:val="ListBullet"/>
      </w:pPr>
      <w:r>
        <w:t>For winter planting, applications must be submitted between September and October, and for rainy season planting, applications must be submitted between April and June. Applicants are required to submit land-related documents, such as Khasra and Khatauni, along with the application form. For leased land, additional documents including the lease certificate, Aadhaar card, PAN card, Udhyan Card, bank account details, and mobile number are required.</w:t>
      </w:r>
    </w:p>
    <w:p>
      <w:pPr>
        <w:pStyle w:val="ListBullet"/>
      </w:pPr>
      <w:r>
        <w:t>Currently, the application process is offline. Farmers must submit their completed application along with the required documents to the respective Horticulture Mobile team Centre. The application format also serves as a proposal. If a farmer faces any difficulty in filling out the form, the staff at the respective centres are responsible for providing assistance.</w:t>
      </w:r>
    </w:p>
    <w:p>
      <w:pPr>
        <w:pStyle w:val="ListBullet"/>
      </w:pPr>
      <w:r>
        <w:t>For applications under centrally-sponsored schemes, once the proposal is submitted, the Horticulture Mobile team Centre  forwards it to the district level. From there, applications are sent to the state level, and then to the Government of India. After the action plan is approved by the Government of India, targets are communicated back to the district level through the Directorate.</w:t>
      </w:r>
    </w:p>
    <w:p>
      <w:pPr>
        <w:pStyle w:val="ListBullet"/>
      </w:pPr>
      <w:r>
        <w:t>For state-sponsored schemes, applications are sent from the Horticulture Mobile team Centre to the district level, and then to the Directorate. Once the Directorate approves the farmers’ proposals, approval or work orders are issued to the districts as per the Government Order.</w:t>
      </w:r>
    </w:p>
    <w:p>
      <w:pPr>
        <w:pStyle w:val="ListBullet"/>
      </w:pPr>
      <w:r>
        <w:t>After a farmer’s proposal is approved, the district officer sends an acceptance letter and also informs the farmer via phone. Subsequently, the farmer can purchase fruit saplings from the relevant Horticulture Mobile team Centre at a 50% subsidy. Beneficiaries under the scheme are selected on a first-come, first-served basis, subject to budget availability.</w:t>
      </w:r>
    </w:p>
    <w:p>
      <w:pPr>
        <w:pStyle w:val="Heading2"/>
      </w:pPr>
      <w:r>
        <w:t>Documents Required</w:t>
      </w:r>
    </w:p>
    <w:p>
      <w:pPr>
        <w:pStyle w:val="ListNumber"/>
      </w:pPr>
      <w:r>
        <w:t>Land-related documents, such as Khasra and Khatauni (lease certificate, in case of leased land)</w:t>
      </w:r>
    </w:p>
    <w:p>
      <w:pPr>
        <w:pStyle w:val="ListNumber"/>
      </w:pPr>
      <w:r>
        <w:t>Aadhaar Card</w:t>
      </w:r>
    </w:p>
    <w:p>
      <w:pPr>
        <w:pStyle w:val="ListNumber"/>
      </w:pPr>
      <w:r>
        <w:t>PAN Card</w:t>
      </w:r>
    </w:p>
    <w:p>
      <w:pPr>
        <w:pStyle w:val="ListNumber"/>
      </w:pPr>
      <w:r>
        <w:t>Udhyan Card</w:t>
      </w:r>
    </w:p>
    <w:p>
      <w:pPr>
        <w:pStyle w:val="ListNumber"/>
      </w:pPr>
      <w:r>
        <w:t>Bank account details</w:t>
      </w:r>
    </w:p>
    <w:p>
      <w:pPr>
        <w:pStyle w:val="ListNumber"/>
      </w:pPr>
      <w:r>
        <w:t>Mobile Number</w:t>
      </w:r>
    </w:p>
    <w:p>
      <w:pPr>
        <w:pStyle w:val="ListNumber"/>
      </w:pPr>
      <w:r>
        <w:t>Other supporting documents as required</w:t>
      </w:r>
    </w:p>
    <w:p>
      <w:pPr>
        <w:pStyle w:val="Heading2"/>
      </w:pPr>
      <w:r>
        <w:t>Frequently Asked Questions</w:t>
      </w:r>
    </w:p>
    <w:p>
      <w:r>
        <w:rPr>
          <w:b/>
        </w:rPr>
        <w:t>Q1. Who is eligible to apply for the scheme?</w:t>
      </w:r>
    </w:p>
    <w:p>
      <w:r>
        <w:t>Farmers who own or lease agricultural land and hold a Udhyan Card are eligible.</w:t>
      </w:r>
    </w:p>
    <w:p>
      <w:r>
        <w:t>&lt;br&gt;</w:t>
      </w:r>
    </w:p>
    <w:p>
      <w:r>
        <w:rPr>
          <w:b/>
        </w:rPr>
        <w:t>Q2. What is the maximum and minimum land allowed per beneficiary?</w:t>
      </w:r>
    </w:p>
    <w:p>
      <w:r>
        <w:t>The minimum land allowed is 0.02 hectares, and the maximum is 4 hectares per beneficiary.</w:t>
      </w:r>
    </w:p>
    <w:p>
      <w:r>
        <w:t>&lt;br&gt;</w:t>
      </w:r>
    </w:p>
    <w:p>
      <w:r>
        <w:rPr>
          <w:b/>
        </w:rPr>
        <w:t>Q3. Which fruit plants are provided under the scheme?</w:t>
      </w:r>
    </w:p>
    <w:p>
      <w:r>
        <w:t>Fruit plants like mango, guava, pomegranate, apple, litchi, plum, peach, apricot, walnut, citrus, Malta, kiwi, dragon fruit, and others are provided.</w:t>
      </w:r>
    </w:p>
    <w:p>
      <w:r>
        <w:t>&lt;br&gt;</w:t>
      </w:r>
    </w:p>
    <w:p>
      <w:r>
        <w:rPr>
          <w:b/>
        </w:rPr>
        <w:t>Q4. What is the subsidy provided for fruit plants?</w:t>
      </w:r>
    </w:p>
    <w:p>
      <w:r>
        <w:t>A 50% subsidy is provided. For example, if a plant costs ₹400/-, the farmer pays ₹200/-, and the government bears ₹200/-.</w:t>
      </w:r>
    </w:p>
    <w:p>
      <w:r>
        <w:t>&lt;br&gt;</w:t>
      </w:r>
    </w:p>
    <w:p>
      <w:r>
        <w:rPr>
          <w:b/>
        </w:rPr>
        <w:t>Q5. How can farmers obtain the application form?</w:t>
      </w:r>
    </w:p>
    <w:p>
      <w:r>
        <w:t>Forms can be obtained from officers or staff at Horticulture Mobile Squad Centre.</w:t>
      </w:r>
    </w:p>
    <w:p>
      <w:r>
        <w:t>&lt;br&gt;</w:t>
      </w:r>
    </w:p>
    <w:p>
      <w:r>
        <w:rPr>
          <w:b/>
        </w:rPr>
        <w:t>Q6. When should applications be submitted for winter planting?</w:t>
      </w:r>
    </w:p>
    <w:p>
      <w:r>
        <w:t>Applications for winter planting should be submitted between September and October.</w:t>
      </w:r>
    </w:p>
    <w:p>
      <w:r>
        <w:t>&lt;br&gt;</w:t>
      </w:r>
    </w:p>
    <w:p>
      <w:r>
        <w:rPr>
          <w:b/>
        </w:rPr>
        <w:t>Q7. When should applications be submitted for rainy season planting?</w:t>
      </w:r>
    </w:p>
    <w:p>
      <w:r>
        <w:t>Applications for rainy season planting should be submitted between April and June.</w:t>
      </w:r>
    </w:p>
    <w:p>
      <w:r>
        <w:t>&lt;br&gt;</w:t>
      </w:r>
    </w:p>
    <w:p>
      <w:r>
        <w:rPr>
          <w:b/>
        </w:rPr>
        <w:t>Q8. Where should farmers submit their applications?</w:t>
      </w:r>
    </w:p>
    <w:p>
      <w:r>
        <w:t>Farmers must submit their completed applications along with all documents to the Horticulture Mobile Squad Centre.</w:t>
      </w:r>
    </w:p>
    <w:p>
      <w:r>
        <w:t>&lt;br&gt;</w:t>
      </w:r>
    </w:p>
    <w:p>
      <w:r>
        <w:rPr>
          <w:b/>
        </w:rPr>
        <w:t>Q9. How are applications processed for centrally funded schemes?</w:t>
      </w:r>
    </w:p>
    <w:p>
      <w:r>
        <w:t>After submission, the Horticulture Mobile Squad Centre sends the proposal to the district level, then to the state level, and finally to the Government of India. Once approved, targets are communicated back to the district level via the Directorate.</w:t>
      </w:r>
    </w:p>
    <w:p>
      <w:r>
        <w:t>&lt;br&gt;</w:t>
      </w:r>
    </w:p>
    <w:p>
      <w:r>
        <w:rPr>
          <w:b/>
        </w:rPr>
        <w:t>Q10. How are applications processed for state-sponsored schemes?</w:t>
      </w:r>
    </w:p>
    <w:p>
      <w:r>
        <w:t>Applications are sent from the Horticulture Mobile Squad Centre to the district, then to the Directorate. After approval, work orders are issued to districts as per the Government Order.</w:t>
      </w:r>
    </w:p>
    <w:p>
      <w:r>
        <w:t>&lt;br&gt;</w:t>
      </w:r>
    </w:p>
    <w:p>
      <w:r>
        <w:rPr>
          <w:b/>
        </w:rPr>
        <w:t>Q11. How does a farmer know if their proposal is approved?</w:t>
      </w:r>
    </w:p>
    <w:p>
      <w:r>
        <w:t>The district officer sends an acceptance letter and also informs the farmer by phone.</w:t>
      </w:r>
    </w:p>
    <w:p>
      <w:r>
        <w:t>&lt;br&gt;</w:t>
      </w:r>
    </w:p>
    <w:p>
      <w:pPr>
        <w:pStyle w:val="Heading2"/>
      </w:pPr>
      <w:r>
        <w:t>Sources And References</w:t>
      </w:r>
    </w:p>
    <w:p>
      <w:pPr>
        <w:pStyle w:val="ListBullet"/>
      </w:pPr>
      <w:r>
        <w:t>Guidelines (Page No. 211) (https://uk.gov.in/department92/library_file/file-04-12-2023-06-02-23.pdf)</w:t>
      </w:r>
    </w:p>
    <w:p>
      <w:r>
        <w:t>Source: https://www.myscheme.gov.in/schemes/fae</w:t>
      </w:r>
    </w:p>
    <w:p>
      <w:r>
        <w:br w:type="page"/>
      </w:r>
    </w:p>
    <w:p>
      <w:pPr>
        <w:pStyle w:val="Heading1"/>
      </w:pPr>
      <w:r>
        <w:t>To Increase Fish Seed Production and Inland Fisheries Resources in Tribal Areas: Training of Tribal Trainees - Gujarat</w:t>
      </w:r>
    </w:p>
    <w:p>
      <w:r>
        <w:rPr>
          <w:i/>
          <w:sz w:val="18"/>
        </w:rPr>
        <w:t>State: Gujarat | Categories: Agriculture,Rural &amp; Environment | Scheme For: Individual</w:t>
      </w:r>
    </w:p>
    <w:p>
      <w:pPr>
        <w:pStyle w:val="Heading2"/>
      </w:pPr>
      <w:r>
        <w:t>Details</w:t>
      </w:r>
    </w:p>
    <w:p>
      <w:r>
        <w:t>The scheme “Training of Tribal Trainees” is a component under the “To Increase Fish Seed Production and Inland Fisheries Resources in Tribal Areas” scheme, introduced by the Agriculture, Farmers Welfare and Co-operation Department, Government of Gujarat. The scheme aims to provide training to Scheduled Tribe individuals involved in inland fisheries to enhance their capacity and skill set. The training is conducted at tribal area training centres run by the Fisheries Department, located in Khedbrahma, Kadana, Chhota Udepur, Rajpipla, Madhuban, and Ukai.</w:t>
      </w:r>
    </w:p>
    <w:p>
      <w:r>
        <w:t xml:space="preserve">&gt; </w:t>
      </w:r>
      <w:r>
        <w:rPr>
          <w:b/>
        </w:rPr>
        <w:t>Objectives:</w:t>
      </w:r>
    </w:p>
    <w:p>
      <w:pPr>
        <w:pStyle w:val="ListBullet"/>
      </w:pPr>
      <w:r>
        <w:t>To increase fish production by rearing fish in reservoirs and provide employment to people involved in inland fisheries activities.</w:t>
      </w:r>
    </w:p>
    <w:p>
      <w:pPr>
        <w:pStyle w:val="ListBullet"/>
      </w:pPr>
      <w:r>
        <w:t>To boost fish farming or fishing activities in freshwater bodies.</w:t>
      </w:r>
    </w:p>
    <w:p>
      <w:pPr>
        <w:pStyle w:val="ListBullet"/>
      </w:pPr>
      <w:r>
        <w:t>Fishing in reservoirs, aquaculture in ponds, and catch from rivers increase fish production and boost inland fisheries.</w:t>
      </w:r>
    </w:p>
    <w:p>
      <w:pPr>
        <w:pStyle w:val="ListBullet"/>
      </w:pPr>
      <w:r>
        <w:t>The main objective is to provide employment opportunities to Scheduled Tribe fishermen in the state and increase fish production.</w:t>
      </w:r>
    </w:p>
    <w:p>
      <w:r>
        <w:t>&lt;br&gt;</w:t>
      </w:r>
    </w:p>
    <w:p>
      <w:pPr>
        <w:pStyle w:val="Heading2"/>
      </w:pPr>
      <w:r>
        <w:t>Benefits</w:t>
      </w:r>
    </w:p>
    <w:p>
      <w:r>
        <w:t>A trainee is paid a scholarship of ₹2,000/- per month for three months, amounting to a total of ₹6,000/-.</w:t>
      </w:r>
    </w:p>
    <w:p>
      <w:r>
        <w:t xml:space="preserve">&gt; </w:t>
      </w:r>
      <w:r>
        <w:rPr>
          <w:b/>
        </w:rPr>
        <w:t>Training Details</w:t>
      </w:r>
    </w:p>
    <w:p>
      <w:r>
        <w:rPr>
          <w:b/>
        </w:rPr>
        <w:t>Duration:</w:t>
      </w:r>
      <w:r>
        <w:t xml:space="preserve"> 3 months</w:t>
      </w:r>
    </w:p>
    <w:p>
      <w:r>
        <w:rPr>
          <w:b/>
        </w:rPr>
        <w:t>Location:</w:t>
      </w:r>
      <w:r>
        <w:t xml:space="preserve"> Tribal area training centers run by the Fisheries Department at Khedbrahma, Kadana, Chhota Udepur, Rajpipla, Madhuban, and Ukai.</w:t>
      </w:r>
    </w:p>
    <w:p>
      <w:r>
        <w:rPr>
          <w:b/>
        </w:rPr>
        <w:t>Conditions for Receiving Benefits:</w:t>
      </w:r>
      <w:r>
        <w:t xml:space="preserve"> A trainee is eligible for the scholarship only if they maintain a minimum of 60% attendance during the training period.</w:t>
      </w:r>
    </w:p>
    <w:p>
      <w:r>
        <w:rPr>
          <w:b/>
        </w:rPr>
        <w:t>Validity:</w:t>
      </w:r>
      <w:r>
        <w:t xml:space="preserve"> The benefit is available once in a lifetime for each eligible trainee.</w:t>
      </w:r>
    </w:p>
    <w:p>
      <w:r>
        <w:t>&lt;br&gt;</w:t>
      </w:r>
    </w:p>
    <w:p>
      <w:pPr>
        <w:pStyle w:val="Heading2"/>
      </w:pPr>
      <w:r>
        <w:t>Eligibility</w:t>
      </w:r>
    </w:p>
    <w:p>
      <w:pPr>
        <w:pStyle w:val="ListNumber"/>
      </w:pPr>
      <w:r>
        <w:t>The applicant must be Individuals/societies/self-help groups/associations/reservoir monopolies/private units, etc., involved in inland fisheries activities can avail the benefits of inland schemes.</w:t>
      </w:r>
    </w:p>
    <w:p>
      <w:pPr>
        <w:pStyle w:val="ListNumber"/>
      </w:pPr>
      <w:r>
        <w:t>The applicant must be from the Scheduled Tribe community.</w:t>
      </w:r>
    </w:p>
    <w:p>
      <w:pPr>
        <w:pStyle w:val="ListNumber"/>
      </w:pPr>
      <w:r>
        <w:t>The applicant must be above 18 years.</w:t>
      </w:r>
    </w:p>
    <w:p>
      <w:pPr>
        <w:pStyle w:val="ListNumber"/>
      </w:pPr>
      <w:r>
        <w:t>The beneficiary must have his/her own bank account.</w:t>
      </w:r>
    </w:p>
    <w:p>
      <w:pPr>
        <w:pStyle w:val="ListNumber"/>
      </w:pPr>
      <w:r>
        <w:t>The applicant must have an Aadhaar Card/Voter ID/Ration Card/Passport as proof of identity.</w:t>
      </w:r>
    </w:p>
    <w:p>
      <w:r>
        <w:t>&lt;br&gt;</w:t>
      </w:r>
    </w:p>
    <w:p>
      <w:pPr>
        <w:pStyle w:val="Heading2"/>
      </w:pPr>
      <w:r>
        <w:t>Application Process</w:t>
      </w:r>
    </w:p>
    <w:p>
      <w:pPr>
        <w:pStyle w:val="Heading3"/>
      </w:pPr>
      <w:r>
        <w:t>Mode: Online</w:t>
      </w:r>
    </w:p>
    <w:p>
      <w:r>
        <w:t>__</w:t>
      </w:r>
      <w:r>
        <w:rPr>
          <w:b/>
        </w:rPr>
        <w:t>Registration Process:</w:t>
      </w:r>
      <w:r>
        <w:t>__</w:t>
      </w:r>
    </w:p>
    <w:p>
      <w:r>
        <w:rPr>
          <w:b/>
        </w:rPr>
        <w:t>Step 1:</w:t>
      </w:r>
      <w:r>
        <w:t xml:space="preserve"> The applicant may visit and apply online at the I-Khedut Portal (https://ikhedut.gujarat.gov.in/).</w:t>
      </w:r>
    </w:p>
    <w:p>
      <w:r>
        <w:rPr>
          <w:b/>
        </w:rPr>
        <w:t>Step 2:</w:t>
      </w:r>
      <w:r>
        <w:t xml:space="preserve"> Click on 'Login' from the top right-hand side, then click on "Beneficiary Registration" and select any one from the 'Farmer' or 'Institutional' or 'Except For the Farmer' as the Beneficiary Type.</w:t>
      </w:r>
    </w:p>
    <w:p>
      <w:r>
        <w:rPr>
          <w:b/>
        </w:rPr>
        <w:t>Step 3:</w:t>
      </w:r>
      <w:r>
        <w:t xml:space="preserve"> Enter the 'Company Name' and Address if you have selected 'Institutional' or 'Except For the Farmer' as the Beneficiary Type. And for all select the District, Taluka, and Village, choose 'what type of account holder you are?', enter your Account Number and Name, solve the Captcha, and click 'Save and Next'.</w:t>
      </w:r>
    </w:p>
    <w:p>
      <w:r>
        <w:rPr>
          <w:b/>
        </w:rPr>
        <w:t>Step 4:</w:t>
      </w:r>
      <w:r>
        <w:t xml:space="preserve"> Enter your Mobile Number and E-mail address, click 'Send OTP', enter the received OTP, create and confirm a Password, solve the Captcha, and click 'Submit'.</w:t>
      </w:r>
    </w:p>
    <w:p>
      <w:r>
        <w:t>__</w:t>
      </w:r>
      <w:r>
        <w:rPr>
          <w:b/>
        </w:rPr>
        <w:t xml:space="preserve">Login Process: </w:t>
      </w:r>
      <w:r>
        <w:t>__</w:t>
      </w:r>
    </w:p>
    <w:p>
      <w:r>
        <w:rPr>
          <w:b/>
        </w:rPr>
        <w:t xml:space="preserve">Step 1: </w:t>
      </w:r>
      <w:r>
        <w:t>The applicant may visit and apply online at the I-Khedut Portal (https://ikhedut.gujarat.gov.in/).</w:t>
      </w:r>
    </w:p>
    <w:p>
      <w:r>
        <w:rPr>
          <w:b/>
        </w:rPr>
        <w:t>Step 2:</w:t>
      </w:r>
      <w:r>
        <w:t xml:space="preserve"> Click on 'Login' from the top right-hand side of the homepage. On the home page, click on ‘Schemes’ and then click on ‘Agricultural Schemes’.</w:t>
      </w:r>
    </w:p>
    <w:p>
      <w:r>
        <w:rPr>
          <w:b/>
        </w:rPr>
        <w:t>Step 3:</w:t>
      </w:r>
      <w:r>
        <w:t xml:space="preserve"> Now select the scheme, click on the ‘Apply’ button, and an application page will open.</w:t>
      </w:r>
    </w:p>
    <w:p>
      <w:r>
        <w:rPr>
          <w:b/>
        </w:rPr>
        <w:t>Step 4:</w:t>
      </w:r>
      <w:r>
        <w:t xml:space="preserve"> Click on the "Apply New" button and submit a new application.</w:t>
      </w:r>
    </w:p>
    <w:p>
      <w:r>
        <w:rPr>
          <w:b/>
        </w:rPr>
        <w:t>Step 5:</w:t>
      </w:r>
      <w:r>
        <w:t xml:space="preserve"> Click on the "Update Application" button to add corrections to the application.</w:t>
      </w:r>
    </w:p>
    <w:p>
      <w:r>
        <w:rPr>
          <w:b/>
        </w:rPr>
        <w:t>Step 6:</w:t>
      </w:r>
      <w:r>
        <w:t xml:space="preserve"> Once the application is done, confirm it.</w:t>
      </w:r>
    </w:p>
    <w:p>
      <w:r>
        <w:rPr>
          <w:b/>
        </w:rPr>
        <w:t xml:space="preserve">Step 7: </w:t>
      </w:r>
      <w:r>
        <w:t>Take a printout of the confirmed application.</w:t>
      </w:r>
    </w:p>
    <w:p>
      <w:r>
        <w:rPr>
          <w:b/>
        </w:rPr>
        <w:t xml:space="preserve">Contact Us: </w:t>
      </w:r>
      <w:r>
        <w:t>Click here (https://ikhedut.gujarat.gov.in/Public/frm_Public_Contacts.aspx).</w:t>
      </w:r>
    </w:p>
    <w:p>
      <w:pPr>
        <w:pStyle w:val="Heading2"/>
      </w:pPr>
      <w:r>
        <w:t>Documents Required</w:t>
      </w:r>
    </w:p>
    <w:p>
      <w:pPr>
        <w:pStyle w:val="ListNumber"/>
      </w:pPr>
      <w:r>
        <w:t>Aadhaar Card/Voter ID/Ration Card/Passport (as proof of identity)</w:t>
      </w:r>
    </w:p>
    <w:p>
      <w:pPr>
        <w:pStyle w:val="ListNumber"/>
      </w:pPr>
      <w:r>
        <w:t>Scheduled Tribe Certificate</w:t>
      </w:r>
    </w:p>
    <w:p>
      <w:pPr>
        <w:pStyle w:val="ListNumber"/>
      </w:pPr>
      <w:r>
        <w:t>Bank Account Details</w:t>
      </w:r>
    </w:p>
    <w:p>
      <w:pPr>
        <w:pStyle w:val="ListNumber"/>
      </w:pPr>
      <w:r>
        <w:t>Any other documents (as per requirements)</w:t>
      </w:r>
    </w:p>
    <w:p>
      <w:pPr>
        <w:pStyle w:val="Heading2"/>
      </w:pPr>
      <w:r>
        <w:t>Frequently Asked Questions</w:t>
      </w:r>
    </w:p>
    <w:p>
      <w:r>
        <w:rPr>
          <w:b/>
        </w:rPr>
        <w:t>Q1. Who is eligible to apply for the training provided under this scheme?</w:t>
      </w:r>
    </w:p>
    <w:p>
      <w:r>
        <w:t>Only Scheduled Tribe individuals who are involved in inland fisheries activities and are above 18 years of age are eligible for the training component.</w:t>
      </w:r>
    </w:p>
    <w:p>
      <w:r>
        <w:t>&lt;br&gt;</w:t>
      </w:r>
    </w:p>
    <w:p>
      <w:r>
        <w:rPr>
          <w:b/>
        </w:rPr>
        <w:t>Q2. Where is the training for tribal trainees conducted?</w:t>
      </w:r>
    </w:p>
    <w:p>
      <w:r>
        <w:t>The training is conducted at tribal area training centres run by the Fisheries Department, located in Khedbrahma, Kadana, Chhota Udepur, Rajpipla, Madhuban, and Ukai.</w:t>
      </w:r>
    </w:p>
    <w:p>
      <w:r>
        <w:t>&lt;br&gt;</w:t>
      </w:r>
    </w:p>
    <w:p>
      <w:r>
        <w:rPr>
          <w:b/>
        </w:rPr>
        <w:t>Q3. What is the duration of the fisheries training provided to tribal beneficiaries?</w:t>
      </w:r>
    </w:p>
    <w:p>
      <w:r>
        <w:t>The duration of the training for tribal trainees under this scheme is three months.</w:t>
      </w:r>
    </w:p>
    <w:p>
      <w:r>
        <w:t>&lt;br&gt;</w:t>
      </w:r>
    </w:p>
    <w:p>
      <w:r>
        <w:rPr>
          <w:b/>
        </w:rPr>
        <w:t>Q4. Is attendance mandatory to receive the training scholarship?</w:t>
      </w:r>
    </w:p>
    <w:p>
      <w:r>
        <w:t>Yes, the trainee must have a minimum of 60% attendance during the training period to be eligible for the scholarship.</w:t>
      </w:r>
    </w:p>
    <w:p>
      <w:r>
        <w:t>&lt;br&gt;</w:t>
      </w:r>
    </w:p>
    <w:p>
      <w:r>
        <w:rPr>
          <w:b/>
        </w:rPr>
        <w:t>Q5. Can a person receive this training scholarship more than once?</w:t>
      </w:r>
    </w:p>
    <w:p>
      <w:r>
        <w:t>No, this benefit is available only once in a lifetime to each eligible trainee.</w:t>
      </w:r>
    </w:p>
    <w:p>
      <w:r>
        <w:t>&lt;br&gt;</w:t>
      </w:r>
    </w:p>
    <w:p>
      <w:r>
        <w:rPr>
          <w:b/>
        </w:rPr>
        <w:t>Q6. Is there a requirement for having a bank account to receive the scholarship?</w:t>
      </w:r>
    </w:p>
    <w:p>
      <w:r>
        <w:t>Yes, the applicant must have their own bank account to receive the training scholarship.</w:t>
      </w:r>
    </w:p>
    <w:p>
      <w:r>
        <w:t>&lt;br&gt;</w:t>
      </w:r>
    </w:p>
    <w:p>
      <w:r>
        <w:rPr>
          <w:b/>
        </w:rPr>
        <w:t>Q7. Is a Scheduled Tribe certificate required to apply for the training?</w:t>
      </w:r>
    </w:p>
    <w:p>
      <w:r>
        <w:t>Yes, a valid Scheduled Tribe certificate is mandatory to avail the benefit under the tribal trainee training component.</w:t>
      </w:r>
    </w:p>
    <w:p>
      <w:r>
        <w:t>&lt;br&gt;</w:t>
      </w:r>
    </w:p>
    <w:p>
      <w:r>
        <w:rPr>
          <w:b/>
        </w:rPr>
        <w:t>Q8. How can I apply for the training programme under this scheme?</w:t>
      </w:r>
    </w:p>
    <w:p>
      <w:r>
        <w:t>Applications must be submitted online through the iKhedut portal at https://ikhedut.gujarat.gov.in (https://ikhedut.gujarat.gov.in/).</w:t>
      </w:r>
    </w:p>
    <w:p>
      <w:r>
        <w:t>&lt;br&gt;</w:t>
      </w:r>
    </w:p>
    <w:p>
      <w:r>
        <w:rPr>
          <w:b/>
        </w:rPr>
        <w:t>Q9. Do I need to register online before applying for the training?</w:t>
      </w:r>
    </w:p>
    <w:p>
      <w:r>
        <w:t>Yes, beneficiaries are required to register online on the iKhedut portal to avail of the benefit.</w:t>
      </w:r>
    </w:p>
    <w:p>
      <w:r>
        <w:t>&lt;br&gt;</w:t>
      </w:r>
    </w:p>
    <w:p>
      <w:r>
        <w:rPr>
          <w:b/>
        </w:rPr>
        <w:t>Q10. What identification documents are needed to apply for the training?</w:t>
      </w:r>
    </w:p>
    <w:p>
      <w:r>
        <w:t>Applicants must have any one of Aadhaar Card, Voter ID, Ration Card, or Passport as identity proof.</w:t>
      </w:r>
    </w:p>
    <w:p>
      <w:r>
        <w:t>&lt;br&gt;</w:t>
      </w:r>
    </w:p>
    <w:p>
      <w:pPr>
        <w:pStyle w:val="Heading2"/>
      </w:pPr>
      <w:r>
        <w:t>Sources And References</w:t>
      </w:r>
    </w:p>
    <w:p>
      <w:pPr>
        <w:pStyle w:val="ListBullet"/>
      </w:pPr>
      <w:r>
        <w:t>Guidelines (https://agri.gujarat.gov.in/Home/SchemesDetailsPage?Id=wiB0mG2hjcblY52frAvd0g==&amp;domain=qO9v1Yt1qFTmoiKMRXBpiA==)</w:t>
      </w:r>
    </w:p>
    <w:p>
      <w:pPr>
        <w:pStyle w:val="ListBullet"/>
      </w:pPr>
      <w:r>
        <w:t>Online Application Portal (https://ikhedut.gujarat.gov.in/)</w:t>
      </w:r>
    </w:p>
    <w:p>
      <w:r>
        <w:t>Source: https://www.myscheme.gov.in/schemes/ifptraininguj</w:t>
      </w:r>
    </w:p>
    <w:p>
      <w:r>
        <w:br w:type="page"/>
      </w:r>
    </w:p>
    <w:p>
      <w:pPr>
        <w:pStyle w:val="Heading1"/>
      </w:pPr>
      <w:r>
        <w:t>Car Loan Scheme</w:t>
      </w:r>
    </w:p>
    <w:p>
      <w:r>
        <w:rPr>
          <w:i/>
          <w:sz w:val="18"/>
        </w:rPr>
        <w:t>State: Puducherry | Categories: Banking,Financial Services and Insurance, Business &amp; Entrepreneurship | Scheme For: Individual</w:t>
      </w:r>
    </w:p>
    <w:p>
      <w:pPr>
        <w:pStyle w:val="Heading2"/>
      </w:pPr>
      <w:r>
        <w:t>Details</w:t>
      </w:r>
    </w:p>
    <w:p>
      <w:r>
        <w:t>The "Car Loan Scheme" was launched by the Pondicherry Industrial Promotion Development and Investment Corporation Limited (PIPDIC), Department of Industries &amp; Commerce, Puducherry. The scheme aims to assist the employees of the Government of Puducherry &amp; Employees of the Government of Puducherry undertaking for the purchase of a new car for personal use. The applications for this scheme are accepted online only.</w:t>
      </w:r>
    </w:p>
    <w:p>
      <w:r>
        <w:t>&lt;br&gt;</w:t>
      </w:r>
    </w:p>
    <w:p>
      <w:pPr>
        <w:pStyle w:val="Heading2"/>
      </w:pPr>
      <w:r>
        <w:t>Benefits</w:t>
      </w:r>
    </w:p>
    <w:p>
      <w:r>
        <w:rPr>
          <w:b/>
        </w:rPr>
        <w:t>Loan Limit:</w:t>
      </w:r>
      <w:r>
        <w:t xml:space="preserve"> 70% of the cost of the vehicle.</w:t>
      </w:r>
    </w:p>
    <w:p>
      <w:r>
        <w:rPr>
          <w:b/>
        </w:rPr>
        <w:t>Security:</w:t>
      </w:r>
      <w:r>
        <w:t xml:space="preserve"> Immovable property situated in the UT of Puducherry to the extent of 100% of the loan amount.</w:t>
      </w:r>
    </w:p>
    <w:p>
      <w:r>
        <w:t>&lt;br&gt;</w:t>
      </w:r>
    </w:p>
    <w:p>
      <w:pPr>
        <w:pStyle w:val="Heading2"/>
      </w:pPr>
      <w:r>
        <w:t>Eligibility</w:t>
      </w:r>
    </w:p>
    <w:p>
      <w:r>
        <w:t>The scheme is applicable to the employees of the Government of Puducherry &amp; Employees of the Government of Puducherry undertaking.</w:t>
      </w:r>
    </w:p>
    <w:p>
      <w:r>
        <w:t>&lt;br&gt;</w:t>
      </w:r>
    </w:p>
    <w:p>
      <w:pPr>
        <w:pStyle w:val="Heading2"/>
      </w:pPr>
      <w:r>
        <w:t>Application Process</w:t>
      </w:r>
    </w:p>
    <w:p>
      <w:pPr>
        <w:pStyle w:val="Heading3"/>
      </w:pPr>
      <w:r>
        <w:t>Mode: Online</w:t>
      </w:r>
    </w:p>
    <w:p>
      <w:r>
        <w:t>__</w:t>
      </w:r>
      <w:r>
        <w:rPr>
          <w:b/>
        </w:rPr>
        <w:t>User Manual:</w:t>
      </w:r>
      <w:r>
        <w:t>__ https://pipdic.in/uploads/PIPDIC_docs/user_manual.pdf (https://pipdic.in/uploads/PIPDIC_docs/user_manual.pdf)</w:t>
      </w:r>
    </w:p>
    <w:p>
      <w:r>
        <w:t>__</w:t>
      </w:r>
      <w:r>
        <w:rPr>
          <w:b/>
        </w:rPr>
        <w:t>How to Apply:</w:t>
      </w:r>
      <w:r>
        <w:t>__ https://pipdic.in/how_to_apply (https://pipdic.in/how_to_apply)</w:t>
      </w:r>
    </w:p>
    <w:p>
      <w:r>
        <w:t>__</w:t>
      </w:r>
      <w:r>
        <w:rPr>
          <w:b/>
        </w:rPr>
        <w:t>Applicant Login:</w:t>
      </w:r>
      <w:r>
        <w:t>__ https://pipdic.in/customer_login (https://pipdic.in/customer_login)</w:t>
      </w:r>
    </w:p>
    <w:p>
      <w:r>
        <w:t>__</w:t>
      </w:r>
      <w:r>
        <w:rPr>
          <w:b/>
        </w:rPr>
        <w:t>Application Link:</w:t>
      </w:r>
      <w:r>
        <w:t>__ https://pipdic.in/forms (https://pipdic.in/forms)</w:t>
      </w:r>
    </w:p>
    <w:p>
      <w:r>
        <w:t>__</w:t>
      </w:r>
      <w:r>
        <w:rPr>
          <w:b/>
        </w:rPr>
        <w:t>Grievance Form:</w:t>
      </w:r>
      <w:r>
        <w:t>__ https://pipdic.in/grievance_form (https://pipdic.in/grievance_form)[](https://pipdic.in/grievance_form)__</w:t>
      </w:r>
      <w:r>
        <w:rPr>
          <w:b/>
        </w:rPr>
        <w:t>*</w:t>
      </w:r>
      <w:r>
        <w:t>*__</w:t>
      </w:r>
    </w:p>
    <w:p>
      <w:r>
        <w:t>__</w:t>
      </w:r>
      <w:r>
        <w:rPr>
          <w:b/>
        </w:rPr>
        <w:t>*</w:t>
      </w:r>
      <w:r>
        <w:t>*__</w:t>
      </w:r>
    </w:p>
    <w:p>
      <w:r>
        <w:t>__</w:t>
      </w:r>
      <w:r>
        <w:rPr>
          <w:b/>
        </w:rPr>
        <w:t>*Registration Process</w:t>
      </w:r>
      <w:r>
        <w:t>*__</w:t>
      </w:r>
    </w:p>
    <w:p>
      <w:r>
        <w:t>__</w:t>
      </w:r>
      <w:r>
        <w:rPr>
          <w:b/>
        </w:rPr>
        <w:t>Step 1:</w:t>
      </w:r>
      <w:r>
        <w:t>__</w:t>
      </w:r>
      <w:r>
        <w:rPr>
          <w:b/>
        </w:rPr>
        <w:t xml:space="preserve"> </w:t>
      </w:r>
      <w:r>
        <w:rPr>
          <w:b/>
        </w:rPr>
        <w:t>*Registration and Profile Creation</w:t>
      </w:r>
      <w:r>
        <w:t>*</w:t>
      </w:r>
    </w:p>
    <w:p>
      <w:r>
        <w:t>Visit the PIPDIC website. (https://pipdic.in/,) Click "Login". Click the “New customer” link under the “Login” menu, enter a username, email-id, password, and captcha, and then click the "Register" button.</w:t>
      </w:r>
    </w:p>
    <w:p>
      <w:r>
        <w:t>__</w:t>
      </w:r>
      <w:r>
        <w:rPr>
          <w:b/>
        </w:rPr>
        <w:t>Step 2:</w:t>
      </w:r>
      <w:r>
        <w:t>__</w:t>
      </w:r>
      <w:r>
        <w:rPr>
          <w:b/>
        </w:rPr>
        <w:t xml:space="preserve"> </w:t>
      </w:r>
      <w:r>
        <w:rPr>
          <w:b/>
        </w:rPr>
        <w:t>*Email Verification and Login</w:t>
      </w:r>
      <w:r>
        <w:t>*</w:t>
      </w:r>
    </w:p>
    <w:p>
      <w:pPr>
        <w:pStyle w:val="ListBullet"/>
      </w:pPr>
      <w:r>
        <w:t>Use the registered email-id to log in. An OTP is sent to the registered email address.</w:t>
      </w:r>
    </w:p>
    <w:p>
      <w:pPr>
        <w:pStyle w:val="ListBullet"/>
      </w:pPr>
      <w:r>
        <w:t>The applicant is then required to enter the OTP and click "Login" to access to the customer dashboard.</w:t>
      </w:r>
    </w:p>
    <w:p>
      <w:r>
        <w:t>__</w:t>
      </w:r>
      <w:r>
        <w:rPr>
          <w:b/>
        </w:rPr>
        <w:t>Step 3:</w:t>
      </w:r>
      <w:r>
        <w:t>__</w:t>
      </w:r>
      <w:r>
        <w:rPr>
          <w:b/>
        </w:rPr>
        <w:t xml:space="preserve"> </w:t>
      </w:r>
      <w:r>
        <w:rPr>
          <w:b/>
        </w:rPr>
        <w:t>*Profile Update</w:t>
      </w:r>
      <w:r>
        <w:t>*</w:t>
      </w:r>
    </w:p>
    <w:p>
      <w:pPr>
        <w:pStyle w:val="ListBullet"/>
      </w:pPr>
      <w:r>
        <w:t>Upon successful login, the customer needs to update their profile by accessing the "Edit Profile" option (top right corner of the dashboard).</w:t>
      </w:r>
    </w:p>
    <w:p>
      <w:pPr>
        <w:pStyle w:val="ListBullet"/>
      </w:pPr>
      <w:r>
        <w:t>The applicant must provide all required details. Click "Submit".</w:t>
      </w:r>
    </w:p>
    <w:p>
      <w:r>
        <w:t>__</w:t>
      </w:r>
      <w:r>
        <w:rPr>
          <w:b/>
        </w:rPr>
        <w:t>*Application Process (Loan Application)</w:t>
      </w:r>
      <w:r>
        <w:t>*__</w:t>
      </w:r>
    </w:p>
    <w:p>
      <w:r>
        <w:t>__</w:t>
      </w:r>
      <w:r>
        <w:rPr>
          <w:b/>
        </w:rPr>
        <w:t>Step 1:</w:t>
      </w:r>
      <w:r>
        <w:t>__</w:t>
      </w:r>
      <w:r>
        <w:rPr>
          <w:b/>
        </w:rPr>
        <w:t xml:space="preserve"> </w:t>
      </w:r>
      <w:r>
        <w:rPr>
          <w:b/>
        </w:rPr>
        <w:t>*Accessing the Loan Application Form</w:t>
      </w:r>
      <w:r>
        <w:t>*</w:t>
      </w:r>
    </w:p>
    <w:p>
      <w:pPr>
        <w:pStyle w:val="ListBullet"/>
      </w:pPr>
      <w:r>
        <w:t>To initiate the loan application process, the applicant must navigate from the customer dashboard by clicking on the "Applications" tab.</w:t>
      </w:r>
    </w:p>
    <w:p>
      <w:r>
        <w:t>__</w:t>
      </w:r>
      <w:r>
        <w:rPr>
          <w:b/>
        </w:rPr>
        <w:t>Step 2:</w:t>
      </w:r>
      <w:r>
        <w:t>__</w:t>
      </w:r>
      <w:r>
        <w:rPr>
          <w:b/>
        </w:rPr>
        <w:t xml:space="preserve"> </w:t>
      </w:r>
      <w:r>
        <w:rPr>
          <w:b/>
        </w:rPr>
        <w:t>*Reviewing Checklist and Accepting Terms</w:t>
      </w:r>
      <w:r>
        <w:t>*</w:t>
      </w:r>
    </w:p>
    <w:p>
      <w:pPr>
        <w:pStyle w:val="ListBullet"/>
      </w:pPr>
      <w:r>
        <w:t>A pop-up window displaying a checklist of General Terms and Conditions, interest rate structure, investigation fees, and collateral security norms will appear for review.</w:t>
      </w:r>
    </w:p>
    <w:p>
      <w:pPr>
        <w:pStyle w:val="ListBullet"/>
      </w:pPr>
      <w:r>
        <w:t>Carefully read this checklist, confirm that all necessary documents have been gathered as requested, and click the “I Agree” button to proceed to the application form.</w:t>
      </w:r>
    </w:p>
    <w:p>
      <w:r>
        <w:t>__</w:t>
      </w:r>
      <w:r>
        <w:rPr>
          <w:b/>
        </w:rPr>
        <w:t>Step 3:</w:t>
      </w:r>
      <w:r>
        <w:t>__</w:t>
      </w:r>
      <w:r>
        <w:rPr>
          <w:b/>
        </w:rPr>
        <w:t xml:space="preserve"> </w:t>
      </w:r>
      <w:r>
        <w:rPr>
          <w:b/>
        </w:rPr>
        <w:t>*Filling the Loan Application Form</w:t>
      </w:r>
      <w:r>
        <w:t>*</w:t>
      </w:r>
    </w:p>
    <w:p>
      <w:r>
        <w:t>Fill the multi-step application form, providing appropriate details in all mandatory fields across the required steps.</w:t>
      </w:r>
    </w:p>
    <w:p>
      <w:r>
        <w:t>__</w:t>
      </w:r>
      <w:r>
        <w:rPr>
          <w:b/>
        </w:rPr>
        <w:t>Step 4:</w:t>
      </w:r>
      <w:r>
        <w:t>__</w:t>
      </w:r>
      <w:r>
        <w:rPr>
          <w:b/>
        </w:rPr>
        <w:t xml:space="preserve"> </w:t>
      </w:r>
      <w:r>
        <w:rPr>
          <w:b/>
        </w:rPr>
        <w:t>*Declaration and Submission</w:t>
      </w:r>
      <w:r>
        <w:t>*</w:t>
      </w:r>
    </w:p>
    <w:p>
      <w:r>
        <w:t>The applicant must carefully read and agree to the comprehensive declaration provided within the application form (covering confirmation of true information, absence of unauthorized borrowing arrangements, and consent to verification) before finally ticking the "I agree to terms" checkbox and clicking the final "Submit" button for the main application form.</w:t>
      </w:r>
    </w:p>
    <w:p>
      <w:r>
        <w:t>__</w:t>
      </w:r>
      <w:r>
        <w:rPr>
          <w:b/>
        </w:rPr>
        <w:t>Step 5:</w:t>
      </w:r>
      <w:r>
        <w:t>__</w:t>
      </w:r>
      <w:r>
        <w:rPr>
          <w:b/>
        </w:rPr>
        <w:t xml:space="preserve"> </w:t>
      </w:r>
      <w:r>
        <w:rPr>
          <w:b/>
        </w:rPr>
        <w:t>*Promoter Bio-Data and Document Upload</w:t>
      </w:r>
      <w:r>
        <w:t>*</w:t>
      </w:r>
    </w:p>
    <w:p>
      <w:r>
        <w:t>The system will redirect the applicant to enter the Biodata of the Promoter, Partner, or Director, which is typically a multi-step process. The necessary KYC and supporting documents must be uploaded by clicking the "Choose File" button next to each field.</w:t>
      </w:r>
    </w:p>
    <w:p>
      <w:r>
        <w:t>__</w:t>
      </w:r>
      <w:r>
        <w:rPr>
          <w:b/>
        </w:rPr>
        <w:t>Step 6:</w:t>
      </w:r>
      <w:r>
        <w:t>__</w:t>
      </w:r>
      <w:r>
        <w:rPr>
          <w:b/>
        </w:rPr>
        <w:t xml:space="preserve"> </w:t>
      </w:r>
      <w:r>
        <w:rPr>
          <w:b/>
        </w:rPr>
        <w:t>*Application Fees Payment</w:t>
      </w:r>
      <w:r>
        <w:t>*</w:t>
      </w:r>
    </w:p>
    <w:p>
      <w:pPr>
        <w:pStyle w:val="ListBullet"/>
      </w:pPr>
      <w:r>
        <w:t>Once the entire application and bio-data submission is complete, pay the applicable application fee.</w:t>
      </w:r>
    </w:p>
    <w:p>
      <w:pPr>
        <w:pStyle w:val="ListBullet"/>
      </w:pPr>
      <w:r>
        <w:t>If selecting online payment, the system automatically redirects the applicant to the payment summary page, where they verify their details and make the payment.</w:t>
      </w:r>
    </w:p>
    <w:p>
      <w:r>
        <w:t>__</w:t>
      </w:r>
      <w:r>
        <w:rPr>
          <w:b/>
        </w:rPr>
        <w:t>Step 7:</w:t>
      </w:r>
      <w:r>
        <w:t>__</w:t>
      </w:r>
      <w:r>
        <w:rPr>
          <w:b/>
        </w:rPr>
        <w:t xml:space="preserve"> </w:t>
      </w:r>
      <w:r>
        <w:rPr>
          <w:b/>
        </w:rPr>
        <w:t>*Receiving and Saving Payment Receipt</w:t>
      </w:r>
      <w:r>
        <w:t>*</w:t>
      </w:r>
    </w:p>
    <w:p>
      <w:pPr>
        <w:pStyle w:val="ListBullet"/>
      </w:pPr>
      <w:r>
        <w:t>Upon successful payment, the user is redirected back to PIPDIC website, where a receipt for the application fee paid is generated.</w:t>
      </w:r>
    </w:p>
    <w:p>
      <w:pPr>
        <w:pStyle w:val="ListBullet"/>
      </w:pPr>
      <w:r>
        <w:t>The applicant can print this receipt or save it to their computer as a PDF for future reference.</w:t>
      </w:r>
    </w:p>
    <w:p>
      <w:r>
        <w:t>__</w:t>
      </w:r>
      <w:r>
        <w:rPr>
          <w:b/>
        </w:rPr>
        <w:t>*Application Status Tracking and Support</w:t>
      </w:r>
      <w:r>
        <w:t>*__</w:t>
      </w:r>
    </w:p>
    <w:p>
      <w:r>
        <w:t>The customer can monitor the status of their submitted application (which will initially show a status like 'UNDER REVIEW') by clicking the "View My application" link on the dashboard and selecting the relevant loan application in the drop-down menu.</w:t>
      </w:r>
    </w:p>
    <w:p>
      <w:r>
        <w:t>__</w:t>
      </w:r>
      <w:r>
        <w:rPr>
          <w:b/>
        </w:rPr>
        <w:t>*Application Fees</w:t>
      </w:r>
      <w:r>
        <w:t>*__</w:t>
      </w:r>
    </w:p>
    <w:p>
      <w:pPr>
        <w:pStyle w:val="ListBullet"/>
      </w:pPr>
      <w:r>
        <w:t>For loans up to ₹25,00,000/-, the application fee is ₹100/-.</w:t>
      </w:r>
    </w:p>
    <w:p>
      <w:pPr>
        <w:pStyle w:val="ListBullet"/>
      </w:pPr>
      <w:r>
        <w:t>For loans above ₹25,00,000/-, the application fee is ₹200/-.</w:t>
      </w:r>
    </w:p>
    <w:p>
      <w:r>
        <w:t>__</w:t>
      </w:r>
      <w:r>
        <w:rPr>
          <w:b/>
        </w:rPr>
        <w:t>*</w:t>
      </w:r>
      <w:r>
        <w:t>*__</w:t>
      </w:r>
    </w:p>
    <w:p>
      <w:r>
        <w:t>__</w:t>
      </w:r>
      <w:r>
        <w:rPr>
          <w:b/>
        </w:rPr>
        <w:t>*Grievance Redressal / Help &amp; Support</w:t>
      </w:r>
      <w:r>
        <w:t>*__</w:t>
      </w:r>
    </w:p>
    <w:p>
      <w:pPr>
        <w:pStyle w:val="ListBullet"/>
      </w:pPr>
      <w:r>
        <w:t>The applicant can contact the Managing Director, Pondicherry Industrial Promotion Development and Investment Corporation Limited at No.60, Romain Rolland Street, Puducherry 605001.</w:t>
      </w:r>
    </w:p>
    <w:p>
      <w:pPr>
        <w:pStyle w:val="ListBullet"/>
      </w:pPr>
      <w:r>
        <w:t>The office phone number is 0413-2334361.</w:t>
      </w:r>
    </w:p>
    <w:p>
      <w:pPr>
        <w:pStyle w:val="ListBullet"/>
      </w:pPr>
      <w:r>
        <w:t>The email address for contact is info@pipdic.com.</w:t>
      </w:r>
    </w:p>
    <w:p>
      <w:pPr>
        <w:pStyle w:val="ListBullet"/>
      </w:pPr>
      <w:r>
        <w:t>The General Manager (Administration) can be contacted via mobile at 9894653835.</w:t>
      </w:r>
    </w:p>
    <w:p>
      <w:pPr>
        <w:pStyle w:val="Heading2"/>
      </w:pPr>
      <w:r>
        <w:t>Documents Required</w:t>
      </w:r>
    </w:p>
    <w:p>
      <w:r>
        <w:t>__</w:t>
      </w:r>
      <w:r>
        <w:rPr>
          <w:b/>
        </w:rPr>
        <w:t>*Identity and Personal Documents</w:t>
      </w:r>
      <w:r>
        <w:t>*__</w:t>
      </w:r>
    </w:p>
    <w:p>
      <w:pPr>
        <w:pStyle w:val="ListBullet"/>
      </w:pPr>
      <w:r>
        <w:t>Copies of PAN Card.</w:t>
      </w:r>
    </w:p>
    <w:p>
      <w:pPr>
        <w:pStyle w:val="ListBullet"/>
      </w:pPr>
      <w:r>
        <w:t>Copies of Voter's Identity.</w:t>
      </w:r>
    </w:p>
    <w:p>
      <w:pPr>
        <w:pStyle w:val="ListBullet"/>
      </w:pPr>
      <w:r>
        <w:t>Copies of the Ration Card.</w:t>
      </w:r>
    </w:p>
    <w:p>
      <w:pPr>
        <w:pStyle w:val="ListBullet"/>
      </w:pPr>
      <w:r>
        <w:t>Copies of the Aadhaar Card.</w:t>
      </w:r>
    </w:p>
    <w:p>
      <w:pPr>
        <w:pStyle w:val="ListBullet"/>
      </w:pPr>
      <w:r>
        <w:t>Copy of the Bank Pass Book.</w:t>
      </w:r>
    </w:p>
    <w:p>
      <w:pPr>
        <w:pStyle w:val="ListBullet"/>
      </w:pPr>
      <w:r>
        <w:t>Copy of the Driving Licence.</w:t>
      </w:r>
    </w:p>
    <w:p>
      <w:pPr>
        <w:pStyle w:val="ListBullet"/>
      </w:pPr>
      <w:r>
        <w:t>Community Certificate (In case of SC / ST applicants).</w:t>
      </w:r>
    </w:p>
    <w:p>
      <w:pPr>
        <w:pStyle w:val="ListBullet"/>
      </w:pPr>
      <w:r>
        <w:t>Bio-Data of the Applicant (Duly filled in all respects).</w:t>
      </w:r>
    </w:p>
    <w:p>
      <w:pPr>
        <w:pStyle w:val="ListBullet"/>
      </w:pPr>
      <w:r>
        <w:t>Passport Size Photograph (For Bio-Data upload).</w:t>
      </w:r>
    </w:p>
    <w:p>
      <w:r>
        <w:t>__</w:t>
      </w:r>
      <w:r>
        <w:rPr>
          <w:b/>
        </w:rPr>
        <w:t>*Employment and Income Documents</w:t>
      </w:r>
      <w:r>
        <w:t>*__</w:t>
      </w:r>
    </w:p>
    <w:p>
      <w:pPr>
        <w:pStyle w:val="ListBullet"/>
      </w:pPr>
      <w:r>
        <w:t>Proof of Employment (To substantiate status as a permanent employee of the Government of Puducherry or a Government of Puducherry undertaking).</w:t>
      </w:r>
    </w:p>
    <w:p>
      <w:pPr>
        <w:pStyle w:val="ListBullet"/>
      </w:pPr>
      <w:r>
        <w:t>Salary Slip or Salary Certificate (To substantiate that the take-home salary is not less than one-third of the gross salary after deduction of the loan instalment).</w:t>
      </w:r>
    </w:p>
    <w:p>
      <w:pPr>
        <w:pStyle w:val="ListBullet"/>
      </w:pPr>
      <w:r>
        <w:t>Service Certificate (To substantiate that the left-over service is equivalent to the loan repayment period).</w:t>
      </w:r>
    </w:p>
    <w:p>
      <w:r>
        <w:t>__</w:t>
      </w:r>
      <w:r>
        <w:rPr>
          <w:b/>
        </w:rPr>
        <w:t>*Vehicle Related Documents</w:t>
      </w:r>
      <w:r>
        <w:t>*__</w:t>
      </w:r>
    </w:p>
    <w:p>
      <w:pPr>
        <w:pStyle w:val="ListBullet"/>
      </w:pPr>
      <w:r>
        <w:t>Original Quotation for Vehicle.</w:t>
      </w:r>
    </w:p>
    <w:p>
      <w:r>
        <w:t>__</w:t>
      </w:r>
      <w:r>
        <w:rPr>
          <w:b/>
        </w:rPr>
        <w:t>*Property and Collateral Documents (For Mortgaged Property)</w:t>
      </w:r>
      <w:r>
        <w:t>*__</w:t>
      </w:r>
    </w:p>
    <w:p>
      <w:pPr>
        <w:pStyle w:val="ListBullet"/>
      </w:pPr>
      <w:r>
        <w:t>Original Title Deeds in the Name of the Party.</w:t>
      </w:r>
    </w:p>
    <w:p>
      <w:pPr>
        <w:pStyle w:val="ListBullet"/>
      </w:pPr>
      <w:r>
        <w:t>The Antecedent Title Deeds (Title deed executed between the vendors of the owner of the said property and the third parties) of the property offered as security by the party, for 30 years (or 20 years) (Certified copy or Original).</w:t>
      </w:r>
    </w:p>
    <w:p>
      <w:pPr>
        <w:pStyle w:val="ListBullet"/>
      </w:pPr>
      <w:r>
        <w:t>Encumbrance Certificate for the Said Property for 30 years prior to the date of sanction order (Original).</w:t>
      </w:r>
    </w:p>
    <w:p>
      <w:pPr>
        <w:pStyle w:val="ListBullet"/>
      </w:pPr>
      <w:r>
        <w:t>Valuation Certificate of the Said Property (Original).</w:t>
      </w:r>
    </w:p>
    <w:p>
      <w:pPr>
        <w:pStyle w:val="ListBullet"/>
      </w:pPr>
      <w:r>
        <w:t>Patta of the Said Property.</w:t>
      </w:r>
    </w:p>
    <w:p>
      <w:pPr>
        <w:pStyle w:val="ListBullet"/>
      </w:pPr>
      <w:r>
        <w:t>Field Measurement Book Copy (FMB Copy) of the Said Property (Original).</w:t>
      </w:r>
    </w:p>
    <w:p>
      <w:pPr>
        <w:pStyle w:val="ListBullet"/>
      </w:pPr>
      <w:r>
        <w:t>Up to Date Tax Paid Receipt (Latest Tax Paid Receipt) (Original).</w:t>
      </w:r>
    </w:p>
    <w:p>
      <w:pPr>
        <w:pStyle w:val="ListBullet"/>
      </w:pPr>
      <w:r>
        <w:t>Chitta Nagal of the Said Property (Original).</w:t>
      </w:r>
    </w:p>
    <w:p>
      <w:pPr>
        <w:pStyle w:val="ListBullet"/>
      </w:pPr>
      <w:r>
        <w:t>Settlement Register Copy of the Said Property.</w:t>
      </w:r>
    </w:p>
    <w:p>
      <w:pPr>
        <w:pStyle w:val="ListBullet"/>
      </w:pPr>
      <w:r>
        <w:t>Adangal Certificate (Original) (If the properties are agricultural lands).</w:t>
      </w:r>
    </w:p>
    <w:p>
      <w:pPr>
        <w:pStyle w:val="ListBullet"/>
      </w:pPr>
      <w:r>
        <w:t>Certificate Issued by the Village Administrative Officer in order to prove the owners possession over the said property (Original).</w:t>
      </w:r>
    </w:p>
    <w:p>
      <w:pPr>
        <w:pStyle w:val="ListBullet"/>
      </w:pPr>
      <w:r>
        <w:t>Legal Heir Declaratory Decree obtained from the Competent court in Puducherry or Legal Heir Certificate obtained from Tahsildar (In case of properties in the name of deceased persons).</w:t>
      </w:r>
    </w:p>
    <w:p>
      <w:pPr>
        <w:pStyle w:val="ListBullet"/>
      </w:pPr>
      <w:r>
        <w:t>Consent Letter to Offer Collateral Security to the extent required by PIPDIC.</w:t>
      </w:r>
    </w:p>
    <w:p>
      <w:pPr>
        <w:pStyle w:val="Heading2"/>
      </w:pPr>
      <w:r>
        <w:t>Frequently Asked Questions</w:t>
      </w:r>
    </w:p>
    <w:p>
      <w:r>
        <w:rPr>
          <w:b/>
        </w:rPr>
        <w:t>Q1. How do I create an account and begin the registration process on the application portal?</w:t>
      </w:r>
    </w:p>
    <w:p>
      <w:r>
        <w:t>To create your account, visit the PIPDIC website at https://pipdic.in/, click "Login", and then select the "New customer" link. Enter a unique username, your email address, a secure password, and the Captcha code, then click "Register" to complete the registration process.</w:t>
      </w:r>
    </w:p>
    <w:p>
      <w:r>
        <w:t>&lt;br&gt;</w:t>
      </w:r>
    </w:p>
    <w:p>
      <w:r>
        <w:rPr>
          <w:b/>
        </w:rPr>
        <w:t>Q2. What is the purpose of the One-Time Password verification during the login process?</w:t>
      </w:r>
    </w:p>
    <w:p>
      <w:r>
        <w:t>The OTP is a security measure sent to your registered email address to verify your identity and ensure that only authorized users can access your account. You must enter this OTP and click "Login" to proceed to your customer dashboard.</w:t>
      </w:r>
    </w:p>
    <w:p>
      <w:r>
        <w:t>&lt;br&gt;</w:t>
      </w:r>
    </w:p>
    <w:p>
      <w:r>
        <w:rPr>
          <w:b/>
        </w:rPr>
        <w:t>Q3. What information am I required to provide when updating my profile after successful login?</w:t>
      </w:r>
    </w:p>
    <w:p>
      <w:r>
        <w:t>Upon logging in, you must access the "Edit Profile" option in the top right corner of your dashboard and complete all required profile details as requested by the system. These details are necessary for the loan application processing and verification purposes.</w:t>
      </w:r>
    </w:p>
    <w:p>
      <w:r>
        <w:t>&lt;br&gt;</w:t>
      </w:r>
    </w:p>
    <w:p>
      <w:r>
        <w:rPr>
          <w:b/>
        </w:rPr>
        <w:t>Q4. What documents and information should I prepare before starting my loan application?</w:t>
      </w:r>
    </w:p>
    <w:p>
      <w:r>
        <w:t>Before beginning your loan application, gather all Know Your Customer (KYC) documents and supporting documents as specified in the application checklist. Additionally, prepare detailed biodata information for the Promoter, Partner, or Director, as you will need to upload these documents during the application process.</w:t>
      </w:r>
    </w:p>
    <w:p>
      <w:r>
        <w:t>&lt;br&gt;</w:t>
      </w:r>
    </w:p>
    <w:p>
      <w:r>
        <w:rPr>
          <w:b/>
        </w:rPr>
        <w:t>Q5. Where can I access the loan application form once I have completed my profile setup?</w:t>
      </w:r>
    </w:p>
    <w:p>
      <w:r>
        <w:t>After completing your profile update, navigate to the "Applications" tab on your customer dashboard to access the loan application form section.</w:t>
      </w:r>
    </w:p>
    <w:p>
      <w:r>
        <w:t>&lt;br&gt;</w:t>
      </w:r>
    </w:p>
    <w:p>
      <w:r>
        <w:rPr>
          <w:b/>
        </w:rPr>
        <w:t>Q6. What is included in the checklist that appears before I can proceed with the loan application?</w:t>
      </w:r>
    </w:p>
    <w:p>
      <w:r>
        <w:t>The pop-up checklist displays the General Terms and Conditions, interest rate structure, investigation fees, and collateral security norms applicable to your loan. You must carefully review this information and confirm that you have gathered all necessary documents before proceeding.</w:t>
      </w:r>
    </w:p>
    <w:p>
      <w:r>
        <w:t>&lt;br&gt;</w:t>
      </w:r>
    </w:p>
    <w:p>
      <w:r>
        <w:rPr>
          <w:b/>
        </w:rPr>
        <w:t>Q7. What declaration must I read and agree to before submitting my loan application?</w:t>
      </w:r>
    </w:p>
    <w:p>
      <w:r>
        <w:t>You must read the comprehensive declaration within the application form, which covers confirmation of true and accurate information provided, absence of unauthorized borrowing arrangements, and consent to verification and investigation by PIPDIC officials.</w:t>
      </w:r>
    </w:p>
    <w:p>
      <w:r>
        <w:t>&lt;br&gt;</w:t>
      </w:r>
    </w:p>
    <w:p>
      <w:r>
        <w:rPr>
          <w:b/>
        </w:rPr>
        <w:t>Q8. How many steps does the loan application form typically contain, and what should I do if I need to pause my application?</w:t>
      </w:r>
    </w:p>
    <w:p>
      <w:r>
        <w:t>The loan application is structured as a multi-step form across several stages. While the document does not specify a save-and-resume feature, you should complete all mandatory fields across each required step before proceeding to the next stage.</w:t>
      </w:r>
    </w:p>
    <w:p>
      <w:r>
        <w:t>&lt;br&gt;</w:t>
      </w:r>
    </w:p>
    <w:p>
      <w:r>
        <w:rPr>
          <w:b/>
        </w:rPr>
        <w:t>Q9. What is the process for uploading Know Your Customer and supporting documents after submitting my application details?</w:t>
      </w:r>
    </w:p>
    <w:p>
      <w:r>
        <w:t>After completing the main application form submission, the system will redirect you to enter your Promoter, Partner, or Director biodata information in a multi-step process. For each required document field, click the "Choose File" button, select the appropriate file from your computer in the format specified by the portal, and upload it to the system.</w:t>
      </w:r>
    </w:p>
    <w:p>
      <w:r>
        <w:t>&lt;br&gt;</w:t>
      </w:r>
    </w:p>
    <w:p>
      <w:r>
        <w:rPr>
          <w:b/>
        </w:rPr>
        <w:t>Q10. What are the applicable application fees for different loan amounts under this scheme?</w:t>
      </w:r>
    </w:p>
    <w:p>
      <w:r>
        <w:t>For loan amounts up to ₹25,00,000/-, the application fee is ₹100/-. For loan amounts exceeding ₹25,00,000/-, the application fee is ₹200/-.</w:t>
      </w:r>
    </w:p>
    <w:p>
      <w:r>
        <w:t>&lt;br&gt;</w:t>
      </w:r>
    </w:p>
    <w:p>
      <w:r>
        <w:rPr>
          <w:b/>
        </w:rPr>
        <w:t>Q11. How do I make the payment for my application fee, and what happens after successful payment?</w:t>
      </w:r>
    </w:p>
    <w:p>
      <w:r>
        <w:t>Once your application and biodata submission is complete, proceed to pay the applicable application fee. If you select online payment, the system will automatically redirect you to a payment summary page where you can verify your details and complete the payment transaction.</w:t>
      </w:r>
    </w:p>
    <w:p>
      <w:r>
        <w:t>&lt;br&gt;</w:t>
      </w:r>
    </w:p>
    <w:p>
      <w:r>
        <w:rPr>
          <w:b/>
        </w:rPr>
        <w:t>Q12. What should I do with the payment receipt I receive after paying my application fee?</w:t>
      </w:r>
    </w:p>
    <w:p>
      <w:r>
        <w:t>Upon successful payment, a receipt for your application fee is generated automatically. You can print this receipt or save it to your computer as a PDF for future reference and record-keeping purposes.</w:t>
      </w:r>
    </w:p>
    <w:p>
      <w:r>
        <w:t>&lt;br&gt;</w:t>
      </w:r>
    </w:p>
    <w:p>
      <w:r>
        <w:rPr>
          <w:b/>
        </w:rPr>
        <w:t>Q13. How can I track the status of my submitted loan application after submission?</w:t>
      </w:r>
    </w:p>
    <w:p>
      <w:r>
        <w:t>You can monitor your application status by clicking the "View My Application" link on your customer dashboard and selecting your relevant loan application from the drop-down menu. Your application will initially display a status such as "UNDER REVIEW" as it progresses through processing.</w:t>
      </w:r>
    </w:p>
    <w:p>
      <w:r>
        <w:t>&lt;br&gt;</w:t>
      </w:r>
    </w:p>
    <w:p>
      <w:r>
        <w:rPr>
          <w:b/>
        </w:rPr>
        <w:t>Q14. What contact information and support channels are available if I need assistance or wish to file a grievance regarding my application?</w:t>
      </w:r>
    </w:p>
    <w:p>
      <w:r>
        <w:t>You can contact the Managing Director at the Pondicherry Industrial Promotion Development and Investment Corporation Limited office located at No.60, Romain Rolland Street, Puducherry 605001. The office phone number is 0413-2334361, and you can email your queries to info@pipdic.com. The General Manager (Administration) is also available via mobile contact at 9894653835. You can also submit a grievance form at https://pipdic.in/grievance_form.</w:t>
      </w:r>
    </w:p>
    <w:p>
      <w:r>
        <w:t>&lt;br&gt;</w:t>
      </w:r>
    </w:p>
    <w:p>
      <w:pPr>
        <w:pStyle w:val="Heading2"/>
      </w:pPr>
      <w:r>
        <w:t>Sources And References</w:t>
      </w:r>
    </w:p>
    <w:p>
      <w:pPr>
        <w:pStyle w:val="ListBullet"/>
      </w:pPr>
      <w:r>
        <w:t>Scheme Information (https://pipdic.in/pipdic_schemes)</w:t>
      </w:r>
    </w:p>
    <w:p>
      <w:pPr>
        <w:pStyle w:val="ListBullet"/>
      </w:pPr>
      <w:r>
        <w:t>PIPDIC Brochure (https://pipdic.in/uploads/PIPDIC_docs/pipdic_broucher.pdf)</w:t>
      </w:r>
    </w:p>
    <w:p>
      <w:pPr>
        <w:pStyle w:val="ListBullet"/>
      </w:pPr>
      <w:r>
        <w:t>Contact Us (https://pipdic.in/contactus)</w:t>
      </w:r>
    </w:p>
    <w:p>
      <w:r>
        <w:t>Source: https://www.myscheme.gov.in/schemes/cls-pucu</w:t>
      </w:r>
    </w:p>
    <w:p>
      <w:r>
        <w:br w:type="page"/>
      </w:r>
    </w:p>
    <w:p>
      <w:pPr>
        <w:pStyle w:val="Heading1"/>
      </w:pPr>
      <w:r>
        <w:t>H.P. Swaran Jayanti Middle Merit Scholarship Scheme</w:t>
      </w:r>
    </w:p>
    <w:p>
      <w:r>
        <w:rPr>
          <w:i/>
          <w:sz w:val="18"/>
        </w:rPr>
        <w:t>State: Himachal Pradesh | Categories: Education &amp; Learning | Scheme For: Individual</w:t>
      </w:r>
    </w:p>
    <w:p>
      <w:pPr>
        <w:pStyle w:val="Heading2"/>
      </w:pPr>
      <w:r>
        <w:t>Details</w:t>
      </w:r>
    </w:p>
    <w:p>
      <w:r>
        <w:t>The scheme “</w:t>
      </w:r>
      <w:r>
        <w:rPr>
          <w:b/>
        </w:rPr>
        <w:t>H.P. Swaran Jayanti Middle Merit Scholarship Scheme</w:t>
      </w:r>
      <w:r>
        <w:t>&amp;quot; for Govt. Schools was launched by the Department of Elementary Education, Government of Himachal Pradesh for students studying in Class V is meant to identify the talent and nurture it at an early stage. The meritorious students for the award of benefits under the scheme will be selected through a state-level examination. The examination will be conducted every year at the state level by the SCERT, Solan (H.P.). A total of 100 scholarships can be distributed among twelve districts of the State, determining the district quota based on an average of the last three years&amp;#39; enrollment in class five (as per UDISE data of the latest three years) of the Government Schools in the State. The main objective of this scheme is to select Top 100 Students for scholarship after passing class Vth.</w:t>
      </w:r>
    </w:p>
    <w:p>
      <w:pPr>
        <w:pStyle w:val="ListBullet"/>
      </w:pPr>
      <w:r>
        <w:rPr>
          <w:b/>
        </w:rPr>
        <w:t>Important Dates:</w:t>
      </w:r>
    </w:p>
    <w:p>
      <w:r>
        <w:t>Tentative dates for submission of the application form and conduct of examination etc. are given below:</w:t>
      </w:r>
    </w:p>
    <w:p>
      <w:r>
        <w:rPr>
          <w:b/>
        </w:rPr>
        <w:t>Sl. No.</w:t>
      </w:r>
      <w:r>
        <w:rPr>
          <w:b/>
        </w:rPr>
        <w:t>Important Dates</w:t>
      </w:r>
      <w:r>
        <w:rPr>
          <w:b/>
        </w:rPr>
        <w:t>Date</w:t>
      </w:r>
      <w:r>
        <w:t>1Date of advertisement</w:t>
        <w:tab/>
        <w:t>for the examinationWill be fixed by SCERT2Date of applying for creation of login ID of Primary Schools for the examinationWill be fixed by SCERT3Last Date of SubmissionWill be fixed by SCERT4Date of Issuing of Roll NumberWill be fixed by SCERT5Date of ExaminationFirst Sunday of the month of November 6Declaration of ResultIn the month of December</w:t>
      </w:r>
    </w:p>
    <w:p>
      <w:pPr>
        <w:pStyle w:val="ListBullet"/>
      </w:pPr>
      <w:r>
        <w:rPr>
          <w:b/>
        </w:rPr>
        <w:t>The pattern of Examination:</w:t>
      </w:r>
    </w:p>
    <w:p>
      <w:r>
        <w:t>The state-level examination will comprise one test of 100 marks consisting of 100 multiple-choice questions of one mark each. The question paper will cover mental ability tests, scholastic aptitude tests, and language tests with the following distribution of marks:</w:t>
      </w:r>
    </w:p>
    <w:p>
      <w:r>
        <w:rPr>
          <w:b/>
        </w:rPr>
        <w:t>Sl. No.</w:t>
      </w:r>
      <w:r>
        <w:rPr>
          <w:b/>
        </w:rPr>
        <w:t>Question Paper</w:t>
      </w:r>
      <w:r>
        <w:rPr>
          <w:b/>
        </w:rPr>
        <w:t>Number of Questions</w:t>
      </w:r>
      <w:r>
        <w:t>1Mental Ability test40 questions2Environment Science Scholastic Aptitude Test20 questions3Mathematics20 questions4Language TestHindi10 questionsEnglish10 questions</w:t>
      </w:r>
    </w:p>
    <w:p>
      <w:pPr>
        <w:pStyle w:val="ListBullet"/>
      </w:pPr>
      <w:r>
        <w:rPr>
          <w:b/>
        </w:rPr>
        <w:t>Mental Ability Test:</w:t>
      </w:r>
    </w:p>
    <w:p>
      <w:r>
        <w:t>It will be for testing verbal and non-verbal Metacognitive abilities like reasoning and critical thinking. The question in the test may be on analogy, classification, numerical series, pattern perception, hidden figures, etc.</w:t>
      </w:r>
    </w:p>
    <w:p>
      <w:pPr>
        <w:pStyle w:val="ListBullet"/>
      </w:pPr>
      <w:r>
        <w:rPr>
          <w:b/>
        </w:rPr>
        <w:t>Scholastic Aptitude Test:</w:t>
      </w:r>
    </w:p>
    <w:p>
      <w:r>
        <w:t>It will cover subjects mainly Mathematics &amp;amp; Environment Science as taught up to 5th Class in the Govt. Schools of the State.</w:t>
      </w:r>
    </w:p>
    <w:p>
      <w:pPr>
        <w:pStyle w:val="ListBullet"/>
      </w:pPr>
      <w:r>
        <w:rPr>
          <w:b/>
        </w:rPr>
        <w:t>Language Test:</w:t>
      </w:r>
    </w:p>
    <w:p>
      <w:r>
        <w:t>It will test the general understanding of Hindi and English language according to the curriculum of Class 1 to Class 5 of the Govt. Primary Schools in Himachal Pradesh.</w:t>
      </w:r>
    </w:p>
    <w:p>
      <w:pPr>
        <w:pStyle w:val="ListBullet"/>
      </w:pPr>
      <w:r>
        <w:rPr>
          <w:b/>
        </w:rPr>
        <w:t>Duration of Examination:</w:t>
      </w:r>
    </w:p>
    <w:p>
      <w:r>
        <w:t>The test will be of two &amp;amp; half hours (150 minutes) in duration. Children with a disability may be given half an hour of extra time.</w:t>
      </w:r>
    </w:p>
    <w:p>
      <w:pPr>
        <w:pStyle w:val="ListBullet"/>
      </w:pPr>
      <w:r>
        <w:rPr>
          <w:b/>
        </w:rPr>
        <w:t>Process of examination:</w:t>
      </w:r>
    </w:p>
    <w:p>
      <w:r>
        <w:t>The centers of examination, important dates, and other details regarding the examination for the scholarship scheme will be notified through advertisements in daily newspapers. The information will also be available on the official website of SCERT, Solan (H.P.). SCERT will prepare and print the question paper and OMR sheets for the examination.</w:t>
      </w:r>
    </w:p>
    <w:p>
      <w:r>
        <w:rPr>
          <w:b/>
        </w:rPr>
        <w:t>Note:</w:t>
      </w:r>
      <w:r>
        <w:t xml:space="preserve"> There will be no negative marking in the examination.</w:t>
      </w:r>
    </w:p>
    <w:p>
      <w:pPr>
        <w:pStyle w:val="Heading2"/>
      </w:pPr>
      <w:r>
        <w:t>Benefits</w:t>
      </w:r>
    </w:p>
    <w:p>
      <w:r>
        <w:t>The selected students may be eligible for the scholarship as given below:</w:t>
      </w:r>
    </w:p>
    <w:p>
      <w:r>
        <w:t>Scholarship Amount ₹4000/- per month (for 12 months, in 6th class)Scholarship Amount ₹5000/- per month (for 12 months, in 7th class)Scholarship Amount ₹6000/- per month (for 12 months, in 8th class)</w:t>
      </w:r>
      <w:r>
        <w:rPr>
          <w:b/>
        </w:rPr>
        <w:t>Note:</w:t>
      </w:r>
      <w:r>
        <w:t xml:space="preserve"> The period of the scholarship shall be for three years (Class 6th to Class 8th).</w:t>
      </w:r>
    </w:p>
    <w:p>
      <w:pPr>
        <w:pStyle w:val="Heading2"/>
      </w:pPr>
      <w:r>
        <w:t>Eligibility</w:t>
      </w:r>
    </w:p>
    <w:p>
      <w:pPr>
        <w:pStyle w:val="ListNumber"/>
      </w:pPr>
      <w:r>
        <w:t>All the students studying in Class 5th as regular students in the Government Schools are eligible to apply for the State Level examination to be conducted by the SCERT, Solan (H.P.).</w:t>
      </w:r>
    </w:p>
    <w:p>
      <w:r>
        <w:rPr>
          <w:b/>
        </w:rPr>
        <w:t>Note 01:</w:t>
      </w:r>
      <w:r>
        <w:t xml:space="preserve"> The student must continue to study in the Government School of H.P. Govt. without repeating any class for continuity of scholarship.</w:t>
      </w:r>
    </w:p>
    <w:p>
      <w:r>
        <w:rPr>
          <w:b/>
        </w:rPr>
        <w:t>Note 02:</w:t>
      </w:r>
      <w:r>
        <w:t xml:space="preserve"> It would be mandatory for the student to have at least 75% attendance during the session for which he/she is to be awarded the Scholarship.</w:t>
      </w:r>
    </w:p>
    <w:p>
      <w:r>
        <w:rPr>
          <w:b/>
        </w:rPr>
        <w:t>Note 03</w:t>
      </w:r>
      <w:r>
        <w:t>: In genuine cases of acute illness or any medical exigency, subject to verification by the Medical Board, a condition of 75% attendance will not be applicable.</w:t>
      </w:r>
    </w:p>
    <w:p>
      <w:pPr>
        <w:pStyle w:val="Heading2"/>
      </w:pPr>
      <w:r>
        <w:t>Application Process</w:t>
      </w:r>
    </w:p>
    <w:p>
      <w:pPr>
        <w:pStyle w:val="Heading3"/>
      </w:pPr>
      <w:r>
        <w:t>Mode: Offline</w:t>
      </w:r>
    </w:p>
    <w:p>
      <w:pPr>
        <w:pStyle w:val="ListNumber"/>
      </w:pPr>
      <w:r>
        <w:t>All the interested eligible students may contact their Class Teacher in the school and collect the application form for the scholarship scheme.</w:t>
      </w:r>
    </w:p>
    <w:p>
      <w:pPr>
        <w:pStyle w:val="ListNumber"/>
      </w:pPr>
      <w:r>
        <w:t>The eligible students may fill the forms and submit well in time.</w:t>
      </w:r>
    </w:p>
    <w:p>
      <w:pPr>
        <w:pStyle w:val="ListNumber"/>
      </w:pPr>
      <w:r>
        <w:t>The class teacher of the school may obtain the application form from the website of HP State Council of Educational Research and Training (https://himachalservices.nic.in/scert/en-IN/sjmmse.html)</w:t>
      </w:r>
      <w:r>
        <w:rPr>
          <w:b/>
        </w:rPr>
        <w:t>.</w:t>
      </w:r>
      <w:r>
        <w:t>[](https://himachalservices.nic.in/scert/en-IN/sjmmse.html)</w:t>
      </w:r>
    </w:p>
    <w:p>
      <w:pPr>
        <w:pStyle w:val="ListNumber"/>
      </w:pPr>
      <w:r>
        <w:t>All the complete application form for examination will be submitted to the CHT of the school much before the last date of submission. The CHT will verify the documents, eligibility and details of the applicant.</w:t>
      </w:r>
    </w:p>
    <w:p>
      <w:pPr>
        <w:pStyle w:val="ListNumber"/>
      </w:pPr>
      <w:r>
        <w:t>After confirmation of the details of the applicant on online portal, the CHTs will be able to download and print the admit cards of the candidates with technical support from BRC (Primary).</w:t>
      </w:r>
    </w:p>
    <w:p>
      <w:pPr>
        <w:pStyle w:val="ListNumber"/>
      </w:pPr>
      <w:r>
        <w:t>The class teacher will collect the admit card for their respective students from CHTs. Further, the admit cards will be given to the respective students and the students may appear in the exam on scheduled date &amp; time.</w:t>
      </w:r>
    </w:p>
    <w:p>
      <w:pPr>
        <w:pStyle w:val="Heading2"/>
      </w:pPr>
      <w:r>
        <w:t>Documents Required</w:t>
      </w:r>
    </w:p>
    <w:p>
      <w:pPr>
        <w:pStyle w:val="ListNumber"/>
      </w:pPr>
      <w:r>
        <w:t>Identity proof i.e. School ID Card etc.</w:t>
      </w:r>
    </w:p>
    <w:p>
      <w:pPr>
        <w:pStyle w:val="ListNumber"/>
      </w:pPr>
      <w:r>
        <w:t>Caste Certificate (If applicable)</w:t>
      </w:r>
    </w:p>
    <w:p>
      <w:pPr>
        <w:pStyle w:val="ListNumber"/>
      </w:pPr>
      <w:r>
        <w:t>Disability certificate (If applicable)</w:t>
      </w:r>
    </w:p>
    <w:p>
      <w:pPr>
        <w:pStyle w:val="ListNumber"/>
      </w:pPr>
      <w:r>
        <w:t>Educational Documents</w:t>
      </w:r>
    </w:p>
    <w:p>
      <w:pPr>
        <w:pStyle w:val="ListNumber"/>
      </w:pPr>
      <w:r>
        <w:t>Passport-size photograph</w:t>
      </w:r>
    </w:p>
    <w:p>
      <w:pPr>
        <w:pStyle w:val="ListNumber"/>
      </w:pPr>
      <w:r>
        <w:t>Any other documents as asked by the school authority</w:t>
      </w:r>
    </w:p>
    <w:p>
      <w:pPr>
        <w:pStyle w:val="Heading2"/>
      </w:pPr>
      <w:r>
        <w:t>Frequently Asked Questions</w:t>
      </w:r>
    </w:p>
    <w:p>
      <w:r>
        <w:rPr>
          <w:b/>
        </w:rPr>
        <w:t>Q1. What is the objective of the scheme?</w:t>
      </w:r>
    </w:p>
    <w:p>
      <w:r>
        <w:t>The objective of the scheme is to identify talented students and nurture them at an early stage who are studying in Class V.</w:t>
      </w:r>
    </w:p>
    <w:p>
      <w:r>
        <w:rPr>
          <w:b/>
        </w:rPr>
        <w:t>Q2. Which is the implementing department of this scheme?</w:t>
      </w:r>
    </w:p>
    <w:p>
      <w:r>
        <w:t>Department of Elementary Education, Government of H.P.</w:t>
      </w:r>
    </w:p>
    <w:p>
      <w:r>
        <w:rPr>
          <w:b/>
        </w:rPr>
        <w:t>Q3. Who is eligible to get the benefits of the scheme?</w:t>
      </w:r>
    </w:p>
    <w:p>
      <w:r>
        <w:t>All the students studying in Class 5th as regular students in the Government Schools are eligible to apply for the State Level examination to be conducted by the SCERT, Solan (H.P.).</w:t>
      </w:r>
    </w:p>
    <w:p>
      <w:r>
        <w:rPr>
          <w:b/>
        </w:rPr>
        <w:t>Q4. Can a general category student be eligible to apply under this scheme?</w:t>
      </w:r>
    </w:p>
    <w:p>
      <w:r>
        <w:t>Yes, this scheme is for all categories of students.</w:t>
      </w:r>
    </w:p>
    <w:p>
      <w:r>
        <w:rPr>
          <w:b/>
        </w:rPr>
        <w:t>Q5. What is the benefit of the scheme?</w:t>
      </w:r>
    </w:p>
    <w:p>
      <w:r>
        <w:t>The selected students shall be eligible for the scholarship from class 6th to 8th.</w:t>
      </w:r>
    </w:p>
    <w:p>
      <w:r>
        <w:rPr>
          <w:b/>
        </w:rPr>
        <w:t>Q6. How much will the scholarship amount be given to the selected students?</w:t>
      </w:r>
    </w:p>
    <w:p>
      <w:r>
        <w:t>The scholarship amount of [?]4000/-, [?]5000/- &amp; [?]6000/- per month in Class 6th, Class 7th &amp; Class 8th will be given to the selected students respectively for 12 months.</w:t>
      </w:r>
    </w:p>
    <w:p>
      <w:r>
        <w:rPr>
          <w:b/>
        </w:rPr>
        <w:t>Q7. What is the duration of the scholarship?</w:t>
      </w:r>
    </w:p>
    <w:p>
      <w:r>
        <w:t>The duration of the scholarship shall be of three years (Class 6th to Class 8th).</w:t>
      </w:r>
    </w:p>
    <w:p>
      <w:r>
        <w:rPr>
          <w:b/>
        </w:rPr>
        <w:t>Q8. How many numbers of students will be selected for scholarships under the scheme?</w:t>
      </w:r>
    </w:p>
    <w:p>
      <w:r>
        <w:t>The scholarship will be given to 100 students every year.</w:t>
      </w:r>
    </w:p>
    <w:p>
      <w:r>
        <w:rPr>
          <w:b/>
        </w:rPr>
        <w:t>Q9. Will the exam be conducted every year in the state?</w:t>
      </w:r>
    </w:p>
    <w:p>
      <w:r>
        <w:t>The examination will be conducted every year at the state level by the SCERT, Solan (H.P.).</w:t>
      </w:r>
    </w:p>
    <w:p>
      <w:r>
        <w:rPr>
          <w:b/>
        </w:rPr>
        <w:t>Q10. How will the students be selected under the scheme?</w:t>
      </w:r>
    </w:p>
    <w:p>
      <w:r>
        <w:t>The meritorious students who are eligible for the award of benefits under the scheme will be selected through a state-level examination.</w:t>
      </w:r>
    </w:p>
    <w:p>
      <w:r>
        <w:rPr>
          <w:b/>
        </w:rPr>
        <w:t>Q11. What is the pattern of examination?</w:t>
      </w:r>
    </w:p>
    <w:p>
      <w:r>
        <w:t>The state-level examination will comprise one test of 100 marks consisting of 100 multiple-choice questions of one mark each. The question paper will cover mental ability tests, scholastic aptitude tests, and language tests.</w:t>
      </w:r>
    </w:p>
    <w:p>
      <w:r>
        <w:rPr>
          <w:b/>
        </w:rPr>
        <w:t>Q12. Will there be any negative markings in the examination?</w:t>
      </w:r>
    </w:p>
    <w:p>
      <w:r>
        <w:t>There will be no negative marking in the examination.</w:t>
      </w:r>
    </w:p>
    <w:p>
      <w:r>
        <w:rPr>
          <w:b/>
        </w:rPr>
        <w:t>Q13. What is the condition for the continuity of scholarship?</w:t>
      </w:r>
    </w:p>
    <w:p>
      <w:r>
        <w:t>The student must continue to study in the Government School of H.P. Govt. without repeating any class. It would be mandatory for the student to have at least 75% attendance during the session for which he/she is to be awarded the Scholarship.</w:t>
      </w:r>
    </w:p>
    <w:p>
      <w:r>
        <w:rPr>
          <w:b/>
        </w:rPr>
        <w:t>Q14. How can a student apply under the scheme?</w:t>
      </w:r>
    </w:p>
    <w:p>
      <w:r>
        <w:t>All the interested eligible students may contact their Class Teacher in the school and collect the application form for the scholarship scheme.</w:t>
      </w:r>
    </w:p>
    <w:p>
      <w:pPr>
        <w:pStyle w:val="Heading2"/>
      </w:pPr>
      <w:r>
        <w:t>Sources And References</w:t>
      </w:r>
    </w:p>
    <w:p>
      <w:pPr>
        <w:pStyle w:val="ListBullet"/>
      </w:pPr>
      <w:r>
        <w:t>Guideline (https://himachal.nic.in/WriteReadData/l892s/239_l892s/swaran%20jayantischeme-11691322.pdf)</w:t>
      </w:r>
    </w:p>
    <w:p>
      <w:pPr>
        <w:pStyle w:val="ListBullet"/>
      </w:pPr>
      <w:r>
        <w:t>Application Form (https://himachalservices.nic.in/scert/pdf/SJMMSE_2023-24.pdf)</w:t>
      </w:r>
    </w:p>
    <w:p>
      <w:pPr>
        <w:pStyle w:val="ListBullet"/>
      </w:pPr>
      <w:r>
        <w:t>HP State Council Of Educational Research And Training Website (https://himachalservices.nic.in/scert/en-IN/sjmmse.html)</w:t>
      </w:r>
    </w:p>
    <w:p>
      <w:r>
        <w:t>Source: https://www.myscheme.gov.in/schemes/hpsjmmssgs</w:t>
      </w:r>
    </w:p>
    <w:p>
      <w:r>
        <w:br w:type="page"/>
      </w:r>
    </w:p>
    <w:p>
      <w:pPr>
        <w:pStyle w:val="Heading1"/>
      </w:pPr>
      <w:r>
        <w:t>Technical Education Scholarship Scheme For Degree Level</w:t>
      </w:r>
    </w:p>
    <w:p>
      <w:r>
        <w:rPr>
          <w:i/>
          <w:sz w:val="18"/>
        </w:rPr>
        <w:t>State: Himachal Pradesh | Categories: Education &amp; Learning | Scheme For: Individual</w:t>
      </w:r>
    </w:p>
    <w:p>
      <w:pPr>
        <w:pStyle w:val="Heading2"/>
      </w:pPr>
      <w:r>
        <w:t>Details</w:t>
      </w:r>
    </w:p>
    <w:p>
      <w:r>
        <w:t>The scheme “Technical Education Scholarship Scheme for Degree Level” has been started by the Department of Technical Education, Himachal Pradesh. Under this scheme, scholarships have been awarded to students pursuing P.G. courses and degree-level courses in Engineering/Technology, including Architecture or any other equivalent course approved by the All India Council for Technical Education (AICTE).</w:t>
      </w:r>
    </w:p>
    <w:p>
      <w:r>
        <w:t>&lt;br&gt;</w:t>
      </w:r>
    </w:p>
    <w:p>
      <w:r>
        <w:t>Number of Scholarships:</w:t>
      </w:r>
    </w:p>
    <w:p>
      <w:r>
        <w:t>The total number of scholarships for P.G. and degree-level courses has been fixed at 175.</w:t>
      </w:r>
    </w:p>
    <w:p>
      <w:r>
        <w:t>&lt;br&gt;</w:t>
      </w:r>
    </w:p>
    <w:p>
      <w:pPr>
        <w:pStyle w:val="Heading2"/>
      </w:pPr>
      <w:r>
        <w:t>Benefits</w:t>
      </w:r>
    </w:p>
    <w:p>
      <w:pPr>
        <w:pStyle w:val="ListNumber"/>
      </w:pPr>
      <w:r>
        <w:t>The value of the scholarship for General Category students shall be ₹300/- per month.</w:t>
      </w:r>
    </w:p>
    <w:p>
      <w:pPr>
        <w:pStyle w:val="ListNumber"/>
      </w:pPr>
      <w:r>
        <w:t>The value of the scholarship for SC/ST students shall be ₹500/- per month.</w:t>
      </w:r>
    </w:p>
    <w:p>
      <w:r>
        <w:rPr>
          <w:b/>
        </w:rPr>
        <w:t>Note 01:</w:t>
      </w:r>
      <w:r>
        <w:t xml:space="preserve"> 100% Scholarships shall be awarded to the SC and ST Students in P.G./Degree Courses.</w:t>
      </w:r>
    </w:p>
    <w:p>
      <w:r>
        <w:rPr>
          <w:b/>
        </w:rPr>
        <w:t>Note 02:</w:t>
      </w:r>
      <w:r>
        <w:t xml:space="preserve"> All students belonging to Schedule Caste and Schedule Tribe and those belonging to BPL families studying in Post Graduate degree and other courses, shall get the scholarship and it will be over and above the sanctioned scholarships for these categories.</w:t>
      </w:r>
    </w:p>
    <w:p>
      <w:pPr>
        <w:pStyle w:val="Heading2"/>
      </w:pPr>
      <w:r>
        <w:t>Eligibility</w:t>
      </w:r>
    </w:p>
    <w:p>
      <w:pPr>
        <w:pStyle w:val="ListNumber"/>
      </w:pPr>
      <w:r>
        <w:t>Only those students shall be eligible for the award of scholarships who are Bonafide Himachali and ward of Himachal Pradesh Government employees.</w:t>
      </w:r>
    </w:p>
    <w:p>
      <w:pPr>
        <w:pStyle w:val="ListNumber"/>
      </w:pPr>
      <w:r>
        <w:t>The Scholarships will be awarded to those students who are pursuing the P.G. Courses /Degree level Courses in Engineering /Technology including Architecture or any other equivalent course approved by the All India Council for Technical Education (AICTE).</w:t>
      </w:r>
    </w:p>
    <w:p>
      <w:pPr>
        <w:pStyle w:val="ListNumber"/>
      </w:pPr>
      <w:r>
        <w:t>The Scholarship shall be awarded only if the total income of parents or guardians from all the sources is not more than ₹36000/- per annum.</w:t>
      </w:r>
    </w:p>
    <w:p>
      <w:r>
        <w:rPr>
          <w:b/>
        </w:rPr>
        <w:t>Note 01:</w:t>
      </w:r>
      <w:r>
        <w:t xml:space="preserve"> The Scholarship shall be awarded on the basis of (i) Poverty-cum-Brilliance and (ii) Brilliance.</w:t>
      </w:r>
    </w:p>
    <w:p>
      <w:r>
        <w:rPr>
          <w:b/>
        </w:rPr>
        <w:t>Note 02:</w:t>
      </w:r>
      <w:r>
        <w:t xml:space="preserve"> The Scholarship shall be awarded strictly according to merit to be determined with reference to (i) Income of parents or guardian and (ii) Marks obtained in the Examination/Class by virtue of which a candidate is eligible for admission provided the students has Secured at least 60% of marks in the said exam. This condition will however not be applicable to the SC and ST Students.</w:t>
      </w:r>
    </w:p>
    <w:p>
      <w:r>
        <w:rPr>
          <w:b/>
        </w:rPr>
        <w:t>Note 03:</w:t>
      </w:r>
      <w:r>
        <w:t xml:space="preserve"> The students who become eligible for scholarships on the basis of poverty-cum-brilliance shall first be awarded scholarships. After their list is exhausted, the remaining scholarships shall be awarded on the basis of brilliance.</w:t>
      </w:r>
    </w:p>
    <w:p>
      <w:r>
        <w:rPr>
          <w:b/>
        </w:rPr>
        <w:t>Note 04:</w:t>
      </w:r>
      <w:r>
        <w:t xml:space="preserve"> The Scholarship shall be tenable for the full course from the date of joining for the duration of the course and shall be awarded/renewed on a year-to-year basis subject to satisfactory progress of the student and continued good conduct.</w:t>
      </w:r>
    </w:p>
    <w:p>
      <w:r>
        <w:rPr>
          <w:b/>
        </w:rPr>
        <w:t>Note 05:</w:t>
      </w:r>
      <w:r>
        <w:t xml:space="preserve"> The recommendation of the Principal or other authorized officer of the institute where the student is studying will be necessary for the award/renewal of the scholarship.</w:t>
      </w:r>
    </w:p>
    <w:p>
      <w:r>
        <w:rPr>
          <w:b/>
        </w:rPr>
        <w:t>Note 06:</w:t>
      </w:r>
      <w:r>
        <w:t xml:space="preserve"> If the student fails in a university examination or in the Polytechnic examination or any examinations or tests while undergoing the course which prevents him/her from being promoted to the next higher class, the scholarship shall be discontinued. However, two failures will not result in an extension in the total period of the course.</w:t>
      </w:r>
    </w:p>
    <w:p>
      <w:r>
        <w:rPr>
          <w:b/>
        </w:rPr>
        <w:t>Note 07:</w:t>
      </w:r>
      <w:r>
        <w:t xml:space="preserve"> The students who are not awarded a scholarship from the date of joining of courses i.e. in the first year can also be considered for award of scholarships in subsequent years in case a number of scholarships is available due to dropouts, failure or otherwise, in particular, the year shall not be exceeded.</w:t>
      </w:r>
    </w:p>
    <w:p>
      <w:r>
        <w:rPr>
          <w:b/>
        </w:rPr>
        <w:t>Note 08:</w:t>
      </w:r>
      <w:r>
        <w:t xml:space="preserve"> These scholarships shall be awarded on the basis of the performance of the previous annual examination they have passed in the Engineering course. Other conditions of award of fresh/renewal of scholarship will remain operative as at present in vogue.</w:t>
      </w:r>
    </w:p>
    <w:p>
      <w:r>
        <w:rPr>
          <w:b/>
        </w:rPr>
        <w:t>Note 09:</w:t>
      </w:r>
      <w:r>
        <w:t xml:space="preserve"> All students who are awarded scholarships under these rules shall be required to execute a bond to the effect that they will serve Himachal Pradesh for a period of at least five years after the completion of their course if their services are required by the State Government.</w:t>
      </w:r>
    </w:p>
    <w:p>
      <w:pPr>
        <w:pStyle w:val="Heading2"/>
      </w:pPr>
      <w:r>
        <w:t>Application Process</w:t>
      </w:r>
    </w:p>
    <w:p>
      <w:pPr>
        <w:pStyle w:val="Heading3"/>
      </w:pPr>
      <w:r>
        <w:t>Mode: Online</w:t>
      </w:r>
    </w:p>
    <w:p>
      <w:pPr>
        <w:pStyle w:val="Heading2"/>
      </w:pPr>
      <w:r>
        <w:t>Documents Required</w:t>
      </w:r>
    </w:p>
    <w:p>
      <w:pPr>
        <w:pStyle w:val="ListNumber"/>
      </w:pPr>
      <w:r>
        <w:t>Passport Size Photo</w:t>
      </w:r>
    </w:p>
    <w:p>
      <w:pPr>
        <w:pStyle w:val="ListNumber"/>
      </w:pPr>
      <w:r>
        <w:t>Aadhaar Card (UID/EID No)</w:t>
      </w:r>
    </w:p>
    <w:p>
      <w:pPr>
        <w:pStyle w:val="ListNumber"/>
      </w:pPr>
      <w:r>
        <w:t>Himachali Bonafide Certificate</w:t>
      </w:r>
    </w:p>
    <w:p>
      <w:pPr>
        <w:pStyle w:val="ListNumber"/>
      </w:pPr>
      <w:r>
        <w:t>Previous Year(s) Result Card(s) from Matric onwards</w:t>
      </w:r>
    </w:p>
    <w:p>
      <w:pPr>
        <w:pStyle w:val="ListNumber"/>
      </w:pPr>
      <w:r>
        <w:t>Income Certificate of Parent/Guardian (Issued by an officer not below the rank of Tehsildar)</w:t>
      </w:r>
    </w:p>
    <w:p>
      <w:pPr>
        <w:pStyle w:val="ListNumber"/>
      </w:pPr>
      <w:r>
        <w:t>BPL Card (If applicable)</w:t>
      </w:r>
    </w:p>
    <w:p>
      <w:pPr>
        <w:pStyle w:val="ListNumber"/>
      </w:pPr>
      <w:r>
        <w:t>Latest Bank Statement of the Students Bank Account</w:t>
      </w:r>
    </w:p>
    <w:p>
      <w:pPr>
        <w:pStyle w:val="ListNumber"/>
      </w:pPr>
      <w:r>
        <w:t>Caste Certificate (Issued by an officer, not below the rank of Tehsildar)</w:t>
      </w:r>
    </w:p>
    <w:p>
      <w:pPr>
        <w:pStyle w:val="ListNumber"/>
      </w:pPr>
      <w:r>
        <w:t>Any other document, as required</w:t>
      </w:r>
    </w:p>
    <w:p>
      <w:pPr>
        <w:pStyle w:val="Heading2"/>
      </w:pPr>
      <w:r>
        <w:t>Frequently Asked Questions</w:t>
      </w:r>
    </w:p>
    <w:p>
      <w:r>
        <w:rPr>
          <w:b/>
        </w:rPr>
        <w:t>Q1. What is the “Technical Education Scholarship Scheme for Degree Level”?</w:t>
      </w:r>
    </w:p>
    <w:p>
      <w:r>
        <w:t>Under the scheme, the scholarships will be awarded to the P.G. Courses/Degree Level Courses in Engineering/Technology including Architecture or any other equivalent course approved by the All India Council for Technical Education (AICTE).</w:t>
      </w:r>
    </w:p>
    <w:p>
      <w:r>
        <w:rPr>
          <w:b/>
        </w:rPr>
        <w:t>Q2. Which is the implementing department of this scheme?</w:t>
      </w:r>
    </w:p>
    <w:p>
      <w:r>
        <w:t>Department of Technical Education, Vocational and Industrial Training, Himachal Pradesh</w:t>
      </w:r>
    </w:p>
    <w:p>
      <w:r>
        <w:rPr>
          <w:b/>
        </w:rPr>
        <w:t>Q3. Who is eligible to apply under the scheme?</w:t>
      </w:r>
    </w:p>
    <w:p>
      <w:r>
        <w:t>The scholarships will be awarded to those students who are pursuing the P.G. Courses /Degree level Courses in Engineering/Technology including Architecture or any other equivalent course approved by the All India Council for Technical Education (AICTE).</w:t>
      </w:r>
    </w:p>
    <w:p>
      <w:r>
        <w:rPr>
          <w:b/>
        </w:rPr>
        <w:t>Q4. Is this scholarship scheme only for the students of Himachal Pradesh?</w:t>
      </w:r>
    </w:p>
    <w:p>
      <w:r>
        <w:t>Yes, only those students shall be eligible for the award of scholarships who are Bonafide Himachali and ward of Himachal Pradesh Government employees.</w:t>
      </w:r>
    </w:p>
    <w:p>
      <w:r>
        <w:rPr>
          <w:b/>
        </w:rPr>
        <w:t>Q5. What is the income criterion for applying under the scheme?</w:t>
      </w:r>
    </w:p>
    <w:p>
      <w:r>
        <w:t>The scholarship shall be awarded only if the total income of parents or guardians from all the sources is not more than [?]36000/- per annum.</w:t>
      </w:r>
    </w:p>
    <w:p>
      <w:r>
        <w:rPr>
          <w:b/>
        </w:rPr>
        <w:t>Q6. What is the benefit of the scheme?</w:t>
      </w:r>
    </w:p>
    <w:p>
      <w:r>
        <w:t>The value of the scholarship for General Category students shall be [?]300/- per month and for SC/ST students shall be [?]500/- per month.</w:t>
      </w:r>
    </w:p>
    <w:p>
      <w:r>
        <w:rPr>
          <w:b/>
        </w:rPr>
        <w:t>Q7. How many students will receive the scholarship under the scheme?</w:t>
      </w:r>
    </w:p>
    <w:p>
      <w:r>
        <w:t>The total number of Scholarships for P.G. and degree-level Courses will be 175 Number.</w:t>
      </w:r>
    </w:p>
    <w:p>
      <w:r>
        <w:rPr>
          <w:b/>
        </w:rPr>
        <w:t>Q8. On what basis will scholarship be awarded to students?</w:t>
      </w:r>
    </w:p>
    <w:p>
      <w:r>
        <w:t>The scholarship shall be awarded on the basis of (i) Poverty-cum-Brilliance and (ii) Brilliance.</w:t>
      </w:r>
    </w:p>
    <w:p>
      <w:r>
        <w:rPr>
          <w:b/>
        </w:rPr>
        <w:t>Q9. Can a student avail of the benefits of the scholarship from second year of his/her course if not awarded scholarship in the first year?</w:t>
      </w:r>
    </w:p>
    <w:p>
      <w:r>
        <w:t>Yes, the students who are not awarded a scholarship from the date of joining of courses i.e. in the first year can also be considered for award of scholarships in subsequent years in case a number of scholarships are available due to dropouts, failure or otherwise, in particular, the year shall not be exceeded.</w:t>
      </w:r>
    </w:p>
    <w:p>
      <w:r>
        <w:rPr>
          <w:b/>
        </w:rPr>
        <w:t>Q10.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(https://techedu.hp.gov.in/?q=scholarship)</w:t>
      </w:r>
    </w:p>
    <w:p>
      <w:pPr>
        <w:pStyle w:val="ListBullet"/>
      </w:pPr>
      <w:r>
        <w:t>EPASS Portal (https://hpepass.cgg.gov.in/NewHomePage.do?actionParameter=technicalSchemes#:~:text=Scholarships%20for%20ITI%20Students(SC,100%2F%2D%20p.m.)</w:t>
      </w:r>
    </w:p>
    <w:p>
      <w:pPr>
        <w:pStyle w:val="ListBullet"/>
      </w:pPr>
      <w:r>
        <w:t>Guidelines (https://techedu.hp.gov.in/sites/default/files/SKM_C224e23071715510.pdf)</w:t>
      </w:r>
    </w:p>
    <w:p>
      <w:pPr>
        <w:pStyle w:val="ListBullet"/>
      </w:pPr>
      <w:r>
        <w:t>National Scholarship Portal (https://scholarships.gov.in/)</w:t>
      </w:r>
    </w:p>
    <w:p>
      <w:r>
        <w:t>Source: https://www.myscheme.gov.in/schemes/tessdl</w:t>
      </w:r>
    </w:p>
    <w:p>
      <w:r>
        <w:br w:type="page"/>
      </w:r>
    </w:p>
    <w:p>
      <w:pPr>
        <w:pStyle w:val="Heading1"/>
      </w:pPr>
      <w:r>
        <w:t>Technical Education Scholarship Scheme for ITI Level</w:t>
      </w:r>
    </w:p>
    <w:p>
      <w:r>
        <w:rPr>
          <w:i/>
          <w:sz w:val="18"/>
        </w:rPr>
        <w:t>State: Himachal Pradesh | Categories: Education &amp; Learning | Scheme For: Individual</w:t>
      </w:r>
    </w:p>
    <w:p>
      <w:pPr>
        <w:pStyle w:val="Heading2"/>
      </w:pPr>
      <w:r>
        <w:t>Details</w:t>
      </w:r>
    </w:p>
    <w:p>
      <w:r>
        <w:t>The scheme “Technical Education Scholarship Scheme for ITI Level” was started by the Department of Technical Education, Himachal Pradesh. The objective of awarding this scholarship is two-fold, firstly to improve the quality of training by attracting promising trainees belonging to Scheduled Caste, Scheduled Tribe, and Other Backward Classes, who otherwise would not be in a position to pursue training due to financial constraints and secondly to popularize technical training among these categories, so as to make them able to earn their livelihood respectably and honourably.</w:t>
      </w:r>
    </w:p>
    <w:p>
      <w:pPr>
        <w:pStyle w:val="Heading2"/>
      </w:pPr>
      <w:r>
        <w:t>Benefits</w:t>
      </w:r>
    </w:p>
    <w:p>
      <w:pPr>
        <w:pStyle w:val="ListNumber"/>
      </w:pPr>
      <w:r>
        <w:t>The scholarships shall be paid at the rate of ₹250/- per month per trainee subject to the condition that the corresponding decrease shall be affected in the rate of scholarship if the trainees receive a stipend from any other department of the Government or any organization.</w:t>
      </w:r>
    </w:p>
    <w:p>
      <w:pPr>
        <w:pStyle w:val="Heading2"/>
      </w:pPr>
      <w:r>
        <w:t>Eligibility</w:t>
      </w:r>
    </w:p>
    <w:p>
      <w:pPr>
        <w:pStyle w:val="ListNumber"/>
      </w:pPr>
      <w:r>
        <w:t>The applicant should belong to Scheduled Caste (SC), Scheduled Tribe (ST), or Other Backward Class (OBC) as notified by the Himachal Pradesh State Government.</w:t>
      </w:r>
    </w:p>
    <w:p>
      <w:pPr>
        <w:pStyle w:val="ListNumber"/>
      </w:pPr>
      <w:r>
        <w:t>The applicant should be a bonafide Himachali.</w:t>
      </w:r>
    </w:p>
    <w:p>
      <w:pPr>
        <w:pStyle w:val="ListNumber"/>
      </w:pPr>
      <w:r>
        <w:t>The applicant should be studying in a Government or Government-recognized Industrial Training Institute (I.T.I.) or I.T.I. for Women in Himachal Pradesh.</w:t>
      </w:r>
    </w:p>
    <w:p>
      <w:pPr>
        <w:pStyle w:val="ListNumber"/>
      </w:pPr>
      <w:r>
        <w:t>The applicant should be pursuing technical training and require financial assistance to continue the course.</w:t>
      </w:r>
    </w:p>
    <w:p>
      <w:r>
        <w:t>&lt;br&gt;</w:t>
      </w:r>
    </w:p>
    <w:p>
      <w:pPr>
        <w:pStyle w:val="Heading2"/>
      </w:pPr>
      <w:r>
        <w:t>Application Process</w:t>
      </w:r>
    </w:p>
    <w:p>
      <w:pPr>
        <w:pStyle w:val="Heading3"/>
      </w:pPr>
      <w:r>
        <w:t>Mode: Online</w:t>
      </w:r>
    </w:p>
    <w:p>
      <w:pPr>
        <w:pStyle w:val="Heading2"/>
      </w:pPr>
      <w:r>
        <w:t>Documents Required</w:t>
      </w:r>
    </w:p>
    <w:p>
      <w:pPr>
        <w:pStyle w:val="ListNumber"/>
      </w:pPr>
      <w:r>
        <w:t>Passport Size Photo</w:t>
      </w:r>
    </w:p>
    <w:p>
      <w:pPr>
        <w:pStyle w:val="ListNumber"/>
      </w:pPr>
      <w:r>
        <w:t>Aadhaar Card (UID/EID No)</w:t>
      </w:r>
    </w:p>
    <w:p>
      <w:pPr>
        <w:pStyle w:val="ListNumber"/>
      </w:pPr>
      <w:r>
        <w:t>Himachali Bonafide Certificate</w:t>
      </w:r>
    </w:p>
    <w:p>
      <w:pPr>
        <w:pStyle w:val="ListNumber"/>
      </w:pPr>
      <w:r>
        <w:t>Previous Year(s) Result Card(s) from Matric onwards</w:t>
      </w:r>
    </w:p>
    <w:p>
      <w:pPr>
        <w:pStyle w:val="ListNumber"/>
      </w:pPr>
      <w:r>
        <w:t>Latest Bank Statement of the Students Bank Account</w:t>
      </w:r>
    </w:p>
    <w:p>
      <w:pPr>
        <w:pStyle w:val="ListNumber"/>
      </w:pPr>
      <w:r>
        <w:t>Caste Certificate (Issued by an officer not below the rank of Tehsildar)</w:t>
      </w:r>
    </w:p>
    <w:p>
      <w:pPr>
        <w:pStyle w:val="ListNumber"/>
      </w:pPr>
      <w:r>
        <w:t>Any other document, as required</w:t>
      </w:r>
    </w:p>
    <w:p>
      <w:pPr>
        <w:pStyle w:val="Heading2"/>
      </w:pPr>
      <w:r>
        <w:t>Frequently Asked Questions</w:t>
      </w:r>
    </w:p>
    <w:p>
      <w:r>
        <w:rPr>
          <w:b/>
        </w:rPr>
        <w:t>Q1. What is the objective of the scheme?</w:t>
      </w:r>
    </w:p>
    <w:p>
      <w:r>
        <w:t>The objective of awarding this scholarship is two-fold, firstly to improve the quality of training by attracting promising trainees belonging to Scheduled Caste, Scheduled Tribe, and Other Backward Classes, who otherwise would not be in a position to pursue training due to financial constraints and secondly to popularize technical training among these categories, so as to make them able to earn their livelihood respectably and honourably.</w:t>
      </w:r>
    </w:p>
    <w:p>
      <w:r>
        <w:rPr>
          <w:b/>
        </w:rPr>
        <w:t>Q2. Which is the implementing department of this scheme?</w:t>
      </w:r>
    </w:p>
    <w:p>
      <w:r>
        <w:t>Department of Technical Education, Vocational and Industrial Training, Himachal Pradesh</w:t>
      </w:r>
    </w:p>
    <w:p>
      <w:r>
        <w:rPr>
          <w:b/>
        </w:rPr>
        <w:t>Q3. Who is eligible to apply under the scheme?</w:t>
      </w:r>
    </w:p>
    <w:p>
      <w:r>
        <w:t>The students belonging to the SC/ST/OBC Categories studying in the I.T.Is and I.T.Is for women in Himachal Pradesh, who are bonafide Himachali, and as per categories notified by the State Government shall be eligible for the grant of these scholarships.</w:t>
      </w:r>
    </w:p>
    <w:p>
      <w:r>
        <w:rPr>
          <w:b/>
        </w:rPr>
        <w:t>Q4. Is this scholarship scheme only for the students of Himachal Pradesh?</w:t>
      </w:r>
    </w:p>
    <w:p>
      <w:r>
        <w:t>Yes, only those students shall be eligible for the award of scholarships who are Bonafide Himachali.</w:t>
      </w:r>
    </w:p>
    <w:p>
      <w:r>
        <w:rPr>
          <w:b/>
        </w:rPr>
        <w:t>Q5. What is the benefit of the scheme?</w:t>
      </w:r>
    </w:p>
    <w:p>
      <w:r>
        <w:t>The scholarships shall be paid at the rate of [?]250/- per month per trainee subject to the condition that the corresponding decrease shall be affected in the rate of scholarship if the trainees receive a stipend from any other department of the Government or any organization.</w:t>
      </w:r>
    </w:p>
    <w:p>
      <w:r>
        <w:rPr>
          <w:b/>
        </w:rPr>
        <w:t>Q6. What should be the percentage of attendance to receive the scholarship?</w:t>
      </w:r>
    </w:p>
    <w:p>
      <w:r>
        <w:t>A minimum of 80% attendance should be maintained by the trainees during their training to receive the scholarship.</w:t>
      </w:r>
    </w:p>
    <w:p>
      <w:r>
        <w:rPr>
          <w:b/>
        </w:rPr>
        <w:t>Q7. For how long a student will receive scholarship?</w:t>
      </w:r>
    </w:p>
    <w:p>
      <w:r>
        <w:t>The student will receive the scholarship for entire period of his/her training.</w:t>
      </w:r>
    </w:p>
    <w:p>
      <w:r>
        <w:rPr>
          <w:b/>
        </w:rPr>
        <w:t>Q8. Is the distance learning/traning courses permitted under this scheme?</w:t>
      </w:r>
    </w:p>
    <w:p>
      <w:r>
        <w:t>No, distance learning/training courses are permitted under this scheme.</w:t>
      </w:r>
    </w:p>
    <w:p>
      <w:r>
        <w:rPr>
          <w:b/>
        </w:rPr>
        <w:t>Q9.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Official Website (https://techedu.hp.gov.in/?q=scholarship)</w:t>
      </w:r>
    </w:p>
    <w:p>
      <w:pPr>
        <w:pStyle w:val="ListBullet"/>
      </w:pPr>
      <w:r>
        <w:t>Scheme Guideline (https://techedu.hp.gov.in/sites/default/files/SKM_C224e23071715511.pdf)</w:t>
      </w:r>
    </w:p>
    <w:p>
      <w:pPr>
        <w:pStyle w:val="ListBullet"/>
      </w:pPr>
      <w:r>
        <w:t>EPASS Portal (https://hpepass.cgg.gov.in/NewHomePage.do?actionParameter=technicalSchemes#:~:text=Scholarships%20for%20ITI%20Students(SC,100%2F%2D%20p.m.)</w:t>
      </w:r>
    </w:p>
    <w:p>
      <w:pPr>
        <w:pStyle w:val="ListBullet"/>
      </w:pPr>
      <w:r>
        <w:t>National Scholarship Portal (https://scholarships.gov.in/)</w:t>
      </w:r>
    </w:p>
    <w:p>
      <w:r>
        <w:t>Source: https://www.myscheme.gov.in/schemes/tessitil</w:t>
      </w:r>
    </w:p>
    <w:p>
      <w:r>
        <w:br w:type="page"/>
      </w:r>
    </w:p>
    <w:p>
      <w:pPr>
        <w:pStyle w:val="Heading1"/>
      </w:pPr>
      <w:r>
        <w:t>Dr. Ambedkar Medhavi Chhatravriti Yojna to Scheduled Caste Students</w:t>
      </w:r>
    </w:p>
    <w:p>
      <w:r>
        <w:rPr>
          <w:i/>
          <w:sz w:val="18"/>
        </w:rPr>
        <w:t>State: Himachal Pradesh | Categories: Education &amp; Learning | Scheme For: Individual</w:t>
      </w:r>
    </w:p>
    <w:p>
      <w:pPr>
        <w:pStyle w:val="Heading2"/>
      </w:pPr>
      <w:r>
        <w:t>Details</w:t>
      </w:r>
    </w:p>
    <w:p>
      <w:r>
        <w:t>The scheme “Dr. Ambedkar Medhavi Chhatravriti Yojna to Scheduled Caste Students” was started by the Department of Education, Himachal Pradesh. Under the scheme, the scholarship is given to the top 1250 meritorious students of the Scheduled Caste category after modification from the session 2018-19 declared as such in the result of the Matric Examination conducted by the H.P. Board of School Education, Dharamshala, strictly on a merit basis to students studying in a recognized (including Professional/Technical) institution within or outside the State. The renewal in the 10+2 Class/2nd Year of course will be subject to satisfactory performance in internal examinations of the 10+1 Class/1st Year Course.</w:t>
      </w:r>
    </w:p>
    <w:p>
      <w:pPr>
        <w:pStyle w:val="Heading2"/>
      </w:pPr>
      <w:r>
        <w:t>Benefits</w:t>
      </w:r>
    </w:p>
    <w:p>
      <w:pPr>
        <w:pStyle w:val="ListNumber"/>
      </w:pPr>
      <w:r>
        <w:t>Under this scholarship scheme, an amount of ₹18,000/- will be given to each eligible student per year for two successive years after matric.</w:t>
      </w:r>
    </w:p>
    <w:p>
      <w:pPr>
        <w:pStyle w:val="Heading2"/>
      </w:pPr>
      <w:r>
        <w:t>Eligibility</w:t>
      </w:r>
    </w:p>
    <w:p>
      <w:pPr>
        <w:pStyle w:val="ListNumber"/>
      </w:pPr>
      <w:r>
        <w:t>The student should be a permanent resident of Himachal Pradesh.</w:t>
      </w:r>
    </w:p>
    <w:p>
      <w:pPr>
        <w:pStyle w:val="ListNumber"/>
      </w:pPr>
      <w:r>
        <w:t>The student should belong to Scheduled Caste Category.</w:t>
      </w:r>
    </w:p>
    <w:p>
      <w:pPr>
        <w:pStyle w:val="ListNumber"/>
      </w:pPr>
      <w:r>
        <w:t>The scholarship will be given in case the eligible students take admission to any professional/technical course after Matric in a recognized Institution within or outside the state.</w:t>
      </w:r>
    </w:p>
    <w:p>
      <w:r>
        <w:rPr>
          <w:b/>
        </w:rPr>
        <w:t>Note 01:</w:t>
      </w:r>
      <w:r>
        <w:t xml:space="preserve"> The scholarship is limited for a maximum of two successive years after matric.</w:t>
      </w:r>
    </w:p>
    <w:p>
      <w:r>
        <w:rPr>
          <w:b/>
        </w:rPr>
        <w:t>Note 02:</w:t>
      </w:r>
      <w:r>
        <w:t xml:space="preserve"> The renewal in 2nd year of the course will be subject to satisfactory performance in 1st year of the course.</w:t>
      </w:r>
    </w:p>
    <w:p>
      <w:pPr>
        <w:pStyle w:val="Heading2"/>
      </w:pPr>
      <w:r>
        <w:t>Application Process</w:t>
      </w:r>
    </w:p>
    <w:p>
      <w:pPr>
        <w:pStyle w:val="Heading3"/>
      </w:pPr>
      <w:r>
        <w:t>Mode: Online</w:t>
      </w:r>
    </w:p>
    <w:p>
      <w:pPr>
        <w:pStyle w:val="Heading2"/>
      </w:pPr>
      <w:r>
        <w:t>Documents Required</w:t>
      </w:r>
    </w:p>
    <w:p>
      <w:pPr>
        <w:pStyle w:val="ListNumber"/>
      </w:pPr>
      <w:r>
        <w:t>Passport Size Photographs</w:t>
      </w:r>
    </w:p>
    <w:p>
      <w:pPr>
        <w:pStyle w:val="ListNumber"/>
      </w:pPr>
      <w:r>
        <w:t>Copy of Aadhaar Card</w:t>
      </w:r>
    </w:p>
    <w:p>
      <w:pPr>
        <w:pStyle w:val="ListNumber"/>
      </w:pPr>
      <w:r>
        <w:t>Copy of Himachali Bonafide Certificate (Domicile of Himachal Pradesh)</w:t>
      </w:r>
    </w:p>
    <w:p>
      <w:pPr>
        <w:pStyle w:val="ListNumber"/>
      </w:pPr>
      <w:r>
        <w:t>Copy of Marks Certificate for Previous Years</w:t>
      </w:r>
    </w:p>
    <w:p>
      <w:pPr>
        <w:pStyle w:val="ListNumber"/>
      </w:pPr>
      <w:r>
        <w:t>Copy of the first page of the Bank Passbook</w:t>
      </w:r>
    </w:p>
    <w:p>
      <w:pPr>
        <w:pStyle w:val="ListNumber"/>
      </w:pPr>
      <w:r>
        <w:t>Scheduled Caste Category Certificate (Issued by an officer not below the rank of Tehsildar)</w:t>
      </w:r>
    </w:p>
    <w:p>
      <w:pPr>
        <w:pStyle w:val="ListNumber"/>
      </w:pPr>
      <w:r>
        <w:t>Copy of Student School Bonafide Certificate signed by Principal</w:t>
      </w:r>
    </w:p>
    <w:p>
      <w:pPr>
        <w:pStyle w:val="ListNumber"/>
      </w:pPr>
      <w:r>
        <w:t>Income Certificate of Parent/Guardian (Issued by an officer, not below the rank of Tehsildar)</w:t>
      </w:r>
    </w:p>
    <w:p>
      <w:pPr>
        <w:pStyle w:val="ListNumber"/>
      </w:pPr>
      <w:r>
        <w:t>Email and Mobile Number of Parents</w:t>
      </w:r>
    </w:p>
    <w:p>
      <w:pPr>
        <w:pStyle w:val="Heading2"/>
      </w:pPr>
      <w:r>
        <w:t>Frequently Asked Questions</w:t>
      </w:r>
    </w:p>
    <w:p>
      <w:r>
        <w:rPr>
          <w:b/>
        </w:rPr>
        <w:t>Q1. What is the “Dr. Ambedkar Medhavi Chhatravriti Yojna to Scheduled Caste Students”?</w:t>
      </w:r>
    </w:p>
    <w:p>
      <w:r>
        <w:t>Under the scheme, the scholarship is given to the top 1250 meritorious students of the Scheduled Caste category after modification from the session 2018-19 declared as such in the result of the Matric Examination conducted by the H.P. Board of School Education, Dharamshala, strictly on a merit basis to students studying in a recognized (including Professional/Technical) institution within or outside the State. The renewal in the 10+2 Class/2nd Year of course will be subject to satisfactory performance in internal examinations of the 10+1 Class/1st Year Course.</w:t>
      </w:r>
    </w:p>
    <w:p>
      <w:r>
        <w:rPr>
          <w:b/>
        </w:rPr>
        <w:t>Q2. Which is the implementing department of this scheme?</w:t>
      </w:r>
    </w:p>
    <w:p>
      <w:r>
        <w:t>Department of Education, Himachal Pradesh</w:t>
      </w:r>
    </w:p>
    <w:p>
      <w:r>
        <w:rPr>
          <w:b/>
        </w:rPr>
        <w:t>Q3. Who is eligible to apply under the scheme?</w:t>
      </w:r>
    </w:p>
    <w:p>
      <w:r>
        <w:t>The scholarship will be given in case the eligible students take admission to any professional/technical course after Matric in a recognized Institution within or outside the state.</w:t>
      </w:r>
    </w:p>
    <w:p>
      <w:r>
        <w:rPr>
          <w:b/>
        </w:rPr>
        <w:t>Q4. Is this scholarship scheme only for the students of Himachal Pradesh?</w:t>
      </w:r>
    </w:p>
    <w:p>
      <w:r>
        <w:t>Yes, only those students shall be eligible for the award of scholarships who are Bonafide residents of Himachal Pradesh.</w:t>
      </w:r>
    </w:p>
    <w:p>
      <w:r>
        <w:rPr>
          <w:b/>
        </w:rPr>
        <w:t>Q5. What is the benefit of the scheme?</w:t>
      </w:r>
    </w:p>
    <w:p>
      <w:r>
        <w:t>Under this scholarship scheme, an amount of [?]18,000/- will be given to each eligible student per year for two successive years after matric.</w:t>
      </w:r>
    </w:p>
    <w:p>
      <w:r>
        <w:rPr>
          <w:b/>
        </w:rPr>
        <w:t>Q6. Is this scheme only for the Scheduled Caste Category students?</w:t>
      </w:r>
    </w:p>
    <w:p>
      <w:r>
        <w:t>Yes, the student should belong to Scheduled Caste Category declared as such by the Himachal Government to avail the scholarship under the scheme.</w:t>
      </w:r>
    </w:p>
    <w:p>
      <w:r>
        <w:rPr>
          <w:b/>
        </w:rPr>
        <w:t>Q7. For how long a student will receive scholarship?</w:t>
      </w:r>
    </w:p>
    <w:p>
      <w:r>
        <w:t>The scholarship is limited to a maximum of two successive years after matric.</w:t>
      </w:r>
    </w:p>
    <w:p>
      <w:r>
        <w:rPr>
          <w:b/>
        </w:rPr>
        <w:t>Q8.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Guidelines (https://scholarships.gov.in/public/schemeGuidelines/HP_state_scheme/Dr.%20Ambedkar%20medhavi%20Chhatrvriti%20%20Yojna%20for%20SC%20Student_new_2024.pdf)</w:t>
      </w:r>
    </w:p>
    <w:p>
      <w:pPr>
        <w:pStyle w:val="ListBullet"/>
      </w:pPr>
      <w:r>
        <w:t>EPASS Portal (https://hpepass.cgg.gov.in/NewHomePage.do?actionParameter=stateSchemes)</w:t>
      </w:r>
    </w:p>
    <w:p>
      <w:pPr>
        <w:pStyle w:val="ListBullet"/>
      </w:pPr>
      <w:r>
        <w:t>National Scholarship Portal (https://scholarships.gov.in/)</w:t>
      </w:r>
    </w:p>
    <w:p>
      <w:r>
        <w:t>Source: https://www.myscheme.gov.in/schemes/damcyscs</w:t>
      </w:r>
    </w:p>
    <w:p>
      <w:r>
        <w:br w:type="page"/>
      </w:r>
    </w:p>
    <w:p>
      <w:pPr>
        <w:pStyle w:val="Heading1"/>
      </w:pPr>
      <w:r>
        <w:t>State Disability Scholarship (Scholarship for Persons with Disabilities)</w:t>
      </w:r>
    </w:p>
    <w:p>
      <w:r>
        <w:rPr>
          <w:i/>
          <w:sz w:val="18"/>
        </w:rPr>
        <w:t>State: Nagaland | Categories: Education &amp; Learning | Scheme For: Individual</w:t>
      </w:r>
    </w:p>
    <w:p>
      <w:pPr>
        <w:pStyle w:val="Heading2"/>
      </w:pPr>
      <w:r>
        <w:t>Details</w:t>
      </w:r>
    </w:p>
    <w:p>
      <w:r>
        <w:t>The scheme “State Disability Scholarship” was launched by the Department of Social Welfare, Government of Nagaland to provide financial assistance to students from Class I to Class VIII who have a disability of 40% and above.</w:t>
      </w:r>
    </w:p>
    <w:p>
      <w:pPr>
        <w:pStyle w:val="Heading2"/>
      </w:pPr>
      <w:r>
        <w:t>Benefits</w:t>
      </w:r>
    </w:p>
    <w:p>
      <w:pPr>
        <w:pStyle w:val="ListBullet"/>
      </w:pPr>
      <w:r>
        <w:t>The physically disabled students from Class I to Class VIII are provided with scholarships ranging from ₹200/-.</w:t>
      </w:r>
    </w:p>
    <w:p>
      <w:r>
        <w:rPr>
          <w:b/>
        </w:rPr>
        <w:t>Note:</w:t>
      </w:r>
      <w:r>
        <w:t xml:space="preserve"> The amount of scholarships may vary as per guidelines of the Government of Nagaland.</w:t>
      </w:r>
    </w:p>
    <w:p>
      <w:pPr>
        <w:pStyle w:val="Heading2"/>
      </w:pPr>
      <w:r>
        <w:t>Eligibility</w:t>
      </w:r>
    </w:p>
    <w:p>
      <w:r>
        <w:t>A student should fulfill the following criteria to be eligible for this Scholarship:</w:t>
      </w:r>
    </w:p>
    <w:p>
      <w:pPr>
        <w:pStyle w:val="ListNumber"/>
      </w:pPr>
      <w:r>
        <w:t>Scholarship for Persons with Disability will be applicable for all the inhabitants of Nagaland.</w:t>
      </w:r>
    </w:p>
    <w:p>
      <w:pPr>
        <w:pStyle w:val="ListNumber"/>
      </w:pPr>
      <w:r>
        <w:t>The applicant should be from an Institution which has a valid AISHE/UDISE Code.</w:t>
      </w:r>
    </w:p>
    <w:p>
      <w:pPr>
        <w:pStyle w:val="ListNumber"/>
      </w:pPr>
      <w:r>
        <w:t>The annual income of the applicant’s parents/guardians from all sources must not exceed ₹2.50 lakhs.</w:t>
      </w:r>
    </w:p>
    <w:p>
      <w:pPr>
        <w:pStyle w:val="ListNumber"/>
      </w:pPr>
      <w:r>
        <w:t>Disabled Students should have the benchmark disability (40% and above) to be admissible under this scheme.</w:t>
      </w:r>
    </w:p>
    <w:p>
      <w:pPr>
        <w:pStyle w:val="ListNumber"/>
      </w:pPr>
      <w:r>
        <w:t>Scholarship for Persons with Disabilities will be applicable from Class I to Class VIII.</w:t>
      </w:r>
    </w:p>
    <w:p>
      <w:pPr>
        <w:pStyle w:val="ListNumber"/>
      </w:pPr>
      <w:r>
        <w:t>Students who have failed in their last examination (repeaters) are not eligible to apply.</w:t>
      </w:r>
    </w:p>
    <w:p>
      <w:pPr>
        <w:pStyle w:val="ListNumber"/>
      </w:pPr>
      <w:r>
        <w:t>Applicants must not be a beneficiary of any other scholarship scheme.</w:t>
      </w:r>
    </w:p>
    <w:p>
      <w:pPr>
        <w:pStyle w:val="ListNumber"/>
      </w:pPr>
      <w:r>
        <w:t>Scholarship will be provided to all types of disabilities as defined in the Rights of Persons with Disabilities Rules 2017.</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rPr>
          <w:b/>
        </w:rPr>
        <w:t>Create an Account:</w:t>
      </w:r>
      <w:r>
        <w:t xml:space="preserve"> If the applicant is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Once your mobile number is verified, log in to your scholarship account using the credentials the applicant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 Academic Information: Provide details about your educational background, such as school/college name, course, year of study, etc.</w:t>
      </w:r>
    </w:p>
    <w:p>
      <w:pPr>
        <w:pStyle w:val="ListBullet"/>
      </w:pPr>
      <w:r>
        <w:rPr>
          <w:b/>
        </w:rPr>
        <w:t>Upload Required Documents:</w:t>
      </w:r>
      <w:r>
        <w:t xml:space="preserve"> Depending on the scholarship applicants are applying for, applicants will need to upload supporting documents. Commonly required documents include:</w:t>
      </w:r>
    </w:p>
    <w:p>
      <w:pPr>
        <w:pStyle w:val="ListBullet"/>
      </w:pPr>
      <w:r>
        <w:rPr>
          <w:b/>
        </w:rPr>
        <w:t xml:space="preserve">Review Your Application: </w:t>
      </w:r>
      <w:r>
        <w:t>Carefully review all the information the applicants have entered and the documents applicant have uploaded. Make sure everything is accurate and complete.</w:t>
      </w:r>
    </w:p>
    <w:p>
      <w:pPr>
        <w:pStyle w:val="ListBullet"/>
      </w:pPr>
      <w:r>
        <w:rPr>
          <w:b/>
        </w:rPr>
        <w:t>Submit Application:</w:t>
      </w:r>
      <w:r>
        <w:t xml:space="preserve"> Once applicants are satisfied with your application, click on the "Submit" button.</w:t>
      </w:r>
    </w:p>
    <w:p>
      <w:pPr>
        <w:pStyle w:val="ListBullet"/>
      </w:pPr>
      <w:r>
        <w:t>Application Tracking: After submitting your application, the applicants can track its status on the portal: https://scholarship.nagaland.gov.in/ (https://scholarship.nagaland.gov.in/)</w:t>
      </w:r>
    </w:p>
    <w:p>
      <w:pPr>
        <w:pStyle w:val="ListBullet"/>
      </w:pPr>
      <w:r>
        <w:t>Log in to your account and check for updates on your application's status regularly.</w:t>
      </w:r>
    </w:p>
    <w:p>
      <w:pPr>
        <w:pStyle w:val="Heading3"/>
      </w:pPr>
      <w:r>
        <w:t>Mode: Online - via CSC</w:t>
      </w:r>
    </w:p>
    <w:p>
      <w:pPr>
        <w:pStyle w:val="Heading2"/>
      </w:pPr>
      <w:r>
        <w:t>Documents Required</w:t>
      </w:r>
    </w:p>
    <w:p>
      <w:pPr>
        <w:pStyle w:val="ListNumber"/>
      </w:pPr>
      <w:r>
        <w:t>Passport-size photograph</w:t>
      </w:r>
    </w:p>
    <w:p>
      <w:pPr>
        <w:pStyle w:val="ListNumber"/>
      </w:pPr>
      <w:r>
        <w:t>Aadhaar Card</w:t>
      </w:r>
    </w:p>
    <w:p>
      <w:pPr>
        <w:pStyle w:val="ListNumber"/>
      </w:pPr>
      <w:r>
        <w:t>Caste/community Certificate, if applicable</w:t>
      </w:r>
    </w:p>
    <w:p>
      <w:pPr>
        <w:pStyle w:val="ListNumber"/>
      </w:pPr>
      <w:r>
        <w:t>Indigenous Inhabitant Certificate</w:t>
      </w:r>
    </w:p>
    <w:p>
      <w:pPr>
        <w:pStyle w:val="ListNumber"/>
      </w:pPr>
      <w:r>
        <w:t>Xerox copy of the Progress Report of the last class/year passed.</w:t>
      </w:r>
    </w:p>
    <w:p>
      <w:pPr>
        <w:pStyle w:val="ListNumber"/>
      </w:pPr>
      <w:r>
        <w:t>Disability Certificate/UDID Card.</w:t>
      </w:r>
    </w:p>
    <w:p>
      <w:pPr>
        <w:pStyle w:val="ListNumber"/>
      </w:pPr>
      <w:r>
        <w:t>Xerox copy of the front page of Bank Passbook.</w:t>
      </w:r>
    </w:p>
    <w:p>
      <w:pPr>
        <w:pStyle w:val="ListNumber"/>
      </w:pPr>
      <w:r>
        <w:t>Original Income Certificate (Fresh applicants only) Annexure –I (https://scholarship.nagaland.gov.in/storage/Guidelines//4_Guidelines)/Annexure - II (https://scholarship.nagaland.gov.in/storage/Guidelines//4_Guidelines) issued in the current financial year.</w:t>
      </w:r>
    </w:p>
    <w:p>
      <w:pPr>
        <w:pStyle w:val="ListNumber"/>
      </w:pPr>
      <w:r>
        <w:t>Xerox copy of the Progress Report of the last class/year passed.</w:t>
      </w:r>
    </w:p>
    <w:p>
      <w:pPr>
        <w:pStyle w:val="ListNumber"/>
      </w:pPr>
      <w:r>
        <w:t>Disability Certificate/UDID Card.</w:t>
      </w:r>
    </w:p>
    <w:p>
      <w:pPr>
        <w:pStyle w:val="ListNumber"/>
      </w:pPr>
      <w:r>
        <w:t>Xerox copy of the front page of Bank Passbook.</w:t>
      </w:r>
    </w:p>
    <w:p>
      <w:pPr>
        <w:pStyle w:val="Heading2"/>
      </w:pPr>
      <w:r>
        <w:t>Frequently Asked Questions</w:t>
      </w:r>
    </w:p>
    <w:p>
      <w:r>
        <w:rPr>
          <w:b/>
        </w:rPr>
        <w:t>Q1. What is the State Disability Scholarship?</w:t>
      </w:r>
    </w:p>
    <w:p>
      <w:r>
        <w:t>The State Disability Scholarship is a scheme initiated by the Department of Social Welfare, Government of Nagaland. It aims to offer financial aid to students from Class I to Class VIII who have a disability of 40% and above.</w:t>
      </w:r>
    </w:p>
    <w:p>
      <w:r>
        <w:rPr>
          <w:b/>
        </w:rPr>
        <w:t>Q2. Who is eligible for the State Disability Scholarship?</w:t>
      </w:r>
    </w:p>
    <w:p>
      <w:r>
        <w:t>The scholarship scheme will be applicable for Persons with Disability who are inhabitants of Nagaland.</w:t>
      </w:r>
    </w:p>
    <w:p>
      <w:r>
        <w:rPr>
          <w:b/>
        </w:rPr>
        <w:t>Q3. What is the financial assistance provided under this scheme?</w:t>
      </w:r>
    </w:p>
    <w:p>
      <w:r>
        <w:t>Physically disabled students from Class I to Class VIII can receive scholarships ranging from [?]200 onwards. The scholarship amount may vary from Class to Class.</w:t>
      </w:r>
    </w:p>
    <w:p>
      <w:r>
        <w:rPr>
          <w:b/>
        </w:rPr>
        <w:t>Q4. What is the income criteria for eligibility?</w:t>
      </w:r>
    </w:p>
    <w:p>
      <w:r>
        <w:t>The annual income of the applicant's parents/guardians should not exceed [?]2.50 lakhs from all sources.</w:t>
      </w:r>
    </w:p>
    <w:p>
      <w:r>
        <w:rPr>
          <w:b/>
        </w:rPr>
        <w:t>Q5. What level of disability qualifies for the scholarship?</w:t>
      </w:r>
    </w:p>
    <w:p>
      <w:r>
        <w:t>Students must have a benchmark disability of 40% and above to be eligible for this scheme.</w:t>
      </w:r>
    </w:p>
    <w:p>
      <w:r>
        <w:rPr>
          <w:b/>
        </w:rPr>
        <w:t>Q6. From which classes is the scholarship applicable?</w:t>
      </w:r>
    </w:p>
    <w:p>
      <w:r>
        <w:t>The scholarship is applicable from Class I to Class VIII.</w:t>
      </w:r>
    </w:p>
    <w:p>
      <w:r>
        <w:rPr>
          <w:b/>
        </w:rPr>
        <w:t>Q7. Are repeaters eligible to apply for this scholarship?</w:t>
      </w:r>
    </w:p>
    <w:p>
      <w:r>
        <w:t>No, students who have failed in their last examination (repeaters) are not eligible to apply.</w:t>
      </w:r>
    </w:p>
    <w:p>
      <w:r>
        <w:rPr>
          <w:b/>
        </w:rPr>
        <w:t>Q8. Can applicants avail of other scholarship schemes simultaneously?</w:t>
      </w:r>
    </w:p>
    <w:p>
      <w:r>
        <w:t>No, applicants must not be beneficiaries of any other scholarship scheme.</w:t>
      </w:r>
    </w:p>
    <w:p>
      <w:r>
        <w:rPr>
          <w:b/>
        </w:rPr>
        <w:t>Q9. What types of disabilities are considered under this scheme?</w:t>
      </w:r>
    </w:p>
    <w:p>
      <w:r>
        <w:t>All types of disabilities as defined in the Rights of Persons with Disabilities Rules 2017 are eligible for this scholarship.</w:t>
      </w:r>
    </w:p>
    <w:p>
      <w:r>
        <w:rPr>
          <w:b/>
        </w:rPr>
        <w:t>Q10. Is there any restriction on the type of institution the applicant attends?</w:t>
      </w:r>
    </w:p>
    <w:p>
      <w:r>
        <w:t>Yes, applicants must be from an institution with a valid AISHE/UDISE Code to be eligible.</w:t>
      </w:r>
    </w:p>
    <w:p>
      <w:r>
        <w:rPr>
          <w:b/>
        </w:rPr>
        <w:t>Q11. How does one apply for the State Disability Scholarship?</w:t>
      </w:r>
    </w:p>
    <w:p>
      <w:r>
        <w:t>All eligible students shall apply through the Common Scholarship Portal: https://scholarship.nagaland.gov.in</w:t>
      </w:r>
    </w:p>
    <w:p>
      <w:r>
        <w:rPr>
          <w:b/>
        </w:rPr>
        <w:t>Q12. Can I edit my application after submission?</w:t>
      </w:r>
    </w:p>
    <w:p>
      <w:r>
        <w:t>No, once an application is submitted, you cannot make changes. Ensure all information is accurate before submitting your application. You can, however, Delete the submitted application and re-apply with necessary corrections, if you find errors in your application after SUBMISSION.</w:t>
      </w:r>
    </w:p>
    <w:p>
      <w:r>
        <w:rPr>
          <w:b/>
        </w:rPr>
        <w:t>Q13. How can I track the status of my scholarship application?</w:t>
      </w:r>
    </w:p>
    <w:p>
      <w:r>
        <w:t>Log in to your account on the portal and/or navigate to the "Track Application" section. You can check the status of your application there.</w:t>
      </w:r>
    </w:p>
    <w:p>
      <w:pPr>
        <w:pStyle w:val="Heading2"/>
      </w:pPr>
      <w:r>
        <w:t>Sources And References</w:t>
      </w:r>
    </w:p>
    <w:p>
      <w:pPr>
        <w:pStyle w:val="ListBullet"/>
      </w:pPr>
      <w:r>
        <w:t>Guidelines (https://scholarship.nagaland.gov.in/storage/Guidelines//4_Guidelines)</w:t>
      </w:r>
    </w:p>
    <w:p>
      <w:pPr>
        <w:pStyle w:val="ListBullet"/>
      </w:pPr>
      <w:r>
        <w:t>Official Website (https://nlsic.nagaland.gov.in/index.php/2020/02/28/social-welfare/)</w:t>
      </w:r>
    </w:p>
    <w:p>
      <w:pPr>
        <w:pStyle w:val="ListBullet"/>
      </w:pPr>
      <w:r>
        <w:t>Common Scholarship Portal (https://scholarship.nagaland.gov.in/)</w:t>
      </w:r>
    </w:p>
    <w:p>
      <w:r>
        <w:t>Source: https://www.myscheme.gov.in/schemes/sdsspd</w:t>
      </w:r>
    </w:p>
    <w:p>
      <w:r>
        <w:br w:type="page"/>
      </w:r>
    </w:p>
    <w:p>
      <w:pPr>
        <w:pStyle w:val="Heading1"/>
      </w:pPr>
      <w:r>
        <w:t>Educational Assistance To Children Of Prisoners</w:t>
      </w:r>
    </w:p>
    <w:p>
      <w:r>
        <w:rPr>
          <w:i/>
          <w:sz w:val="18"/>
        </w:rPr>
        <w:t>State: Kerala | Categories: Education &amp; Learning, Social welfare &amp; Empowerment | Scheme For: Individual</w:t>
      </w:r>
    </w:p>
    <w:p>
      <w:pPr>
        <w:pStyle w:val="Heading2"/>
      </w:pPr>
      <w:r>
        <w:t>Details</w:t>
      </w:r>
    </w:p>
    <w:p>
      <w:r>
        <w:t>The scheme “Educational Assistance to Children of Prisoners” was launched by the Department of Social Justice, Government of Kerala. There are many persons imprisoned, some for known reasons and others for unknown reasons. Once they are lodged in jail their families that are suffering the most. They get ostracized from society. Due to the lack of money, their children might be denied education at a very early age itself. This might have huge repercussions later it may lead to the birth of new criminals in society. Therefore, the government has initiated such a scheme that aims at bringing these people to the mainstream of society.</w:t>
      </w:r>
    </w:p>
    <w:p>
      <w:pPr>
        <w:pStyle w:val="Heading2"/>
      </w:pPr>
      <w:r>
        <w:t>Benefits</w:t>
      </w:r>
    </w:p>
    <w:p>
      <w:pPr>
        <w:pStyle w:val="ListNumber"/>
      </w:pPr>
      <w:r>
        <w:t>Under the scheme, scholarship/financial assistance will be provided to the children of prisoners for their expenses like food, clothing, school fees, etc. as under:</w:t>
      </w:r>
    </w:p>
    <w:p>
      <w:r>
        <w:rPr>
          <w:b/>
        </w:rPr>
        <w:t>Sl. No.</w:t>
      </w:r>
      <w:r>
        <w:rPr>
          <w:b/>
        </w:rPr>
        <w:t>Classes/Courses</w:t>
      </w:r>
      <w:r>
        <w:rPr>
          <w:b/>
        </w:rPr>
        <w:t>Amount of Scholarship/Financial Assistance</w:t>
      </w:r>
      <w:r>
        <w:t>11st Std. to 5th Std.₹500/- per month26th Std. to 10th Std.₹750/- per month3+1 (Plus one) &amp;amp;amp;amp; +2 (Plus two)₹1000/- per month4Degree/Professional Course₹1500/- per monthNote: Degree/ Professional course must be in Government/ Aided colleges inside Kerala.</w:t>
      </w:r>
    </w:p>
    <w:p>
      <w:pPr>
        <w:pStyle w:val="Heading2"/>
      </w:pPr>
      <w:r>
        <w:t>Eligibility</w:t>
      </w:r>
    </w:p>
    <w:p>
      <w:pPr>
        <w:pStyle w:val="ListNumber"/>
      </w:pPr>
      <w:r>
        <w:t>The applicant should be a native and resident of Kerala State.</w:t>
      </w:r>
    </w:p>
    <w:p>
      <w:pPr>
        <w:pStyle w:val="ListNumber"/>
      </w:pPr>
      <w:r>
        <w:t>The applicants should be from Below Poverty Line (BPL) category.</w:t>
      </w:r>
    </w:p>
    <w:p>
      <w:pPr>
        <w:pStyle w:val="ListNumber"/>
      </w:pPr>
      <w:r>
        <w:t>The applicants should be studying in Class- I to Degree/Professional Course.</w:t>
      </w:r>
    </w:p>
    <w:p>
      <w:pPr>
        <w:pStyle w:val="ListNumber"/>
      </w:pPr>
      <w:r>
        <w:t>The applicants (Children of Prisoners) whose parents are in jail are eligible to apply under the scheme.</w:t>
      </w:r>
    </w:p>
    <w:p>
      <w:r>
        <w:rPr>
          <w:b/>
        </w:rPr>
        <w:t>Note:</w:t>
      </w:r>
      <w:r>
        <w:t xml:space="preserve"> Financial aid can be provided to the children even though the relatives, who are liable to protect them and falls under the Above Poverty Line (APL) category, provided both the parents are in jail, for that an inquiry report of the District Probation Officer is essential.</w:t>
      </w:r>
    </w:p>
    <w:p>
      <w:pPr>
        <w:pStyle w:val="Heading2"/>
      </w:pPr>
      <w:r>
        <w:t>Application Process</w:t>
      </w:r>
    </w:p>
    <w:p>
      <w:pPr>
        <w:pStyle w:val="Heading3"/>
      </w:pPr>
      <w:r>
        <w:t>Mode: Online</w:t>
      </w:r>
    </w:p>
    <w:p>
      <w:r>
        <w:t>URL: https://suneethi.sjd.kerala.gov.in</w:t>
      </w:r>
    </w:p>
    <w:p>
      <w:r>
        <w:rPr>
          <w:b/>
        </w:rPr>
        <w:t>Registration Process:</w:t>
      </w:r>
    </w:p>
    <w:p>
      <w:pPr>
        <w:pStyle w:val="Heading3"/>
      </w:pPr>
      <w:r>
        <w:t>Mode: Offline</w:t>
      </w:r>
    </w:p>
    <w:p>
      <w:r>
        <w:t>URL: http://sjd.kerala.gov.in/DOCUMENTS/Downloadables/Application%20Forms/12323.pdf</w:t>
      </w:r>
    </w:p>
    <w:p>
      <w:pPr>
        <w:pStyle w:val="Heading2"/>
      </w:pPr>
      <w:r>
        <w:t>Documents Required</w:t>
      </w:r>
    </w:p>
    <w:p>
      <w:pPr>
        <w:pStyle w:val="ListNumber"/>
      </w:pPr>
      <w:r>
        <w:t>Copy of Aadhaar card</w:t>
      </w:r>
    </w:p>
    <w:p>
      <w:pPr>
        <w:pStyle w:val="ListNumber"/>
      </w:pPr>
      <w:r>
        <w:t>Mobile number</w:t>
      </w:r>
    </w:p>
    <w:p>
      <w:pPr>
        <w:pStyle w:val="ListNumber"/>
      </w:pPr>
      <w:r>
        <w:t>Email id</w:t>
      </w:r>
    </w:p>
    <w:p>
      <w:pPr>
        <w:pStyle w:val="ListNumber"/>
      </w:pPr>
      <w:r>
        <w:t>Passport size photo</w:t>
      </w:r>
    </w:p>
    <w:p>
      <w:pPr>
        <w:pStyle w:val="ListNumber"/>
      </w:pPr>
      <w:r>
        <w:t>Copy of Ration Card (Submit the page containing the name of the ration card holder and the page containing the family members together)</w:t>
      </w:r>
    </w:p>
    <w:p>
      <w:pPr>
        <w:pStyle w:val="ListNumber"/>
      </w:pPr>
      <w:r>
        <w:t>Certificate from the school (https://suneethi.sjd.kerala.gov.in/smartoffice/suneethi_downloads/VictimsEducationalAsst.pdf) attended by the student</w:t>
      </w:r>
    </w:p>
    <w:p>
      <w:pPr>
        <w:pStyle w:val="ListNumber"/>
      </w:pPr>
      <w:r>
        <w:t>Affidavit (https://suneethi.sjd.kerala.gov.in/smartoffice/suneethi_downloads/prob_Educational_Asst.pdf) of Jail Superintendent</w:t>
      </w:r>
    </w:p>
    <w:p>
      <w:pPr>
        <w:pStyle w:val="ListNumber"/>
      </w:pPr>
      <w:r>
        <w:t>Bank details- Copy of Passbook</w:t>
      </w:r>
    </w:p>
    <w:p>
      <w:pPr>
        <w:pStyle w:val="ListNumber"/>
      </w:pPr>
      <w:r>
        <w:t>Other documents, if any</w:t>
      </w:r>
    </w:p>
    <w:p>
      <w:pPr>
        <w:pStyle w:val="Heading2"/>
      </w:pPr>
      <w:r>
        <w:t>Frequently Asked Questions</w:t>
      </w:r>
    </w:p>
    <w:p>
      <w:r>
        <w:rPr>
          <w:b/>
        </w:rPr>
        <w:t>Q1. What is the “Educational Assistance to Children of Prisoners” scheme?</w:t>
      </w:r>
    </w:p>
    <w:p>
      <w:r>
        <w:t>Under the scheme, the Government of Kerala is providing financial assistance/Scholarships to the children of prisoners. The Government has started the scheme to provide financial support to the families who are lodged in jail. Due to the lack of money, their children might be denied education at a very early age itself. This might have huge repercussions later it may lead to the birth of new criminals in society. Therefore, the government has initiated such a scheme that aims at bringing these people to the mainstream of society.</w:t>
      </w:r>
    </w:p>
    <w:p>
      <w:r>
        <w:rPr>
          <w:b/>
        </w:rPr>
        <w:t>Q2. Which department has launched this scheme?</w:t>
      </w:r>
    </w:p>
    <w:p>
      <w:r>
        <w:t>Social Justice Department, Government of Kerala</w:t>
      </w:r>
    </w:p>
    <w:p>
      <w:r>
        <w:rPr>
          <w:b/>
        </w:rPr>
        <w:t>Q3. Who is eligible to get the benefits under the scheme?</w:t>
      </w:r>
    </w:p>
    <w:p>
      <w:r>
        <w:t>The children of Prisoners whose parents are in jail are eligible to apply under the scheme.</w:t>
      </w:r>
    </w:p>
    <w:p>
      <w:r>
        <w:rPr>
          <w:b/>
        </w:rPr>
        <w:t>Q4. Is this scheme only for the children of Prisoners?</w:t>
      </w:r>
    </w:p>
    <w:p>
      <w:r>
        <w:t>Yes, this scheme is only for the children of Prisoners.</w:t>
      </w:r>
    </w:p>
    <w:p>
      <w:r>
        <w:rPr>
          <w:b/>
        </w:rPr>
        <w:t>Q5. Is this scheme only for a resident of Kerala?</w:t>
      </w:r>
    </w:p>
    <w:p>
      <w:r>
        <w:t>Yes, the applicant should be a permanent resident of Kerala.</w:t>
      </w:r>
    </w:p>
    <w:p>
      <w:r>
        <w:rPr>
          <w:b/>
        </w:rPr>
        <w:t>Q6. Is this scheme only for Below Poverty Line (BPL) category?</w:t>
      </w:r>
    </w:p>
    <w:p>
      <w:r>
        <w:t>Yes, the applicants should be from Below Poverty Line (BPL) category only.</w:t>
      </w:r>
    </w:p>
    <w:p>
      <w:r>
        <w:rPr>
          <w:b/>
        </w:rPr>
        <w:t>Q7. Will financial assistance be provided to those children of prisoners living with their relatives’ falling under the Above Poverty Line (APL) category?</w:t>
      </w:r>
    </w:p>
    <w:p>
      <w:r>
        <w:t>Yes, financial aid can be provided to the children even though the relatives, who are liable to protect them and falls under the Above Poverty Line (APL) category, provided both the parents are in jail, for that an inquiry report of the District Probation Officer is essential.</w:t>
      </w:r>
    </w:p>
    <w:p>
      <w:r>
        <w:rPr>
          <w:b/>
        </w:rPr>
        <w:t>Q8. What is the benefit of the scheme?</w:t>
      </w:r>
    </w:p>
    <w:p>
      <w:r>
        <w:t>Under the scheme, the Government of Kerala is providing financial assistance/scholarships to the children of prisoners @ [?]500/- per month to [?]1500/- per month from Class- I to Degree/Professional Courses.</w:t>
      </w:r>
    </w:p>
    <w:p>
      <w:r>
        <w:rPr>
          <w:b/>
        </w:rPr>
        <w:t>Q9.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(http://sjd.kerala.gov.in/scheme-info.php?scheme_id=MTAxc1Y4dXFSI3Z5)</w:t>
      </w:r>
    </w:p>
    <w:p>
      <w:pPr>
        <w:pStyle w:val="ListBullet"/>
      </w:pPr>
      <w:r>
        <w:t>Application Form (http://sjd.kerala.gov.in/DOCUMENTS/Downloadables/Application%20Forms/12323.pdf)</w:t>
      </w:r>
    </w:p>
    <w:p>
      <w:pPr>
        <w:pStyle w:val="ListBullet"/>
      </w:pPr>
      <w:r>
        <w:t>Order/Notice (http://sjd.kerala.gov.in/DOCUMENTS/Order_new/GOs/12330.pdf)</w:t>
      </w:r>
    </w:p>
    <w:p>
      <w:r>
        <w:t>Source: https://www.myscheme.gov.in/schemes/eacp</w:t>
      </w:r>
    </w:p>
    <w:p>
      <w:r>
        <w:br w:type="page"/>
      </w:r>
    </w:p>
    <w:p>
      <w:pPr>
        <w:pStyle w:val="Heading1"/>
      </w:pPr>
      <w:r>
        <w:t>State Medical Scholarship (Scholarship Scheme for MBBS &amp; Allied Courses, Nursing and Paramedical Students)</w:t>
      </w:r>
    </w:p>
    <w:p>
      <w:r>
        <w:rPr>
          <w:i/>
          <w:sz w:val="18"/>
        </w:rPr>
        <w:t>State: Nagaland | Categories: Education &amp; Learning | Scheme For: Individual</w:t>
      </w:r>
    </w:p>
    <w:p>
      <w:pPr>
        <w:pStyle w:val="Heading2"/>
      </w:pPr>
      <w:r>
        <w:t>Details</w:t>
      </w:r>
    </w:p>
    <w:p>
      <w:r>
        <w:t>The “State Medical Scholarship” is a scholarship scheme, launched by the Department of Health &amp;amp; Family Welfare, Government of Nagaland. Under the scheme, financial assistance is provided to students who are pursuing MBBS &amp;amp; Allied Courses, Nursing and Paramedical courses.</w:t>
      </w:r>
    </w:p>
    <w:p>
      <w:pPr>
        <w:pStyle w:val="Heading2"/>
      </w:pPr>
      <w:r>
        <w:t>Benefits</w:t>
      </w:r>
    </w:p>
    <w:p>
      <w:pPr>
        <w:pStyle w:val="ListBullet"/>
      </w:pPr>
      <w:r>
        <w:t>Under the scheme, financial assistance/scholarships will be provided to students according to the course/programme in which they are enrolled.</w:t>
      </w:r>
    </w:p>
    <w:p>
      <w:pPr>
        <w:pStyle w:val="Heading2"/>
      </w:pPr>
      <w:r>
        <w:t>Eligibility</w:t>
      </w:r>
    </w:p>
    <w:p>
      <w:r>
        <w:t>A student should fulfill the following criteria to be eligible for this Scholarship:</w:t>
      </w:r>
    </w:p>
    <w:p>
      <w:pPr>
        <w:pStyle w:val="ListNumber"/>
      </w:pPr>
      <w:r>
        <w:t>The applicant/student should be an inhabitant of Nagaland.</w:t>
      </w:r>
    </w:p>
    <w:p>
      <w:pPr>
        <w:pStyle w:val="ListNumber"/>
      </w:pPr>
      <w:r>
        <w:t>Students selected through NEET/NSEE/State Departmental Examination only and undergoing medical, nursing and paramedical courses shall be eligible to apply.</w:t>
      </w:r>
    </w:p>
    <w:p>
      <w:pPr>
        <w:pStyle w:val="ListNumber"/>
      </w:pPr>
      <w:r>
        <w:t>Students failing to complete their curriculum within the specified duration of the course (repeaters) shall not be entitled to an additional stipend.</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rPr>
          <w:b/>
        </w:rPr>
        <w:t>Create an Account:</w:t>
      </w:r>
      <w:r>
        <w:t xml:space="preserve"> If the applicant is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xml:space="preserve"> Once your mobile number is verified, log in to your scholarship account using the credentials the applicant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w:t>
      </w:r>
    </w:p>
    <w:p>
      <w:pPr>
        <w:pStyle w:val="ListBullet"/>
      </w:pPr>
      <w:r>
        <w:rPr>
          <w:b/>
        </w:rPr>
        <w:t xml:space="preserve">Academic Information: </w:t>
      </w:r>
      <w:r>
        <w:t>Provide details about your educational background, such as school/college name, course, year of study, etc.</w:t>
      </w:r>
    </w:p>
    <w:p>
      <w:pPr>
        <w:pStyle w:val="ListBullet"/>
      </w:pPr>
      <w:r>
        <w:rPr>
          <w:b/>
        </w:rPr>
        <w:t>Upload Required Documents:</w:t>
      </w:r>
      <w:r>
        <w:t xml:space="preserve"> Depending on the scholarship applicants are applying for, applicants will need to upload supporting documents. Commonly required documents include:</w:t>
      </w:r>
    </w:p>
    <w:p>
      <w:pPr>
        <w:pStyle w:val="ListBullet"/>
      </w:pPr>
      <w:r>
        <w:rPr>
          <w:b/>
        </w:rPr>
        <w:t>Review Your Application:</w:t>
      </w:r>
      <w:r>
        <w:t xml:space="preserve"> Carefully review all the information applicants have entered and the documents applicants have uploaded. Make sure everything is accurate and complete.</w:t>
      </w:r>
    </w:p>
    <w:p>
      <w:pPr>
        <w:pStyle w:val="ListBullet"/>
      </w:pPr>
      <w:r>
        <w:rPr>
          <w:b/>
        </w:rPr>
        <w:t>Submit Application:</w:t>
      </w:r>
      <w:r>
        <w:t xml:space="preserve"> Once applicants are satisfied with your application, click on the "Submit" button.</w:t>
      </w:r>
    </w:p>
    <w:p>
      <w:pPr>
        <w:pStyle w:val="ListBullet"/>
      </w:pPr>
      <w:r>
        <w:rPr>
          <w:b/>
        </w:rPr>
        <w:t>Application Tracking:</w:t>
      </w:r>
      <w:r>
        <w:t xml:space="preserve"> After submitting your application, applicants can track its status on the portal: https://scholarship.nagaland.gov.in/ (https://scholarship.nagaland.gov.in/)</w:t>
      </w:r>
    </w:p>
    <w:p>
      <w:pPr>
        <w:pStyle w:val="ListBullet"/>
      </w:pPr>
      <w:r>
        <w:t>Log in to your account and check for updates on your application's status regularly.</w:t>
      </w:r>
    </w:p>
    <w:p>
      <w:pPr>
        <w:pStyle w:val="Heading3"/>
      </w:pPr>
      <w:r>
        <w:t>Mode: Online - via CSC</w:t>
      </w:r>
    </w:p>
    <w:p>
      <w:pPr>
        <w:pStyle w:val="Heading2"/>
      </w:pPr>
      <w:r>
        <w:t>Documents Required</w:t>
      </w:r>
    </w:p>
    <w:p>
      <w:pPr>
        <w:pStyle w:val="ListNumber"/>
      </w:pPr>
      <w:r>
        <w:t>Passport-size photograph</w:t>
      </w:r>
    </w:p>
    <w:p>
      <w:pPr>
        <w:pStyle w:val="ListNumber"/>
      </w:pPr>
      <w:r>
        <w:t>Aadhaar Card</w:t>
      </w:r>
    </w:p>
    <w:p>
      <w:pPr>
        <w:pStyle w:val="ListNumber"/>
      </w:pPr>
      <w:r>
        <w:t>Forwarding letter from the concerned Institution</w:t>
      </w:r>
    </w:p>
    <w:p>
      <w:pPr>
        <w:pStyle w:val="ListNumber"/>
      </w:pPr>
      <w:r>
        <w:t>A copy of the Nomination letter (NSEE/NEET/State Departmental Exam)</w:t>
      </w:r>
    </w:p>
    <w:p>
      <w:pPr>
        <w:pStyle w:val="ListNumber"/>
      </w:pPr>
      <w:r>
        <w:t>A copy of the Aadhaar Card</w:t>
      </w:r>
    </w:p>
    <w:p>
      <w:pPr>
        <w:pStyle w:val="ListNumber"/>
      </w:pPr>
      <w:r>
        <w:t>A copy of the SBI Account Number (first page of the Bank passbook or statement clearly indicating Account Number and Account Holders Name)</w:t>
      </w:r>
    </w:p>
    <w:p>
      <w:pPr>
        <w:pStyle w:val="ListNumber"/>
      </w:pPr>
      <w:r>
        <w:t>Indigenous Certificate</w:t>
      </w:r>
    </w:p>
    <w:p>
      <w:pPr>
        <w:pStyle w:val="ListNumber"/>
      </w:pPr>
      <w:r>
        <w:t>Educational Qualification Certificates</w:t>
      </w:r>
    </w:p>
    <w:p>
      <w:pPr>
        <w:pStyle w:val="ListNumber"/>
      </w:pPr>
      <w:r>
        <w:t>Caste/community Certificate, if applicable</w:t>
      </w:r>
    </w:p>
    <w:p>
      <w:pPr>
        <w:pStyle w:val="ListNumber"/>
      </w:pPr>
      <w:r>
        <w:t>Disability certificate, if applicable</w:t>
      </w:r>
    </w:p>
    <w:p>
      <w:pPr>
        <w:pStyle w:val="Heading2"/>
      </w:pPr>
      <w:r>
        <w:t>Frequently Asked Questions</w:t>
      </w:r>
    </w:p>
    <w:p>
      <w:r>
        <w:rPr>
          <w:b/>
        </w:rPr>
        <w:t>Q1. What is the State Medical Scholarship?</w:t>
      </w:r>
    </w:p>
    <w:p>
      <w:r>
        <w:t>The State Medical Scholarship is a scheme initiated by the Department of Health &amp; Family Welfare, Government of Nagaland to provide financial assistance to students pursuing MBBS &amp; Allied Courses, Nursing, and Paramedical courses.</w:t>
      </w:r>
    </w:p>
    <w:p>
      <w:r>
        <w:rPr>
          <w:b/>
        </w:rPr>
        <w:t>Q2. Who is eligible to apply for the Scholarship?</w:t>
      </w:r>
    </w:p>
    <w:p>
      <w:r>
        <w:t>Applicants must be residents of Nagaland and should be enrolled in medical, nursing, or paramedical courses after being selected through NEET/NSEE/State Departmental Examination.</w:t>
      </w:r>
    </w:p>
    <w:p>
      <w:r>
        <w:rPr>
          <w:b/>
        </w:rPr>
        <w:t>Q3. What courses are covered under the State Medical Scholarship?</w:t>
      </w:r>
    </w:p>
    <w:p>
      <w:r>
        <w:t>The scholarship covers MBBS &amp; Allied Courses, Nursing, and Paramedical courses.</w:t>
      </w:r>
    </w:p>
    <w:p>
      <w:r>
        <w:rPr>
          <w:b/>
        </w:rPr>
        <w:t>Q4. Are repeaters eligible for the scholarship?</w:t>
      </w:r>
    </w:p>
    <w:p>
      <w:r>
        <w:t>No, students failing to complete their curriculum within the specified duration of the course (repeaters) are not entitled to additional stipend.</w:t>
      </w:r>
    </w:p>
    <w:p>
      <w:r>
        <w:rPr>
          <w:b/>
        </w:rPr>
        <w:t>Q5. What are the general instructions for applying?</w:t>
      </w:r>
    </w:p>
    <w:p>
      <w:r>
        <w:t>All documents should be self-attested, and applications must be submitted online through the designated portal. Hardcopy submissions will not be entertained.</w:t>
      </w:r>
    </w:p>
    <w:p>
      <w:r>
        <w:rPr>
          <w:b/>
        </w:rPr>
        <w:t>Q6. Which bank's account number should be provided?</w:t>
      </w:r>
    </w:p>
    <w:p>
      <w:r>
        <w:t>Only Bank Accounts of State Bank of India will be accepted, and the account number should belong to the applicant.</w:t>
      </w:r>
    </w:p>
    <w:p>
      <w:r>
        <w:rPr>
          <w:b/>
        </w:rPr>
        <w:t>Q7. What if the scholarship amount is not received due to incorrect bank details?</w:t>
      </w:r>
    </w:p>
    <w:p>
      <w:r>
        <w:t>The Department will not be responsible for non-receipt of the scholarship due to wrong or inactive bank account details provided by the applicant.</w:t>
      </w:r>
    </w:p>
    <w:p>
      <w:r>
        <w:rPr>
          <w:b/>
        </w:rPr>
        <w:t>Q8. What are the consequences of providing false information?</w:t>
      </w:r>
    </w:p>
    <w:p>
      <w:r>
        <w:t>If an applicant gives false statements, declarations, or documents, they will be blacklisted and debarred from receiving any scholarship under this or any other scheme. The scholarship amount, if already paid, will also be recovered.</w:t>
      </w:r>
    </w:p>
    <w:p>
      <w:r>
        <w:rPr>
          <w:b/>
        </w:rPr>
        <w:t>Q9. How to apply under the scheme?</w:t>
      </w:r>
    </w:p>
    <w:p>
      <w:r>
        <w:t>All eligible students shall apply through the Common Scholarship Portal: https://scholarship.nagaland.gov.in</w:t>
      </w:r>
    </w:p>
    <w:p>
      <w:r>
        <w:rPr>
          <w:b/>
        </w:rPr>
        <w:t>Q10. What happens if applications are submitted after the deadline?</w:t>
      </w:r>
    </w:p>
    <w:p>
      <w:r>
        <w:t>Applications received after the last date of submission will be rejected.</w:t>
      </w:r>
    </w:p>
    <w:p>
      <w:r>
        <w:rPr>
          <w:b/>
        </w:rPr>
        <w:t>Q11. Can applicants from other states apply for this scholarship?</w:t>
      </w:r>
    </w:p>
    <w:p>
      <w:r>
        <w:t>No, only residents of Nagaland are eligible to apply.</w:t>
      </w:r>
    </w:p>
    <w:p>
      <w:r>
        <w:rPr>
          <w:b/>
        </w:rPr>
        <w:t>Q12. Are there any specific academic requirements for eligibility?</w:t>
      </w:r>
    </w:p>
    <w:p>
      <w:r>
        <w:t>Applicants must have been selected through NEET/NSEE/State Departmental Examination for their respective courses.</w:t>
      </w:r>
    </w:p>
    <w:p>
      <w:r>
        <w:rPr>
          <w:b/>
        </w:rPr>
        <w:t>Q13. How can applicants check the status of their application?</w:t>
      </w:r>
    </w:p>
    <w:p>
      <w:r>
        <w:t>Applicants can track their application status through the designated online portal.</w:t>
      </w:r>
    </w:p>
    <w:p>
      <w:pPr>
        <w:pStyle w:val="Heading2"/>
      </w:pPr>
      <w:r>
        <w:t>Sources And References</w:t>
      </w:r>
    </w:p>
    <w:p>
      <w:pPr>
        <w:pStyle w:val="ListBullet"/>
      </w:pPr>
      <w:r>
        <w:t>Guidelines (https://scholarship.nagaland.gov.in/storage/Guidelines//8_Guidelines)</w:t>
      </w:r>
    </w:p>
    <w:p>
      <w:pPr>
        <w:pStyle w:val="ListBullet"/>
      </w:pPr>
      <w:r>
        <w:t>Common Scholarship Portal (https://scholarship.nagaland.gov.in/)</w:t>
      </w:r>
    </w:p>
    <w:p>
      <w:r>
        <w:t>Source: https://www.myscheme.gov.in/schemes/smsssmbbsacnps</w:t>
      </w:r>
    </w:p>
    <w:p>
      <w:r>
        <w:br w:type="page"/>
      </w:r>
    </w:p>
    <w:p>
      <w:pPr>
        <w:pStyle w:val="Heading1"/>
      </w:pPr>
      <w:r>
        <w:t>Scheme for Grant of Additional Scholarship to the Students of Other Backward Classes of Andaman and Nicobar Islands, for Pursuing Higher Studies Anywhere in India after Secondary Level (Except Class XI &amp; XII)</w:t>
      </w:r>
    </w:p>
    <w:p>
      <w:r>
        <w:rPr>
          <w:i/>
          <w:sz w:val="18"/>
        </w:rPr>
        <w:t>State: Andaman and Nicobar Islands | Categories: Education &amp; Learning, Social welfare &amp; Empowerment | Scheme For: Individual</w:t>
      </w:r>
    </w:p>
    <w:p>
      <w:pPr>
        <w:pStyle w:val="Heading2"/>
      </w:pPr>
      <w:r>
        <w:t>Details</w:t>
      </w:r>
    </w:p>
    <w:p>
      <w:r>
        <w:t>The scheme “Scheme for Grant of Additional Scholarship to the Students of Other Backward Classes of Andaman and Nicobar Islands, for Pursuing Higher Studies Anywhere in India after Secondary Level (Except Class XI &amp;amp; XII)” was started by the Department of Social Welfare, Union Territory of Andaman and Nicobar Islands. The objective of the scheme is to provide additional financial assistance (Scholarship) to the OBC students belonging to the non-creamy layer of Andaman &amp;amp; Nicobar Islands for pursuing higher education after Secondary (X)/Senior Secondary (XII), in Government-recognized Polytechnic/ITI/College/University anywhere in India, as an incentive to supplement to the cost of their education.</w:t>
      </w:r>
    </w:p>
    <w:p>
      <w:r>
        <w:t xml:space="preserve">&gt; </w:t>
      </w:r>
      <w:r>
        <w:rPr>
          <w:b/>
        </w:rPr>
        <w:t>Duration of Scholarship:</w:t>
      </w:r>
    </w:p>
    <w:p>
      <w:r>
        <w:t>The award of scholarship once sanctioned shall be tenable from the stage at which it is granted to the student till the completion of the course, subject to good conduct and regularity in attendance, as certified by the Head of the Institution.</w:t>
      </w:r>
    </w:p>
    <w:p>
      <w:r>
        <w:t xml:space="preserve">&gt; </w:t>
      </w:r>
      <w:r>
        <w:rPr>
          <w:b/>
        </w:rPr>
        <w:t>Funding Pattern of the Scheme:</w:t>
      </w:r>
    </w:p>
    <w:p>
      <w:r>
        <w:t>The scheme shall be implemented by the Department of Social Welfare, Andaman and Nicobar Administration through the funds made available under the Union Territory Plan.</w:t>
      </w:r>
    </w:p>
    <w:p>
      <w:pPr>
        <w:pStyle w:val="Heading2"/>
      </w:pPr>
      <w:r>
        <w:t>Benefits</w:t>
      </w:r>
    </w:p>
    <w:p>
      <w:r>
        <w:t xml:space="preserve">&gt; </w:t>
      </w:r>
      <w:r>
        <w:rPr>
          <w:b/>
        </w:rPr>
        <w:t>Value of Scholarship:</w:t>
      </w:r>
    </w:p>
    <w:p>
      <w:pPr>
        <w:pStyle w:val="ListNumber"/>
      </w:pPr>
      <w:r>
        <w:t>Under this scheme, an amount of ₹1000/- per month shall be sanctioned to the eligible students belonging to the OBC category.</w:t>
      </w:r>
    </w:p>
    <w:p>
      <w:r>
        <w:t xml:space="preserve">&gt; </w:t>
      </w:r>
      <w:r>
        <w:rPr>
          <w:b/>
        </w:rPr>
        <w:t>Payment and Mode of Disbursal of Scholarship:</w:t>
      </w:r>
    </w:p>
    <w:p>
      <w:pPr>
        <w:pStyle w:val="ListNumber"/>
      </w:pPr>
      <w:r>
        <w:t>The scholarship shall be payable for a duration of ten months in an academic session.</w:t>
      </w:r>
    </w:p>
    <w:p>
      <w:pPr>
        <w:pStyle w:val="ListNumber"/>
      </w:pPr>
      <w:r>
        <w:t>The scholarship shall be admissible only to the passed-out students of the previous academic session. (e.g. A student after passing Class XI/Class XII will be eligible for a scholarship only after he/she completes 1st year of the higher education/professional course )</w:t>
      </w:r>
    </w:p>
    <w:p>
      <w:pPr>
        <w:pStyle w:val="ListNumber"/>
      </w:pPr>
      <w:r>
        <w:t>The scholarship amount shall be directly credited to the Aadhaar-linked bank account of the beneficiary by the Department of Social Welfare.</w:t>
      </w:r>
    </w:p>
    <w:p>
      <w:pPr>
        <w:pStyle w:val="ListNumber"/>
      </w:pPr>
      <w:r>
        <w:t>The award of a scholarship will depend upon the fund availability in a particular financial year.</w:t>
      </w:r>
    </w:p>
    <w:p>
      <w:pPr>
        <w:pStyle w:val="Heading2"/>
      </w:pPr>
      <w:r>
        <w:t>Eligibility</w:t>
      </w:r>
    </w:p>
    <w:p>
      <w:pPr>
        <w:pStyle w:val="ListNumber"/>
      </w:pPr>
      <w:r>
        <w:t>The scholarship shall be open to students belonging to a non-creamy layer of OBC of the Andaman and Nicobar Islands listed in the Notification issued by the Andaman and Nicobar Administration dated 16th December 2005 and amendments therein.</w:t>
      </w:r>
    </w:p>
    <w:p>
      <w:pPr>
        <w:pStyle w:val="ListNumber"/>
      </w:pPr>
      <w:r>
        <w:t>Only those students who belong to OBCs so specified and notified in relation to Andaman and Nicobar Islands and are domicile of Andaman &amp;amp; Nicobar Islands and who have passed Secondary (Class X)/Senior Secondary (Class XII) from a recognized Board of School Education and pursuing higher education in a recognized Institution/University shall be eligible for award of this scholarship.</w:t>
      </w:r>
    </w:p>
    <w:p>
      <w:pPr>
        <w:pStyle w:val="ListNumber"/>
      </w:pPr>
      <w:r>
        <w:t>Only two children of the same parent/guardian shall be entitled to receive this scholarship. In case 2nd live birth is more than one child they all shall be eligible for the scholarship.</w:t>
      </w:r>
    </w:p>
    <w:p>
      <w:pPr>
        <w:pStyle w:val="ListNumber"/>
      </w:pPr>
      <w:r>
        <w:t>The scholarship shall be awarded for pursuing the below-mentioned higher educational and professional courses on a regular/full-time basis and Post-Secondary/Senior Secondary level (after Class X or XII) courses in any of the Government-recognized institutions, anywhere in the country, such as:</w:t>
      </w:r>
    </w:p>
    <w:p>
      <w:pPr>
        <w:pStyle w:val="ListBullet"/>
      </w:pPr>
      <w:r>
        <w:t>All courses leading to a Degree of Graduation and Post-Graduation.</w:t>
      </w:r>
    </w:p>
    <w:p>
      <w:pPr>
        <w:pStyle w:val="ListBullet"/>
      </w:pPr>
      <w:r>
        <w:t>M.Phil, Ph.D., and Post-Doctoral Programmes (D.Litt., D.Sc. etc.)</w:t>
      </w:r>
    </w:p>
    <w:p>
      <w:pPr>
        <w:pStyle w:val="ListBullet"/>
      </w:pPr>
      <w:r>
        <w:t>Post-Doctoral Research in Medicine (Allopathy, Indian and other recognized systems of medicines), Engineering, Technology, Planning, Architecture, Design, Fashion Design and Technology, Agriculture, Veterinary and allied Sciences, Management, Business Finance/Administration, Computer Science/Applications etc.</w:t>
      </w:r>
    </w:p>
    <w:p>
      <w:pPr>
        <w:pStyle w:val="ListBullet"/>
      </w:pPr>
      <w:r>
        <w:t>Post-Graduate Diploma courses in various branches of Management and medicine, Commercial Pilot License (including helicopter pilot and multiengine rating) course, etc.</w:t>
      </w:r>
    </w:p>
    <w:p>
      <w:pPr>
        <w:pStyle w:val="ListBullet"/>
      </w:pPr>
      <w:r>
        <w:t>C.A/I.C.W.A./C.S./I.C.F.A./ etc.</w:t>
      </w:r>
    </w:p>
    <w:p>
      <w:pPr>
        <w:pStyle w:val="ListBullet"/>
      </w:pPr>
      <w:r>
        <w:t>Graduate/Post-Graduate Courses leading to Degree, Diploma, or Certificate in areas like Pharmacy (B.Pharm), Nursing (B.Nursing), LLB, BFS, other Para-medical branches like Rehabilitation Diagnostics etc., Mass Communication, Hotel Management &amp;amp; Catering, Travel/Tourism/Hospitality Management, Interior Decoration, Nutrition &amp;amp; Dietetics, Commercial Art, Financial Services, etc. (e.g. Banking, Insurance, Taxation, etc.) for which educational qualification is minimum Sr. Secondary (10+2).</w:t>
      </w:r>
    </w:p>
    <w:p>
      <w:pPr>
        <w:pStyle w:val="ListBullet"/>
      </w:pPr>
      <w:r>
        <w:t>Post Matriculation level non-degree courses for which educational qualification is Secondary Level (Class-X), for vocational stream, ITI course, 3 years Diploma courses in Polytechnic, etc.</w:t>
      </w:r>
    </w:p>
    <w:p>
      <w:pPr>
        <w:pStyle w:val="ListBullet"/>
      </w:pPr>
      <w:r>
        <w:t>Students pursuing Post-graduate courses in Medicine shall be eligible for this scholarship provided they are not allowed to practice during the period of their course.</w:t>
      </w:r>
    </w:p>
    <w:p>
      <w:r>
        <w:rPr>
          <w:b/>
        </w:rPr>
        <w:t>Note 01:</w:t>
      </w:r>
      <w:r>
        <w:t xml:space="preserve"> The scholarship shall be awarded on a year-to-year basis subject to passing the stage/year/semesters.</w:t>
      </w:r>
    </w:p>
    <w:p>
      <w:r>
        <w:rPr>
          <w:b/>
        </w:rPr>
        <w:t>Note 02:</w:t>
      </w:r>
      <w:r>
        <w:t xml:space="preserve"> A Student, who fails to complete a particular full course for which he/she had been awarded this scholarship on a year-to-year basis, and joins any other recognized Professional or Technical/Certificate/Diploma/ Degree courses, may be granted the scholarship, but only for the period subsequent to the period to which they have already received the scholarship amount.</w:t>
      </w:r>
    </w:p>
    <w:p>
      <w:r>
        <w:rPr>
          <w:b/>
        </w:rPr>
        <w:t>Note 03:</w:t>
      </w:r>
      <w:r>
        <w:t xml:space="preserve"> If a student fails in a class for more than one year the scholarship for subsequent years will be stopped.</w:t>
      </w:r>
    </w:p>
    <w:p>
      <w:r>
        <w:rPr>
          <w:b/>
        </w:rPr>
        <w:t>Note 04:</w:t>
      </w:r>
      <w:r>
        <w:t xml:space="preserve"> If a student is found to have obtained a scholarship by false statement, his/her scholarship shall be cancelled forthwith and the amount of the scholarship paid shall be recovered, at the discretion of the sanctioning authority. The student concerned shall be blacklisted and debarred from applying for a scholarship under any scheme of the Department of Social Welfare, thereafter.</w:t>
      </w:r>
    </w:p>
    <w:p>
      <w:r>
        <w:rPr>
          <w:b/>
        </w:rPr>
        <w:t>Note 05:</w:t>
      </w:r>
      <w:r>
        <w:t xml:space="preserve"> A scholar is liable to refund the scholarship amount at the direction of the Andaman &amp;amp; Nicobar Administration, if during the course of the year the study for which the scholarship has been awarded, is discontinued by him/her.</w:t>
      </w:r>
    </w:p>
    <w:p>
      <w:r>
        <w:t xml:space="preserve">&gt; </w:t>
      </w:r>
      <w:r>
        <w:rPr>
          <w:b/>
        </w:rPr>
        <w:t>Renewal of Scholarship:</w:t>
      </w:r>
    </w:p>
    <w:p>
      <w:pPr>
        <w:pStyle w:val="ListNumber"/>
      </w:pPr>
      <w:r>
        <w:t>It will be renewed on a year-to-year basis provided that within a course, which is continuous for a number of years, the scholar secures promotion to the next higher class.</w:t>
      </w:r>
    </w:p>
    <w:p>
      <w:pPr>
        <w:pStyle w:val="ListNumber"/>
      </w:pPr>
      <w:r>
        <w:t>If a scholar is unable to appear in the annual examination owing to illness and /or on account of any other unforeseeable event, the award may be renewed for the next academic year on submission of a medical certificate and /or other required sufficient proof with the recommendation of the Head of the Institution.</w:t>
      </w:r>
    </w:p>
    <w:p>
      <w:pPr>
        <w:pStyle w:val="ListNumber"/>
      </w:pPr>
      <w:r>
        <w:t>If according to the Regulations of a University/Institution, a student is promoted to the next level then, he/she will be entitled to a scholarship for the class to which he /she is promoted provided the student is otherwise eligible for scholarship.</w:t>
      </w:r>
    </w:p>
    <w:p>
      <w:pPr>
        <w:pStyle w:val="Heading2"/>
      </w:pPr>
      <w:r>
        <w:t>Application Process</w:t>
      </w:r>
    </w:p>
    <w:p>
      <w:pPr>
        <w:pStyle w:val="Heading3"/>
      </w:pPr>
      <w:r>
        <w:t>Mode: Online</w:t>
      </w:r>
    </w:p>
    <w:p>
      <w:pPr>
        <w:pStyle w:val="Heading2"/>
      </w:pPr>
      <w:r>
        <w:t>Documents Required</w:t>
      </w:r>
    </w:p>
    <w:p>
      <w:pPr>
        <w:pStyle w:val="ListNumber"/>
      </w:pPr>
      <w:r>
        <w:t>- Passport-size photograph    - Certificates of Class X/XII Diploma/Degree etc., in respect of the qualifying examination    - Caste certificate signed by an authorized revenue officer, not below the rank of Tehsildar    - Non-creamy Layer Certificate signed by an authorized Revenue Officer, not below the rank of Tehsildar    - Income Certificate    - In case an applicant was in receipt of a scholarship under this scheme in the preceding year, receipt of acknowledgment of the scholarship in the previous year    - Copy of marks statement duly counter-signed by the Head of the Institution concerned for renewal of the scholarship    - Copy of Aadhaar Card    - First page of bank passbook    - Any other documents, as required</w:t>
      </w:r>
    </w:p>
    <w:p>
      <w:pPr>
        <w:pStyle w:val="Heading2"/>
      </w:pPr>
      <w:r>
        <w:t>Frequently Asked Questions</w:t>
      </w:r>
    </w:p>
    <w:p>
      <w:r>
        <w:rPr>
          <w:b/>
        </w:rPr>
        <w:t>Q1. What is the objective of the scheme?</w:t>
      </w:r>
    </w:p>
    <w:p>
      <w:r>
        <w:t>The objective of the scheme is to provide additional financial assistance (Scholarship) to the OBC students belonging to the non-creamy layer of Andaman &amp; Nicobar Islands for pursuing higher education after Secondary (X)/Senior Secondary (XII), in Government-recognized Polytechnic/ITI/College/University anywhere in India, as an incentive to supplement to the cost of their education.</w:t>
      </w:r>
    </w:p>
    <w:p>
      <w:r>
        <w:rPr>
          <w:b/>
        </w:rPr>
        <w:t>Q2. Which is the implementing department of this scheme?</w:t>
      </w:r>
    </w:p>
    <w:p>
      <w:r>
        <w:t>The scheme shall be implemented by the Department of Social Welfare, Andaman and Nicobar Administration through the funds made available under the Union Territory Plan.</w:t>
      </w:r>
    </w:p>
    <w:p>
      <w:r>
        <w:rPr>
          <w:b/>
        </w:rPr>
        <w:t>Q3. Who is eligible to apply under the scheme?</w:t>
      </w:r>
    </w:p>
    <w:p>
      <w:r>
        <w:t>The students who belong to OBCs so specified and notified in relation to Andaman and Nicobar Islands and are domicile of Andaman &amp; Nicobar Islands and who have passed Secondary (Class X)/Senior Secondary (Class XII) from a recognized Board of School Education and pursuing higher education in a recognized Institution/University shall be eligible for award of this scholarship.</w:t>
      </w:r>
    </w:p>
    <w:p>
      <w:r>
        <w:rPr>
          <w:b/>
        </w:rPr>
        <w:t>Q4. What is the benefit of the scheme?</w:t>
      </w:r>
    </w:p>
    <w:p>
      <w:r>
        <w:t>Under this scheme, an amount of [?]1000/- per month shall be sanctioned to the eligible students belonging to the OBC category.</w:t>
      </w:r>
    </w:p>
    <w:p>
      <w:r>
        <w:rPr>
          <w:b/>
        </w:rPr>
        <w:t>Q5. Is this scheme only for the students of Other Backward Classes Category?</w:t>
      </w:r>
    </w:p>
    <w:p>
      <w:r>
        <w:t>Yes, the student should belong to Other Backward Classes Category.</w:t>
      </w:r>
    </w:p>
    <w:p>
      <w:r>
        <w:rPr>
          <w:b/>
        </w:rPr>
        <w:t>Q6. Is a student pursuing Post-graduate courses in Medicine eligible for this scholarship?</w:t>
      </w:r>
    </w:p>
    <w:p>
      <w:r>
        <w:t>Yes, the student who is pursuing Post-graduate courses in Medicine shall be eligible for this scholarship provided he/she is not allowed to practice during the period of his/her course.</w:t>
      </w:r>
    </w:p>
    <w:p>
      <w:r>
        <w:rPr>
          <w:b/>
        </w:rPr>
        <w:t>Q7. What is the duration of scholarship?</w:t>
      </w:r>
    </w:p>
    <w:p>
      <w:r>
        <w:t>The scholarship shall be payable for a duration of ten months in an academic session.</w:t>
      </w:r>
    </w:p>
    <w:p>
      <w:r>
        <w:rPr>
          <w:b/>
        </w:rPr>
        <w:t>Q8. How many children of a parent/guardian are eligible to get the benefits under the scheme?</w:t>
      </w:r>
    </w:p>
    <w:p>
      <w:r>
        <w:t>Only two children of the same parent/guardian shall be entitled to receive this scholarship.</w:t>
      </w:r>
    </w:p>
    <w:p>
      <w:r>
        <w:rPr>
          <w:b/>
        </w:rPr>
        <w:t>Q9. How to apply for this scholarship?</w:t>
      </w:r>
    </w:p>
    <w:p>
      <w:r>
        <w:t>Online submission of the application form can be done through the website of the National Scholarship Portal. https://scholarships.gov.in/</w:t>
      </w:r>
    </w:p>
    <w:p>
      <w:r>
        <w:rPr>
          <w:b/>
        </w:rPr>
        <w:t>Q10. Do I need to get my Aadhaar Card to apply for Scholarship?</w:t>
      </w:r>
    </w:p>
    <w:p>
      <w:r>
        <w:t>Aadhaar Card Number/enrolment number is mandatory for the students in order to fill up the application form online. The students can also apply for scholarship entering the Aadhaar Number.</w:t>
      </w:r>
    </w:p>
    <w:p>
      <w:r>
        <w:rPr>
          <w:b/>
        </w:rPr>
        <w:t>Q11. What should I do, if I do not find my institute name in this drop-down menu?</w:t>
      </w:r>
    </w:p>
    <w:p>
      <w:r>
        <w:t>Student will contact to their respective institute.</w:t>
      </w:r>
    </w:p>
    <w:p>
      <w:r>
        <w:rPr>
          <w:b/>
        </w:rPr>
        <w:t>Q12. What happens, if I detect mistakes after forwarding the application to the institute?</w:t>
      </w:r>
    </w:p>
    <w:p>
      <w:r>
        <w:t>Students should separately inform the mistakes detected by them to the Officer of your Institute. The institute has to back the application as an incomplete application and then the application will be available to the students for editing.</w:t>
      </w:r>
    </w:p>
    <w:p>
      <w:r>
        <w:rPr>
          <w:b/>
        </w:rPr>
        <w:t>Q13. How Can I apply for scholarship, if I am a student of Institute, located outside the Union Territory of Andaman &amp; Nicobar Islands?</w:t>
      </w:r>
    </w:p>
    <w:p>
      <w:r>
        <w:t>Fill up your application online on the NSP portal and submit the filled-up application along with all the documents mentioned.</w:t>
      </w:r>
    </w:p>
    <w:p>
      <w:r>
        <w:rPr>
          <w:b/>
        </w:rPr>
        <w:t>Q14. Can I Secure scholarship for previous year?</w:t>
      </w:r>
    </w:p>
    <w:p>
      <w:r>
        <w:t>No, the scholarship can be claimed only for the current year. Scholarships for the previous years cannot be claimed on the online portal.</w:t>
      </w:r>
    </w:p>
    <w:p>
      <w:pPr>
        <w:pStyle w:val="Heading2"/>
      </w:pPr>
      <w:r>
        <w:t>Sources And References</w:t>
      </w:r>
    </w:p>
    <w:p>
      <w:pPr>
        <w:pStyle w:val="ListBullet"/>
      </w:pPr>
      <w:r>
        <w:t>Guidelines (https://scholarships.gov.in/public/schemeGuidelines/Andaman/3027_G.pdf)</w:t>
      </w:r>
    </w:p>
    <w:p>
      <w:pPr>
        <w:pStyle w:val="ListBullet"/>
      </w:pPr>
      <w:r>
        <w:t>National Scholarship Portal (https://scholarships.gov.in/)</w:t>
      </w:r>
    </w:p>
    <w:p>
      <w:r>
        <w:t>Source: https://www.myscheme.gov.in/schemes/sgassobcaniphsaislecxixii</w:t>
      </w:r>
    </w:p>
    <w:p>
      <w:r>
        <w:br w:type="page"/>
      </w:r>
    </w:p>
    <w:p>
      <w:pPr>
        <w:pStyle w:val="Heading1"/>
      </w:pPr>
      <w:r>
        <w:t>Scholarships to Students with Disabilities Scheme</w:t>
      </w:r>
    </w:p>
    <w:p>
      <w:r>
        <w:rPr>
          <w:i/>
          <w:sz w:val="18"/>
        </w:rPr>
        <w:t>State: Punjab | Categories: Education &amp; Learning | Scheme For: Individual</w:t>
      </w:r>
    </w:p>
    <w:p>
      <w:pPr>
        <w:pStyle w:val="Heading2"/>
      </w:pPr>
      <w:r>
        <w:t>Details</w:t>
      </w:r>
    </w:p>
    <w:p>
      <w:r>
        <w:t>The scheme “Scholarships to Students with Disabilities Scheme” was started by the Department of Social Security and Women &amp;amp; Child Development, Government of Punjab in the year 1996. The objective of the scheme is to assist students with disabilities to secure education, academic, technical, or professional training to enable them to earn a living and become useful members of society. This scheme is fully state-sponsored.</w:t>
      </w:r>
    </w:p>
    <w:p>
      <w:pPr>
        <w:pStyle w:val="Heading2"/>
      </w:pPr>
      <w:r>
        <w:t>Benefits</w:t>
      </w:r>
    </w:p>
    <w:p>
      <w:pPr>
        <w:pStyle w:val="ListNumber"/>
      </w:pPr>
      <w:r>
        <w:t>Under this scheme, scholarship @ ₹200/- per month per Student with Disability for education for class 1st to 8th.</w:t>
      </w:r>
    </w:p>
    <w:p>
      <w:pPr>
        <w:pStyle w:val="ListNumber"/>
      </w:pPr>
      <w:r>
        <w:t>Scholarship @₹300/- per month per the student with Disability for education/training from 9th Class onwards.</w:t>
      </w:r>
    </w:p>
    <w:p>
      <w:r>
        <w:rPr>
          <w:b/>
        </w:rPr>
        <w:t>Note:</w:t>
      </w:r>
      <w:r>
        <w:t xml:space="preserve"> The Directorate shall credit the scholarship online in the bank account of the student.</w:t>
      </w:r>
    </w:p>
    <w:p>
      <w:pPr>
        <w:pStyle w:val="Heading2"/>
      </w:pPr>
      <w:r>
        <w:t>Eligibility</w:t>
      </w:r>
    </w:p>
    <w:p>
      <w:pPr>
        <w:pStyle w:val="ListNumber"/>
      </w:pPr>
      <w:r>
        <w:t>All students of Punjab having 40 % and above disability (In any disability contained in the schedule of RPwD Act 2016) certificate.</w:t>
      </w:r>
    </w:p>
    <w:p>
      <w:pPr>
        <w:pStyle w:val="ListNumber"/>
      </w:pPr>
      <w:r>
        <w:t>The monthly income of family/guardians should not exceed ₹5,000/- per month.</w:t>
      </w:r>
    </w:p>
    <w:p>
      <w:pPr>
        <w:pStyle w:val="ListNumber"/>
      </w:pPr>
      <w:r>
        <w:t>The candidate should have secured at least 40% marks in the previous annual examination.</w:t>
      </w:r>
    </w:p>
    <w:p>
      <w:pPr>
        <w:pStyle w:val="ListNumber"/>
      </w:pPr>
      <w:r>
        <w:t>The scholarship will be provided to each student with disability from 1st class onwards.</w:t>
      </w:r>
    </w:p>
    <w:p>
      <w:pPr>
        <w:pStyle w:val="Heading2"/>
      </w:pPr>
      <w:r>
        <w:t>Application Process</w:t>
      </w:r>
    </w:p>
    <w:p>
      <w:pPr>
        <w:pStyle w:val="Heading3"/>
      </w:pPr>
      <w:r>
        <w:t>Mode: Offline</w:t>
      </w:r>
    </w:p>
    <w:p>
      <w:pPr>
        <w:pStyle w:val="Heading2"/>
      </w:pPr>
      <w:r>
        <w:t>Documents Required</w:t>
      </w:r>
    </w:p>
    <w:p>
      <w:pPr>
        <w:pStyle w:val="ListNumber"/>
      </w:pPr>
      <w:r>
        <w:t>Disability Certificate/ UDID showing 40% and above disability</w:t>
      </w:r>
    </w:p>
    <w:p>
      <w:pPr>
        <w:pStyle w:val="ListNumber"/>
      </w:pPr>
      <w:r>
        <w:t>Income certificate showing less than ₹ 60,000/- per year income of parents</w:t>
      </w:r>
    </w:p>
    <w:p>
      <w:pPr>
        <w:pStyle w:val="ListNumber"/>
      </w:pPr>
      <w:r>
        <w:t>Copy of the bank account details</w:t>
      </w:r>
    </w:p>
    <w:p>
      <w:pPr>
        <w:pStyle w:val="Heading2"/>
      </w:pPr>
      <w:r>
        <w:t>Frequently Asked Questions</w:t>
      </w:r>
    </w:p>
    <w:p>
      <w:r>
        <w:rPr>
          <w:b/>
        </w:rPr>
        <w:t>Q1. What is the "Scholarships to Students with Disabilities Scheme"?</w:t>
      </w:r>
    </w:p>
    <w:p>
      <w:r>
        <w:t>The scheme "Scholarships to Students with Disabilities Scheme" was started by the Department of Social Security and Women &amp; Child Development, Government of Punjab in the year 1996. The objective of the scheme is to assist students with disabilities to secure education, academic, technical, or professional training to enable them to earn a living and to become useful members of society.</w:t>
      </w:r>
    </w:p>
    <w:p>
      <w:r>
        <w:rPr>
          <w:b/>
        </w:rPr>
        <w:t>Q2. Is this scheme centrally sponsored or state-sponsored?</w:t>
      </w:r>
    </w:p>
    <w:p>
      <w:r>
        <w:t>The scheme is fully state-sponsored by the Government of Punjab.</w:t>
      </w:r>
    </w:p>
    <w:p>
      <w:r>
        <w:rPr>
          <w:b/>
        </w:rPr>
        <w:t>Q3. What is the scholarship amount provided under this scheme for students in classes 1st to 8th?</w:t>
      </w:r>
    </w:p>
    <w:p>
      <w:r>
        <w:t>Under this scheme, students in classes 1st to 8th are eligible for a scholarship of [?]200 per month per student with a disability.</w:t>
      </w:r>
    </w:p>
    <w:p>
      <w:r>
        <w:rPr>
          <w:b/>
        </w:rPr>
        <w:t>Q4. How much scholarship is awarded to students with disabilities in 9th class onwards or during advanced education and training?</w:t>
      </w:r>
    </w:p>
    <w:p>
      <w:r>
        <w:t>Students with disabilities in 9th class onwards or those pursuing advanced education and training are eligible for a higher scholarship amount of [?]300 per month per student.</w:t>
      </w:r>
    </w:p>
    <w:p>
      <w:r>
        <w:rPr>
          <w:b/>
        </w:rPr>
        <w:t>Q5. How is the scholarship disbursed to the students under this scheme?</w:t>
      </w:r>
    </w:p>
    <w:p>
      <w:r>
        <w:t>The Directorate responsible for the scheme disburses the scholarship amount directly into the bank account of the eligible student.</w:t>
      </w:r>
    </w:p>
    <w:p>
      <w:r>
        <w:rPr>
          <w:b/>
        </w:rPr>
        <w:t>Q6. Who is eligible to apply for the scholarship under this scheme?</w:t>
      </w:r>
    </w:p>
    <w:p>
      <w:r>
        <w:t>To be eligible for the scholarship, students must be residents of Punjab and possess a disability certificate indicating a disability of 40% or above. The disability should fall within the categories specified in the schedule of the Rights of Persons with Disabilities (RPwD) Act 2016.</w:t>
      </w:r>
    </w:p>
    <w:p>
      <w:r>
        <w:rPr>
          <w:b/>
        </w:rPr>
        <w:t>Q7. Is there a specific income limit for the family or guardians of the student to qualify for the scholarship?</w:t>
      </w:r>
    </w:p>
    <w:p>
      <w:r>
        <w:t>Yes, the monthly income of the family or guardians of the student should not exceed [?]5,000 to be eligible for the scholarship.</w:t>
      </w:r>
    </w:p>
    <w:p>
      <w:r>
        <w:rPr>
          <w:b/>
        </w:rPr>
        <w:t>Q8. What academic requirement must a candidate meet to be eligible for the scholarship?</w:t>
      </w:r>
    </w:p>
    <w:p>
      <w:r>
        <w:t>To be eligible, candidates should have secured a minimum of 40% marks in their previous annual examination.</w:t>
      </w:r>
    </w:p>
    <w:p>
      <w:r>
        <w:rPr>
          <w:b/>
        </w:rPr>
        <w:t>Q9. How do a student apply for the scholarship under this scheme?</w:t>
      </w:r>
    </w:p>
    <w:p>
      <w:r>
        <w:t>Application for the scholarship is submitted to Head of school/college/ institution who after verifying it shall forward to the District Social Security Officer (DSSO) of the concerned district.</w:t>
      </w:r>
    </w:p>
    <w:p>
      <w:pPr>
        <w:pStyle w:val="Heading2"/>
      </w:pPr>
      <w:r>
        <w:t>Sources And References</w:t>
      </w:r>
    </w:p>
    <w:p>
      <w:pPr>
        <w:pStyle w:val="ListBullet"/>
      </w:pPr>
      <w:r>
        <w:t>Guidelines (https://sswcd.punjab.gov.in/en/scholarships-to-students-with-disabilities-divyang)</w:t>
      </w:r>
    </w:p>
    <w:p>
      <w:pPr>
        <w:pStyle w:val="ListBullet"/>
      </w:pPr>
      <w:r>
        <w:t>Official Website (https://sswcd.punjab.gov.in/en/wcd/state-schemes)</w:t>
      </w:r>
    </w:p>
    <w:p>
      <w:r>
        <w:t>Source: https://www.myscheme.gov.in/schemes/ssds-punjab</w:t>
      </w:r>
    </w:p>
    <w:p>
      <w:r>
        <w:br w:type="page"/>
      </w:r>
    </w:p>
    <w:p>
      <w:pPr>
        <w:pStyle w:val="Heading1"/>
      </w:pPr>
      <w:r>
        <w:t>Mizoram Research Fellowship</w:t>
      </w:r>
    </w:p>
    <w:p>
      <w:r>
        <w:rPr>
          <w:i/>
          <w:sz w:val="18"/>
        </w:rPr>
        <w:t>State: Mizoram | Categories: Education &amp; Learning | Scheme For: Individual</w:t>
      </w:r>
    </w:p>
    <w:p>
      <w:pPr>
        <w:pStyle w:val="Heading2"/>
      </w:pPr>
      <w:r>
        <w:t>Details</w:t>
      </w:r>
    </w:p>
    <w:p>
      <w:r>
        <w:t>The "Mizoram Research Fellowship" is a fellowship scheme by the Higher &amp; Technical Education Department of the Govt. of Mizoram. The objective of this scheme is to provide financial assistance to research workers and teachers, preferably below the age of 45 years, who have established their reputation for research OR have obtained a doctorate degree OR have published research work to their credit and have shown evidence of independent research work. The applicant should have secured at least 50% on average in the last university examination. The scheme is open to the bonafide permanent residents of Mizoram.</w:t>
      </w:r>
    </w:p>
    <w:p>
      <w:pPr>
        <w:pStyle w:val="Heading2"/>
      </w:pPr>
      <w:r>
        <w:t>Benefits</w:t>
      </w:r>
    </w:p>
    <w:p>
      <w:r>
        <w:t>Financial Assistance to Research Workers and Teachers.</w:t>
      </w:r>
    </w:p>
    <w:p>
      <w:pPr>
        <w:pStyle w:val="Heading2"/>
      </w:pPr>
      <w:r>
        <w:t>Eligibility</w:t>
      </w:r>
    </w:p>
    <w:p>
      <w:pPr>
        <w:pStyle w:val="ListNumber"/>
      </w:pPr>
      <w:r>
        <w:t>The applicant must be a bonafide permanent residents of Mizoram.</w:t>
      </w:r>
    </w:p>
    <w:p>
      <w:pPr>
        <w:pStyle w:val="ListNumber"/>
      </w:pPr>
      <w:r>
        <w:t>The applicant must be prosecuting higher studies or research at a university/institution recognized/established by the law.</w:t>
      </w:r>
    </w:p>
    <w:p>
      <w:pPr>
        <w:pStyle w:val="ListNumber"/>
      </w:pPr>
      <w:r>
        <w:t>The applicant must not be guilty of misconduct or breach of discipline or participating in strikes, demonstrations, picketing, and the like for unfair demands from any high-level authority.</w:t>
      </w:r>
    </w:p>
    <w:p>
      <w:pPr>
        <w:pStyle w:val="ListNumber"/>
      </w:pPr>
      <w:r>
        <w:t>(Unless otherwise relaxed by the awarding authority) The applicant must secure at least 50% on average in the last university examination.</w:t>
      </w:r>
    </w:p>
    <w:p>
      <w:pPr>
        <w:pStyle w:val="ListNumber"/>
      </w:pPr>
      <w:r>
        <w:t>The applicant must not be in receipt of any scholar or stipend except merit scholarship, from any sources.</w:t>
      </w:r>
    </w:p>
    <w:p>
      <w:pPr>
        <w:pStyle w:val="Heading2"/>
      </w:pPr>
      <w:r>
        <w:t>Application Process</w:t>
      </w:r>
    </w:p>
    <w:p>
      <w:pPr>
        <w:pStyle w:val="Heading3"/>
      </w:pPr>
      <w:r>
        <w:t>Mode: Offline</w:t>
      </w:r>
    </w:p>
    <w:p>
      <w:r>
        <w:t>The duly filed and signed application form along with the self-attested documents must be submitted to the Secretary, Mizoram Scholarship Board, Aizawl Mizoram by Speed Post, along with all documents uploaded in the Portal verification and sanction. The applicant must retain one copy for future reference.</w:t>
      </w:r>
    </w:p>
    <w:p>
      <w:pPr>
        <w:pStyle w:val="Heading2"/>
      </w:pPr>
      <w:r>
        <w:t>Documents Required</w:t>
      </w:r>
    </w:p>
    <w:p>
      <w:pPr>
        <w:pStyle w:val="ListNumber"/>
      </w:pPr>
      <w:r>
        <w:t>Three copies of the approval Synopsis of the dissertation/thesis indicating:</w:t>
      </w:r>
    </w:p>
    <w:p>
      <w:r>
        <w:t>a)</w:t>
        <w:tab/>
        <w:t>The problem to be investigated.</w:t>
      </w:r>
    </w:p>
    <w:p>
      <w:r>
        <w:t>b)</w:t>
        <w:tab/>
        <w:t>Objectives.</w:t>
      </w:r>
    </w:p>
    <w:p>
      <w:r>
        <w:t>c)</w:t>
        <w:tab/>
        <w:t>Hypothesis.</w:t>
      </w:r>
    </w:p>
    <w:p>
      <w:r>
        <w:t>d)</w:t>
        <w:tab/>
        <w:t>Research design &amp; methodology.</w:t>
      </w:r>
    </w:p>
    <w:p>
      <w:r>
        <w:t>e)</w:t>
        <w:tab/>
        <w:t>Tools to be used in the collection of data.</w:t>
      </w:r>
    </w:p>
    <w:p>
      <w:r>
        <w:t>f)</w:t>
        <w:tab/>
        <w:t>Significance of the study.</w:t>
      </w:r>
    </w:p>
    <w:p>
      <w:r>
        <w:t>g)</w:t>
        <w:tab/>
        <w:t>Its relevance to the present-day problem and needs of society and the country.</w:t>
      </w:r>
    </w:p>
    <w:p>
      <w:pPr>
        <w:pStyle w:val="ListNumber"/>
      </w:pPr>
      <w:r>
        <w:t>Residential Certificate of the state of Mizoram from the Deputy Commissioner of the concerned District.</w:t>
      </w:r>
    </w:p>
    <w:p>
      <w:pPr>
        <w:pStyle w:val="ListNumber"/>
      </w:pPr>
      <w:r>
        <w:t>Tribe/Caste Certificate.</w:t>
      </w:r>
    </w:p>
    <w:p>
      <w:pPr>
        <w:pStyle w:val="ListNumber"/>
      </w:pPr>
      <w:r>
        <w:t>Attested copy of Mark sheet of Examination passed from HSLC onwards.</w:t>
      </w:r>
    </w:p>
    <w:p>
      <w:pPr>
        <w:pStyle w:val="ListNumber"/>
      </w:pPr>
      <w:r>
        <w:t>No objection certificate from the employer.</w:t>
      </w:r>
    </w:p>
    <w:p>
      <w:pPr>
        <w:pStyle w:val="ListNumber"/>
      </w:pPr>
      <w:r>
        <w:t>Attested photocopy of 1st page of the Aadhaar-Linked Bank Account.</w:t>
      </w:r>
    </w:p>
    <w:p>
      <w:pPr>
        <w:pStyle w:val="ListNumber"/>
      </w:pPr>
      <w:r>
        <w:t>Aadhaar Number / Aadhaar Enrolment ID</w:t>
      </w:r>
    </w:p>
    <w:p>
      <w:pPr>
        <w:pStyle w:val="ListNumber"/>
      </w:pPr>
      <w:r>
        <w:t>Proof of Identity (Ration Card, Election Voter ID Card, etc).</w:t>
      </w:r>
    </w:p>
    <w:p>
      <w:pPr>
        <w:pStyle w:val="ListNumber"/>
      </w:pPr>
      <w:r>
        <w:t>Proof of Age/DOB (Birth Certificate)</w:t>
      </w:r>
    </w:p>
    <w:p>
      <w:pPr>
        <w:pStyle w:val="ListNumber"/>
      </w:pPr>
      <w:r>
        <w:t>Passport Sized Photograph</w:t>
      </w:r>
    </w:p>
    <w:p>
      <w:pPr>
        <w:pStyle w:val="Heading2"/>
      </w:pPr>
      <w:r>
        <w:t>Frequently Asked Questions</w:t>
      </w:r>
    </w:p>
    <w:p>
      <w:r>
        <w:rPr>
          <w:b/>
        </w:rPr>
        <w:t>Q1. What Are The Objectives Of The "Mizoram Research Fellowship"?</w:t>
      </w:r>
    </w:p>
    <w:p>
      <w:r>
        <w:t>The objective of the "Mizoram Research Fellowship" is to provide financial assistance to research workers and teachers of the state of Mizoram.</w:t>
      </w:r>
    </w:p>
    <w:p>
      <w:r>
        <w:rPr>
          <w:b/>
        </w:rPr>
        <w:t>Q2. Is There A Criteria Reg. Minimum Marks In Order To Be Eligible For This Scheme?</w:t>
      </w:r>
    </w:p>
    <w:p>
      <w:r>
        <w:t>The applicant should have secured at least 50% on average in the last university examination.</w:t>
      </w:r>
    </w:p>
    <w:p>
      <w:r>
        <w:rPr>
          <w:b/>
        </w:rPr>
        <w:t>Q3. Can Applicants From All The Northeastern States Of India Apply Tot This Scheme?</w:t>
      </w:r>
    </w:p>
    <w:p>
      <w:r>
        <w:t>The scheme is open only to the bonafide permanent residents of Mizoram.</w:t>
      </w:r>
    </w:p>
    <w:p>
      <w:r>
        <w:rPr>
          <w:b/>
        </w:rPr>
        <w:t>Q4. Will An Individual Be Eligible To Apply If He/She Was Involved In Strikes Or Have A Criminal Case?</w:t>
      </w:r>
    </w:p>
    <w:p>
      <w:r>
        <w:t>The applicant must not be guilty of misconduct or breach of discipline or participating in strikes, demonstrations, picketing, and the like for unfair demands from any high-level authority.</w:t>
      </w:r>
    </w:p>
    <w:p>
      <w:r>
        <w:rPr>
          <w:b/>
        </w:rPr>
        <w:t>Q5. I Am Already In Receipt Of A Scholarship By The Government. Am I Eligible To Apply To This Scheme?</w:t>
      </w:r>
    </w:p>
    <w:p>
      <w:r>
        <w:t>No, the applicant must not be in receipt of any scholar or stipend except merit scholarship, from any sources.</w:t>
      </w:r>
    </w:p>
    <w:p>
      <w:r>
        <w:rPr>
          <w:b/>
        </w:rPr>
        <w:t>Q6. To Whom Shall The Application Form Be Sent And Through What Mode?</w:t>
      </w:r>
    </w:p>
    <w:p>
      <w:r>
        <w:t>The duly filed and signed application form along with the self-attested documents must be submitted to the Secretary, Mizoram Scholarship Board, Aizawl Mizoram by Speed Post.</w:t>
      </w:r>
    </w:p>
    <w:p>
      <w:r>
        <w:rPr>
          <w:b/>
        </w:rPr>
        <w:t>Q7. What Information Must Be Included In The Synopsis Of The Dissertation/Thesis?</w:t>
      </w:r>
    </w:p>
    <w:p>
      <w:r>
        <w:t>The approval Synopsis of the dissertation/thesis must indicate:</w:t>
      </w:r>
    </w:p>
    <w:p>
      <w:r>
        <w:t>a)</w:t>
        <w:tab/>
        <w:t>The problem to be investigated.</w:t>
      </w:r>
    </w:p>
    <w:p>
      <w:r>
        <w:t>b)</w:t>
        <w:tab/>
        <w:t>Objectives.</w:t>
      </w:r>
    </w:p>
    <w:p>
      <w:r>
        <w:t>c)</w:t>
        <w:tab/>
        <w:t>Hypothesis.</w:t>
      </w:r>
    </w:p>
    <w:p>
      <w:r>
        <w:t>d)</w:t>
        <w:tab/>
        <w:t>Research design &amp; methodology.</w:t>
      </w:r>
    </w:p>
    <w:p>
      <w:r>
        <w:t>e)</w:t>
        <w:tab/>
        <w:t>Tools to be used in the collection of data.</w:t>
      </w:r>
    </w:p>
    <w:p>
      <w:r>
        <w:t>f)</w:t>
        <w:tab/>
        <w:t>Significance of the study.</w:t>
      </w:r>
    </w:p>
    <w:p>
      <w:r>
        <w:t>g)</w:t>
        <w:tab/>
        <w:t>Its relevance to the present-day problem and needs of society and the country.</w:t>
      </w:r>
    </w:p>
    <w:p>
      <w:r>
        <w:rPr>
          <w:b/>
        </w:rPr>
        <w:t>Q8. By Whom Shall The Residential Certificate Be Issued?</w:t>
      </w:r>
    </w:p>
    <w:p>
      <w:r>
        <w:t>The Residential Certificate of the state of Mizoram must be issued by the Deputy Commissioner of the concerned District.</w:t>
      </w:r>
    </w:p>
    <w:p>
      <w:r>
        <w:rPr>
          <w:b/>
        </w:rPr>
        <w:t>Q9. Is There Any Application Fee?</w:t>
      </w:r>
    </w:p>
    <w:p>
      <w:r>
        <w:t>The cost of the application form is [?] 20/-.</w:t>
      </w:r>
    </w:p>
    <w:p>
      <w:pPr>
        <w:pStyle w:val="Heading2"/>
      </w:pPr>
      <w:r>
        <w:t>Sources And References</w:t>
      </w:r>
    </w:p>
    <w:p>
      <w:pPr>
        <w:pStyle w:val="ListBullet"/>
      </w:pPr>
      <w:r>
        <w:t>Guidelines (https://msb.mizoram.gov.in/uploads/attachments/2022/10/a507f5ed5a716eec8d2570e22cd4ed8c/scholarship-scheme-to-be-upload.pdf)</w:t>
      </w:r>
    </w:p>
    <w:p>
      <w:pPr>
        <w:pStyle w:val="ListBullet"/>
      </w:pPr>
      <w:r>
        <w:t>Application Form (https://msb.mizoram.gov.in/uploads/attachments/dcc206aada1f0ea4ccc12e41d12a0103/mrf.pdf)</w:t>
      </w:r>
    </w:p>
    <w:p>
      <w:pPr>
        <w:pStyle w:val="ListBullet"/>
      </w:pPr>
      <w:r>
        <w:t>Tentative Dates Of Activities (https://msb.mizoram.gov.in/uploads/attachments/2022/04/2f122b5a5f903b1ec1eea169f90a96b9/rti-msb.pdf)</w:t>
      </w:r>
    </w:p>
    <w:p>
      <w:r>
        <w:t>Source: https://www.myscheme.gov.in/schemes/mrf</w:t>
      </w:r>
    </w:p>
    <w:p>
      <w:r>
        <w:br w:type="page"/>
      </w:r>
    </w:p>
    <w:p>
      <w:pPr>
        <w:pStyle w:val="Heading1"/>
      </w:pPr>
      <w:r>
        <w:t>Post Graduate Scholarship for Ph.D./LLM Students</w:t>
      </w:r>
    </w:p>
    <w:p>
      <w:r>
        <w:rPr>
          <w:i/>
          <w:sz w:val="18"/>
        </w:rPr>
        <w:t>State: Assam | Categories: Education &amp; Learning | Scheme For: Individual</w:t>
      </w:r>
    </w:p>
    <w:p>
      <w:pPr>
        <w:pStyle w:val="Heading2"/>
      </w:pPr>
      <w:r>
        <w:t>Details</w:t>
      </w:r>
    </w:p>
    <w:p>
      <w:r>
        <w:t>The scheme "Post Graduate Scholarship for Ph.D./LLM Students" by the Higher Education Department, Government of Assam, aims to provide financial assistance to students of Assam pursuing Doctor of Philosophy and Master of Laws degree courses in any recognized colleges or universities in the state and other states of the country, focusing on those with uniformly good academic records. The scheme provides access to poor students of the state and helps them achieve the benefits of higher education through scholarship support for advanced academic pursuits. The applicant must have registered their names as Doctor of Philosophy/Post Doctorate Research Scholar in any recognized universities and must be domiciled in Assam. The scheme is implemented by Higher Education Department. The applications for this scheme are accepted online.</w:t>
      </w:r>
    </w:p>
    <w:p>
      <w:r>
        <w:t>&lt;br&gt;</w:t>
      </w:r>
    </w:p>
    <w:p>
      <w:pPr>
        <w:pStyle w:val="Heading2"/>
      </w:pPr>
      <w:r>
        <w:t>Benefits</w:t>
      </w:r>
    </w:p>
    <w:p>
      <w:r>
        <w:rPr>
          <w:b/>
        </w:rPr>
        <w:t>Financial Assistance:</w:t>
      </w:r>
      <w:r>
        <w:t xml:space="preserve"> Scholarship is provided to the poor students to help them achieve the benefits of Higher Education.</w:t>
      </w:r>
    </w:p>
    <w:p>
      <w:r>
        <w:rPr>
          <w:b/>
        </w:rPr>
        <w:t>Mode of Disbursement:</w:t>
      </w:r>
      <w:r>
        <w:t xml:space="preserve"> Direct Benefit Transfer (DBT)</w:t>
      </w:r>
    </w:p>
    <w:p>
      <w:r>
        <w:t>_*The applicant must maintain registration as Doctor of Philosophy/Post Doctorate Research Scholar in recognized universities._</w:t>
      </w:r>
    </w:p>
    <w:p>
      <w:r>
        <w:t>_*Academic performance standards must be maintained as per university requirements._</w:t>
      </w:r>
    </w:p>
    <w:p>
      <w:r>
        <w:t>&lt;br&gt;</w:t>
      </w:r>
    </w:p>
    <w:p>
      <w:pPr>
        <w:pStyle w:val="Heading2"/>
      </w:pPr>
      <w:r>
        <w:t>Eligibility</w:t>
      </w:r>
    </w:p>
    <w:p>
      <w:pPr>
        <w:pStyle w:val="ListBullet"/>
      </w:pPr>
      <w:r>
        <w:t>The applicant must have registered their names as Doctor of Philosophy/Post Doctorate Research Scholar in any recognized universities.</w:t>
      </w:r>
    </w:p>
    <w:p>
      <w:pPr>
        <w:pStyle w:val="ListBullet"/>
      </w:pPr>
      <w:r>
        <w:t>The applicant must be domiciled in Assam.</w:t>
      </w:r>
    </w:p>
    <w:p>
      <w:pPr>
        <w:pStyle w:val="ListBullet"/>
      </w:pPr>
      <w:r>
        <w:t>The applicant must have obtained at least 55% or above marks in the last qualifying examination.</w:t>
      </w:r>
    </w:p>
    <w:p>
      <w:pPr>
        <w:pStyle w:val="ListBullet"/>
      </w:pPr>
      <w:r>
        <w:t>The applicant must have uniformly good academic records.</w:t>
      </w:r>
    </w:p>
    <w:p>
      <w:r>
        <w:t>&lt;br&gt;</w:t>
      </w:r>
    </w:p>
    <w:p>
      <w:pPr>
        <w:pStyle w:val="Heading2"/>
      </w:pPr>
      <w:r>
        <w:t>Application Process</w:t>
      </w:r>
    </w:p>
    <w:p>
      <w:pPr>
        <w:pStyle w:val="Heading3"/>
      </w:pPr>
      <w:r>
        <w:t>Mode: Offline</w:t>
      </w:r>
    </w:p>
    <w:p>
      <w:r>
        <w:t>__</w:t>
      </w:r>
      <w:r>
        <w:rPr>
          <w:b/>
        </w:rPr>
        <w:t>Step 1:</w:t>
      </w:r>
      <w:r>
        <w:t>__ *Advertisement Publication*</w:t>
      </w:r>
    </w:p>
    <w:p>
      <w:r>
        <w:t>Wait for the official advertisement to be published by the Higher Education Department announcing the opening of applications for the scholarship scheme.</w:t>
      </w:r>
    </w:p>
    <w:p>
      <w:r>
        <w:t>__</w:t>
      </w:r>
      <w:r>
        <w:rPr>
          <w:b/>
        </w:rPr>
        <w:t>Step 2:</w:t>
      </w:r>
      <w:r>
        <w:t>__ *Online Application Submission*</w:t>
      </w:r>
    </w:p>
    <w:p>
      <w:r>
        <w:t>Visit the official portal (yet to be notified) and submit the online application form through the designated university portal with all required information and documents.</w:t>
      </w:r>
    </w:p>
    <w:p>
      <w:r>
        <w:t>__</w:t>
      </w:r>
      <w:r>
        <w:rPr>
          <w:b/>
        </w:rPr>
        <w:t>Step 3:</w:t>
      </w:r>
      <w:r>
        <w:t>__ *Application Processing*</w:t>
      </w:r>
    </w:p>
    <w:p>
      <w:r>
        <w:t>The submitted applications will be received online from the universities and processed by the concerned authorities for initial verification and compilation.</w:t>
      </w:r>
    </w:p>
    <w:p>
      <w:r>
        <w:t>__</w:t>
      </w:r>
      <w:r>
        <w:rPr>
          <w:b/>
        </w:rPr>
        <w:t>Step 4:</w:t>
      </w:r>
      <w:r>
        <w:t>__ *Selection Process*</w:t>
      </w:r>
    </w:p>
    <w:p>
      <w:r>
        <w:t>The selection committee will review all eligible applications and select candidates based on the prescribed eligibility criteria and merit evaluation process.</w:t>
      </w:r>
    </w:p>
    <w:p>
      <w:r>
        <w:t>__</w:t>
      </w:r>
      <w:r>
        <w:rPr>
          <w:b/>
        </w:rPr>
        <w:t>Step 5:</w:t>
      </w:r>
      <w:r>
        <w:t>__ *Financial Sanction*</w:t>
      </w:r>
    </w:p>
    <w:p>
      <w:r>
        <w:t>Successful candidates will have their files moved for financial sanction approval from the competent authority before benefit disbursement.</w:t>
      </w:r>
    </w:p>
    <w:p>
      <w:r>
        <w:t>__</w:t>
      </w:r>
      <w:r>
        <w:rPr>
          <w:b/>
        </w:rPr>
        <w:t>Step 6:</w:t>
      </w:r>
      <w:r>
        <w:t>__ *Benefit Disbursement*</w:t>
      </w:r>
    </w:p>
    <w:p>
      <w:r>
        <w:t>The scholarship amount will be disbursed through Direct Benefit Transfer mode directly to the bank accounts of selected beneficiaries.</w:t>
      </w:r>
    </w:p>
    <w:p>
      <w:pPr>
        <w:pStyle w:val="Heading2"/>
      </w:pPr>
      <w:r>
        <w:t>Documents Required</w:t>
      </w:r>
    </w:p>
    <w:p>
      <w:pPr>
        <w:pStyle w:val="ListBullet"/>
      </w:pPr>
      <w:r>
        <w:t>Registration Certificate as Doctor of Philosophy/Post Doctorate Research Scholar from Recognized University.</w:t>
      </w:r>
    </w:p>
    <w:p>
      <w:pPr>
        <w:pStyle w:val="ListBullet"/>
      </w:pPr>
      <w:r>
        <w:t>Domicile Certificate of Assam.</w:t>
      </w:r>
    </w:p>
    <w:p>
      <w:pPr>
        <w:pStyle w:val="ListBullet"/>
      </w:pPr>
      <w:r>
        <w:t>Mark Sheets of Last Qualifying Examination showing at least 55% marks.</w:t>
      </w:r>
    </w:p>
    <w:p>
      <w:pPr>
        <w:pStyle w:val="ListBullet"/>
      </w:pPr>
      <w:r>
        <w:t>Academic Record Documents (transcripts/certificates).</w:t>
      </w:r>
    </w:p>
    <w:p>
      <w:pPr>
        <w:pStyle w:val="Heading2"/>
      </w:pPr>
      <w:r>
        <w:t>Frequently Asked Questions</w:t>
      </w:r>
    </w:p>
    <w:p>
      <w:r>
        <w:rPr>
          <w:b/>
        </w:rPr>
        <w:t>Q1. Can students pursuing Doctor of Philosophy or Master of Laws degrees in universities outside Assam apply for this financial assistance?</w:t>
      </w:r>
    </w:p>
    <w:p>
      <w:r>
        <w:t>Yes, students can apply even if they are studying in recognized colleges or universities in other states of the country, as long as they are domiciled in Assam and meet all other eligibility requirements.</w:t>
      </w:r>
    </w:p>
    <w:p>
      <w:r>
        <w:t>&lt;br&gt;</w:t>
      </w:r>
    </w:p>
    <w:p>
      <w:r>
        <w:rPr>
          <w:b/>
        </w:rPr>
        <w:t>Q2. What is the minimum academic performance requirement in terms of marks for applicants seeking this scholarship for advanced degree programs?</w:t>
      </w:r>
    </w:p>
    <w:p>
      <w:r>
        <w:t>Applicants must have obtained at least 55% or above marks in their last qualifying examination. This minimum percentage requirement is mandatory for eligibility consideration under this scholarship program.</w:t>
      </w:r>
    </w:p>
    <w:p>
      <w:r>
        <w:t>&lt;br&gt;</w:t>
      </w:r>
    </w:p>
    <w:p>
      <w:r>
        <w:rPr>
          <w:b/>
        </w:rPr>
        <w:t>Q3. Are Post Doctorate Research Scholars eligible to apply for this financial assistance program along with Doctor of Philosophy students?</w:t>
      </w:r>
    </w:p>
    <w:p>
      <w:r>
        <w:t>Yes, both Doctor of Philosophy students and Post Doctorate Research Scholars who have registered their names in any recognized universities are eligible to apply for this scholarship program.</w:t>
      </w:r>
    </w:p>
    <w:p>
      <w:r>
        <w:t>&lt;br&gt;</w:t>
      </w:r>
    </w:p>
    <w:p>
      <w:r>
        <w:rPr>
          <w:b/>
        </w:rPr>
        <w:t>Q4. What happens if a scholarship recipient fails to maintain their registration status as a research scholar during the benefit period?</w:t>
      </w:r>
    </w:p>
    <w:p>
      <w:r>
        <w:t>The applicant must maintain registration as Doctor of Philosophy or Post Doctorate Research Scholar in recognized universities throughout the benefit period. Failure to maintain registration may result in discontinuation of scholarship benefits.</w:t>
      </w:r>
    </w:p>
    <w:p>
      <w:r>
        <w:t>&lt;br&gt;</w:t>
      </w:r>
    </w:p>
    <w:p>
      <w:r>
        <w:rPr>
          <w:b/>
        </w:rPr>
        <w:t>Q5. What academic documentation is required to prove uniformly good academic records when applying for this research-level scholarship program?</w:t>
      </w:r>
    </w:p>
    <w:p>
      <w:r>
        <w:t>Applicants must provide academic record documents including transcripts and certificates, along with mark sheets of the last qualifying examination showing at least 55% marks to demonstrate their academic performance.</w:t>
      </w:r>
    </w:p>
    <w:p>
      <w:r>
        <w:t>&lt;br&gt;</w:t>
      </w:r>
    </w:p>
    <w:p>
      <w:r>
        <w:rPr>
          <w:b/>
        </w:rPr>
        <w:t>Q6. Can Master of Laws students apply for this scholarship program, or is it exclusively available for Doctor of Philosophy degree pursuers?</w:t>
      </w:r>
    </w:p>
    <w:p>
      <w:r>
        <w:t>Yes, Master of Laws students are eligible to apply for this scholarship program. The scheme specifically aims to provide financial assistance to students pursuing both Doctor of Philosophy and Master of Laws degree courses.</w:t>
      </w:r>
    </w:p>
    <w:p>
      <w:r>
        <w:t>&lt;br&gt;</w:t>
      </w:r>
    </w:p>
    <w:p>
      <w:r>
        <w:rPr>
          <w:b/>
        </w:rPr>
        <w:t>Q7. How will the scholarship amount be transferred to successful applicants once they are selected through the evaluation process?</w:t>
      </w:r>
    </w:p>
    <w:p>
      <w:r>
        <w:t>The scholarship amount will be disbursed through Direct Benefit Transfer mode directly to the bank accounts of selected beneficiaries after receiving financial sanction approval from the competent authority.</w:t>
      </w:r>
    </w:p>
    <w:p>
      <w:r>
        <w:t>&lt;br&gt;</w:t>
      </w:r>
    </w:p>
    <w:p>
      <w:r>
        <w:rPr>
          <w:b/>
        </w:rPr>
        <w:t>Q8. What is the first step applicants should take when they want to apply for this post-graduate level scholarship program?</w:t>
      </w:r>
    </w:p>
    <w:p>
      <w:r>
        <w:t>Applicants must wait for the official advertisement to be published by the Higher Education Department announcing the opening of applications before they can begin the application process.</w:t>
      </w:r>
    </w:p>
    <w:p>
      <w:r>
        <w:t>&lt;br&gt;</w:t>
      </w:r>
    </w:p>
    <w:p>
      <w:r>
        <w:rPr>
          <w:b/>
        </w:rPr>
        <w:t>Q9. Are there any specific academic performance standards that scholarship recipients must maintain during their research studies to continue receiving benefits?</w:t>
      </w:r>
    </w:p>
    <w:p>
      <w:r>
        <w:t>Yes, scholarship recipients must maintain academic performance standards as per university requirements throughout their study period to ensure continuation of scholarship benefits under this program.</w:t>
      </w:r>
    </w:p>
    <w:p>
      <w:r>
        <w:t>&lt;br&gt;</w:t>
      </w:r>
    </w:p>
    <w:p>
      <w:r>
        <w:rPr>
          <w:b/>
        </w:rPr>
        <w:t>Q10. What type of registration certificate documentation is required from applicants pursuing advanced research degrees under this scholarship scheme?</w:t>
      </w:r>
    </w:p>
    <w:p>
      <w:r>
        <w:t>Applicants must provide a Registration Certificate as Doctor of Philosophy or Post Doctorate Research Scholar from a recognized university as part of their application documentation requirements.</w:t>
      </w:r>
    </w:p>
    <w:p>
      <w:r>
        <w:t>&lt;br&gt;</w:t>
      </w:r>
    </w:p>
    <w:p>
      <w:r>
        <w:rPr>
          <w:b/>
        </w:rPr>
        <w:t>Q11. Who is responsible for the initial verification and processing of online applications submitted by candidates for this scholarship program?</w:t>
      </w:r>
    </w:p>
    <w:p>
      <w:r>
        <w:t>The submitted online applications are received from universities and processed by concerned authorities for initial verification and compilation before moving to the selection committee stage.</w:t>
      </w:r>
    </w:p>
    <w:p>
      <w:r>
        <w:t>&lt;br&gt;</w:t>
      </w:r>
    </w:p>
    <w:p>
      <w:r>
        <w:rPr>
          <w:b/>
        </w:rPr>
        <w:t>Q12. What domicile requirement must be fulfilled by applicants seeking financial assistance through this post-graduate scholarship program for advanced degrees?</w:t>
      </w:r>
    </w:p>
    <w:p>
      <w:r>
        <w:t>Applicants must be domiciled in Assam and must provide an Assam Domicile Certificate as part of their application documentation to establish their eligibility for this scholarship.</w:t>
      </w:r>
    </w:p>
    <w:p>
      <w:r>
        <w:t>&lt;br&gt;</w:t>
      </w:r>
    </w:p>
    <w:p>
      <w:pPr>
        <w:pStyle w:val="Heading2"/>
      </w:pPr>
      <w:r>
        <w:t>Sources And References</w:t>
      </w:r>
    </w:p>
    <w:p>
      <w:pPr>
        <w:pStyle w:val="ListBullet"/>
      </w:pPr>
      <w:r>
        <w:t>Schemes Of Department (https://highereducation.assam.gov.in/portlets/scholarships-0)</w:t>
      </w:r>
    </w:p>
    <w:p>
      <w:r>
        <w:t>Source: https://www.myscheme.gov.in/schemes/pgspls</w:t>
      </w:r>
    </w:p>
    <w:p>
      <w:r>
        <w:br w:type="page"/>
      </w:r>
    </w:p>
    <w:p>
      <w:pPr>
        <w:pStyle w:val="Heading1"/>
      </w:pPr>
      <w:r>
        <w:t>West Bengal Freeship Scheme</w:t>
      </w:r>
    </w:p>
    <w:p>
      <w:r>
        <w:rPr>
          <w:i/>
          <w:sz w:val="18"/>
        </w:rPr>
        <w:t>State: West Bengal | Categories: Education &amp; Learning | Open: 2024-01-01 | Scheme For: Individual</w:t>
      </w:r>
    </w:p>
    <w:p>
      <w:pPr>
        <w:pStyle w:val="Heading2"/>
      </w:pPr>
      <w:r>
        <w:t>Details</w:t>
      </w:r>
    </w:p>
    <w:p>
      <w:r>
        <w:t>The West Bengal Freeship Scheme (WBFS) has been introduced from the year 2011 by the Department of Higher Education, Government of West Bengal. WBFS is for the under Graduate students level in Engineering &amp; Technology/ Pharmacy/ Architecture programmes conducted by the self financing private Engineering and Technical Institutions of the State. The waiver is limited to the tuition fee for all the institutions concerned. All other fees except tuition fees will have to be borne by the beneficiary.</w:t>
      </w:r>
    </w:p>
    <w:p>
      <w:pPr>
        <w:pStyle w:val="Heading2"/>
      </w:pPr>
      <w:r>
        <w:t>Benefits</w:t>
      </w:r>
    </w:p>
    <w:p>
      <w:r>
        <w:t>Benefits: Waiver for tuition fee.</w:t>
      </w:r>
    </w:p>
    <w:p>
      <w:pPr>
        <w:pStyle w:val="Heading2"/>
      </w:pPr>
      <w:r>
        <w:t>Eligibility</w:t>
      </w:r>
    </w:p>
    <w:p>
      <w:pPr>
        <w:pStyle w:val="ListNumber"/>
      </w:pPr>
      <w:r>
        <w:t>Candidate must be domicile of the West Bengal.</w:t>
      </w:r>
    </w:p>
    <w:p>
      <w:pPr>
        <w:pStyle w:val="ListNumber"/>
      </w:pPr>
      <w:r>
        <w:t>Merit rank in State Level/NationaI Level Entrance Examination.</w:t>
      </w:r>
    </w:p>
    <w:p>
      <w:pPr>
        <w:pStyle w:val="ListNumber"/>
      </w:pPr>
      <w:r>
        <w:t>Annual family income of the candidate must not be more than ₹ 2,50,000 /-.</w:t>
      </w:r>
    </w:p>
    <w:p>
      <w:pPr>
        <w:pStyle w:val="Heading2"/>
      </w:pPr>
      <w:r>
        <w:t>Application Process</w:t>
      </w:r>
    </w:p>
    <w:p>
      <w:pPr>
        <w:pStyle w:val="Heading3"/>
      </w:pPr>
      <w:r>
        <w:t>Mode: Online</w:t>
      </w:r>
    </w:p>
    <w:p>
      <w:r>
        <w:t xml:space="preserve">&gt; </w:t>
      </w:r>
      <w:r>
        <w:rPr>
          <w:b/>
        </w:rPr>
        <w:t>Registration Process:</w:t>
      </w:r>
    </w:p>
    <w:p>
      <w:pPr>
        <w:pStyle w:val="ListNumber"/>
      </w:pPr>
      <w:r>
        <w:t>Visit West Bengal Freeship Scheme portal: https://wbhed.gov.in/wbfs/  (https://wbhed.gov.in/wbfs/)</w:t>
      </w:r>
    </w:p>
    <w:p>
      <w:pPr>
        <w:pStyle w:val="ListNumber"/>
      </w:pPr>
      <w:r>
        <w:t xml:space="preserve">Click on </w:t>
      </w:r>
      <w:r>
        <w:rPr>
          <w:b/>
        </w:rPr>
        <w:t>“How to Apply”</w:t>
      </w:r>
      <w:r>
        <w:t xml:space="preserve"> on menu bar.</w:t>
      </w:r>
    </w:p>
    <w:p>
      <w:pPr>
        <w:pStyle w:val="ListNumber"/>
      </w:pPr>
      <w:r>
        <w:t>Read the instructions carefully, after that click on the checkbox to agree terms and then "</w:t>
      </w:r>
      <w:r>
        <w:rPr>
          <w:b/>
        </w:rPr>
        <w:t>Proceed for Registration"</w:t>
      </w:r>
      <w:r>
        <w:t>.</w:t>
      </w:r>
    </w:p>
    <w:p>
      <w:pPr>
        <w:pStyle w:val="ListNumber"/>
      </w:pPr>
      <w:r>
        <w:t xml:space="preserve">After proceed, the Registration form will be opened. Fill up the registration formand click on </w:t>
      </w:r>
      <w:r>
        <w:rPr>
          <w:b/>
        </w:rPr>
        <w:t>“Submit”</w:t>
      </w:r>
      <w:r>
        <w:t xml:space="preserve"> button.</w:t>
      </w:r>
    </w:p>
    <w:p>
      <w:pPr>
        <w:pStyle w:val="ListNumber"/>
      </w:pPr>
      <w:r>
        <w:t>Now set and confirm a password after filling all the details very carefully.</w:t>
      </w:r>
    </w:p>
    <w:p>
      <w:pPr>
        <w:pStyle w:val="ListNumber"/>
      </w:pPr>
      <w:r>
        <w:t>On clicking the "</w:t>
      </w:r>
      <w:r>
        <w:rPr>
          <w:b/>
        </w:rPr>
        <w:t>Submit Registration"</w:t>
      </w:r>
      <w:r>
        <w:t xml:space="preserve"> button OTP will be sent to the given mobile number for authentication. After successful OTP verification the WBFS registration process will be completed.</w:t>
      </w:r>
    </w:p>
    <w:p>
      <w:pPr>
        <w:pStyle w:val="ListNumber"/>
      </w:pPr>
      <w:r>
        <w:t>After successful registration, an Applicant Id will be generated and the same will be sent to the registered email id.</w:t>
      </w:r>
    </w:p>
    <w:p>
      <w:r>
        <w:t xml:space="preserve">&gt; </w:t>
      </w:r>
      <w:r>
        <w:rPr>
          <w:b/>
        </w:rPr>
        <w:t>Post-Registration Process:</w:t>
      </w:r>
    </w:p>
    <w:p>
      <w:pPr>
        <w:pStyle w:val="ListNumber"/>
      </w:pPr>
      <w:r>
        <w:t>Visit West Bengal Freeship Scheme portal: https://wbhed.gov.in/wbfs/  (https://wbhed.gov.in/wbfs/)</w:t>
      </w:r>
    </w:p>
    <w:p>
      <w:pPr>
        <w:pStyle w:val="ListNumber"/>
      </w:pPr>
      <w:r>
        <w:t xml:space="preserve">Now at home page </w:t>
      </w:r>
      <w:r>
        <w:rPr>
          <w:b/>
        </w:rPr>
        <w:t>Applicant Login</w:t>
      </w:r>
      <w:r>
        <w:t xml:space="preserve"> section, enter the </w:t>
      </w:r>
      <w:r>
        <w:rPr>
          <w:b/>
        </w:rPr>
        <w:t>Applicant Id</w:t>
      </w:r>
      <w:r>
        <w:t xml:space="preserve">, </w:t>
      </w:r>
      <w:r>
        <w:rPr>
          <w:b/>
        </w:rPr>
        <w:t>Password</w:t>
      </w:r>
      <w:r>
        <w:t xml:space="preserve">(Which was setduring registration process), </w:t>
      </w:r>
      <w:r>
        <w:rPr>
          <w:b/>
        </w:rPr>
        <w:t>Security Code</w:t>
      </w:r>
      <w:r>
        <w:t xml:space="preserve"> and then click on the "</w:t>
      </w:r>
      <w:r>
        <w:rPr>
          <w:b/>
        </w:rPr>
        <w:t xml:space="preserve">Login" </w:t>
      </w:r>
      <w:r>
        <w:t>button.</w:t>
      </w:r>
    </w:p>
    <w:p>
      <w:pPr>
        <w:pStyle w:val="ListNumber"/>
      </w:pPr>
      <w:r>
        <w:t>After successful login, Dashboard of the concerned applicant will be appeared. Click on "</w:t>
      </w:r>
      <w:r>
        <w:rPr>
          <w:b/>
        </w:rPr>
        <w:t>Edit Profile"</w:t>
      </w:r>
      <w:r>
        <w:t xml:space="preserve"> or "</w:t>
      </w:r>
      <w:r>
        <w:rPr>
          <w:b/>
        </w:rPr>
        <w:t xml:space="preserve">Edit Application" </w:t>
      </w:r>
      <w:r>
        <w:t>to continue the application process.</w:t>
      </w:r>
    </w:p>
    <w:p>
      <w:pPr>
        <w:pStyle w:val="ListNumber"/>
      </w:pPr>
      <w:r>
        <w:t>First fill up the Basic Details form and then click on "</w:t>
      </w:r>
      <w:r>
        <w:rPr>
          <w:b/>
        </w:rPr>
        <w:t>Save &amp; Continue"</w:t>
      </w:r>
      <w:r>
        <w:t xml:space="preserve"> button. Star (*) marked fields are mandatory fields.</w:t>
      </w:r>
    </w:p>
    <w:p>
      <w:pPr>
        <w:pStyle w:val="ListNumber"/>
      </w:pPr>
      <w:r>
        <w:t xml:space="preserve">Now, Personal Details form will appear after successful submission of </w:t>
      </w:r>
      <w:r>
        <w:rPr>
          <w:b/>
        </w:rPr>
        <w:t>Basic Details</w:t>
      </w:r>
      <w:r>
        <w:t>. Fill up the form and then click on "</w:t>
      </w:r>
      <w:r>
        <w:rPr>
          <w:b/>
        </w:rPr>
        <w:t>Save &amp; Continue"</w:t>
      </w:r>
      <w:r>
        <w:t xml:space="preserve"> button.</w:t>
      </w:r>
    </w:p>
    <w:p>
      <w:pPr>
        <w:pStyle w:val="ListNumber"/>
      </w:pPr>
      <w:r>
        <w:t xml:space="preserve">After successful submission of Personal Details form, Scanned </w:t>
      </w:r>
      <w:r>
        <w:rPr>
          <w:b/>
        </w:rPr>
        <w:t>Supporting Documents</w:t>
      </w:r>
      <w:r>
        <w:t xml:space="preserve"> form will be appeared. Upload all the necessary documents as required and then click on "</w:t>
      </w:r>
      <w:r>
        <w:rPr>
          <w:b/>
        </w:rPr>
        <w:t xml:space="preserve">Submit Profile" </w:t>
      </w:r>
      <w:r>
        <w:t>button. While uploading the documents, please maintain the File Format and File Size as instructed in the form.</w:t>
      </w:r>
    </w:p>
    <w:p>
      <w:pPr>
        <w:pStyle w:val="ListNumber"/>
      </w:pPr>
      <w:r>
        <w:t>After successful submission of the Application, a success message regarding the submission will be displayed. Applicants may download the Application details by clicking on the "</w:t>
      </w:r>
      <w:r>
        <w:rPr>
          <w:b/>
        </w:rPr>
        <w:t xml:space="preserve">Download Profile" </w:t>
      </w:r>
      <w:r>
        <w:t>button.</w:t>
      </w:r>
    </w:p>
    <w:p>
      <w:pPr>
        <w:pStyle w:val="ListNumber"/>
      </w:pPr>
      <w:r>
        <w:t>Click on "</w:t>
      </w:r>
      <w:r>
        <w:rPr>
          <w:b/>
        </w:rPr>
        <w:t>Final Submit"</w:t>
      </w:r>
      <w:r>
        <w:t xml:space="preserve"> Application button to complete the application Process.</w:t>
      </w:r>
    </w:p>
    <w:p>
      <w:pPr>
        <w:pStyle w:val="ListNumber"/>
      </w:pPr>
      <w:r>
        <w:t>To view the Profile/Application, click on "</w:t>
      </w:r>
      <w:r>
        <w:rPr>
          <w:b/>
        </w:rPr>
        <w:t xml:space="preserve">View Profile" </w:t>
      </w:r>
      <w:r>
        <w:t>option in Dashboard or click on</w:t>
      </w:r>
      <w:r>
        <w:rPr>
          <w:b/>
        </w:rPr>
        <w:t xml:space="preserve"> "View Application"</w:t>
      </w:r>
      <w:r>
        <w:t xml:space="preserve"> option under Application Details tab in Menu area.</w:t>
      </w:r>
    </w:p>
    <w:p>
      <w:r>
        <w:t>****[](https://wbhed.gov.in/wbfs/)</w:t>
      </w:r>
    </w:p>
    <w:p>
      <w:pPr>
        <w:pStyle w:val="Heading2"/>
      </w:pPr>
      <w:r>
        <w:t>Documents Required</w:t>
      </w:r>
    </w:p>
    <w:p>
      <w:pPr>
        <w:pStyle w:val="ListNumber"/>
      </w:pPr>
      <w:r>
        <w:t>Photograph of Applicant (Image Size: 20KB-50KB, Image Format: JPG/JPEG).</w:t>
      </w:r>
    </w:p>
    <w:p>
      <w:pPr>
        <w:pStyle w:val="ListNumber"/>
      </w:pPr>
      <w:r>
        <w:t>Signature of Applicant (Signature Size: 10KB-20KB, Signature Format: JPG/JPEG)</w:t>
      </w:r>
    </w:p>
    <w:p>
      <w:pPr>
        <w:pStyle w:val="ListNumber"/>
      </w:pPr>
      <w:r>
        <w:t>Marksheet Of (10+2)th Std. Examination (File Size: 400KB, Image Format: PDF).</w:t>
      </w:r>
    </w:p>
    <w:p>
      <w:pPr>
        <w:pStyle w:val="ListNumber"/>
      </w:pPr>
      <w:r>
        <w:t>Merit Rank Card (File Size: 400KB, Image Format: PDF).</w:t>
      </w:r>
    </w:p>
    <w:p>
      <w:pPr>
        <w:pStyle w:val="ListNumber"/>
      </w:pPr>
      <w:r>
        <w:t>Domicile Certificate (https://wbhed.gov.in/wbfs/readwrite/Income_Certificate.pdf) (File Size: 400KB, Image Format: PDF).</w:t>
      </w:r>
    </w:p>
    <w:p>
      <w:pPr>
        <w:pStyle w:val="ListNumber"/>
      </w:pPr>
      <w:r>
        <w:t>Income Certificate of Family (https://wbhed.gov.in/wbfs/readwrite/Domicile_Certificate.pdf) (File Size: 400KB, Image Format: PDF).</w:t>
      </w:r>
    </w:p>
    <w:p>
      <w:r>
        <w:t xml:space="preserve">&gt; </w:t>
      </w:r>
      <w:r>
        <w:rPr>
          <w:b/>
        </w:rPr>
        <w:t>Competent authority to issue Income Certificate:</w:t>
      </w:r>
    </w:p>
    <w:p>
      <w:pPr>
        <w:pStyle w:val="ListBullet"/>
      </w:pPr>
      <w:r>
        <w:t>For the purpose of determining the Annual Income of the parents/ guardians of the students, an officer of the State Government in the rank of Joint Block Developer Officer or above in the district/ their equivalent counterparts (Group-A Officer) elsewhere will be competent to issue Income Certificate.</w:t>
      </w:r>
    </w:p>
    <w:p>
      <w:r>
        <w:t xml:space="preserve">&gt; </w:t>
      </w:r>
      <w:r>
        <w:rPr>
          <w:b/>
        </w:rPr>
        <w:t>Competent authority to issue Domicile Certificate in the prescribed Proforma in any one of A or B which is applicable:</w:t>
      </w:r>
    </w:p>
    <w:p>
      <w:pPr>
        <w:pStyle w:val="ListBullet"/>
      </w:pPr>
      <w:r>
        <w:t>District Magistrate, Additional District Magistrate, Deputy Magistrate, Deputy Collector, Sub-Divisional Officer, Block Development Officer.</w:t>
      </w:r>
    </w:p>
    <w:p>
      <w:pPr>
        <w:pStyle w:val="ListBullet"/>
      </w:pPr>
      <w:r>
        <w:t>Superintendent of Police, Additional Superintendent of Police, Sub-Divisional Police Officer, Deputy Superintendent of Police.</w:t>
      </w:r>
    </w:p>
    <w:p>
      <w:pPr>
        <w:pStyle w:val="ListBullet"/>
      </w:pPr>
      <w:r>
        <w:t>Commissioner, Additional Commissioner, Joint Commissioner, Deputy Commissioner, Assistant Commissioner of Police Commissionerate.</w:t>
      </w:r>
    </w:p>
    <w:p>
      <w:pPr>
        <w:pStyle w:val="ListBullet"/>
      </w:pPr>
      <w:r>
        <w:t>Judicial Magistrate of any rank or position in the concerned district or Metropolitan locality or Hon'ble High Court at Calcutta or Hon'ble Supreme Court of India.</w:t>
      </w:r>
    </w:p>
    <w:p>
      <w:pPr>
        <w:pStyle w:val="ListBullet"/>
      </w:pPr>
      <w:r>
        <w:t>Corporate Area Commissioner, Additional Commissioner, Joint Commissioner, Assistant Commissioner.</w:t>
      </w:r>
    </w:p>
    <w:p>
      <w:pPr>
        <w:pStyle w:val="ListBullet"/>
      </w:pPr>
      <w:r>
        <w:t>Assistant Secretary or above in the Secretariat to the Government of West Bengal (including GTA) or Central Government.</w:t>
      </w:r>
    </w:p>
    <w:p>
      <w:pPr>
        <w:pStyle w:val="ListBullet"/>
      </w:pPr>
      <w:r>
        <w:t>Deputy Director or above in the Directorate to the Government of West Bengal or Central Government.</w:t>
      </w:r>
    </w:p>
    <w:p>
      <w:pPr>
        <w:pStyle w:val="Heading2"/>
      </w:pPr>
      <w:r>
        <w:t>Frequently Asked Questions</w:t>
      </w:r>
    </w:p>
    <w:p>
      <w:r>
        <w:rPr>
          <w:b/>
        </w:rPr>
        <w:t>Q1. What is West Bengal Freeship Scheme?</w:t>
      </w:r>
    </w:p>
    <w:p>
      <w:r>
        <w:t>West Bengal Free ship Scheme (WBFS) is for the under Graduate students level in Engineering &amp; Technology/ Pharmacy/ Architecture programmes conducted by the self financing private Engineering and Technical Institutions of the State.</w:t>
      </w:r>
    </w:p>
    <w:p>
      <w:r>
        <w:rPr>
          <w:b/>
        </w:rPr>
        <w:t>Q2. Which department has launched this scheme?</w:t>
      </w:r>
    </w:p>
    <w:p>
      <w:r>
        <w:t>West Bengal Free ship Scheme (WBFS) has been launched by the Department of Higher Education, Government of West Bengal.</w:t>
      </w:r>
    </w:p>
    <w:p>
      <w:r>
        <w:rPr>
          <w:b/>
        </w:rPr>
        <w:t>Q3. Whe this scheme was been introduced?</w:t>
      </w:r>
    </w:p>
    <w:p>
      <w:r>
        <w:t>West Bengal Free ship Scheme (WBFS) has been introduced from the year 2011.</w:t>
      </w:r>
    </w:p>
    <w:p>
      <w:r>
        <w:rPr>
          <w:b/>
        </w:rPr>
        <w:t>Q4. Is this scheme only for students?</w:t>
      </w:r>
    </w:p>
    <w:p>
      <w:r>
        <w:t>Yes, this scheme is only for students.</w:t>
      </w:r>
    </w:p>
    <w:p>
      <w:r>
        <w:rPr>
          <w:b/>
        </w:rPr>
        <w:t>Q5. In which level, students can apply for this scheme?</w:t>
      </w:r>
    </w:p>
    <w:p>
      <w:r>
        <w:t>This scheme is particularly meant for the under Graduate students level in Engineering &amp; Technology/ Pharmacy/ Architecture programmes conducted by the self financing private Engineering and Technical Institutions of the State.</w:t>
      </w:r>
    </w:p>
    <w:p>
      <w:r>
        <w:rPr>
          <w:b/>
        </w:rPr>
        <w:t>Q6. Whether students from private Engineering institutions apply for WBFS?</w:t>
      </w:r>
    </w:p>
    <w:p>
      <w:r>
        <w:t>Yes.</w:t>
      </w:r>
    </w:p>
    <w:p>
      <w:r>
        <w:rPr>
          <w:b/>
        </w:rPr>
        <w:t>Q7. What should be the residential criteria for the candidate?</w:t>
      </w:r>
    </w:p>
    <w:p>
      <w:r>
        <w:t>Candidate must be domicile of the West Bengal.</w:t>
      </w:r>
    </w:p>
    <w:p>
      <w:r>
        <w:rPr>
          <w:b/>
        </w:rPr>
        <w:t>Q8. What should be the income criteria for the candidate's family?</w:t>
      </w:r>
    </w:p>
    <w:p>
      <w:r>
        <w:t>Annual family income of the candidate must not be more than [?] 2,50,00/-.</w:t>
      </w:r>
    </w:p>
    <w:p>
      <w:r>
        <w:rPr>
          <w:b/>
        </w:rPr>
        <w:t>Q9. Whether the candidates selected under Tuition Free Waiver (TFW) Scheme of All India Council for Technical Education (AICTE) or West Bengal Swami Vivekananda Merit-cum-Means Scholarship Scheme are eligible under this scheme?</w:t>
      </w:r>
    </w:p>
    <w:p>
      <w:r>
        <w:t>No, they are not eligible.</w:t>
      </w:r>
    </w:p>
    <w:p>
      <w:r>
        <w:rPr>
          <w:b/>
        </w:rPr>
        <w:t>Q10. What are the documents required for the enrolment?</w:t>
      </w:r>
    </w:p>
    <w:p>
      <w:r>
        <w:t>Photographs, Signature, Marksheet Of (10+2th) Std. Examination, Merit Rank Card, Domicile Certificate</w:t>
      </w:r>
    </w:p>
    <w:p>
      <w:r>
        <w:t>Income Certificate of Family are required for the enrolment.</w:t>
      </w:r>
    </w:p>
    <w:p>
      <w:pPr>
        <w:pStyle w:val="Heading2"/>
      </w:pPr>
      <w:r>
        <w:t>Sources And References</w:t>
      </w:r>
    </w:p>
    <w:p>
      <w:pPr>
        <w:pStyle w:val="ListBullet"/>
      </w:pPr>
      <w:r>
        <w:t>Guidelines (https://wbhed.gov.in/wbfs/index.php)</w:t>
      </w:r>
    </w:p>
    <w:p>
      <w:r>
        <w:t>Source: https://www.myscheme.gov.in/schemes/wbfs</w:t>
      </w:r>
    </w:p>
    <w:p>
      <w:r>
        <w:br w:type="page"/>
      </w:r>
    </w:p>
    <w:p>
      <w:pPr>
        <w:pStyle w:val="Heading1"/>
      </w:pPr>
      <w:r>
        <w:t>Mid Day Meals Scheme</w:t>
      </w:r>
    </w:p>
    <w:p>
      <w:r>
        <w:rPr>
          <w:i/>
          <w:sz w:val="18"/>
        </w:rPr>
        <w:t>State: Arunachal Pradesh | Categories: Education &amp; Learning | Scheme For: Individual</w:t>
      </w:r>
    </w:p>
    <w:p>
      <w:pPr>
        <w:pStyle w:val="Heading2"/>
      </w:pPr>
      <w:r>
        <w:t>Details</w:t>
      </w:r>
    </w:p>
    <w:p>
      <w:r>
        <w:t>The Mid Day Meals Scheme (MDM) is a welfare program introduced by the government to address the issues of hunger, malnutrition, and low school attendance among children. The scheme aims to provide free and nutritious meals to school children across the country. Under this initiative, a hot cooked meal is served to children in primary and upper primary schools.</w:t>
      </w:r>
    </w:p>
    <w:p>
      <w:r>
        <w:t>&lt;br&gt;</w:t>
      </w:r>
    </w:p>
    <w:p>
      <w:r>
        <w:t>The primary objectives of the Mid Day Meals Scheme are twofold. Firstly, it seeks to improve the nutritional status of children, ensuring they receive a balanced diet and essential nutrients necessary for their growth and development. Secondly, it aims to increase school attendance and retention rates by removing the barrier of hunger and incentivizing parents to send their children to school.</w:t>
      </w:r>
    </w:p>
    <w:p>
      <w:pPr>
        <w:pStyle w:val="Heading2"/>
      </w:pPr>
      <w:r>
        <w:t>Benefits</w:t>
      </w:r>
    </w:p>
    <w:p>
      <w:pPr>
        <w:pStyle w:val="ListBullet"/>
      </w:pPr>
      <w:r>
        <w:t>Improved nutritional status of children, leading to better physical and cognitive development.</w:t>
      </w:r>
    </w:p>
    <w:p>
      <w:pPr>
        <w:pStyle w:val="ListBullet"/>
      </w:pPr>
      <w:r>
        <w:t>Increased school attendance and retention rates among children.</w:t>
      </w:r>
    </w:p>
    <w:p>
      <w:pPr>
        <w:pStyle w:val="ListBullet"/>
      </w:pPr>
      <w:r>
        <w:t>Reduction in malnutrition-related health issues among school children.</w:t>
      </w:r>
    </w:p>
    <w:p>
      <w:pPr>
        <w:pStyle w:val="ListBullet"/>
      </w:pPr>
      <w:r>
        <w:t>Enhances the concentration and learning abilities of children.</w:t>
      </w:r>
    </w:p>
    <w:p>
      <w:pPr>
        <w:pStyle w:val="ListBullet"/>
      </w:pPr>
      <w:r>
        <w:t>Promotes social equality by ensuring equal access to nutritious meals for children from all socio-economic backgrounds.</w:t>
      </w:r>
    </w:p>
    <w:p>
      <w:pPr>
        <w:pStyle w:val="ListBullet"/>
      </w:pPr>
      <w:r>
        <w:t>Alleviates the financial burden on families by providing free meals to their children.</w:t>
      </w:r>
    </w:p>
    <w:p>
      <w:pPr>
        <w:pStyle w:val="ListBullet"/>
      </w:pPr>
      <w:r>
        <w:t>Creates employment opportunities for local communities through the implementation of the scheme.</w:t>
      </w:r>
    </w:p>
    <w:p>
      <w:pPr>
        <w:pStyle w:val="Heading2"/>
      </w:pPr>
      <w:r>
        <w:t>Eligibility</w:t>
      </w:r>
    </w:p>
    <w:p>
      <w:pPr>
        <w:pStyle w:val="ListBullet"/>
      </w:pPr>
      <w:r>
        <w:t>Students in Government and Government-aided schools: The scheme primarily targets students studying in government and government-aided schools across India. Children enrolled in classes from the primary level up to the secondary level are eligible to benefit from the scheme.</w:t>
      </w:r>
    </w:p>
    <w:p>
      <w:pPr>
        <w:pStyle w:val="ListBullet"/>
      </w:pPr>
      <w:r>
        <w:t>Age criteria: The scheme typically covers children between the ages of 6 and 14 years. However, specific age requirements may vary slightly from state to state or depending on the educational policies of different regions.</w:t>
      </w:r>
    </w:p>
    <w:p>
      <w:pPr>
        <w:pStyle w:val="ListBullet"/>
      </w:pPr>
      <w:r>
        <w:t>Socio-economic criteria: The Mid Day Meals Scheme aims to benefit children from economically disadvantaged backgrounds. Typically, children belonging to families with below-poverty-line (BPL) status or those from marginalized communities are given priority for enrollment in the scheme.</w:t>
      </w:r>
    </w:p>
    <w:p>
      <w:pPr>
        <w:pStyle w:val="ListBullet"/>
      </w:pPr>
      <w:r>
        <w:t>School attendance: One of the key eligibility criteria for availing the benefits of the scheme is regular school attendance. Students are expected to attend school regularly to receive the mid-day meals.</w:t>
      </w:r>
    </w:p>
    <w:p>
      <w:pPr>
        <w:pStyle w:val="ListBullet"/>
      </w:pPr>
      <w:r>
        <w:t>Enrolled in recognized schools: Children must be enrolled in schools recognized by the appropriate education authorities to be eligible for the scheme. The scheme is primarily implemented in schools that adhere to the government's educational standards and guidelines.</w:t>
      </w:r>
    </w:p>
    <w:p>
      <w:pPr>
        <w:pStyle w:val="Heading2"/>
      </w:pPr>
      <w:r>
        <w:t>Application Process</w:t>
      </w:r>
    </w:p>
    <w:p>
      <w:pPr>
        <w:pStyle w:val="Heading3"/>
      </w:pPr>
      <w:r>
        <w:t>Mode: Offline</w:t>
      </w:r>
    </w:p>
    <w:p>
      <w:r>
        <w:t>Step 1: Registration at the School</w:t>
      </w:r>
    </w:p>
    <w:p>
      <w:r>
        <w:t>Parents or guardians of eligible students need to visit the respective school where they wish to enroll their child for the Mid Day Meals Scheme. They will be required to fill out the registration form provided by the school administration.</w:t>
      </w:r>
    </w:p>
    <w:p>
      <w:r>
        <w:t>Step 2: Verification of Eligibility</w:t>
      </w:r>
    </w:p>
    <w:p>
      <w:r>
        <w:t>The school authorities will verify the eligibility of the student based on criteria such as age, enrollment in a recognized school, and socio-economic background. They may request relevant documents or conduct interviews if necessary.</w:t>
      </w:r>
    </w:p>
    <w:p>
      <w:r>
        <w:t>Step 3: Enrollment Confirmation</w:t>
      </w:r>
    </w:p>
    <w:p>
      <w:r>
        <w:t>Once the eligibility is confirmed, the school administration will notify the parents or guardians about the successful enrollment of their child in the Mid Day Meals Scheme. They will provide details regarding the commencement of the meals and any additional instructions.</w:t>
      </w:r>
    </w:p>
    <w:p>
      <w:r>
        <w:t>Step 4: Regular Attendance</w:t>
      </w:r>
    </w:p>
    <w:p>
      <w:r>
        <w:t>To continue availing the benefits of the scheme, the student must maintain regular attendance at school. The attendance records will be monitored by the school authorities to ensure the student's active participation in the program.</w:t>
      </w:r>
    </w:p>
    <w:p>
      <w:r>
        <w:t>Step 5: Meal Distribution</w:t>
      </w:r>
    </w:p>
    <w:p>
      <w:r>
        <w:t>During school hours, the designated mid-day meals will be provided to the enrolled students. The meals are usually served in the school premises, either in the classrooms or a designated dining area, depending on the school's facilities.</w:t>
      </w:r>
    </w:p>
    <w:p>
      <w:r>
        <w:t>Step 6: Periodic Evaluation</w:t>
      </w:r>
    </w:p>
    <w:p>
      <w:r>
        <w:t>The school authorities may conduct periodic evaluations to assess the effectiveness and impact of the Mid Day Meals Scheme. This evaluation may involve collecting feedback from students, parents, and teachers to make necessary improvements to the program.</w:t>
      </w:r>
    </w:p>
    <w:p>
      <w:pPr>
        <w:pStyle w:val="Heading2"/>
      </w:pPr>
      <w:r>
        <w:t>Documents Required</w:t>
      </w:r>
    </w:p>
    <w:p>
      <w:pPr>
        <w:pStyle w:val="ListBullet"/>
      </w:pPr>
      <w:r>
        <w:t>Birth certificates or age proof of the students</w:t>
      </w:r>
    </w:p>
    <w:p>
      <w:pPr>
        <w:pStyle w:val="ListBullet"/>
      </w:pPr>
      <w:r>
        <w:t>Aadhaar card or other identification documents</w:t>
      </w:r>
    </w:p>
    <w:p>
      <w:pPr>
        <w:pStyle w:val="ListBullet"/>
      </w:pPr>
      <w:r>
        <w:t>School registration certificate</w:t>
      </w:r>
    </w:p>
    <w:p>
      <w:pPr>
        <w:pStyle w:val="ListBullet"/>
      </w:pPr>
      <w:r>
        <w:t>Bank account details (if applicable for direct benefit transfer)</w:t>
      </w:r>
    </w:p>
    <w:p>
      <w:pPr>
        <w:pStyle w:val="Heading2"/>
      </w:pPr>
      <w:r>
        <w:t>Frequently Asked Questions</w:t>
      </w:r>
    </w:p>
    <w:p>
      <w:r>
        <w:rPr>
          <w:b/>
        </w:rPr>
        <w:t>Q1. Who is eligible to receive meals under the Mid Day Meals Scheme?</w:t>
      </w:r>
    </w:p>
    <w:p>
      <w:r>
        <w:t>Children enrolled in government and government-aided primary and upper primary schools are generally eligible for the scheme.</w:t>
      </w:r>
    </w:p>
    <w:p>
      <w:r>
        <w:rPr>
          <w:b/>
        </w:rPr>
        <w:t>Q2. Are the meals provided free of cost?</w:t>
      </w:r>
    </w:p>
    <w:p>
      <w:r>
        <w:t>Yes, the meals provided under the scheme are free of cost for eligible school children.</w:t>
      </w:r>
    </w:p>
    <w:p>
      <w:r>
        <w:rPr>
          <w:b/>
        </w:rPr>
        <w:t>Q3. What is the purpose of the Mid Day Meals Scheme?</w:t>
      </w:r>
    </w:p>
    <w:p>
      <w:r>
        <w:t>The scheme aims to improve the nutritional status of children and promote school attendance by providing free and nutritious meals.</w:t>
      </w:r>
    </w:p>
    <w:p>
      <w:r>
        <w:rPr>
          <w:b/>
        </w:rPr>
        <w:t>Q4. What type of meals are provided?</w:t>
      </w:r>
    </w:p>
    <w:p>
      <w:r>
        <w:t>The meals provided are hot cooked meals that aim to be nutritionally balanced and meet the dietary requirements of children.</w:t>
      </w:r>
    </w:p>
    <w:p>
      <w:r>
        <w:rPr>
          <w:b/>
        </w:rPr>
        <w:t>Q5. How is the quality and hygiene of the meals ensured?</w:t>
      </w:r>
    </w:p>
    <w:p>
      <w:r>
        <w:t>The scheme follows strict quality and hygiene standards. The meals are prepared in hygienic conditions and regular inspections are conducted to maintain the quality of food.</w:t>
      </w:r>
    </w:p>
    <w:p>
      <w:r>
        <w:rPr>
          <w:b/>
        </w:rPr>
        <w:t>Q6. Can parents contribute to the scheme?</w:t>
      </w:r>
    </w:p>
    <w:p>
      <w:r>
        <w:t>Parents can contribute by actively encouraging their children to attend school regularly and by supporting the school authorities in the implementation of the scheme.</w:t>
      </w:r>
    </w:p>
    <w:p>
      <w:r>
        <w:rPr>
          <w:b/>
        </w:rPr>
        <w:t>Q7. Is the Mid Day Meals Scheme available in all states of India?</w:t>
      </w:r>
    </w:p>
    <w:p>
      <w:r>
        <w:t>Yes, the scheme is implemented across all states and union territories of India.</w:t>
      </w:r>
    </w:p>
    <w:p>
      <w:r>
        <w:rPr>
          <w:b/>
        </w:rPr>
        <w:t>Q8. Are there any special dietary considerations for children with specific needs?</w:t>
      </w:r>
    </w:p>
    <w:p>
      <w:r>
        <w:t>Efforts are made to accommodate the dietary needs of children with specific requirements, such as vegetarian or medical dietary restrictions, within the framework of the scheme.</w:t>
      </w:r>
    </w:p>
    <w:p>
      <w:pPr>
        <w:pStyle w:val="Heading2"/>
      </w:pPr>
      <w:r>
        <w:t>Sources And References</w:t>
      </w:r>
    </w:p>
    <w:p>
      <w:pPr>
        <w:pStyle w:val="ListBullet"/>
      </w:pPr>
      <w:r>
        <w:t>Official Notification (https://dibangvalley.nic.in/scheme/midday-meal-scheme/)</w:t>
      </w:r>
    </w:p>
    <w:p>
      <w:r>
        <w:t>Source: https://www.myscheme.gov.in/schemes/mdmss</w:t>
      </w:r>
    </w:p>
    <w:p>
      <w:r>
        <w:br w:type="page"/>
      </w:r>
    </w:p>
    <w:p>
      <w:pPr>
        <w:pStyle w:val="Heading1"/>
      </w:pPr>
      <w:r>
        <w:t>Education Assistance for the Construction Workers</w:t>
      </w:r>
    </w:p>
    <w:p>
      <w:r>
        <w:rPr>
          <w:i/>
          <w:sz w:val="18"/>
        </w:rPr>
        <w:t>State: Delhi | Categories: Education &amp; Learning, Social welfare &amp; Empowerment | Scheme For: Individual</w:t>
      </w:r>
    </w:p>
    <w:p>
      <w:pPr>
        <w:pStyle w:val="Heading2"/>
      </w:pPr>
      <w:r>
        <w:t>Details</w:t>
      </w:r>
    </w:p>
    <w:p>
      <w:r>
        <w:t>The &amp;quot;Education Assistance for the Construction Workers&amp;quot; by the Delhi Building and Other Construction Workers Welfare Board, Labour Department, Delhi, is a welfare scheme for the registered workers of the board. The objective of the scheme is to provide scholarships to the students studying in various classes  for enabling them to bear the expenses required for their studies,</w:t>
      </w:r>
    </w:p>
    <w:p>
      <w:pPr>
        <w:pStyle w:val="Heading2"/>
      </w:pPr>
      <w:r>
        <w:t>Benefits</w:t>
      </w:r>
    </w:p>
    <w:p>
      <w:r>
        <w:t>&lt;br&gt;</w:t>
      </w:r>
    </w:p>
    <w:p>
      <w:r>
        <w:t>Sl. NoClass/LevelQuantum of Assistance (Per Month)1.Class 1 to 8₹ 500/-2.Class 9 to 10₹ 700/-3.Class 11 to 12₹ 1,000/- 4.Graduation level₹ 3,000/-5.ITI Course₹ 4,000/-6.L.LB. Course (5 Years)₹ 4,000/-7.L.LB Course (3 years)₹ 3,000/- 8.Polytechnic Diploma₹ 5,000/-9.Technical Course such as Engineering, Medical, MBA₹ 10,000/-10. Distance education/ open learning school/ College/ private study and obtains certificate from recognized School /College /institution75% of the grant allowed for regular study. Financial assistance will be provided only one time for any graduation level course.&lt;br&gt;</w:t>
      </w:r>
    </w:p>
    <w:p>
      <w:r>
        <w:rPr>
          <w:b/>
        </w:rPr>
        <w:t>Note:</w:t>
      </w:r>
    </w:p>
    <w:p>
      <w:pPr>
        <w:pStyle w:val="ListBullet"/>
      </w:pPr>
      <w:r>
        <w:t>Scholarships are provided upto 2 nominated children of Registered and Live Member of the Board, after the completion of year of study.</w:t>
      </w:r>
    </w:p>
    <w:p>
      <w:pPr>
        <w:pStyle w:val="ListBullet"/>
      </w:pPr>
      <w:r>
        <w:t>Financial assistance for 1, 2 and 3 above shall be available to members from the date of their registration with the Board.</w:t>
      </w:r>
    </w:p>
    <w:p>
      <w:pPr>
        <w:pStyle w:val="ListBullet"/>
      </w:pPr>
      <w:r>
        <w:t>Financial assistance for 4 to 10 above shall be available to members who have membership for more than one year.</w:t>
      </w:r>
    </w:p>
    <w:p>
      <w:pPr>
        <w:pStyle w:val="ListBullet"/>
      </w:pPr>
      <w:r>
        <w:t>In case a Beneficiary dies his/her children will be still given financial assistance upto Class-VIII.</w:t>
      </w:r>
    </w:p>
    <w:p>
      <w:pPr>
        <w:pStyle w:val="ListBullet"/>
      </w:pPr>
      <w:r>
        <w:t>In case a beneficiary dies, and she has been a member for more than five years, then his/her children will get financial education for completing their schooling.</w:t>
      </w:r>
    </w:p>
    <w:p>
      <w:pPr>
        <w:pStyle w:val="ListBullet"/>
      </w:pPr>
      <w:r>
        <w:t>In case a beneficiary dies, and she/he has been a member for more than five years, then his/her children will get financial education for completing their schooling.</w:t>
      </w:r>
    </w:p>
    <w:p>
      <w:pPr>
        <w:pStyle w:val="ListBullet"/>
      </w:pPr>
      <w:r>
        <w:t>In case a beneficiary dies and his/ her children are already getting financial assistance for any course (accepted by the Board), then the assistance will continue for the normal duration of that course subject to normal conditions like attendance etc.</w:t>
      </w:r>
    </w:p>
    <w:p>
      <w:pPr>
        <w:pStyle w:val="Heading2"/>
      </w:pPr>
      <w:r>
        <w:t>Eligibility</w:t>
      </w:r>
    </w:p>
    <w:p>
      <w:r>
        <w:t xml:space="preserve">&gt; </w:t>
      </w:r>
      <w:r>
        <w:rPr>
          <w:b/>
        </w:rPr>
        <w:t>For Registration</w:t>
      </w:r>
    </w:p>
    <w:p>
      <w:r>
        <w:t>The applicant should be a resident of Delhi.</w:t>
      </w:r>
    </w:p>
    <w:p>
      <w:r>
        <w:t>The applicant should be a Building/Construction Worker.</w:t>
      </w:r>
    </w:p>
    <w:p>
      <w:r>
        <w:t>The applicant should be between 18 and 60 years.</w:t>
      </w:r>
    </w:p>
    <w:p>
      <w:r>
        <w:t>The applicant should have served the Board for at least 90 days in a given year.</w:t>
      </w:r>
    </w:p>
    <w:p>
      <w:r>
        <w:t xml:space="preserve">&gt; </w:t>
      </w:r>
      <w:r>
        <w:rPr>
          <w:b/>
        </w:rPr>
        <w:t>For Application</w:t>
      </w:r>
    </w:p>
    <w:p>
      <w:r>
        <w:t>The applicant should be a children of the construction worker.</w:t>
      </w:r>
    </w:p>
    <w:p>
      <w:r>
        <w:t>The applicant should be studying in any of the following classes: Class 1 to 8/ Class 9 to 10/ Class 11 to 12/ Graduation level/ ITI Course/ L.LB. Course/ Polytechnic Diploma/ Technical Course such as Engineering, Medical, MBA/ Open learning/ Distant learning.</w:t>
      </w:r>
    </w:p>
    <w:p>
      <w:r>
        <w:t>&lt;br&gt;</w:t>
      </w:r>
    </w:p>
    <w:p>
      <w:pPr>
        <w:pStyle w:val="Heading2"/>
      </w:pPr>
      <w:r>
        <w:t>Application Process</w:t>
      </w:r>
    </w:p>
    <w:p>
      <w:pPr>
        <w:pStyle w:val="Heading3"/>
      </w:pPr>
      <w:r>
        <w:t>Mode: Online</w:t>
      </w:r>
    </w:p>
    <w:p>
      <w:r>
        <w:t>__</w:t>
      </w:r>
      <w:r>
        <w:rPr>
          <w:b/>
        </w:rPr>
        <w:t>Registration</w:t>
      </w:r>
      <w:r>
        <w:t>__</w:t>
      </w:r>
    </w:p>
    <w:p>
      <w:r>
        <w:rPr>
          <w:b/>
        </w:rPr>
        <w:t>Step 1:</w:t>
      </w:r>
      <w:r>
        <w:t xml:space="preserve"> Visit the DBoCWWB website  (https://dbocwwb.delhi.gov.in/cwapp/MyLoginPage)and click “Register Now”.</w:t>
      </w:r>
    </w:p>
    <w:p>
      <w:r>
        <w:rPr>
          <w:b/>
        </w:rPr>
        <w:t>Step 2:</w:t>
      </w:r>
      <w:r>
        <w:t xml:space="preserve"> Enter the following mandatory details: Aadhaar Card Number, Name as on Aadhar Card, Mobile Number, Date of Birth (as on Aadhar Card), Gender, etc. Create a password and confirm it. Click “Register”. You will be redirected to the registration page.</w:t>
      </w:r>
    </w:p>
    <w:p>
      <w:r>
        <w:rPr>
          <w:b/>
        </w:rPr>
        <w:t>Step 3:</w:t>
      </w:r>
      <w:r>
        <w:t xml:space="preserve"> On the registration page, fill in the mandatory details (Father Name, Mother Name, Photograph, Applicant’s Video, etc) and upload the mandatory documents in the specified filetype and filesize. Click “Save &amp; Next”.</w:t>
      </w:r>
    </w:p>
    <w:p>
      <w:r>
        <w:rPr>
          <w:b/>
        </w:rPr>
        <w:t>Step 4:</w:t>
      </w:r>
      <w:r>
        <w:t xml:space="preserve"> On the next page, enter the mandatory details regarding your work/workplace (Previous/Current Employer Details, Proof of 90 Days Employment, etc) and upload the mandatory documents in the specified filetype and filesize. Click “Save &amp; Next”.</w:t>
      </w:r>
    </w:p>
    <w:p>
      <w:r>
        <w:rPr>
          <w:b/>
        </w:rPr>
        <w:t>Step 5:</w:t>
      </w:r>
      <w:r>
        <w:t xml:space="preserve"> Click on “Add Family Members” to avail the benefits of various schemes.</w:t>
      </w:r>
    </w:p>
    <w:p>
      <w:r>
        <w:rPr>
          <w:b/>
        </w:rPr>
        <w:t>Step 6:</w:t>
      </w:r>
      <w:r>
        <w:t xml:space="preserve"> In the next window, add your Bank Account details.</w:t>
      </w:r>
    </w:p>
    <w:p>
      <w:r>
        <w:rPr>
          <w:b/>
        </w:rPr>
        <w:t xml:space="preserve">Step 7: </w:t>
      </w:r>
      <w:r>
        <w:t>In the next window, upload your Aadhaar Card, Address Proof, Birth Proof, Employment Proof, Bank Account details etc.</w:t>
      </w:r>
    </w:p>
    <w:p>
      <w:r>
        <w:rPr>
          <w:b/>
        </w:rPr>
        <w:t>Step 8:</w:t>
      </w:r>
      <w:r>
        <w:t xml:space="preserve"> In the next window, the "Affidavit of the Applicant" will be displayed. Verify all the details, and click on the checkbox.</w:t>
      </w:r>
    </w:p>
    <w:p>
      <w:r>
        <w:rPr>
          <w:b/>
        </w:rPr>
        <w:t>Step 9:</w:t>
      </w:r>
      <w:r>
        <w:t xml:space="preserve"> Proceed for the online registration fee of ₹25/- through a Debit Card/ Internet Banking/ UPI.</w:t>
      </w:r>
    </w:p>
    <w:p>
      <w:r>
        <w:rPr>
          <w:b/>
        </w:rPr>
        <w:t>Step 10:</w:t>
      </w:r>
      <w:r>
        <w:t xml:space="preserve"> Enter the OTP received on your registered mobile number to apply. Note down the Application Number for future reference. Download the acknowledgement receipt.</w:t>
      </w:r>
    </w:p>
    <w:p>
      <w:r>
        <w:t>__</w:t>
      </w:r>
      <w:r>
        <w:rPr>
          <w:b/>
        </w:rPr>
        <w:t>Track Your Application</w:t>
      </w:r>
      <w:r>
        <w:t>__</w:t>
      </w:r>
    </w:p>
    <w:p>
      <w:r>
        <w:t>Visit the homepage  (https://dbocwwb.delhi.gov.in/)of the website regularly and click on "Track Your Application" to check the status of your application.</w:t>
      </w:r>
    </w:p>
    <w:p>
      <w:r>
        <w:t>__</w:t>
      </w:r>
      <w:r>
        <w:rPr>
          <w:b/>
        </w:rPr>
        <w:t>Application</w:t>
      </w:r>
      <w:r>
        <w:t>__</w:t>
      </w:r>
    </w:p>
    <w:p>
      <w:r>
        <w:t>Step 1: Visit the DBoCWWB website  (https://dbocwwb.delhi.gov.in/cwapp/MyLoginPage)and click “Apply for Scheme”.</w:t>
      </w:r>
    </w:p>
    <w:p>
      <w:r>
        <w:t>Step 2: Log in through Aadhaar Number/ Registration Card/ OTP.</w:t>
      </w:r>
    </w:p>
    <w:p>
      <w:r>
        <w:t>Step 3: Apply for the “Education Assistance” scheme.</w:t>
      </w:r>
    </w:p>
    <w:p>
      <w:r>
        <w:rPr>
          <w:b/>
        </w:rPr>
        <w:t>Helpline Number: 011-41236600</w:t>
      </w:r>
    </w:p>
    <w:p>
      <w:r>
        <w:rPr>
          <w:b/>
        </w:rPr>
        <w:t>DBOCWWB Department Number (office hours: 9:30AM - 6:00PM) : 011-23813846</w:t>
      </w:r>
    </w:p>
    <w:p>
      <w:pPr>
        <w:pStyle w:val="Heading2"/>
      </w:pPr>
      <w:r>
        <w:t>Documents Required</w:t>
      </w:r>
    </w:p>
    <w:p>
      <w:pPr>
        <w:pStyle w:val="ListNumber"/>
      </w:pPr>
      <w:r>
        <w:t>Institutional Identity Card of the Student.</w:t>
      </w:r>
    </w:p>
    <w:p>
      <w:pPr>
        <w:pStyle w:val="ListNumber"/>
      </w:pPr>
      <w:r>
        <w:t>Bank Passbook Copy/ Copy of Cancelled Cheque.</w:t>
      </w:r>
    </w:p>
    <w:p>
      <w:pPr>
        <w:pStyle w:val="ListNumber"/>
      </w:pPr>
      <w:r>
        <w:t>Aadhar Card of the child.</w:t>
      </w:r>
    </w:p>
    <w:p>
      <w:pPr>
        <w:pStyle w:val="Heading2"/>
      </w:pPr>
      <w:r>
        <w:t>Frequently Asked Questions</w:t>
      </w:r>
    </w:p>
    <w:p>
      <w:r>
        <w:rPr>
          <w:b/>
        </w:rPr>
        <w:t>Q1. Which Department of the NCT of Delhi administers this scheme?</w:t>
      </w:r>
    </w:p>
    <w:p>
      <w:r>
        <w:t>This scheme is administered by the Labour Department, of the National Capital Territory of Delhi.</w:t>
      </w:r>
    </w:p>
    <w:p>
      <w:r>
        <w:rPr>
          <w:b/>
        </w:rPr>
        <w:t>Q2. Where can I find the URL of the Delhi Building and Other Construction Workers Welfare Board?</w:t>
      </w:r>
    </w:p>
    <w:p>
      <w:r>
        <w:t>The URL of the Official Website of the Delhi Building and Other Construction Workers Welfare Board is: https://bocw.delhi.gov.in/.</w:t>
      </w:r>
    </w:p>
    <w:p>
      <w:r>
        <w:rPr>
          <w:b/>
        </w:rPr>
        <w:t>Q3. What is the URL for the registration of this scheme?</w:t>
      </w:r>
    </w:p>
    <w:p>
      <w:r>
        <w:t>The applicants needs to register through clicking on the "Register" button on DBoCWWB website: https://dbocwwb.delhi.gov.in/cwapp/MyLoginPage?ReturnUrl=%2Fcwapp%2F</w:t>
      </w:r>
    </w:p>
    <w:p>
      <w:r>
        <w:rPr>
          <w:b/>
        </w:rPr>
        <w:t>Q4. In case of change, how does the worker update their registered Mobile number on the website?</w:t>
      </w:r>
    </w:p>
    <w:p>
      <w:r>
        <w:t>The facility to amend a worker's registered mobile number on the new DBoCWWB Website is still under process. However, workers who are migrating their membership from E-District Website to the new DBoCWWB Website have an option to update/revise their mobile numbers in the migration form.</w:t>
      </w:r>
    </w:p>
    <w:p>
      <w:r>
        <w:rPr>
          <w:b/>
        </w:rPr>
        <w:t>Q5. What is a Construction Certificate/Labour Card?</w:t>
      </w:r>
    </w:p>
    <w:p>
      <w:r>
        <w:t>As an enrolled member with BoCW Welfare Board, the worker will receive a Construction Certificate popularly known as the Labour Card. A Construction Certificate/Labour Card is a document with the worker's personal details like DoB, Address, Registration Number, Date of Registration along with details of the next date of renewal.</w:t>
      </w:r>
    </w:p>
    <w:p>
      <w:r>
        <w:t>The Construction Certificate/Labour Card is to be shown when applying for any of the claims under the BoCW Act. It is important for the worker to renew their Construction Certificate/Labour Card in order to remain active members. This renewal must be undertaken on a yearly basis.</w:t>
      </w:r>
    </w:p>
    <w:p>
      <w:r>
        <w:rPr>
          <w:b/>
        </w:rPr>
        <w:t>Q6. I am from another state but working as a construction worker in Delhi, can | get registered?</w:t>
      </w:r>
    </w:p>
    <w:p>
      <w:r>
        <w:t>Yes, a Construction Worker native to any place in India, but working in Delhi can register with the DBoCWWB. The Construction Workers must own an Aadhar Card from any place in India and should have a Proof of Residence of staying in Delhi.</w:t>
      </w:r>
    </w:p>
    <w:p>
      <w:r>
        <w:rPr>
          <w:b/>
        </w:rPr>
        <w:t>Q7. Can members in my family also register if they are all registered construction workers?</w:t>
      </w:r>
    </w:p>
    <w:p>
      <w:r>
        <w:t>Yes, if there are more than one member in the family who are engaged in Construction Work, they can all register under the DBoCWWB.</w:t>
      </w:r>
    </w:p>
    <w:p>
      <w:r>
        <w:rPr>
          <w:b/>
        </w:rPr>
        <w:t>Q8. Is there a specific age requirement for construction workers to be eligible for registration?</w:t>
      </w:r>
    </w:p>
    <w:p>
      <w:r>
        <w:t>Yes, construction workers must be at least 18 years old but not more than 60 years old to be eligible for registration under Section 12 of the Main Act.</w:t>
      </w:r>
    </w:p>
    <w:p>
      <w:r>
        <w:rPr>
          <w:b/>
        </w:rPr>
        <w:t>Q9. What is the duration of engagement required for construction workers to qualify for registration?</w:t>
      </w:r>
    </w:p>
    <w:p>
      <w:r>
        <w:t>Construction workers must have engaged in building or other construction work for a minimum of 90 days during the preceding 12 months to qualify for registration under Section 12 of the Main Act.</w:t>
      </w:r>
    </w:p>
    <w:p>
      <w:r>
        <w:rPr>
          <w:b/>
        </w:rPr>
        <w:t>Q10. What is the Registration/Renewal fee?</w:t>
      </w:r>
    </w:p>
    <w:p>
      <w:r>
        <w:t>Registration : [?] 25/-and Renewal : [?] 20/- and [?] 2/- per month (late fee).</w:t>
      </w:r>
    </w:p>
    <w:p>
      <w:r>
        <w:rPr>
          <w:b/>
        </w:rPr>
        <w:t>Q11. How can one track the status of my Application on the Website?</w:t>
      </w:r>
    </w:p>
    <w:p>
      <w:r>
        <w:t>To track, the worker can use the track feature available on the website's landing page. Choose the "Type of Service' availed, i.e, whether the application was for Registration/Renewal/Claims/Amendment. In the white box, enter the application number mentioned in the acknowledgment receipt. Click Track Application now and a pop-up box will indicate the current status of the Application.</w:t>
      </w:r>
    </w:p>
    <w:p>
      <w:r>
        <w:rPr>
          <w:b/>
        </w:rPr>
        <w:t>Q12. What consequences a worker may face if he/she does not renew the card?</w:t>
      </w:r>
    </w:p>
    <w:p>
      <w:r>
        <w:t>If a worker does not renew the card, he will not be eligible for the benefit in future, but with the permission of the authorized officer, the membership can be returned with the outstanding amount, though this facility will not be available more than 2 time</w:t>
      </w:r>
    </w:p>
    <w:p>
      <w:pPr>
        <w:pStyle w:val="Heading2"/>
      </w:pPr>
      <w:r>
        <w:t>Sources And References</w:t>
      </w:r>
    </w:p>
    <w:p>
      <w:pPr>
        <w:pStyle w:val="ListBullet"/>
      </w:pPr>
      <w:r>
        <w:t>Guidelines (https://bocw.delhi.gov.in/bocw/welfare-schemes)</w:t>
      </w:r>
    </w:p>
    <w:p>
      <w:pPr>
        <w:pStyle w:val="ListBullet"/>
      </w:pPr>
      <w:r>
        <w:t>Latest Guidelines (https://dbocwwb.delhi.gov.in/welfareschemedboc.html)</w:t>
      </w:r>
    </w:p>
    <w:p>
      <w:pPr>
        <w:pStyle w:val="ListBullet"/>
      </w:pPr>
      <w:r>
        <w:t>User Manual (Registration) (https://drive.google.com/file/d/1nCDEvvl3saMAKnR__iYZNbc_MnuwQ0E1/view)</w:t>
      </w:r>
    </w:p>
    <w:p>
      <w:pPr>
        <w:pStyle w:val="ListBullet"/>
      </w:pPr>
      <w:r>
        <w:t>FAQs (https://dbocwwb.delhi.gov.in/faqdboc.html#faqm2q1)</w:t>
      </w:r>
    </w:p>
    <w:p>
      <w:pPr>
        <w:pStyle w:val="ListBullet"/>
      </w:pPr>
      <w:r>
        <w:t>Amendment (https://bocw.delhi.gov.in/sites/default/files/bocw/circulars-orders/delhi_gazette_notification_of_delhi_building_and_other_construction_workers_welfare_board_on_04-03-2016.pdf)</w:t>
      </w:r>
    </w:p>
    <w:p>
      <w:r>
        <w:t>Source: https://www.myscheme.gov.in/schemes/edftcw</w:t>
      </w:r>
    </w:p>
    <w:p>
      <w:r>
        <w:br w:type="page"/>
      </w:r>
    </w:p>
    <w:p>
      <w:pPr>
        <w:pStyle w:val="Heading1"/>
      </w:pPr>
      <w:r>
        <w:t>Scholarship/Merit Scholarship Schools SC/ST/OBC/Min (Studying in College/Technical/ Professional Institutions)</w:t>
      </w:r>
    </w:p>
    <w:p>
      <w:r>
        <w:rPr>
          <w:i/>
          <w:sz w:val="18"/>
        </w:rPr>
        <w:t>State: Delhi | Categories: Education &amp; Learning | Scheme For: Individual</w:t>
      </w:r>
    </w:p>
    <w:p>
      <w:pPr>
        <w:pStyle w:val="Heading2"/>
      </w:pPr>
      <w:r>
        <w:t>Details</w:t>
      </w:r>
    </w:p>
    <w:p>
      <w:r>
        <w:t>Launched by the Department for the Welfare of SC/ST/OBC, Government of NCT of Delhi, the scheme "Merit Scholarship to SC/ST/OBC/Minority students studying in recognised Colleges/Professional/Technical Institutions" aims to provide financial assistance to students from marginalized communities pursuing higher education in recognized institutions. The scheme offers monthly scholarships to hostellers and day scholars based on their course of study, with amounts ranging from ₹420/- to ₹1,860/- per month. Eligible students must have secured at least 60% marks in the previous academic year. Family income limits apply only to OBC and Minority students. The scheme is implemented by the Department for the Welfare of SC/ST/OBC, Government of NCT of Delhi.</w:t>
      </w:r>
    </w:p>
    <w:p>
      <w:pPr>
        <w:pStyle w:val="Heading2"/>
      </w:pPr>
      <w:r>
        <w:t>Benefits</w:t>
      </w:r>
    </w:p>
    <w:p>
      <w:r>
        <w:t xml:space="preserve">&gt; </w:t>
      </w:r>
      <w:r>
        <w:rPr>
          <w:b/>
        </w:rPr>
        <w:t>Course of Study Group-A</w:t>
      </w:r>
    </w:p>
    <w:p>
      <w:pPr>
        <w:pStyle w:val="ListBullet"/>
      </w:pPr>
      <w:r>
        <w:t>Degree courses in medical/engineering/B.Sc. (Agri)/Veterinary Science/Forensic Science/Higher Technical and professional studies, and degree-level courses in Indian medicine (B.A.M.S. and comparable courses in Ayurvedic, Unani/Tibbia, and Homeopathy systems of Medicine): Hostellers: ₹1,620/- per month for 12 months; Day Scholars: ₹900/- per month for 12 months.</w:t>
      </w:r>
    </w:p>
    <w:p>
      <w:pPr>
        <w:pStyle w:val="ListBullet"/>
      </w:pPr>
      <w:r>
        <w:t>For Postgraduate courses in the above fields and other technical/professional courses: Hostellers: ₹1,860/- per month for 12 months; Day Scholars: ₹960/- per month for 12 months.</w:t>
      </w:r>
    </w:p>
    <w:p>
      <w:r>
        <w:t xml:space="preserve">&gt; </w:t>
      </w:r>
      <w:r>
        <w:rPr>
          <w:b/>
        </w:rPr>
        <w:t>Course of Study Group-B</w:t>
      </w:r>
    </w:p>
    <w:p>
      <w:pPr>
        <w:pStyle w:val="ListBullet"/>
      </w:pPr>
      <w:r>
        <w:t>Diploma-level courses in Indian medicine, engineering, technology, architecture, and other vocational courses, as well as postgraduate courses in science subjects: Hostellers: ₹1,110/- per month for 12 months; Day Scholars: ₹720/- per month for 12 months.</w:t>
      </w:r>
    </w:p>
    <w:p>
      <w:r>
        <w:t xml:space="preserve">&gt; </w:t>
      </w:r>
      <w:r>
        <w:rPr>
          <w:b/>
        </w:rPr>
        <w:t>Course of Study Group-C</w:t>
      </w:r>
    </w:p>
    <w:p>
      <w:pPr>
        <w:pStyle w:val="ListBullet"/>
      </w:pPr>
      <w:r>
        <w:t>Certificate courses in engineering, technology, architecture, medicine, and other vocational courses (minimum duration of one year): Hostellers: ₹930/- per month for 12 months; Day Scholars: ₹630/- per month for 12 months.</w:t>
      </w:r>
    </w:p>
    <w:p>
      <w:r>
        <w:t xml:space="preserve">&gt; </w:t>
      </w:r>
      <w:r>
        <w:rPr>
          <w:b/>
        </w:rPr>
        <w:t>Course of Study Group-D</w:t>
      </w:r>
    </w:p>
    <w:p>
      <w:pPr>
        <w:pStyle w:val="ListBullet"/>
      </w:pPr>
      <w:r>
        <w:t>General courses up to graduate level: Hostellers: ₹804/- per month for 12 months; Day Scholars: ₹420/- per month for 12 months.</w:t>
      </w:r>
    </w:p>
    <w:p>
      <w:r>
        <w:t>Postgraduate studies in Arts, Commerce, and other subjects: Hostellers: ₹930/- per month for 12 months; Day Scholars: ₹630/- per month for 12 months.</w:t>
      </w:r>
    </w:p>
    <w:p>
      <w:r>
        <w:t xml:space="preserve">&gt; </w:t>
      </w:r>
      <w:r>
        <w:rPr>
          <w:b/>
        </w:rPr>
        <w:t>Conditions for Disbursement</w:t>
      </w:r>
    </w:p>
    <w:p>
      <w:pPr>
        <w:pStyle w:val="ListBullet"/>
      </w:pPr>
      <w:r>
        <w:t>The scholarship amount will be reduced to 50% if a student fails the annual examination but continues studies, except in cases of medical grounds or natural calamities.</w:t>
      </w:r>
    </w:p>
    <w:p>
      <w:pPr>
        <w:pStyle w:val="Heading2"/>
      </w:pPr>
      <w:r>
        <w:t>Eligibility</w:t>
      </w:r>
    </w:p>
    <w:p>
      <w:pPr>
        <w:pStyle w:val="ListBullet"/>
      </w:pPr>
      <w:r>
        <w:t>The applicant should be a resident of Delhi.</w:t>
      </w:r>
    </w:p>
    <w:p>
      <w:pPr>
        <w:pStyle w:val="ListBullet"/>
      </w:pPr>
      <w:r>
        <w:t>The applicant should belong to the SC/ST/OBC/Minority category.</w:t>
      </w:r>
    </w:p>
    <w:p>
      <w:pPr>
        <w:pStyle w:val="ListBullet"/>
      </w:pPr>
      <w:r>
        <w:t>The applicant should be enrolled in a recognized school, college, or institution in India.</w:t>
      </w:r>
    </w:p>
    <w:p>
      <w:pPr>
        <w:pStyle w:val="ListBullet"/>
      </w:pPr>
      <w:r>
        <w:t>The applicant should be a student.</w:t>
      </w:r>
    </w:p>
    <w:p>
      <w:pPr>
        <w:pStyle w:val="ListBullet"/>
      </w:pPr>
      <w:r>
        <w:t>The applicant should have secured a 60% or above marks in the previous examination.</w:t>
      </w:r>
    </w:p>
    <w:p>
      <w:pPr>
        <w:pStyle w:val="ListBullet"/>
      </w:pPr>
      <w:r>
        <w:t>If the applicant is from OBC/Minority Community, his/her annual family income should not exceed ₹2,00,000/-.</w:t>
      </w:r>
    </w:p>
    <w:p>
      <w:pPr>
        <w:pStyle w:val="Heading2"/>
      </w:pPr>
      <w:r>
        <w:t>Application Process</w:t>
      </w:r>
    </w:p>
    <w:p>
      <w:pPr>
        <w:pStyle w:val="Heading3"/>
      </w:pPr>
      <w:r>
        <w:t>Mode: Online</w:t>
      </w:r>
    </w:p>
    <w:p>
      <w:r>
        <w:t>__</w:t>
      </w:r>
      <w:r>
        <w:rPr>
          <w:b/>
        </w:rPr>
        <w:t>Registration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then click “Register (https://edistrict.delhigovt.nic.in/in/en/Account/Register.html)". You will be taken to the "Citizen Registration Form". Carefully read the “Guidelines for Online Registration” provided at the bottom of the page.</w:t>
      </w:r>
    </w:p>
    <w:p>
      <w:r>
        <w:t>__</w:t>
      </w:r>
      <w:r>
        <w:rPr>
          <w:b/>
        </w:rPr>
        <w:t>Step 3:</w:t>
      </w:r>
      <w:r>
        <w:t>__ In the Citizen Registration Form, select "Aadhaar Card" as the Document Type, and provide the Aadhaar Number. Fill in the captcha code and click “Continue”.</w:t>
      </w:r>
    </w:p>
    <w:p>
      <w:r>
        <w:t>__</w:t>
      </w:r>
      <w:r>
        <w:rPr>
          <w:b/>
        </w:rPr>
        <w:t>Step 4:</w:t>
      </w:r>
      <w:r>
        <w:t>__ On the next page, fill in all the mandatory fields. If required, verify your Email ID and Mobile Number via OTP. Enter the Captcha code and click “Continue to Register”. You will receive your Login ID and Password on the Mobile Number/Email Address provided during the registration.</w:t>
      </w:r>
    </w:p>
    <w:p>
      <w:r>
        <w:t>__</w:t>
      </w:r>
      <w:r>
        <w:rPr>
          <w:b/>
        </w:rPr>
        <w:t>Application</w:t>
      </w:r>
      <w:r>
        <w:t>__</w:t>
      </w:r>
    </w:p>
    <w:p>
      <w:r>
        <w:t>__</w:t>
      </w:r>
      <w:r>
        <w:rPr>
          <w:b/>
        </w:rPr>
        <w:t>Step 1:</w:t>
      </w:r>
      <w:r>
        <w:t>__ Visit the e-District Portal (https://edistrict.delhigovt.nic.in/) of the Govt. of NCT of Delhi.</w:t>
      </w:r>
    </w:p>
    <w:p>
      <w:r>
        <w:t>__</w:t>
      </w:r>
      <w:r>
        <w:rPr>
          <w:b/>
        </w:rPr>
        <w:t>Step 2:</w:t>
      </w:r>
      <w:r>
        <w:t>__ On the top right corner of the homepage, click “Login/Register (https://edistrict.delhigovt.nic.in/Account/Login)”, you will be taken to the “Citizen Login Form”</w:t>
      </w:r>
    </w:p>
    <w:p>
      <w:r>
        <w:t>__</w:t>
      </w:r>
      <w:r>
        <w:rPr>
          <w:b/>
        </w:rPr>
        <w:t>Step 3:</w:t>
      </w:r>
      <w:r>
        <w:t>__ Provide your Login ID and Password, enter the Captcha code and click “Login”.</w:t>
      </w:r>
    </w:p>
    <w:p>
      <w:r>
        <w:t>__</w:t>
      </w:r>
      <w:r>
        <w:rPr>
          <w:b/>
        </w:rPr>
        <w:t>Step 4:</w:t>
      </w:r>
      <w:r>
        <w:t>__ Go to the home page and click “Apply Service”. Navigate to the scheme that you intend to apply for. Click on the name of the scheme. You will be taken to the scheme's online application form.</w:t>
      </w:r>
    </w:p>
    <w:p>
      <w:r>
        <w:t>__</w:t>
      </w:r>
      <w:r>
        <w:rPr>
          <w:b/>
        </w:rPr>
        <w:t>Step 5:</w:t>
      </w:r>
      <w:r>
        <w:t>__ In the application form, fill in all the mandatory fields and upload all the mandatory documents in the specified format and size. Carefully review all the information provided and the documents uploaded. Make any necessary corrections. Acknowledge and agree to the terms and conditions and/or declaration (if any), then click "Finish”.</w:t>
      </w:r>
    </w:p>
    <w:p>
      <w:r>
        <w:t>__</w:t>
      </w:r>
      <w:r>
        <w:rPr>
          <w:b/>
        </w:rPr>
        <w:t>Step 6:</w:t>
      </w:r>
      <w:r>
        <w:t>__ An OTP will be received on the registered mobile number. Provide the OTP and click “Submit”. An acknowledgement of successful submission shall be sent over Email/SMS/Both.</w:t>
      </w:r>
    </w:p>
    <w:p>
      <w:r>
        <w:t>__</w:t>
      </w:r>
      <w:r>
        <w:rPr>
          <w:b/>
        </w:rPr>
        <w:t>Track Application Status</w:t>
      </w:r>
      <w:r>
        <w:t>__</w:t>
      </w:r>
    </w:p>
    <w:p>
      <w:r>
        <w:t>__</w:t>
      </w:r>
      <w:r>
        <w:rPr>
          <w:b/>
        </w:rPr>
        <w:t>Step 1:</w:t>
      </w:r>
      <w:r>
        <w:t>__ Visit the "Track Your Application (https://edistrict.delhigovt.nic.in/Public/TrackApplication)" page.</w:t>
      </w:r>
    </w:p>
    <w:p>
      <w:r>
        <w:t>__</w:t>
      </w:r>
      <w:r>
        <w:rPr>
          <w:b/>
        </w:rPr>
        <w:t>Step 2:</w:t>
      </w:r>
      <w:r>
        <w:t>__ Fill in all the mandatory fields. Enter the Captcha Code, and click "Submit".</w:t>
      </w:r>
    </w:p>
    <w:p>
      <w:r>
        <w:t>Your current application status will be displayed.</w:t>
      </w:r>
    </w:p>
    <w:p>
      <w:pPr>
        <w:pStyle w:val="Heading2"/>
      </w:pPr>
      <w:r>
        <w:t>Documents Required</w:t>
      </w:r>
    </w:p>
    <w:p>
      <w:r>
        <w:t>__</w:t>
      </w:r>
      <w:r>
        <w:rPr>
          <w:b/>
        </w:rPr>
        <w:t>Common Documents</w:t>
      </w:r>
      <w:r>
        <w:t>__</w:t>
      </w:r>
    </w:p>
    <w:p>
      <w:pPr>
        <w:pStyle w:val="ListBullet"/>
      </w:pPr>
      <w:r>
        <w:t>Income Certificate issued by competent authorities of GNCTD (for OBC and Minority students).</w:t>
      </w:r>
    </w:p>
    <w:p>
      <w:pPr>
        <w:pStyle w:val="ListBullet"/>
      </w:pPr>
      <w:r>
        <w:t>Affidavit, in the case of a gap in education up to 3 years.</w:t>
      </w:r>
    </w:p>
    <w:p>
      <w:r>
        <w:t>__</w:t>
      </w:r>
      <w:r>
        <w:rPr>
          <w:b/>
        </w:rPr>
        <w:t>Only for SC/ST/OBC Students</w:t>
      </w:r>
      <w:r>
        <w:t>__</w:t>
      </w:r>
    </w:p>
    <w:p>
      <w:pPr>
        <w:pStyle w:val="ListBullet"/>
      </w:pPr>
      <w:r>
        <w:t>Caste Certificate issued by SDM/Deputy Commissioner (Revenue), GNCTD, in the name of the student or father.</w:t>
      </w:r>
    </w:p>
    <w:p>
      <w:pPr>
        <w:pStyle w:val="ListBullet"/>
      </w:pPr>
      <w:r>
        <w:t>Domicile Certificate of Delhi (if the caste certificate is not issued by GNCTD).</w:t>
      </w:r>
    </w:p>
    <w:p>
      <w:r>
        <w:t>__</w:t>
      </w:r>
      <w:r>
        <w:rPr>
          <w:b/>
        </w:rPr>
        <w:t>Only for Minority Students</w:t>
      </w:r>
      <w:r>
        <w:t>__</w:t>
      </w:r>
    </w:p>
    <w:p>
      <w:pPr>
        <w:pStyle w:val="ListBullet"/>
      </w:pPr>
      <w:r>
        <w:t>Proof of residency in Delhi for the past three years (e.g., EPIC card, Aadhaar Number, Ration Card, MTNL landline bill, Driving License, or Domicile Certificate).</w:t>
      </w:r>
    </w:p>
    <w:p>
      <w:pPr>
        <w:pStyle w:val="ListBullet"/>
      </w:pPr>
      <w:r>
        <w:t>Declaration by parent/guardian affirming the student's minority community status.</w:t>
      </w:r>
    </w:p>
    <w:p>
      <w:pPr>
        <w:pStyle w:val="Heading2"/>
      </w:pPr>
      <w:r>
        <w:t>Frequently Asked Questions</w:t>
      </w:r>
    </w:p>
    <w:p>
      <w:r>
        <w:rPr>
          <w:b/>
        </w:rPr>
        <w:t>Q1. What is the monthly scholarship amount for hostellers pursuing degree courses in medical or engineering under Group-A?</w:t>
      </w:r>
    </w:p>
    <w:p>
      <w:r>
        <w:t>The monthly scholarship for hostellers in Group-A degree courses like medical or engineering is ₹1,620 for 12 months.</w:t>
      </w:r>
    </w:p>
    <w:p>
      <w:r>
        <w:rPr>
          <w:b/>
        </w:rPr>
        <w:t>Q2. What is the scholarship amount for day scholars studying diploma-level courses in engineering or technology under Group-B?</w:t>
      </w:r>
    </w:p>
    <w:p>
      <w:r>
        <w:t>Day scholars in Group-B diploma-level courses like engineering or technology receive ₹720 per month for 12 months.</w:t>
      </w:r>
    </w:p>
    <w:p>
      <w:r>
        <w:rPr>
          <w:b/>
        </w:rPr>
        <w:t>Q3. Are students pursuing postgraduate courses in science subjects eligible for financial assistance under Group-B?</w:t>
      </w:r>
    </w:p>
    <w:p>
      <w:r>
        <w:t>Yes, postgraduate students in science subjects under Group-B are eligible for ₹1,110 (hostellers) or ₹720 (day scholars) monthly for 12 months.</w:t>
      </w:r>
    </w:p>
    <w:p>
      <w:r>
        <w:rPr>
          <w:b/>
        </w:rPr>
        <w:t>Q4. What is the scholarship amount for hostellers enrolled in certificate courses under Group-C?</w:t>
      </w:r>
    </w:p>
    <w:p>
      <w:r>
        <w:t>Hostellers in Group-C certificate courses receive ₹930 per month for 12 months.</w:t>
      </w:r>
    </w:p>
    <w:p>
      <w:r>
        <w:rPr>
          <w:b/>
        </w:rPr>
        <w:t>Q5. How much financial assistance is provided to day scholars pursuing general graduate-level courses under Group-D?</w:t>
      </w:r>
    </w:p>
    <w:p>
      <w:r>
        <w:t>Day scholars in Group-D general graduate-level courses get ₹420 per month for 12 months.</w:t>
      </w:r>
    </w:p>
    <w:p>
      <w:r>
        <w:rPr>
          <w:b/>
        </w:rPr>
        <w:t>Q6. Is there an income limit for SC/ST students applying for the scholarship?</w:t>
      </w:r>
    </w:p>
    <w:p>
      <w:r>
        <w:t>No, there is no income limit for SC/ST students, but OBC and minority students must have a family income below ₹2,00,000 per annum.</w:t>
      </w:r>
    </w:p>
    <w:p>
      <w:r>
        <w:rPr>
          <w:b/>
        </w:rPr>
        <w:t>Q7. What documents are required to prove minority community residency in Delhi?</w:t>
      </w:r>
    </w:p>
    <w:p>
      <w:r>
        <w:t>Proof includes EPIC card, Aadhaar, ration card, MTNL landline bill, driving license, domicile certificate, or a nationalized bank passbook.</w:t>
      </w:r>
    </w:p>
    <w:p>
      <w:r>
        <w:rPr>
          <w:b/>
        </w:rPr>
        <w:t>Q8. What is the minimum academic requirement for students to qualify for the scholarship?</w:t>
      </w:r>
    </w:p>
    <w:p>
      <w:r>
        <w:t>Students must have scored at least 60% marks in the previous academic year to be eligible.</w:t>
      </w:r>
    </w:p>
    <w:p>
      <w:r>
        <w:rPr>
          <w:b/>
        </w:rPr>
        <w:t>Q9. Can students receiving stipends from other institutions or the government still apply for this scholarship?</w:t>
      </w:r>
    </w:p>
    <w:p>
      <w:r>
        <w:t>Yes, students receiving stipends from other sources are still eligible for this scholarship.</w:t>
      </w:r>
    </w:p>
    <w:p>
      <w:r>
        <w:rPr>
          <w:b/>
        </w:rPr>
        <w:t>Q10. What happens if a student fails their annual examination but continues their studies?</w:t>
      </w:r>
    </w:p>
    <w:p>
      <w:r>
        <w:t>The scholarship amount is reduced to 50% unless the failure is due to medical reasons or circumstances beyond their control.</w:t>
      </w:r>
    </w:p>
    <w:p>
      <w:r>
        <w:rPr>
          <w:b/>
        </w:rPr>
        <w:t>Q11. What is the scholarship amount for hostellers pursuing postgraduate courses in arts or commerce under Group-D?</w:t>
      </w:r>
    </w:p>
    <w:p>
      <w:r>
        <w:t>Hostellers in Group-D postgraduate arts or commerce courses receive ₹930 per month for 12 months.</w:t>
      </w:r>
    </w:p>
    <w:p>
      <w:r>
        <w:rPr>
          <w:b/>
        </w:rPr>
        <w:t>Q12. Are diploma courses in hotel management or catering covered under Group-B?</w:t>
      </w:r>
    </w:p>
    <w:p>
      <w:r>
        <w:t>Yes, diploma courses in hotel management or catering under Group-B are eligible for ₹1,110 (hostellers) or ₹720 (day scholars) monthly.</w:t>
      </w:r>
    </w:p>
    <w:p>
      <w:r>
        <w:rPr>
          <w:b/>
        </w:rPr>
        <w:t>Q13. What is the financial assistance for day scholars in postgraduate technical or professional courses under Group-A?</w:t>
      </w:r>
    </w:p>
    <w:p>
      <w:r>
        <w:t>Day scholars in Group-A postgraduate technical or professional courses receive ₹960 per month for 12 months.</w:t>
      </w:r>
    </w:p>
    <w:p>
      <w:r>
        <w:rPr>
          <w:b/>
        </w:rPr>
        <w:t>Q14. Is there a residency requirement for minority community students applying for the scholarship?</w:t>
      </w:r>
    </w:p>
    <w:p>
      <w:r>
        <w:t>Yes, minority students must be Delhi residents for the past three years and provide valid proof of residency.</w:t>
      </w:r>
    </w:p>
    <w:p>
      <w:r>
        <w:rPr>
          <w:b/>
        </w:rPr>
        <w:t>Q15. What is the scholarship amount for hostellers pursuing diploma-level courses in Indian medicine like BAMS?</w:t>
      </w:r>
    </w:p>
    <w:p>
      <w:r>
        <w:t>Hostellers in Group-B diploma-level Indian medicine courses like BAMS receive ₹1,110 per month for 12 months.</w:t>
      </w:r>
    </w:p>
    <w:p>
      <w:r>
        <w:rPr>
          <w:b/>
        </w:rPr>
        <w:t>Q16. Are certificate courses in agriculture or dairy covered under Group-C?</w:t>
      </w:r>
    </w:p>
    <w:p>
      <w:r>
        <w:t>Yes, certificate courses in agriculture or dairy under Group-C are eligible for ₹930 (hostellers) or ₹630 (day scholars) monthly.</w:t>
      </w:r>
    </w:p>
    <w:p>
      <w:pPr>
        <w:pStyle w:val="Heading2"/>
      </w:pPr>
      <w:r>
        <w:t>Sources And References</w:t>
      </w:r>
    </w:p>
    <w:p>
      <w:pPr>
        <w:pStyle w:val="ListBullet"/>
      </w:pPr>
      <w:r>
        <w:t>Guidelines (https://scstwelfare.delhi.gov.in/sites/default/files/scstwelfare/circulars-orders/merge_file.pdf)</w:t>
      </w:r>
    </w:p>
    <w:p>
      <w:pPr>
        <w:pStyle w:val="ListBullet"/>
      </w:pPr>
      <w:r>
        <w:t>FAQs (https://edistrict.delhigovt.nic.in/Downloads/Instruction/General_Faq.pdf)</w:t>
      </w:r>
    </w:p>
    <w:p>
      <w:r>
        <w:t>Source: https://www.myscheme.gov.in/schemes/smssssictpi</w:t>
      </w:r>
    </w:p>
    <w:p>
      <w:r>
        <w:br w:type="page"/>
      </w:r>
    </w:p>
    <w:p>
      <w:pPr>
        <w:pStyle w:val="Heading1"/>
      </w:pPr>
      <w:r>
        <w:t>Pre Matric Scholarship for Students belonging to Scheduled Caste Community</w:t>
      </w:r>
    </w:p>
    <w:p>
      <w:r>
        <w:rPr>
          <w:i/>
          <w:sz w:val="18"/>
        </w:rPr>
        <w:t>State: Mizoram | Categories: Education &amp; Learning | Scheme For: Individual</w:t>
      </w:r>
    </w:p>
    <w:p>
      <w:pPr>
        <w:pStyle w:val="Heading2"/>
      </w:pPr>
      <w:r>
        <w:t>Details</w:t>
      </w:r>
    </w:p>
    <w:p>
      <w:r>
        <w:t>The scheme "Pre Matric Scholarship for Students Belonging to the Scheduled Caste Community" was launched by the Mizoram Scholarship Board, Government of Mizoram. The scheme aims to support parents from the Scheduled Caste community in the education of their children studying in classes 9th and 10th so that the incidence of drop-out, especially in the transition from the elementary to the secondary stage, is minimized. The scheme also aims to improve participation these children in the pre-matric stage of education so that they perform better and have a better chance of progressing to the post-matric stage of education.</w:t>
      </w:r>
    </w:p>
    <w:p>
      <w:r>
        <w:t>&lt;br&gt;</w:t>
      </w:r>
    </w:p>
    <w:p>
      <w:pPr>
        <w:pStyle w:val="Heading2"/>
      </w:pPr>
      <w:r>
        <w:t>Benefits</w:t>
      </w:r>
    </w:p>
    <w:p>
      <w:r>
        <w:t>Financial assistance is provided to the students.</w:t>
      </w:r>
    </w:p>
    <w:p>
      <w:r>
        <w:t>_*The scheme is funded by the Ministry of Tribal Affairs and the Government of Mizoram in 90:10 ratio._</w:t>
      </w:r>
    </w:p>
    <w:p>
      <w:r>
        <w:t>&lt;br&gt;</w:t>
      </w:r>
    </w:p>
    <w:p>
      <w:pPr>
        <w:pStyle w:val="Heading2"/>
      </w:pPr>
      <w:r>
        <w:t>Eligibility</w:t>
      </w:r>
    </w:p>
    <w:p>
      <w:pPr>
        <w:pStyle w:val="ListNumber"/>
      </w:pPr>
      <w:r>
        <w:t>The applicant must be permanently settled in Mizoram.</w:t>
      </w:r>
    </w:p>
    <w:p>
      <w:pPr>
        <w:pStyle w:val="ListNumber"/>
      </w:pPr>
      <w:r>
        <w:t>The applicant must belong to Scheduled Caste.</w:t>
      </w:r>
    </w:p>
    <w:p>
      <w:pPr>
        <w:pStyle w:val="ListNumber"/>
      </w:pPr>
      <w:r>
        <w:t>The income of the parents/guardians of the applicant (from all sources) should not exceed ₹2,50,000/- per annum.</w:t>
      </w:r>
    </w:p>
    <w:p>
      <w:pPr>
        <w:pStyle w:val="ListNumber"/>
      </w:pPr>
      <w:r>
        <w:t>The applicant must be studying either in 9th or 10th standard.</w:t>
      </w:r>
    </w:p>
    <w:p>
      <w:r>
        <w:t>&lt;br&gt;</w:t>
      </w:r>
    </w:p>
    <w:p>
      <w:pPr>
        <w:pStyle w:val="Heading2"/>
      </w:pPr>
      <w:r>
        <w:t>Application Process</w:t>
      </w:r>
    </w:p>
    <w:p>
      <w:pPr>
        <w:pStyle w:val="Heading3"/>
      </w:pPr>
      <w:r>
        <w:t>Mode: Offline</w:t>
      </w:r>
    </w:p>
    <w:p>
      <w:pPr>
        <w:pStyle w:val="ListBullet"/>
      </w:pPr>
      <w:r>
        <w:t>Normally application is open during July- September through offline where application form is available in Mizoram Scholarship Board during Office working hours.</w:t>
      </w:r>
    </w:p>
    <w:p>
      <w:pPr>
        <w:pStyle w:val="ListBullet"/>
      </w:pPr>
      <w:r>
        <w:t>Application Form duly filled-in along with documents mentioned above must be submitted to the following address -</w:t>
      </w:r>
    </w:p>
    <w:p>
      <w:r>
        <w:rPr>
          <w:b/>
        </w:rPr>
        <w:t>*Mizoram Scholarship Board, Kaisara Rd, Aizawl, Mizoram 796001</w:t>
      </w:r>
      <w:r>
        <w:t>*</w:t>
      </w:r>
    </w:p>
    <w:p>
      <w:pPr>
        <w:pStyle w:val="Heading2"/>
      </w:pPr>
      <w:r>
        <w:t>Documents Required</w:t>
      </w:r>
    </w:p>
    <w:p>
      <w:pPr>
        <w:pStyle w:val="ListNumber"/>
      </w:pPr>
      <w:r>
        <w:t>Aadhaar Card.</w:t>
      </w:r>
    </w:p>
    <w:p>
      <w:pPr>
        <w:pStyle w:val="ListNumber"/>
      </w:pPr>
      <w:r>
        <w:t>Bank Account (self-account).</w:t>
      </w:r>
    </w:p>
    <w:p>
      <w:pPr>
        <w:pStyle w:val="ListNumber"/>
      </w:pPr>
      <w:r>
        <w:t>Income certificate issued by competent authority (up to date).</w:t>
      </w:r>
    </w:p>
    <w:p>
      <w:pPr>
        <w:pStyle w:val="ListNumber"/>
      </w:pPr>
      <w:r>
        <w:t>Previous year mark sheet.</w:t>
      </w:r>
    </w:p>
    <w:p>
      <w:pPr>
        <w:pStyle w:val="ListNumber"/>
      </w:pPr>
      <w:r>
        <w:t>Permanent Residential Certificate (up to date).</w:t>
      </w:r>
    </w:p>
    <w:p>
      <w:pPr>
        <w:pStyle w:val="ListNumber"/>
      </w:pPr>
      <w:r>
        <w:t>Scheduled Caste Certificate.</w:t>
      </w:r>
    </w:p>
    <w:p>
      <w:pPr>
        <w:pStyle w:val="Heading2"/>
      </w:pPr>
      <w:r>
        <w:t>Frequently Asked Questions</w:t>
      </w:r>
    </w:p>
    <w:p>
      <w:r>
        <w:rPr>
          <w:b/>
        </w:rPr>
        <w:t>Q1. What are the specific class requirements for students who want to apply for financial assistance under this educational support program?</w:t>
      </w:r>
    </w:p>
    <w:p>
      <w:r>
        <w:t>Only students currently enrolled in 9th or 10th standard are eligible to apply. The program specifically targets these two grades to support the transition from elementary to secondary education.</w:t>
      </w:r>
    </w:p>
    <w:p>
      <w:r>
        <w:t>&lt;br&gt;</w:t>
      </w:r>
    </w:p>
    <w:p>
      <w:r>
        <w:rPr>
          <w:b/>
        </w:rPr>
        <w:t>Q2. Does my family's total annual income from all sources affect my eligibility for this scholarship program?</w:t>
      </w:r>
    </w:p>
    <w:p>
      <w:r>
        <w:t>Yes, your parents or guardians' combined annual income from all sources must not exceed ₹2,50,000/-. This income limit applies to the total earnings of your family unit.</w:t>
      </w:r>
    </w:p>
    <w:p>
      <w:r>
        <w:t>&lt;br&gt;</w:t>
      </w:r>
    </w:p>
    <w:p>
      <w:r>
        <w:rPr>
          <w:b/>
        </w:rPr>
        <w:t>Q3. As someone belonging to the Scheduled Caste community, what residential requirements must I fulfill to be considered for this scholarship?</w:t>
      </w:r>
    </w:p>
    <w:p>
      <w:r>
        <w:t>You must be permanently settled in Mizoram to qualify for this program. Temporary residence or recent migration to the state would not meet the eligibility criteria.</w:t>
      </w:r>
    </w:p>
    <w:p>
      <w:r>
        <w:t>&lt;br&gt;</w:t>
      </w:r>
    </w:p>
    <w:p>
      <w:r>
        <w:rPr>
          <w:b/>
        </w:rPr>
        <w:t>Q4. What is the primary objective behind launching this particular scholarship program for students from marginalized communities?</w:t>
      </w:r>
    </w:p>
    <w:p>
      <w:r>
        <w:t>The program aims to minimize dropout rates during the critical transition from elementary to secondary education. It also seeks to improve academic participation and performance to enhance progression chances to post-matric education.</w:t>
      </w:r>
    </w:p>
    <w:p>
      <w:r>
        <w:t>&lt;br&gt;</w:t>
      </w:r>
    </w:p>
    <w:p>
      <w:r>
        <w:rPr>
          <w:b/>
        </w:rPr>
        <w:t>Q5. Which specific community classification must students belong to in order to qualify for this educational financial assistance?</w:t>
      </w:r>
    </w:p>
    <w:p>
      <w:r>
        <w:t>Applicants must belong to the Scheduled Caste community as recognized by the government. This community classification is a mandatory eligibility requirement for the scholarship program.</w:t>
      </w:r>
    </w:p>
    <w:p>
      <w:r>
        <w:t>&lt;br&gt;</w:t>
      </w:r>
    </w:p>
    <w:p>
      <w:r>
        <w:rPr>
          <w:b/>
        </w:rPr>
        <w:t>Q6. During which months of the year can students typically submit their applications for this scholarship program?</w:t>
      </w:r>
    </w:p>
    <w:p>
      <w:r>
        <w:t>Applications are normally accepted during July through September each year. The application process follows an offline format with forms available during office working hours.</w:t>
      </w:r>
    </w:p>
    <w:p>
      <w:r>
        <w:t>&lt;br&gt;</w:t>
      </w:r>
    </w:p>
    <w:p>
      <w:r>
        <w:rPr>
          <w:b/>
        </w:rPr>
        <w:t>Q7. What is the maximum annual income threshold that parents or guardians can have while their children remain eligible for this scholarship?</w:t>
      </w:r>
    </w:p>
    <w:p>
      <w:r>
        <w:t>The combined annual income of parents or guardians from all sources should not exceed ₹2,50,000/-. Income above this limit would disqualify the student from receiving financial assistance.</w:t>
      </w:r>
    </w:p>
    <w:p>
      <w:r>
        <w:t>&lt;br&gt;</w:t>
      </w:r>
    </w:p>
    <w:p>
      <w:r>
        <w:rPr>
          <w:b/>
        </w:rPr>
        <w:t>Q8. Where exactly should completed application forms along with supporting documents be submitted for processing and consideration?</w:t>
      </w:r>
    </w:p>
    <w:p>
      <w:r>
        <w:t>All application forms with required documents must be submitted to Mizoram Scholarship Board, located at Kaisara Road, Aizawl, Mizoram 796001. Submission should be done in person during office hours.</w:t>
      </w:r>
    </w:p>
    <w:p>
      <w:r>
        <w:t>&lt;br&gt;</w:t>
      </w:r>
    </w:p>
    <w:p>
      <w:r>
        <w:rPr>
          <w:b/>
        </w:rPr>
        <w:t>Q9. What type of financial support can eligible students expect to receive through this government-sponsored educational program?</w:t>
      </w:r>
    </w:p>
    <w:p>
      <w:r>
        <w:t>The program provides direct financial assistance to eligible students. The exact amount and disbursement details would be specified in the official application guidelines and forms.</w:t>
      </w:r>
    </w:p>
    <w:p>
      <w:r>
        <w:t>&lt;br&gt;</w:t>
      </w:r>
    </w:p>
    <w:p>
      <w:r>
        <w:rPr>
          <w:b/>
        </w:rPr>
        <w:t>Q10. Which government departments are responsible for funding this scholarship program and what is their respective contribution ratio?</w:t>
      </w:r>
    </w:p>
    <w:p>
      <w:r>
        <w:t>The scheme is jointly funded by the Ministry of Tribal Affairs and the Government of Mizoram. The funding is shared in a 90:10 ratio between these two government entities.</w:t>
      </w:r>
    </w:p>
    <w:p>
      <w:r>
        <w:t>&lt;br&gt;</w:t>
      </w:r>
    </w:p>
    <w:p>
      <w:r>
        <w:rPr>
          <w:b/>
        </w:rPr>
        <w:t>Q11. How does this scholarship program specifically target the critical educational transition period for students from disadvantaged backgrounds?</w:t>
      </w:r>
    </w:p>
    <w:p>
      <w:r>
        <w:t>The program focuses on 9th and 10th standard students to address the vulnerable transition phase from elementary to secondary education. This targeted approach helps reduce dropout rates during this crucial academic period.</w:t>
      </w:r>
    </w:p>
    <w:p>
      <w:r>
        <w:t>&lt;br&gt;</w:t>
      </w:r>
    </w:p>
    <w:p>
      <w:pPr>
        <w:pStyle w:val="Heading2"/>
      </w:pPr>
      <w:r>
        <w:t>Sources And References</w:t>
      </w:r>
    </w:p>
    <w:p>
      <w:pPr>
        <w:pStyle w:val="ListBullet"/>
      </w:pPr>
      <w:r>
        <w:t>Guideline (https://msb.mizoram.gov.in/uploads/attachments/c9e3156b7d4eeebf17e0d8ad7db5d9bc/scholarship-scheme-to-be-upload-converted.pdf)</w:t>
      </w:r>
    </w:p>
    <w:p>
      <w:r>
        <w:t>Source: https://www.myscheme.gov.in/schemes/pmssbscc</w:t>
      </w:r>
    </w:p>
    <w:p>
      <w:r>
        <w:br w:type="page"/>
      </w:r>
    </w:p>
    <w:p>
      <w:pPr>
        <w:pStyle w:val="Heading1"/>
      </w:pPr>
      <w:r>
        <w:t>AICTE – Mitacs Globalink Research Internship (GRI) Scheme</w:t>
      </w:r>
    </w:p>
    <w:p>
      <w:r>
        <w:rPr>
          <w:i/>
          <w:sz w:val="18"/>
        </w:rPr>
        <w:t>Ministry: Ministry of Education | State: All | Categories: Education &amp; Learning | Scheme For: Individual</w:t>
      </w:r>
    </w:p>
    <w:p>
      <w:pPr>
        <w:pStyle w:val="Heading2"/>
      </w:pPr>
      <w:r>
        <w:t>Details</w:t>
      </w:r>
    </w:p>
    <w:p>
      <w:r>
        <w:t>The scheme “AICTE–MITACS Globalink Research Internship (GRI)” has been launched by the All India Council for Technical Education (AICTE), Government of India. It aims to foster cross-border partnerships and create a platform for collaborative research between India and Canada. Through this scheme, fully funded global research internship opportunities are provided to eligible Indian undergraduate students. The scheme enables students to undertake research projects aligned with their area of interest and expertise at Canadian universities. It focuses on expanding international research exposure among Indian students in the Science, Technology, Engineering, and Mathematics disciplines. The program supports academic collaboration, professional skill development, and industrial engagement.</w:t>
      </w:r>
    </w:p>
    <w:p>
      <w:r>
        <w:t>&lt;br&gt;</w:t>
      </w:r>
    </w:p>
    <w:p>
      <w:pPr>
        <w:pStyle w:val="Heading2"/>
      </w:pPr>
      <w:r>
        <w:t>Benefits</w:t>
      </w:r>
    </w:p>
    <w:p>
      <w:pPr>
        <w:pStyle w:val="ListNumber"/>
      </w:pPr>
      <w:r>
        <w:t>The AICTE-MITACS GRI Program will be jointly funded for 300 students by AICTE &amp; MITACS as per the details below:</w:t>
      </w:r>
    </w:p>
    <w:p>
      <w:pPr>
        <w:pStyle w:val="ListBullet"/>
      </w:pPr>
      <w:r>
        <w:t>The total cost of the program is $12,000 CAD per student.</w:t>
      </w:r>
    </w:p>
    <w:p>
      <w:pPr>
        <w:pStyle w:val="ListBullet"/>
      </w:pPr>
      <w:r>
        <w:t>MITACS will contribute $9,000 CAD per student.</w:t>
      </w:r>
    </w:p>
    <w:p>
      <w:pPr>
        <w:pStyle w:val="ListBullet"/>
      </w:pPr>
      <w:r>
        <w:t>AICTE will contribute $3,000 CAD per student.</w:t>
      </w:r>
    </w:p>
    <w:p>
      <w:pPr>
        <w:pStyle w:val="ListNumber"/>
      </w:pPr>
      <w:r>
        <w:t>The full cost per student includes airfare, visa, medical, stipend, accommodation, Globalink Student Mentors, programming, and research costs. It will also include access to Globalink-branded activities in Canada, which may include professional skills workshops, receptions, and industrial engagement activities.</w:t>
      </w:r>
    </w:p>
    <w:p>
      <w:r>
        <w:t>&lt;br&gt;</w:t>
      </w:r>
    </w:p>
    <w:p>
      <w:pPr>
        <w:pStyle w:val="Heading2"/>
      </w:pPr>
      <w:r>
        <w:t>Eligibility</w:t>
      </w:r>
    </w:p>
    <w:p>
      <w:pPr>
        <w:pStyle w:val="ListNumber"/>
      </w:pPr>
      <w:r>
        <w:t>The applicant must be a 3rd-year full-time student of an undergraduate program (B.E / B.Tech) in an AICTE-approved institution in the year of application.</w:t>
      </w:r>
    </w:p>
    <w:p>
      <w:pPr>
        <w:pStyle w:val="ListNumber"/>
      </w:pPr>
      <w:r>
        <w:t>The applicant must have a minimum CGPA / GPA of 85% in the 2nd year.</w:t>
      </w:r>
    </w:p>
    <w:p>
      <w:pPr>
        <w:pStyle w:val="ListNumber"/>
      </w:pPr>
      <w:r>
        <w:t>The applicant must be at least 18 years of age.</w:t>
      </w:r>
    </w:p>
    <w:p>
      <w:pPr>
        <w:pStyle w:val="ListNumber"/>
      </w:pPr>
      <w:r>
        <w:t>The applicant must be able to spend twelve (12) weeks between May and September at a university in Canada on a research project related to their area of interest and expertise.</w:t>
      </w:r>
    </w:p>
    <w:p>
      <w:pPr>
        <w:pStyle w:val="ListNumber"/>
      </w:pPr>
      <w:r>
        <w:t>The applicant must be able to demonstrate oral and written fluency in English or French, depending on the primary language of the project as indicated by the Canadian host professor.</w:t>
      </w:r>
    </w:p>
    <w:p>
      <w:r>
        <w:t>&lt;br&gt;</w:t>
      </w:r>
    </w:p>
    <w:p>
      <w:pPr>
        <w:pStyle w:val="Heading2"/>
      </w:pPr>
      <w:r>
        <w:t>Application Process</w:t>
      </w:r>
    </w:p>
    <w:p>
      <w:pPr>
        <w:pStyle w:val="Heading3"/>
      </w:pPr>
      <w:r>
        <w:t>Mode: Offline</w:t>
      </w:r>
    </w:p>
    <w:p>
      <w:r>
        <w:rPr>
          <w:b/>
        </w:rPr>
        <w:t>PROCEDURE TO APPLY</w:t>
      </w:r>
    </w:p>
    <w:p>
      <w:pPr>
        <w:pStyle w:val="ListNumber"/>
      </w:pPr>
      <w:r>
        <w:t>The student fulfilling the eligibility criteria shall apply directly to MITACS Canada via its portal and follow the procedure, guidelines, and terms and conditions mentioned therein;</w:t>
      </w:r>
    </w:p>
    <w:p>
      <w:pPr>
        <w:pStyle w:val="ListNumber"/>
      </w:pPr>
      <w:r>
        <w:t>All materials submitted to MITACS must be in either English or French. If materials submitted are not in one of Canada’s official languages, notarized transcripts must be submitted.</w:t>
      </w:r>
    </w:p>
    <w:p>
      <w:pPr>
        <w:pStyle w:val="ListNumber"/>
      </w:pPr>
      <w:r>
        <w:t>Before leaving the country for pursuing Globalink Research Internships (GRI) in Canada, student should have a valid passport and has obtained all necessary documents and permissions including a visa, air tickets for air travel, etc.</w:t>
      </w:r>
    </w:p>
    <w:p>
      <w:pPr>
        <w:pStyle w:val="Heading2"/>
      </w:pPr>
      <w:r>
        <w:t>Documents Required</w:t>
      </w:r>
    </w:p>
    <w:p>
      <w:r>
        <w:t>Candidates must provide the following with their application to the AICTE-GRI Program, in accordance with the instructions on the MITACS online application portal:</w:t>
      </w:r>
    </w:p>
    <w:p>
      <w:pPr>
        <w:pStyle w:val="ListNumber"/>
      </w:pPr>
      <w:r>
        <w:t>Official yearly transcripts for all years in university;</w:t>
      </w:r>
    </w:p>
    <w:p>
      <w:pPr>
        <w:pStyle w:val="ListNumber"/>
      </w:pPr>
      <w:r>
        <w:t>Curriculum Vitae (CV);</w:t>
      </w:r>
    </w:p>
    <w:p>
      <w:pPr>
        <w:pStyle w:val="ListNumber"/>
      </w:pPr>
      <w:r>
        <w:t>One (1) reference letter from a post-secondary academic supervisor or researcher and Project rationale;</w:t>
      </w:r>
    </w:p>
    <w:p>
      <w:pPr>
        <w:pStyle w:val="ListNumber"/>
      </w:pPr>
      <w:r>
        <w:t>Any other document(s) mentioned in MITACS GRI Portal;</w:t>
      </w:r>
    </w:p>
    <w:p>
      <w:pPr>
        <w:pStyle w:val="ListNumber"/>
      </w:pPr>
      <w:r>
        <w:t>Upon completion of the Internships, the candidate must submit the feedback form.</w:t>
      </w:r>
    </w:p>
    <w:p>
      <w:pPr>
        <w:pStyle w:val="Heading2"/>
      </w:pPr>
      <w:r>
        <w:t>Frequently Asked Questions</w:t>
      </w:r>
    </w:p>
    <w:p>
      <w:r>
        <w:rPr>
          <w:b/>
        </w:rPr>
        <w:t>Q1. What is the duration of the AICTE – MITACS GLOBALINK RESEARCH INTERNSHIP?</w:t>
      </w:r>
    </w:p>
    <w:p>
      <w:r>
        <w:t>The duration of the internship is 12 weeks.</w:t>
      </w:r>
    </w:p>
    <w:p>
      <w:r>
        <w:rPr>
          <w:b/>
        </w:rPr>
        <w:t>Q2. What is The total cost of the program?</w:t>
      </w:r>
    </w:p>
    <w:p>
      <w:r>
        <w:t>The total cost of the program is $12,000 CAD per student.</w:t>
      </w:r>
    </w:p>
    <w:p>
      <w:r>
        <w:rPr>
          <w:b/>
        </w:rPr>
        <w:t>Q3. What would the contribution from Mitac towards the financial support?</w:t>
      </w:r>
    </w:p>
    <w:p>
      <w:r>
        <w:t>MITACS will contribute $9,000 CAD per student.</w:t>
      </w:r>
    </w:p>
    <w:p>
      <w:r>
        <w:rPr>
          <w:b/>
        </w:rPr>
        <w:t>Q4. What Would The Contribution From AICTE Towards The Financial Support?</w:t>
      </w:r>
    </w:p>
    <w:p>
      <w:r>
        <w:t>AICTE will contribute $3,000 CAD per student.</w:t>
      </w:r>
    </w:p>
    <w:p>
      <w:r>
        <w:rPr>
          <w:b/>
        </w:rPr>
        <w:t>Q5. Will airfare and visa be covered under the financial aupport?</w:t>
      </w:r>
    </w:p>
    <w:p>
      <w:r>
        <w:t>Yes, The full cost per student includes airfare, visa, medical, stipend, accommodation, Globalink Student Mentors, programming, and research costs.</w:t>
      </w:r>
    </w:p>
    <w:p>
      <w:r>
        <w:rPr>
          <w:b/>
        </w:rPr>
        <w:t>Q6. What is the full-form of Mitacs?</w:t>
      </w:r>
    </w:p>
    <w:p>
      <w:r>
        <w:t>The Full-Form Of Mitacs is "Mathematics of Information Technology and Computer Systems".</w:t>
      </w:r>
    </w:p>
    <w:p>
      <w:pPr>
        <w:pStyle w:val="Heading2"/>
      </w:pPr>
      <w:r>
        <w:t>Sources And References</w:t>
      </w:r>
    </w:p>
    <w:p>
      <w:pPr>
        <w:pStyle w:val="ListBullet"/>
      </w:pPr>
      <w:r>
        <w:t>Guidelines (https://www.aicte-india.org/sites/default/files/stdc/Mitacs%20Scheme%20Guidelines.pdf)</w:t>
      </w:r>
    </w:p>
    <w:p>
      <w:r>
        <w:t>Source: https://www.myscheme.gov.in/schemes/am-gris</w:t>
      </w:r>
    </w:p>
    <w:p>
      <w:r>
        <w:br w:type="page"/>
      </w:r>
    </w:p>
    <w:p>
      <w:pPr>
        <w:pStyle w:val="Heading1"/>
      </w:pPr>
      <w:r>
        <w:t>Prime Minister's Scholarship Scheme for the Wards/Widows of Central Police Force Personnel</w:t>
      </w:r>
    </w:p>
    <w:p>
      <w:r>
        <w:rPr>
          <w:i/>
          <w:sz w:val="18"/>
        </w:rPr>
        <w:t>Ministry: Ministry Of Home Affairs | State: All | Categories: Education &amp; Learning | Scheme For: Individual</w:t>
      </w:r>
    </w:p>
    <w:p>
      <w:pPr>
        <w:pStyle w:val="Heading2"/>
      </w:pPr>
      <w:r>
        <w:t>Details</w:t>
      </w:r>
    </w:p>
    <w:p>
      <w:r>
        <w:t>The scheme “Prime Minister’s Scholarship Scheme for the Wards/Widows of Central Police Force Personnel” has been introduced by the Ministry of Home Affairs, Government of India, in the Academic year 2006-07 to encourage higher technical and professional education for the wards of widows and ex-CPF personnel. Service conditions of Central Police Forces (CPFs) Personnel are extremely exacting, tough, rigorous, and peculiar to the Services. The service condition often keeps these personnel away from family for long spells. This leads to neglect of family matters, including the education of children. The  Prime Minister has announced 5000 scholarships for the wards of ex-servicemen/widows of army personnel as well as para-military forces, including the  Railway Protection Force, for pursuing advanced education in the field of Medical Engineering/IT and other technical subjects, which would be funded out of the interest income generated from the National Defence Fund. Out of the total 5000 scholarships, 1000 scholarships have been allocated to the  Ministry of Home Affairs and Railways. On the basis of the strength of the forces, it has been decided that 910 scholarships for CPFs controlled by MHA and 90 for the Railways Protection Force controlled by the  Ministry of Railways.</w:t>
      </w:r>
    </w:p>
    <w:p>
      <w:r>
        <w:t>&lt;br&gt;</w:t>
      </w:r>
    </w:p>
    <w:p>
      <w:pPr>
        <w:pStyle w:val="Heading2"/>
      </w:pPr>
      <w:r>
        <w:t>Benefits</w:t>
      </w:r>
    </w:p>
    <w:p>
      <w:r>
        <w:t xml:space="preserve">&gt; </w:t>
      </w:r>
      <w:r>
        <w:rPr>
          <w:b/>
        </w:rPr>
        <w:t>Amount of Scholarship:</w:t>
      </w:r>
    </w:p>
    <w:p>
      <w:pPr>
        <w:pStyle w:val="ListNumber"/>
      </w:pPr>
      <w:r>
        <w:t>₹1250/- per month for boys</w:t>
      </w:r>
    </w:p>
    <w:p>
      <w:pPr>
        <w:pStyle w:val="ListNumber"/>
      </w:pPr>
      <w:r>
        <w:t>₹1500/- per month for girls</w:t>
      </w:r>
    </w:p>
    <w:p>
      <w:r>
        <w:t xml:space="preserve">&gt; </w:t>
      </w:r>
      <w:r>
        <w:rPr>
          <w:b/>
        </w:rPr>
        <w:t>Duration of the Scholarship:</w:t>
      </w:r>
    </w:p>
    <w:p>
      <w:pPr>
        <w:pStyle w:val="ListNumber"/>
      </w:pPr>
      <w:r>
        <w:t>Two to five years as approved by the concerned regulatory body for the programme.</w:t>
      </w:r>
    </w:p>
    <w:p>
      <w:pPr>
        <w:pStyle w:val="Heading2"/>
      </w:pPr>
      <w:r>
        <w:t>Eligibility</w:t>
      </w:r>
    </w:p>
    <w:p>
      <w:r>
        <w:rPr>
          <w:b/>
        </w:rPr>
        <w:t>1. Persons eligible for the scholarship:</w:t>
      </w:r>
    </w:p>
    <w:p>
      <w:r>
        <w:t>(a) Wards and widows of CPFs personnel died in harness.</w:t>
      </w:r>
    </w:p>
    <w:p>
      <w:r>
        <w:t>(b) Wards of ex-CPFs personnel disabled while on duty.</w:t>
      </w:r>
    </w:p>
    <w:p>
      <w:r>
        <w:t>(c) Wards of ex-CPFs personnel in receipt of Gallantry Awards.</w:t>
      </w:r>
    </w:p>
    <w:p>
      <w:r>
        <w:t>(d) Wards &amp;amp; widows of Ex-CPFs/in-service personnel (Below Officer Rank i.e. up to the rank of Subedar Major /Inspector only).</w:t>
      </w:r>
    </w:p>
    <w:p>
      <w:r>
        <w:rPr>
          <w:b/>
        </w:rPr>
        <w:t>2. Order of preference:</w:t>
      </w:r>
      <w:r>
        <w:t xml:space="preserve"> If the number of applications for scholarship exceeds the approved number of scholarships, the order of preference for allotment of scholarships will be as under:-</w:t>
      </w:r>
    </w:p>
    <w:p>
      <w:r>
        <w:t>i)Category-AWards/Widows of CPFs personnel killed in action.ii)Category-BWards of ex-CPFs personnel disabled in action.iii)Category-CWards of ex-CPFs personnel in receipt of Gallantry Awards iv)Category-DWards/Widows of CPFs personnel who died in harnessv)Category-EWards of ex-CPFs personnel disabled while in service with disability attributable to Govt. Service.vi)Category-FWards of ex-CPFs personnel (PBOR)vii)Category-GWards of in-service personnel (PBOR) subject to availability of scholarship on a merit basis.</w:t>
      </w:r>
      <w:r>
        <w:rPr>
          <w:b/>
        </w:rPr>
        <w:t>3. Courses eligible for the Scholarship:</w:t>
      </w:r>
    </w:p>
    <w:p>
      <w:r>
        <w:t>First professional degree programme in engineering, medicine, dental, veterinary, MBA, MCA, etc. duly recognized by the respective government regulatory bodies, such as All India Council for Technical Education, Medical Council of India, etc.</w:t>
      </w:r>
    </w:p>
    <w:p>
      <w:r>
        <w:rPr>
          <w:b/>
        </w:rPr>
        <w:t>4. Academic requirement:</w:t>
      </w:r>
    </w:p>
    <w:p>
      <w:r>
        <w:t>At least 60% marks at the 10+2 level for the initial sanction. For renewal in subsequent years, 50% marks each year is mandatory.</w:t>
      </w:r>
    </w:p>
    <w:p>
      <w:r>
        <w:rPr>
          <w:b/>
        </w:rPr>
        <w:t>Note 01:</w:t>
      </w:r>
      <w:r>
        <w:t xml:space="preserve"> The scheme is open for widows and unmarried wards of CPFs personnel. However, marriage/re-marriage subsequently would not disqualify a person.</w:t>
      </w:r>
    </w:p>
    <w:p>
      <w:r>
        <w:rPr>
          <w:b/>
        </w:rPr>
        <w:t>Note 02:</w:t>
      </w:r>
      <w:r>
        <w:t xml:space="preserve"> The scholarship is admissible for two children only per family. Since the scholarship from PM’s Scheme is restricted to 2 children only, therefore particulars of all children should be indicated in the appropriate column.</w:t>
      </w:r>
    </w:p>
    <w:p>
      <w:pPr>
        <w:pStyle w:val="Heading2"/>
      </w:pPr>
      <w:r>
        <w:t>Application Process</w:t>
      </w:r>
    </w:p>
    <w:p>
      <w:pPr>
        <w:pStyle w:val="Heading3"/>
      </w:pPr>
      <w:r>
        <w:t>Mode: Offline</w:t>
      </w:r>
    </w:p>
    <w:p>
      <w:pPr>
        <w:pStyle w:val="Heading2"/>
      </w:pPr>
      <w:r>
        <w:t>Documents Required</w:t>
      </w:r>
    </w:p>
    <w:p>
      <w:r>
        <w:rPr>
          <w:b/>
        </w:rPr>
        <w:t>Documents to be attached to the Application Form:</w:t>
      </w:r>
    </w:p>
    <w:p>
      <w:pPr>
        <w:pStyle w:val="ListNumber"/>
      </w:pPr>
      <w:r>
        <w:t>An Attested photocopy of matriculation or equivalent examination certificate for verification of date of birth.</w:t>
      </w:r>
    </w:p>
    <w:p>
      <w:pPr>
        <w:pStyle w:val="ListNumber"/>
      </w:pPr>
      <w:r>
        <w:t>An Attested photocopy of the mark sheet of 10 + 2/equivalent examination.</w:t>
      </w:r>
    </w:p>
    <w:p>
      <w:pPr>
        <w:pStyle w:val="ListNumber"/>
      </w:pPr>
      <w:r>
        <w:t>In the case of MBA/MCA applicants, an attested copy of the minimum entry qualification certificate.</w:t>
      </w:r>
    </w:p>
    <w:p>
      <w:pPr>
        <w:pStyle w:val="ListNumber"/>
      </w:pPr>
      <w:r>
        <w:t>Bonafide studentship certificate to be issued by Registrar/Dean/Principal of College/Institution pertaining to the particular course for which scholarship is claimed.</w:t>
      </w:r>
    </w:p>
    <w:p>
      <w:pPr>
        <w:pStyle w:val="ListNumber"/>
      </w:pPr>
      <w:r>
        <w:t>Attested photocopy of the previous academic year’s mark sheet for the continuation of the scholarship.</w:t>
      </w:r>
    </w:p>
    <w:p>
      <w:pPr>
        <w:pStyle w:val="ListNumber"/>
      </w:pPr>
      <w:r>
        <w:t>Certificate in original from College/Institution that the applicant has not dropped in any year of the course.</w:t>
      </w:r>
    </w:p>
    <w:p>
      <w:pPr>
        <w:pStyle w:val="ListNumber"/>
      </w:pPr>
      <w:r>
        <w:t>Certificate from College/Institute that the Institution is approved by AICTE/MCI etc. or as the case may be.</w:t>
      </w:r>
    </w:p>
    <w:p>
      <w:pPr>
        <w:pStyle w:val="ListNumber"/>
      </w:pPr>
      <w:r>
        <w:t>Attested copy of discharge certificate / I-card issued by the unit commander of the concerned force as proof of ex-CPF personnel.</w:t>
      </w:r>
    </w:p>
    <w:p>
      <w:pPr>
        <w:pStyle w:val="ListNumber"/>
      </w:pPr>
      <w:r>
        <w:t>Copy of PPO (Special Family Pension in case of widows &amp; Special Family Pension/Liberalized Family Pension order in case of widows of service personnel where the death of the individual is attributable to government services).</w:t>
      </w:r>
    </w:p>
    <w:p>
      <w:pPr>
        <w:pStyle w:val="ListNumber"/>
      </w:pPr>
      <w:r>
        <w:t>Attested Copy of relationship/dependency certificate.</w:t>
      </w:r>
    </w:p>
    <w:p>
      <w:pPr>
        <w:pStyle w:val="ListNumber"/>
      </w:pPr>
      <w:r>
        <w:t>(Copy of death certificate of Ex-CPFs personnel wherever applicable. (m) Declaration cum pre-receipt (in original) duly signed by the recipient on one rupee revenue stamp.</w:t>
      </w:r>
    </w:p>
    <w:p>
      <w:pPr>
        <w:pStyle w:val="ListNumber"/>
      </w:pPr>
      <w:r>
        <w:t>In the case of the ward of in-service personnel (PBOR) necessary certificate from the concerned unit commandant.</w:t>
      </w:r>
    </w:p>
    <w:p>
      <w:pPr>
        <w:pStyle w:val="ListNumber"/>
      </w:pPr>
      <w:r>
        <w:t>Disability certificate in case of ward of disabled personnel duly certified by the competent authority.</w:t>
      </w:r>
    </w:p>
    <w:p>
      <w:pPr>
        <w:pStyle w:val="Heading2"/>
      </w:pPr>
      <w:r>
        <w:t>Frequently Asked Questions</w:t>
      </w:r>
    </w:p>
    <w:p>
      <w:r>
        <w:rPr>
          <w:b/>
        </w:rPr>
        <w:t>Q1. What is the aim of the Scheme?</w:t>
      </w:r>
    </w:p>
    <w:p>
      <w:r>
        <w:t>The aim of the scheme is to encourage higher technical and professional education for the wards of widows and ex-CPFs personnel.</w:t>
      </w:r>
    </w:p>
    <w:p>
      <w:r>
        <w:rPr>
          <w:b/>
        </w:rPr>
        <w:t>Q2. Which is the implementing agency of this scheme?</w:t>
      </w:r>
    </w:p>
    <w:p>
      <w:r>
        <w:t>Welfare And Rehabilitation Board, CPFs, Ministry of Home Affairs, Government of India</w:t>
      </w:r>
    </w:p>
    <w:p>
      <w:r>
        <w:rPr>
          <w:b/>
        </w:rPr>
        <w:t>Q3. When was this scheme launched?</w:t>
      </w:r>
    </w:p>
    <w:p>
      <w:r>
        <w:t>The scheme was introduced in the Academic year 2006-07.</w:t>
      </w:r>
    </w:p>
    <w:p>
      <w:r>
        <w:rPr>
          <w:b/>
        </w:rPr>
        <w:t>Q4. Who is eligible to apply under the scheme?</w:t>
      </w:r>
    </w:p>
    <w:p>
      <w:r>
        <w:t>The applicants should be Wards/widows of CPFs personnel died in harness, Wards of ex-CPFs personnel disabled while on duty, Wards of ex-CPFs personnel in receipt of Gallantry Awards or Wards/widows of Ex-CPFs/in-service personnel (Below Officer Rank i.e. up to the rank of Subedar Major /Inspector only).</w:t>
      </w:r>
    </w:p>
    <w:p>
      <w:r>
        <w:rPr>
          <w:b/>
        </w:rPr>
        <w:t>Q5. Which are the courses eligible for the Scholarship?</w:t>
      </w:r>
    </w:p>
    <w:p>
      <w:r>
        <w:t>The courses eligible for the Scholarship: First professional degree programme in engineering, medicine, dental, veterinary, MBA, MCA, etc. duly recognized by the respective government regulatory bodies, such as All India Council for Technical Education, Medical Council of India, etc.</w:t>
      </w:r>
    </w:p>
    <w:p>
      <w:r>
        <w:rPr>
          <w:b/>
        </w:rPr>
        <w:t>Q6. What should be the minimum percentage of marks required at Class 12th to apply under the scheme?</w:t>
      </w:r>
    </w:p>
    <w:p>
      <w:r>
        <w:t>At least 60% marks at the 10+2 level required for the initial sanction.</w:t>
      </w:r>
    </w:p>
    <w:p>
      <w:r>
        <w:rPr>
          <w:b/>
        </w:rPr>
        <w:t>Q7. What should be the minimum percentage of marks required for renewal of the scholarship?</w:t>
      </w:r>
    </w:p>
    <w:p>
      <w:r>
        <w:t>For renewal in subsequent years, 50% marks each year is mandatory.</w:t>
      </w:r>
    </w:p>
    <w:p>
      <w:r>
        <w:rPr>
          <w:b/>
        </w:rPr>
        <w:t>Q8. Shall an applicant be eligible for a scholarship after marriage/re-marriage?</w:t>
      </w:r>
    </w:p>
    <w:p>
      <w:r>
        <w:t>Yes, a person shall be eligible for scholarship after his/her marriage/re-marriage.</w:t>
      </w:r>
    </w:p>
    <w:p>
      <w:r>
        <w:rPr>
          <w:b/>
        </w:rPr>
        <w:t>Q9. How many children can avail of the benefits of the scheme in a family?</w:t>
      </w:r>
    </w:p>
    <w:p>
      <w:r>
        <w:t>The scholarship is admissible for two children only per family.</w:t>
      </w:r>
    </w:p>
    <w:p>
      <w:r>
        <w:rPr>
          <w:b/>
        </w:rPr>
        <w:t>Q10. What is the amount of Scholarship given under the scheme?</w:t>
      </w:r>
    </w:p>
    <w:p>
      <w:r>
        <w:t>The amount of scholarship of [?]1250/- per month &amp; [?]1500/- per month will be given to the boys &amp; girls respectively.</w:t>
      </w:r>
    </w:p>
    <w:p>
      <w:r>
        <w:rPr>
          <w:b/>
        </w:rPr>
        <w:t>Q11. What is the duration of the Scholarship?</w:t>
      </w:r>
    </w:p>
    <w:p>
      <w:r>
        <w:t>The duration of scholarship is two to five years as approved by the concerned regulatory body for the programme.</w:t>
      </w:r>
    </w:p>
    <w:p>
      <w:r>
        <w:rPr>
          <w:b/>
        </w:rPr>
        <w:t>Q12. When will the applications be invited for the scheme?</w:t>
      </w:r>
    </w:p>
    <w:p>
      <w:r>
        <w:t>The applications are invited from eligible candidates by 30th November of each year.</w:t>
      </w:r>
    </w:p>
    <w:p>
      <w:r>
        <w:rPr>
          <w:b/>
        </w:rPr>
        <w:t>Q13. How can an applicant apply for the scheme?</w:t>
      </w:r>
    </w:p>
    <w:p>
      <w:r>
        <w:t>Each applicant should submit his/her application to the concerned force Head Quarter.</w:t>
      </w:r>
    </w:p>
    <w:p>
      <w:pPr>
        <w:pStyle w:val="Heading2"/>
      </w:pPr>
      <w:r>
        <w:t>Sources And References</w:t>
      </w:r>
    </w:p>
    <w:p>
      <w:pPr>
        <w:pStyle w:val="ListBullet"/>
      </w:pPr>
      <w:r>
        <w:t>Official Website (https://www.mha.gov.in/en/schemes)</w:t>
      </w:r>
    </w:p>
    <w:p>
      <w:pPr>
        <w:pStyle w:val="ListBullet"/>
      </w:pPr>
      <w:r>
        <w:t>Guidelines (https://www.mha.gov.in/sites/default/files/2022-08/PMSS-GLiens081008%5B1%5D.pdf)</w:t>
      </w:r>
    </w:p>
    <w:p>
      <w:r>
        <w:t>Source: https://www.myscheme.gov.in/schemes/pmsswwcpfp</w:t>
      </w:r>
    </w:p>
    <w:p>
      <w:r>
        <w:br w:type="page"/>
      </w:r>
    </w:p>
    <w:p>
      <w:pPr>
        <w:pStyle w:val="Heading1"/>
      </w:pPr>
      <w:r>
        <w:t>Integrated Scheme for Export Promotion &amp; Quality Improvement in Spices and Research and Development of Cardamom: Export Oriented Production: Large Cardamom Certified Nursery (Unit)</w:t>
      </w:r>
    </w:p>
    <w:p>
      <w:r>
        <w:rPr>
          <w:i/>
          <w:sz w:val="18"/>
        </w:rPr>
        <w:t>Ministry: Ministry Of Commerce And Industry | State: All | Categories: Agriculture,Rural &amp; Environment, Business &amp; Entrepreneurship | Scheme For: Individual</w:t>
      </w:r>
    </w:p>
    <w:p>
      <w:pPr>
        <w:pStyle w:val="Heading2"/>
      </w:pPr>
      <w:r>
        <w:t>Details</w:t>
      </w:r>
    </w:p>
    <w:p>
      <w:r>
        <w:t>The scheme "Export Oriented Production: Large Cardamom Certified Nursery (Unit)" is a Sub-Scheme of the Integrated Scheme for Export Promotion &amp; Quality Improvement in Spices and Research and Development of Cardamom by the Spice Board, Department of Commerce and Industry, Ministry of Commerce. The objective of this scheme is to promote farmers to produce quality and disease-free planting materials in their own fields for replanting.</w:t>
      </w:r>
    </w:p>
    <w:p>
      <w:pPr>
        <w:pStyle w:val="Heading2"/>
      </w:pPr>
      <w:r>
        <w:t>Benefits</w:t>
      </w:r>
    </w:p>
    <w:p>
      <w:pPr>
        <w:pStyle w:val="ListBullet"/>
      </w:pPr>
      <w:r>
        <w:t>33.33% of the cost of production of planting material subject to a maximum of ₹ 3 per seedling for the General Category.</w:t>
      </w:r>
    </w:p>
    <w:p>
      <w:pPr>
        <w:pStyle w:val="ListBullet"/>
      </w:pPr>
      <w:r>
        <w:t>75% of the cost of production of planting material @ ₹ 6.75 per seedling for SC/ST.</w:t>
      </w:r>
    </w:p>
    <w:p>
      <w:r>
        <w:t>&lt;br&gt;</w:t>
      </w:r>
    </w:p>
    <w:p>
      <w:r>
        <w:t xml:space="preserve">&gt; </w:t>
      </w:r>
      <w:r>
        <w:rPr>
          <w:b/>
        </w:rPr>
        <w:t>Time of Payment</w:t>
      </w:r>
    </w:p>
    <w:p>
      <w:r>
        <w:t>Payment of subsidy will be in the succeeding year of planting the mother suckers/ seeds for multiplication in the nursery and satisfactory production of suckers/seedlings.</w:t>
      </w:r>
    </w:p>
    <w:p>
      <w:r>
        <w:t>&lt;br&gt;</w:t>
      </w:r>
    </w:p>
    <w:p>
      <w:r>
        <w:t xml:space="preserve">&gt; </w:t>
      </w:r>
      <w:r>
        <w:rPr>
          <w:b/>
        </w:rPr>
        <w:t>Mode of Payment</w:t>
      </w:r>
    </w:p>
    <w:p>
      <w:r>
        <w:t xml:space="preserve">Eligible assistance will be paid to beneficiaries through </w:t>
      </w:r>
      <w:r>
        <w:rPr>
          <w:b/>
        </w:rPr>
        <w:t>Direct Benefit Transfer (DBT)</w:t>
      </w:r>
      <w:r>
        <w:t>, except for specific cases like QGBG, weather-based insurance for cardamom (small), and distribution of polythene sheets.</w:t>
      </w:r>
    </w:p>
    <w:p>
      <w:pPr>
        <w:pStyle w:val="Heading2"/>
      </w:pPr>
      <w:r>
        <w:t>Eligibility</w:t>
      </w:r>
    </w:p>
    <w:p>
      <w:r>
        <w:t>Individual growers/farmers groups having suitable land and facility for irrigating the nursery.</w:t>
      </w:r>
    </w:p>
    <w:p>
      <w:r>
        <w:t>&lt;br&gt;</w:t>
      </w:r>
    </w:p>
    <w:p>
      <w:r>
        <w:t xml:space="preserve">&gt; </w:t>
      </w:r>
      <w:r>
        <w:rPr>
          <w:b/>
        </w:rPr>
        <w:t>Area of Operation</w:t>
      </w:r>
    </w:p>
    <w:p>
      <w:r>
        <w:t>Sikkim, Darjeeling &amp; Kalimpong districts of West Bengal &amp; other NE States.</w:t>
      </w:r>
    </w:p>
    <w:p>
      <w:r>
        <w:t>&lt;br&gt;</w:t>
      </w:r>
    </w:p>
    <w:p>
      <w:r>
        <w:t xml:space="preserve">&gt; </w:t>
      </w:r>
      <w:r>
        <w:rPr>
          <w:b/>
        </w:rPr>
        <w:t>Modalities</w:t>
      </w:r>
    </w:p>
    <w:p>
      <w:pPr>
        <w:pStyle w:val="ListBullet"/>
      </w:pPr>
      <w:r>
        <w:t>Allotment of units will be multiples of 500 with a minimum of 1000 nos. to a maximum of 5000 nos. per beneficiary.</w:t>
      </w:r>
    </w:p>
    <w:p>
      <w:pPr>
        <w:pStyle w:val="ListBullet"/>
      </w:pPr>
      <w:r>
        <w:t>Farmers will start nursery follow-up visits will be conducted by the Field Staff and necessary technical guidance will be rendered for successful production of planting materials.</w:t>
      </w:r>
    </w:p>
    <w:p>
      <w:pPr>
        <w:pStyle w:val="ListBullet"/>
      </w:pPr>
      <w:r>
        <w:t>Planting materials produced in the nurseries will be used for replanting / gap filling by the applicants and the balance will be supplied to the neighbouring/needy farmers at an optimum price not exceeding the market price. Designated Officials will conduct final inspections and recommend the eligible cases.</w:t>
      </w:r>
    </w:p>
    <w:p>
      <w:pPr>
        <w:pStyle w:val="Heading2"/>
      </w:pPr>
      <w:r>
        <w:t>Application Process</w:t>
      </w:r>
    </w:p>
    <w:p>
      <w:pPr>
        <w:pStyle w:val="Heading3"/>
      </w:pPr>
      <w:r>
        <w:t>Mode: Offline</w:t>
      </w:r>
    </w:p>
    <w:p>
      <w:r>
        <w:rPr>
          <w:b/>
        </w:rPr>
        <w:t>Step 1: Application Submission</w:t>
      </w:r>
    </w:p>
    <w:p>
      <w:r>
        <w:t>Applicants submit their applications with necessary document copies to Field Offices in major spice-growing regions of the country. The applications are entered into the system (GMS) and screened for eligibility based on criteria.</w:t>
      </w:r>
    </w:p>
    <w:p>
      <w:r>
        <w:rPr>
          <w:b/>
        </w:rPr>
        <w:t>Step 2: Additional Document Submission</w:t>
      </w:r>
    </w:p>
    <w:p>
      <w:r>
        <w:t>Applicants may be required to submit extra documents if requested by the concerned officer, such as SC/ST certificates, legal heirship certificates, and more.</w:t>
      </w:r>
    </w:p>
    <w:p>
      <w:r>
        <w:rPr>
          <w:b/>
        </w:rPr>
        <w:t>Step 3: Legal Entity Requirement for Farmers Groups</w:t>
      </w:r>
    </w:p>
    <w:p>
      <w:r>
        <w:t>Farmer groups seeking assistance must be a legal entity (e.g., Reg. Society/FPC/FPO/SHG/SPS). An agreement must be executed with the Board in the prescribed format on a ₹200/- stamp paper.</w:t>
      </w:r>
    </w:p>
    <w:p>
      <w:r>
        <w:rPr>
          <w:b/>
        </w:rPr>
        <w:t>Step 4: Inspection and Recommendation</w:t>
      </w:r>
    </w:p>
    <w:p>
      <w:r>
        <w:t>Officers will issue a conditional permit order after preliminary inspection (if applicable). A final inspection will be conducted by the officer in charge upon successful completion of the activity or purchase of equipment. The date of successful completion communication will determine the "first-come-first-serve" criteria for recommending eligible cases for sanction. Eligible cases will be recommended to the appropriate authority for sanction.</w:t>
      </w:r>
    </w:p>
    <w:p>
      <w:pPr>
        <w:pStyle w:val="Heading2"/>
      </w:pPr>
      <w:r>
        <w:t>Documents Required</w:t>
      </w:r>
    </w:p>
    <w:p>
      <w:pPr>
        <w:pStyle w:val="ListNumber"/>
      </w:pPr>
      <w:r>
        <w:t>Parcha copy / Possession certificate</w:t>
      </w:r>
    </w:p>
    <w:p>
      <w:pPr>
        <w:pStyle w:val="ListNumber"/>
      </w:pPr>
      <w:r>
        <w:t>Aadhar card</w:t>
      </w:r>
    </w:p>
    <w:p>
      <w:pPr>
        <w:pStyle w:val="ListNumber"/>
      </w:pPr>
      <w:r>
        <w:t>Copy of SC/ST certificate (if applicable)</w:t>
      </w:r>
    </w:p>
    <w:p>
      <w:pPr>
        <w:pStyle w:val="ListNumber"/>
      </w:pPr>
      <w:r>
        <w:t>Copy of Bank Passbook e) No Objection Certificate from panchayats if the Land is not in the beneficiary’s name.</w:t>
      </w:r>
    </w:p>
    <w:p>
      <w:pPr>
        <w:pStyle w:val="Heading2"/>
      </w:pPr>
      <w:r>
        <w:t>Frequently Asked Questions</w:t>
      </w:r>
    </w:p>
    <w:p>
      <w:r>
        <w:rPr>
          <w:b/>
        </w:rPr>
        <w:t>Q1. Who issues a conditional permit order, and when is it issued?</w:t>
      </w:r>
    </w:p>
    <w:p>
      <w:r>
        <w:t>Officers issue a conditional permit order after a preliminary inspection (if applicable), and a final inspection determines the date of successful completion for recommending eligible cases for sanction.</w:t>
      </w:r>
    </w:p>
    <w:p>
      <w:r>
        <w:rPr>
          <w:b/>
        </w:rPr>
        <w:t>Q2. What type of legal entity must farmer groups seeking assistance be?</w:t>
      </w:r>
    </w:p>
    <w:p>
      <w:r>
        <w:t>Farmer groups seeking assistance must be a legal entity (e.g., Reg. Society/FPC/FPO/SHG/SPS), and they must execute an agreement with the Board in the prescribed format on a [?]200/- stamp paper.</w:t>
      </w:r>
    </w:p>
    <w:p>
      <w:r>
        <w:rPr>
          <w:b/>
        </w:rPr>
        <w:t>Q3. How is the final inspection and eligibility recommendation process conducted?</w:t>
      </w:r>
    </w:p>
    <w:p>
      <w:r>
        <w:t>Designated officials will conduct a final inspection, and eligible cases will be recommended based on first-come-first-serve criteria.</w:t>
      </w:r>
    </w:p>
    <w:p>
      <w:r>
        <w:rPr>
          <w:b/>
        </w:rPr>
        <w:t>Q4. What is the primary purpose of the planting materials produced in the nurseries?</w:t>
      </w:r>
    </w:p>
    <w:p>
      <w:r>
        <w:t>These materials are used for replanting/gap filling by the applicants and may be supplied to neighboring/needy farmers at a reasonable price not exceeding the market rate.</w:t>
      </w:r>
    </w:p>
    <w:p>
      <w:r>
        <w:rPr>
          <w:b/>
        </w:rPr>
        <w:t>Q5. How are the units allotted to the beneficiaries?</w:t>
      </w:r>
    </w:p>
    <w:p>
      <w:r>
        <w:t>Allotment of units is in multiples of 500, with a minimum of 1000 units and a maximum of 5000 units per beneficiary.</w:t>
      </w:r>
    </w:p>
    <w:p>
      <w:r>
        <w:rPr>
          <w:b/>
        </w:rPr>
        <w:t>Q6. In which regions does this scheme operate?</w:t>
      </w:r>
    </w:p>
    <w:p>
      <w:r>
        <w:t>This scheme operates in Sikkim, Darjeeling &amp; Kalimpong districts of West Bengal, and other Northeastern states.</w:t>
      </w:r>
    </w:p>
    <w:p>
      <w:r>
        <w:rPr>
          <w:b/>
        </w:rPr>
        <w:t>Q7. Who is eligible to participate in this scheme?</w:t>
      </w:r>
    </w:p>
    <w:p>
      <w:r>
        <w:t>Individual growers/farmer groups with suitable land and nursery irrigation facilities are eligible.</w:t>
      </w:r>
    </w:p>
    <w:p>
      <w:r>
        <w:rPr>
          <w:b/>
        </w:rPr>
        <w:t>Q8. How is the eligible assistance paid to the beneficiaries?</w:t>
      </w:r>
    </w:p>
    <w:p>
      <w:r>
        <w:t>Eligible assistance is paid to beneficiaries through Direct Benefit Transfer (DBT), with exceptions for specific cases.</w:t>
      </w:r>
    </w:p>
    <w:p>
      <w:r>
        <w:rPr>
          <w:b/>
        </w:rPr>
        <w:t>Q9. When is the subsidy payment made to the beneficiaries?</w:t>
      </w:r>
    </w:p>
    <w:p>
      <w:r>
        <w:t>Subsidy payment is made in the succeeding year after planting the mother suckers/seeds for multiplication in the nursery and satisfactory production of suckers/seedlings.</w:t>
      </w:r>
    </w:p>
    <w:p>
      <w:r>
        <w:rPr>
          <w:b/>
        </w:rPr>
        <w:t>Q10. What is the benefit provided to SC/ST for the cost of production of planting material?</w:t>
      </w:r>
    </w:p>
    <w:p>
      <w:r>
        <w:t>SC/ST beneficiaries receive 75% of the cost of production, equivalent to Rs 6.75 per seedling.</w:t>
      </w:r>
    </w:p>
    <w:p>
      <w:r>
        <w:rPr>
          <w:b/>
        </w:rPr>
        <w:t>Q11. What is the benefit provided to the General Category for the cost of production of planting material?</w:t>
      </w:r>
    </w:p>
    <w:p>
      <w:r>
        <w:t>General Category beneficiaries receive 33.33% of the cost of production per seedling, up to a maximum of Rs 3 per seedling.</w:t>
      </w:r>
    </w:p>
    <w:p>
      <w:r>
        <w:rPr>
          <w:b/>
        </w:rPr>
        <w:t>Q12. What documents are required to apply for this scheme?</w:t>
      </w:r>
    </w:p>
    <w:p>
      <w:r>
        <w:t>Required documents include Parcha copy/Possession certificate, Aadhar card, copy of SC/ST certificate (if applicable), copy of the Bank Passbook, and a No Objection Certificate from panchayats if the land is not in the beneficiary's name.</w:t>
      </w:r>
    </w:p>
    <w:p>
      <w:r>
        <w:rPr>
          <w:b/>
        </w:rPr>
        <w:t>Q13. What is the main objective of the Large Cardamom Certified Nursery scheme?</w:t>
      </w:r>
    </w:p>
    <w:p>
      <w:r>
        <w:t>The scheme aims to encourage farmers to produce quality and disease-free planting materials in their fields for replanting.</w:t>
      </w:r>
    </w:p>
    <w:p>
      <w:pPr>
        <w:pStyle w:val="Heading2"/>
      </w:pPr>
      <w:r>
        <w:t>Sources And References</w:t>
      </w:r>
    </w:p>
    <w:p>
      <w:pPr>
        <w:pStyle w:val="ListBullet"/>
      </w:pPr>
      <w:r>
        <w:t>Guidelines (https://www.indianspices.com/export_oriented_prod.html)</w:t>
      </w:r>
    </w:p>
    <w:p>
      <w:r>
        <w:t>Source: https://www.myscheme.gov.in/schemes/isepqisrdceoplccn</w:t>
      </w:r>
    </w:p>
    <w:p>
      <w:r>
        <w:br w:type="page"/>
      </w:r>
    </w:p>
    <w:p>
      <w:pPr>
        <w:pStyle w:val="Heading1"/>
      </w:pPr>
      <w:r>
        <w:t>Meghalaya Dairy Development Scheme</w:t>
      </w:r>
    </w:p>
    <w:p>
      <w:r>
        <w:rPr>
          <w:i/>
          <w:sz w:val="18"/>
        </w:rPr>
        <w:t>State: Meghalaya | Categories: Agriculture,Rural &amp; Environment | Scheme For: Individual</w:t>
      </w:r>
    </w:p>
    <w:p>
      <w:pPr>
        <w:pStyle w:val="Heading2"/>
      </w:pPr>
      <w:r>
        <w:t>Details</w:t>
      </w:r>
    </w:p>
    <w:p>
      <w:r>
        <w:t xml:space="preserve">The </w:t>
      </w:r>
      <w:r>
        <w:rPr>
          <w:b/>
        </w:rPr>
        <w:t>Chief Minister’s CM-ELEVATE Program</w:t>
      </w:r>
      <w:r>
        <w:t xml:space="preserve"> includes </w:t>
      </w:r>
      <w:r>
        <w:rPr>
          <w:b/>
        </w:rPr>
        <w:t>the Meghalaya Dairy Development Scheme</w:t>
      </w:r>
      <w:r>
        <w:t xml:space="preserve"> under the Planning Department, Government of Meghalaya. The scheme aims to employ, engage, and empower the youth and rural communities by promoting Dairy related entrepreneurship through easy access to credit and subsidies.</w:t>
      </w:r>
    </w:p>
    <w:p>
      <w:r>
        <w:t>&lt;br&gt;</w:t>
      </w:r>
    </w:p>
    <w:p>
      <w:pPr>
        <w:pStyle w:val="Heading2"/>
      </w:pPr>
      <w:r>
        <w:t>Benefits</w:t>
      </w:r>
    </w:p>
    <w:p>
      <w:pPr>
        <w:pStyle w:val="ListNumber"/>
      </w:pPr>
      <w:r>
        <w:t>Credit linkage through partnered banks</w:t>
      </w:r>
    </w:p>
    <w:p>
      <w:pPr>
        <w:pStyle w:val="ListNumber"/>
      </w:pPr>
      <w:r>
        <w:t>5% EMI co-payment support for 24 months</w:t>
      </w:r>
    </w:p>
    <w:p>
      <w:pPr>
        <w:pStyle w:val="ListNumber"/>
      </w:pPr>
      <w:r>
        <w:t>Veterinary and farm management support</w:t>
      </w:r>
    </w:p>
    <w:p>
      <w:pPr>
        <w:pStyle w:val="ListNumber"/>
      </w:pPr>
      <w:r>
        <w:t>Mentorship and business advisory</w:t>
      </w:r>
    </w:p>
    <w:p>
      <w:pPr>
        <w:pStyle w:val="ListNumber"/>
      </w:pPr>
      <w:r>
        <w:t>50% of project cost supported (5% by applicant, 45% by Government)</w:t>
      </w:r>
    </w:p>
    <w:p>
      <w:pPr>
        <w:pStyle w:val="ListNumber"/>
      </w:pPr>
      <w:r>
        <w:t>Market linkage for selling output</w:t>
      </w:r>
    </w:p>
    <w:p>
      <w:pPr>
        <w:pStyle w:val="ListNumber"/>
      </w:pPr>
      <w:r>
        <w:t>Technical training and capacity building</w:t>
      </w:r>
    </w:p>
    <w:p>
      <w:r>
        <w:t>&lt;br&gt;</w:t>
      </w:r>
    </w:p>
    <w:p>
      <w:pPr>
        <w:pStyle w:val="Heading2"/>
      </w:pPr>
      <w:r>
        <w:t>Eligibility</w:t>
      </w:r>
    </w:p>
    <w:p>
      <w:r>
        <w:rPr>
          <w:b/>
        </w:rPr>
        <w:t>Individuals</w:t>
      </w:r>
    </w:p>
    <w:p>
      <w:pPr>
        <w:pStyle w:val="ListNumber"/>
      </w:pPr>
      <w:r>
        <w:t>The applicant should be between 18 and 58 years of age.</w:t>
      </w:r>
    </w:p>
    <w:p>
      <w:pPr>
        <w:pStyle w:val="ListNumber"/>
      </w:pPr>
      <w:r>
        <w:t>The entrepreneur should possess land, either self-owned or on lease, verified by the competent authority.</w:t>
      </w:r>
    </w:p>
    <w:p>
      <w:pPr>
        <w:pStyle w:val="ListNumber"/>
      </w:pPr>
      <w:r>
        <w:t>The entrepreneur should possess a training certificate on the sector applied for from a recognized Institution, preferably from a Government Institute.</w:t>
      </w:r>
    </w:p>
    <w:p>
      <w:pPr>
        <w:pStyle w:val="ListNumber"/>
      </w:pPr>
      <w:r>
        <w:t>The Preference for availing loans will be given to entrepreneurs and entities with prior experience of undertaking dairy.</w:t>
      </w:r>
    </w:p>
    <w:p>
      <w:pPr>
        <w:pStyle w:val="ListNumber"/>
      </w:pPr>
      <w:r>
        <w:t>The entrepreneur should have access to adequate and quality feed for the cattle.</w:t>
      </w:r>
    </w:p>
    <w:p>
      <w:pPr>
        <w:pStyle w:val="ListNumber"/>
      </w:pPr>
      <w:r>
        <w:t>The entrepreneur should have a vaccination Scheme in place for the cattle.</w:t>
      </w:r>
    </w:p>
    <w:p>
      <w:pPr>
        <w:pStyle w:val="ListNumber"/>
      </w:pPr>
      <w:r>
        <w:t>The entrepreneur should have a plan for marketing the dairy products.</w:t>
      </w:r>
    </w:p>
    <w:p>
      <w:pPr>
        <w:pStyle w:val="ListNumber"/>
      </w:pPr>
      <w:r>
        <w:t>The entrepreneurs village should be in an area where dairy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Registered Entities</w:t>
      </w:r>
    </w:p>
    <w:p>
      <w:pPr>
        <w:pStyle w:val="ListNumber"/>
      </w:pPr>
      <w:r>
        <w:t>Any group/entity registered in Meghalaya such as Cooperatives, Farmer Producer Companies (FPC), Farmer Producer Organization (FPO) and so on</w:t>
      </w:r>
    </w:p>
    <w:p>
      <w:pPr>
        <w:pStyle w:val="ListNumber"/>
      </w:pPr>
      <w:r>
        <w:t>Must provide an Incorporation Certificate or a registration certificate whichever is applicable</w:t>
      </w:r>
    </w:p>
    <w:p>
      <w:pPr>
        <w:pStyle w:val="ListNumber"/>
      </w:pPr>
      <w:r>
        <w:t>At least two members should possess a training certificate on the sector applied for from a recognized institution, preferably from a government institute</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dairy.</w:t>
      </w:r>
    </w:p>
    <w:p>
      <w:pPr>
        <w:pStyle w:val="ListNumber"/>
      </w:pPr>
      <w:r>
        <w:t>The entrepreneur should have access to adequate and quality feed for the cattle</w:t>
      </w:r>
    </w:p>
    <w:p>
      <w:pPr>
        <w:pStyle w:val="ListNumber"/>
      </w:pPr>
      <w:r>
        <w:t>The entrepreneur should have a vaccination Scheme in place for the cattle.</w:t>
      </w:r>
    </w:p>
    <w:p>
      <w:pPr>
        <w:pStyle w:val="ListNumber"/>
      </w:pPr>
      <w:r>
        <w:t>The entrepreneur should have a plan for marketing the dairy products</w:t>
      </w:r>
    </w:p>
    <w:p>
      <w:pPr>
        <w:pStyle w:val="ListNumber"/>
      </w:pPr>
      <w:r>
        <w:t>The entrepreneurs village should be in an area where dairy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rPr>
          <w:b/>
        </w:rPr>
        <w:t>Unregistered Entities</w:t>
      </w:r>
    </w:p>
    <w:p>
      <w:pPr>
        <w:pStyle w:val="ListNumber"/>
      </w:pPr>
      <w:r>
        <w:t>Traditional institutions, self help groups, producer groups and soon Eligibility certification from competent government authority like BDO/SDO/Department in case of Producer group from DPMs.</w:t>
      </w:r>
    </w:p>
    <w:p>
      <w:pPr>
        <w:pStyle w:val="ListNumber"/>
      </w:pPr>
      <w:r>
        <w:t>The non-registered entity should have a constitution/bylaws/framework that outline the groups structure, objectives, and procedures.</w:t>
      </w:r>
    </w:p>
    <w:p>
      <w:pPr>
        <w:pStyle w:val="ListNumber"/>
      </w:pPr>
      <w:r>
        <w:t>Should possess land, either self-owned or on lease, verified by the competent authority</w:t>
      </w:r>
    </w:p>
    <w:p>
      <w:pPr>
        <w:pStyle w:val="ListNumber"/>
      </w:pPr>
      <w:r>
        <w:t>Should possess a training certificate on the sector applied for from a recognized Institution, preferably from a Government Institute</w:t>
      </w:r>
    </w:p>
    <w:p>
      <w:pPr>
        <w:pStyle w:val="ListNumber"/>
      </w:pPr>
      <w:r>
        <w:t>Preference for availing loans will be given to entrepreneurs and entities with prior experience of undertaking dairy.</w:t>
      </w:r>
    </w:p>
    <w:p>
      <w:pPr>
        <w:pStyle w:val="ListNumber"/>
      </w:pPr>
      <w:r>
        <w:t>The entrepreneur should have access to adequate and quality feed for the cattle.</w:t>
      </w:r>
    </w:p>
    <w:p>
      <w:pPr>
        <w:pStyle w:val="ListNumber"/>
      </w:pPr>
      <w:r>
        <w:t>The entrepreneur should have a vaccination Scheme in place for the cattle.</w:t>
      </w:r>
    </w:p>
    <w:p>
      <w:pPr>
        <w:pStyle w:val="ListNumber"/>
      </w:pPr>
      <w:r>
        <w:t>The entrepreneur should have a plan for marketing the dairy products.</w:t>
      </w:r>
    </w:p>
    <w:p>
      <w:pPr>
        <w:pStyle w:val="ListNumber"/>
      </w:pPr>
      <w:r>
        <w:t>The entrepreneurs village must be in an area where dairy farming is feasible</w:t>
      </w:r>
    </w:p>
    <w:p>
      <w:pPr>
        <w:pStyle w:val="ListNumber"/>
      </w:pPr>
      <w:r>
        <w:t>The distance between the entrepreneurs village and the nearest market must be reasonable</w:t>
      </w:r>
    </w:p>
    <w:p>
      <w:pPr>
        <w:pStyle w:val="ListNumber"/>
      </w:pPr>
      <w:r>
        <w:t>The entrepreneur should not be a credit defaulter from any bank.</w:t>
      </w:r>
    </w:p>
    <w:p>
      <w:r>
        <w:t>&lt;br&gt;</w:t>
      </w:r>
    </w:p>
    <w:p>
      <w:pPr>
        <w:pStyle w:val="Heading2"/>
      </w:pPr>
      <w:r>
        <w:t>Application Process</w:t>
      </w:r>
    </w:p>
    <w:p>
      <w:pPr>
        <w:pStyle w:val="Heading3"/>
      </w:pPr>
      <w:r>
        <w:t>Mode: Online</w:t>
      </w:r>
    </w:p>
    <w:p>
      <w:r>
        <w:t>__</w:t>
      </w:r>
      <w:r>
        <w:rPr>
          <w:b/>
        </w:rPr>
        <w:t>Citizen Registration for Member ID</w:t>
      </w:r>
      <w:r>
        <w:t>__</w:t>
      </w:r>
    </w:p>
    <w:p>
      <w:r>
        <w:rPr>
          <w:b/>
        </w:rPr>
        <w:t>Step 1:</w:t>
      </w:r>
      <w:r>
        <w:t xml:space="preserve"> Visit the official website  (https://meghalayaone.gov.in/meghalaya-one/view-detail?U2FsdGVkX1%20YT28PCa%2Fe9P3BusBRqQS%20JXTsyYm%2FZYCotdzguljxrRrfCbr15kw3P06DkX3mCig3938SMvwgK2bpyzR1MWkWWjg5lRk6hJeqX8Sa1jbou3ZmBENgClZnjZcp9nJmSWL%2F4nx8EEDdSE%20daznOYHzjIxYdje8ky4DHs7k9JICVCEX2kpjopwrXN1F6V6FtTZhh14F1%2FjFj3wg5qrVvlx45ZbSwaPQAD1uEtlgm2T0xWEQWnU8XTaKb=)of the scheme and click on the “Login to Apply” button to start the application process. Carefully read all the instructions provided on the website before proceeding.</w:t>
      </w:r>
    </w:p>
    <w:p>
      <w:r>
        <w:rPr>
          <w:b/>
        </w:rPr>
        <w:t>Step 2:</w:t>
      </w:r>
      <w:r>
        <w:t xml:space="preserve"> If you are a first-time user, click on “Registration for New User (https://meghalayaone.gov.in/meghalaya-one/citizen-login?U2FsdGVkX1%2Fj0VpCC5AKaBYOcVsO207ea%20qs40JOarPgwkZtFDg03EVeDNMjhzMNgt66jk7HLKmzLFayU0wTM0EjpeKCRqApCovt2efa%2F0KbydwrFt8QNtiK1L9FEGK0rwHWPMZNxfJ2oG84okmekHM%20w2UWsypPf7HznEGzXJ9yzUevH2GxeNY6GrVN64Nc5vLWhdycsyVT5gxYjOQ7aTLfMjvUcaNNg56%20lFH6Z87ejSfF5hcowpsYT63w1IVyMGXXLjTCwVX1J7zigJST3KvW3SAkeGKZbQ4pl9jSHq16%2FowHqRFwaSZ2hZHgvcAel7SmNx0C4xFN5oap8U%20rLA=%3D)” and complete the registration process to create your account.</w:t>
      </w:r>
    </w:p>
    <w:p>
      <w:r>
        <w:rPr>
          <w:b/>
        </w:rPr>
        <w:t xml:space="preserve">Step 3: </w:t>
      </w:r>
      <w:r>
        <w:t>Select your Authentication ID from the available options, such as</w:t>
      </w:r>
    </w:p>
    <w:p>
      <w:pPr>
        <w:pStyle w:val="ListBullet"/>
      </w:pPr>
      <w:r>
        <w:t>PDS (Ration Card)</w:t>
      </w:r>
    </w:p>
    <w:p>
      <w:pPr>
        <w:pStyle w:val="ListBullet"/>
      </w:pPr>
      <w:r>
        <w:t>Election Photo ID Card (EPIC).</w:t>
      </w:r>
    </w:p>
    <w:p>
      <w:r>
        <w:rPr>
          <w:b/>
        </w:rPr>
        <w:t xml:space="preserve">Step 4: </w:t>
      </w:r>
      <w:r>
        <w:t>Enter your card number, select your name from the displayed list, and click on “Next” to continue.</w:t>
      </w:r>
    </w:p>
    <w:p>
      <w:r>
        <w:rPr>
          <w:b/>
        </w:rPr>
        <w:t xml:space="preserve">Step 5: </w:t>
      </w:r>
      <w:r>
        <w:t>Your EPIC ID will appear on the screen. If the details are correct, click on “Accept.” If the details are incorrect or rejected, manually enter your EPIC number and proceed.</w:t>
      </w:r>
    </w:p>
    <w:p>
      <w:r>
        <w:rPr>
          <w:b/>
        </w:rPr>
        <w:t xml:space="preserve">Step 6: </w:t>
      </w:r>
      <w:r>
        <w:t>Click on “Validate” to verify the entered EPIC number, and then click on “Next” to move to the application form.</w:t>
      </w:r>
    </w:p>
    <w:p>
      <w:r>
        <w:rPr>
          <w:b/>
        </w:rPr>
        <w:t>Step 7:</w:t>
      </w:r>
      <w:r>
        <w:t xml:space="preserve"> Fill in all required details in the application form, upload the necessary documents, carefully review all the information, and click on “Submit.” After successful submission, you will receive a unique application number for future reference.</w:t>
      </w:r>
    </w:p>
    <w:p>
      <w:r>
        <w:t>__</w:t>
      </w:r>
      <w:r>
        <w:rPr>
          <w:b/>
        </w:rPr>
        <w:t xml:space="preserve">Sign In </w:t>
      </w:r>
      <w:r>
        <w:t>__</w:t>
      </w:r>
    </w:p>
    <w:p>
      <w:r>
        <w:rPr>
          <w:b/>
        </w:rPr>
        <w:t>Step 1:</w:t>
      </w:r>
      <w:r>
        <w:t xml:space="preserve"> Click on “Sign In (https://meghalayaone.gov.in/meghalaya-one/citizen-login?U2FsdGVkX1%2Fdu5Z2a1hGWoNI9swJd%2F0ipy%2F8BIg8oHzgeQ8x8B%206kEL5r6nzjssTJEkSC6a%2FSWz7TWB3omsCH8BvMqNoVkXYB3r12F2IIJu4JPz98fEyQ9bC3ERAjVoMX%2FaXvBWvVd34iUrwhVjn5iB2jCAqiKeCkjFBb9FIzX%203uUzYAhHc35dE4aSDFDctKc13r1MR%2FNuq4idI8ilaZQ5JUjUgutxygxHcnRmHRuYW0dbzfMIpBADd90WhKa76ESANqQ4hUqAzhMpEd1WWAxerZ55GBq1cWB8NmElKfsgqW%20Go8qlNIhySwptuQ1imQF4xKBa437k7OlxbylI9ig=%3D)” and choose your preferred sign-in method from Mobile Number, PDS, EPIC, or Member ID.</w:t>
      </w:r>
    </w:p>
    <w:p>
      <w:r>
        <w:rPr>
          <w:b/>
        </w:rPr>
        <w:t>Step 2:</w:t>
      </w:r>
      <w:r>
        <w:t xml:space="preserve"> Enter your User ID and Password, then click on “Login” to access your account.</w:t>
      </w:r>
    </w:p>
    <w:p>
      <w:r>
        <w:rPr>
          <w:b/>
        </w:rPr>
        <w:t>Step 3:</w:t>
      </w:r>
      <w:r>
        <w:t xml:space="preserve"> After logging in, click on “Apply for Services/Scheme” to start your application.</w:t>
      </w:r>
    </w:p>
    <w:p>
      <w:r>
        <w:rPr>
          <w:b/>
        </w:rPr>
        <w:t>Step 4:</w:t>
      </w:r>
      <w:r>
        <w:t xml:space="preserve"> Fill in all the required details in the application form, upload the necessary documents, carefully review the information, and click on “Submit.”</w:t>
      </w:r>
    </w:p>
    <w:p>
      <w:pPr>
        <w:pStyle w:val="Heading2"/>
      </w:pPr>
      <w:r>
        <w:t>Documents Required</w:t>
      </w:r>
    </w:p>
    <w:p>
      <w:r>
        <w:t>__</w:t>
      </w:r>
      <w:r>
        <w:rPr>
          <w:b/>
        </w:rPr>
        <w:t>Individuals</w:t>
      </w:r>
      <w:r>
        <w:t>__</w:t>
      </w:r>
    </w:p>
    <w:p>
      <w:pPr>
        <w:pStyle w:val="ListNumber"/>
      </w:pPr>
      <w:r>
        <w:t>PAN Card</w:t>
      </w:r>
    </w:p>
    <w:p>
      <w:pPr>
        <w:pStyle w:val="ListNumber"/>
      </w:pPr>
      <w:r>
        <w:t>Latest Bank Statement (Last 6 months)</w:t>
      </w:r>
    </w:p>
    <w:p>
      <w:pPr>
        <w:pStyle w:val="ListNumber"/>
      </w:pPr>
      <w:r>
        <w:t>Ration Card</w:t>
      </w:r>
    </w:p>
    <w:p>
      <w:pPr>
        <w:pStyle w:val="ListNumber"/>
      </w:pPr>
      <w:r>
        <w:t>Training certificate</w:t>
      </w:r>
    </w:p>
    <w:p>
      <w:pPr>
        <w:pStyle w:val="ListNumber"/>
      </w:pPr>
      <w:r>
        <w:t>Proof of Address of Applicant (Voter ID/Passport/Driving License)</w:t>
      </w:r>
    </w:p>
    <w:p>
      <w:pPr>
        <w:pStyle w:val="ListNumber"/>
      </w:pPr>
      <w:r>
        <w:t>Land ownership or notarized lease certificate (if applicable)Download   (https://www.cmconnectadmin.meghalaya.gov.in/CMEA/Dairy_Development_Scheme/LAC.pdf)</w:t>
      </w:r>
    </w:p>
    <w:p>
      <w:pPr>
        <w:pStyle w:val="ListNumber"/>
      </w:pPr>
      <w:r>
        <w:t>Self Declaration Download  (https://www.cmconnectadmin.meghalaya.gov.in/CMEA/Dairy_Development_Scheme/SDCI.pdf)</w:t>
      </w:r>
    </w:p>
    <w:p>
      <w:r>
        <w:t>__</w:t>
      </w:r>
      <w:r>
        <w:rPr>
          <w:b/>
        </w:rPr>
        <w:t>Registered Entities</w:t>
      </w:r>
      <w:r>
        <w:t>__</w:t>
      </w:r>
    </w:p>
    <w:p>
      <w:pPr>
        <w:pStyle w:val="ListNumber"/>
      </w:pPr>
      <w:r>
        <w:t>Latest Bank Statement (Last 6 months)</w:t>
      </w:r>
    </w:p>
    <w:p>
      <w:pPr>
        <w:pStyle w:val="ListNumber"/>
      </w:pPr>
      <w:r>
        <w:t>PAN Card</w:t>
      </w:r>
    </w:p>
    <w:p>
      <w:pPr>
        <w:pStyle w:val="ListNumber"/>
      </w:pPr>
      <w:r>
        <w:t>Proof of Address of Applicant (Voter ID / Passport / Driving License)</w:t>
      </w:r>
    </w:p>
    <w:p>
      <w:pPr>
        <w:pStyle w:val="ListNumber"/>
      </w:pPr>
      <w:r>
        <w:t>GST Certificate (if available)</w:t>
      </w:r>
    </w:p>
    <w:p>
      <w:pPr>
        <w:pStyle w:val="ListNumber"/>
      </w:pPr>
      <w:r>
        <w:t>Incorporation Certificate or Registration Certificate</w:t>
      </w:r>
    </w:p>
    <w:p>
      <w:pPr>
        <w:pStyle w:val="ListNumber"/>
      </w:pPr>
      <w:r>
        <w:t>Ration Card of Applicant</w:t>
      </w:r>
    </w:p>
    <w:p>
      <w:pPr>
        <w:pStyle w:val="ListNumber"/>
      </w:pPr>
      <w:r>
        <w:t>Training certificates for at least 2 members</w:t>
      </w:r>
    </w:p>
    <w:p>
      <w:pPr>
        <w:pStyle w:val="ListNumber"/>
      </w:pPr>
      <w:r>
        <w:t>Self Declaration Download (https://www.cmconnectadmin.meghalaya.gov.in/CMEA/Dairy_Development_Scheme/SDC.pdf)</w:t>
      </w:r>
    </w:p>
    <w:p>
      <w:pPr>
        <w:pStyle w:val="ListNumber"/>
      </w:pPr>
      <w:r>
        <w:t>Land ownership or notarized lease certificate (if applicable) Download (https://www.cmconnectadmin.meghalaya.gov.in/CMEA/Dairy_Development_Scheme/LAC.pdf)</w:t>
      </w:r>
    </w:p>
    <w:p>
      <w:r>
        <w:t>__</w:t>
      </w:r>
      <w:r>
        <w:rPr>
          <w:b/>
        </w:rPr>
        <w:t>Unregistered Entities</w:t>
      </w:r>
      <w:r>
        <w:t>__</w:t>
      </w:r>
    </w:p>
    <w:p>
      <w:pPr>
        <w:pStyle w:val="ListNumber"/>
      </w:pPr>
      <w:r>
        <w:t>PAN Card</w:t>
      </w:r>
    </w:p>
    <w:p>
      <w:pPr>
        <w:pStyle w:val="ListNumber"/>
      </w:pPr>
      <w:r>
        <w:t>Training certificates for at least 2 members</w:t>
      </w:r>
    </w:p>
    <w:p>
      <w:pPr>
        <w:pStyle w:val="ListNumber"/>
      </w:pPr>
      <w:r>
        <w:t>Proof of Address of Applicant (Voter ID / Passport / Driving License)</w:t>
      </w:r>
    </w:p>
    <w:p>
      <w:pPr>
        <w:pStyle w:val="ListNumber"/>
      </w:pPr>
      <w:r>
        <w:t>Ration Card of Applicant</w:t>
      </w:r>
    </w:p>
    <w:p>
      <w:pPr>
        <w:pStyle w:val="ListNumber"/>
      </w:pPr>
      <w:r>
        <w:t>Latest Bank Statement (Last 6 months)</w:t>
      </w:r>
    </w:p>
    <w:p>
      <w:pPr>
        <w:pStyle w:val="ListNumber"/>
      </w:pPr>
      <w:r>
        <w:t>[](https://www.cmconnectadmin.meghalaya.gov.in/CMEA/Piggery_Development_Scheme/LAC.pdf)Self Declaration Download  (https://www.cmconnectadmin.meghalaya.gov.in/CMEA/Dairy_Development_Scheme/SDC.pdf)</w:t>
      </w:r>
    </w:p>
    <w:p>
      <w:pPr>
        <w:pStyle w:val="ListNumber"/>
      </w:pPr>
      <w:r>
        <w:t>[](https://www.cmconnectadmin.meghalaya.gov.in/CMEA/Piggery_Development_Scheme/SDC.pdf)Land ownership or notarized lease certificate (if applicable) Download  (https://www.cmconnectadmin.meghalaya.gov.in/CMEA/Dairy_Development_Scheme/LAC.pdf)</w:t>
      </w:r>
    </w:p>
    <w:p>
      <w:r>
        <w:t>[](https://www.cmconnectadmin.meghalaya.gov.in/CMEA/Dairy_Development_Scheme/LAC.pdf)</w:t>
      </w:r>
    </w:p>
    <w:p>
      <w:pPr>
        <w:pStyle w:val="Heading2"/>
      </w:pPr>
      <w:r>
        <w:t>Frequently Asked Questions</w:t>
      </w:r>
    </w:p>
    <w:p>
      <w:r>
        <w:rPr>
          <w:b/>
        </w:rPr>
        <w:t>Q1. What is the Meghalaya Dairy Development Scheme?</w:t>
      </w:r>
    </w:p>
    <w:p>
      <w:r>
        <w:t>It is a flagship initiative under the CM-ELEVATE Program aimed at promoting dairy entrepreneurship in Meghalaya by providing financial assistance, subsidies, technical training, and market support.</w:t>
      </w:r>
    </w:p>
    <w:p>
      <w:r>
        <w:t>&lt;br&gt;</w:t>
      </w:r>
    </w:p>
    <w:p>
      <w:r>
        <w:rPr>
          <w:b/>
        </w:rPr>
        <w:t>Q2. What is the main objective of the scheme?</w:t>
      </w:r>
    </w:p>
    <w:p>
      <w:r>
        <w:t>The scheme aims to employ, engage, and empower youth and rural communities by supporting sustainable dairy farming and dairy-based businesses.</w:t>
      </w:r>
    </w:p>
    <w:p>
      <w:r>
        <w:t>&lt;br&gt;</w:t>
      </w:r>
    </w:p>
    <w:p>
      <w:r>
        <w:rPr>
          <w:b/>
        </w:rPr>
        <w:t>Q3. Who can apply under this scheme?</w:t>
      </w:r>
    </w:p>
    <w:p>
      <w:r>
        <w:t>Individuals aged 18–58 years, registered entities like Cooperatives, FPOs/FPCs, and eligible unregistered groups such as SHGs and producer groups can apply.</w:t>
      </w:r>
    </w:p>
    <w:p>
      <w:r>
        <w:t>&lt;br&gt;</w:t>
      </w:r>
    </w:p>
    <w:p>
      <w:r>
        <w:rPr>
          <w:b/>
        </w:rPr>
        <w:t>Q4. What financial support is provided?</w:t>
      </w:r>
    </w:p>
    <w:p>
      <w:r>
        <w:t>The Government supports 50% of the project cost (45% Government subsidy + 5% beneficiary contribution). The remaining amount is arranged through bank credit linkage.</w:t>
      </w:r>
    </w:p>
    <w:p>
      <w:r>
        <w:t>&lt;br&gt;</w:t>
      </w:r>
    </w:p>
    <w:p>
      <w:r>
        <w:rPr>
          <w:b/>
        </w:rPr>
        <w:t>Q5. Is there any EMI support?</w:t>
      </w:r>
    </w:p>
    <w:p>
      <w:r>
        <w:t>Yes. The scheme provides 5% EMI co-payment support for 24 months to ease the repayment burden.</w:t>
      </w:r>
    </w:p>
    <w:p>
      <w:r>
        <w:t>&lt;br&gt;</w:t>
      </w:r>
    </w:p>
    <w:p>
      <w:r>
        <w:rPr>
          <w:b/>
        </w:rPr>
        <w:t>Q6. Are banks involved in the scheme?</w:t>
      </w:r>
    </w:p>
    <w:p>
      <w:r>
        <w:t>Yes. Credit linkage is facilitated through partnered banks to provide loans to eligible applicants.</w:t>
      </w:r>
    </w:p>
    <w:p>
      <w:r>
        <w:t>&lt;br&gt;</w:t>
      </w:r>
    </w:p>
    <w:p>
      <w:r>
        <w:rPr>
          <w:b/>
        </w:rPr>
        <w:t>Q7. Is training mandatory for applicants?</w:t>
      </w:r>
    </w:p>
    <w:p>
      <w:r>
        <w:t>Yes. Applicants must possess a training certificate in the dairy sector from a recognized institution, preferably a Government institute.</w:t>
      </w:r>
    </w:p>
    <w:p>
      <w:r>
        <w:t>&lt;br&gt;</w:t>
      </w:r>
    </w:p>
    <w:p>
      <w:r>
        <w:rPr>
          <w:b/>
        </w:rPr>
        <w:t>Q8. Is prior experience in dairy required?</w:t>
      </w:r>
    </w:p>
    <w:p>
      <w:r>
        <w:t>Prior experience is preferred and may give applicants priority in loan approval.</w:t>
      </w:r>
    </w:p>
    <w:p>
      <w:r>
        <w:t>&lt;br&gt;</w:t>
      </w:r>
    </w:p>
    <w:p>
      <w:r>
        <w:rPr>
          <w:b/>
        </w:rPr>
        <w:t>Q9. What is required for unregistered entities?</w:t>
      </w:r>
    </w:p>
    <w:p>
      <w:r>
        <w:t>They must provide eligibility certification from a competent authority and have a constitution/bylaws outlining structure and objectives.</w:t>
      </w:r>
    </w:p>
    <w:p>
      <w:r>
        <w:t>&lt;br&gt;</w:t>
      </w:r>
    </w:p>
    <w:p>
      <w:r>
        <w:rPr>
          <w:b/>
        </w:rPr>
        <w:t>Q10. How much contribution is required from the applicant?</w:t>
      </w:r>
    </w:p>
    <w:p>
      <w:r>
        <w:t>The applicant must contribute 5% of the total project cost.</w:t>
      </w:r>
    </w:p>
    <w:p>
      <w:r>
        <w:t>&lt;br&gt;</w:t>
      </w:r>
    </w:p>
    <w:p>
      <w:r>
        <w:rPr>
          <w:b/>
        </w:rPr>
        <w:t>Q11. Is there age relaxation for applicants?</w:t>
      </w:r>
    </w:p>
    <w:p>
      <w:r>
        <w:t>The age limit is strictly between 18 and 58 years for individuals.</w:t>
      </w:r>
    </w:p>
    <w:p>
      <w:r>
        <w:t>&lt;br&gt;</w:t>
      </w:r>
    </w:p>
    <w:p>
      <w:r>
        <w:rPr>
          <w:b/>
        </w:rPr>
        <w:t>Q12. Can multiple members from the same village apply?</w:t>
      </w:r>
    </w:p>
    <w:p>
      <w:r>
        <w:t>Yes, provided each applicant meets eligibility criteria and project feasibility requirements.</w:t>
      </w:r>
    </w:p>
    <w:p>
      <w:r>
        <w:t>&lt;br&gt;</w:t>
      </w:r>
    </w:p>
    <w:p>
      <w:pPr>
        <w:pStyle w:val="Heading2"/>
      </w:pPr>
      <w:r>
        <w:t>Sources And References</w:t>
      </w:r>
    </w:p>
    <w:p>
      <w:pPr>
        <w:pStyle w:val="ListBullet"/>
      </w:pPr>
      <w:r>
        <w:t>Website:1 (https://meghalayaone.gov.in/meghalaya-one/view-detail?U2FsdGVkX1%20ZmCiDPHHfocCXAMTe7rAdu5ReAtNjqg%20lubmcY5%2FRCjQ800jABypemS18cCfEA8TwS4b8PGvZtbzpq%20BrHlrYvu0Tpp3LIoFIUD8i6NVlbUc0DlQ%20vZLrKWRpIYCt4JLWXvwSpidtOGiRW%20KaRrNS6sb4ujiBok43DZ7dwBNwf%2FjbIqu%2FP5LpjxMjfojxeLOpXXOpOy%2Fv3wyQ2MVryg%2FZok0LX%20pjWk3liI%20aw6nhWn4jPxX%2FQczm=)</w:t>
      </w:r>
    </w:p>
    <w:p>
      <w:pPr>
        <w:pStyle w:val="ListBullet"/>
      </w:pPr>
      <w:r>
        <w:t>Website:2 (https://www.primemeghalaya.com/dairy-program/)</w:t>
      </w:r>
    </w:p>
    <w:p>
      <w:r>
        <w:t>Source: https://www.myscheme.gov.in/schemes/mdds</w:t>
      </w:r>
    </w:p>
    <w:p>
      <w:r>
        <w:br w:type="page"/>
      </w:r>
    </w:p>
    <w:p>
      <w:pPr>
        <w:pStyle w:val="Heading1"/>
      </w:pPr>
      <w:r>
        <w:t>Professional and Self Employment Scheme (HSFDC)</w:t>
      </w:r>
    </w:p>
    <w:p>
      <w:r>
        <w:rPr>
          <w:i/>
          <w:sz w:val="18"/>
        </w:rPr>
        <w:t>State: Haryana | Categories: Banking,Financial Services and Insurance, Business &amp; Entrepreneurship | Scheme For: Individual</w:t>
      </w:r>
    </w:p>
    <w:p>
      <w:pPr>
        <w:pStyle w:val="Heading2"/>
      </w:pPr>
      <w:r>
        <w:t>Details</w:t>
      </w:r>
    </w:p>
    <w:p>
      <w:r>
        <w:t>The scheme &amp;quot;Professional and Self Employment Scheme&amp;quot;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These loans support self-employment activities in fields such as the legal profession, Chartered Accountancy, medical practice, and other viable professional activities.</w:t>
      </w:r>
    </w:p>
    <w:p>
      <w:pPr>
        <w:pStyle w:val="Heading2"/>
      </w:pPr>
      <w:r>
        <w:t>Benefits</w:t>
      </w:r>
    </w:p>
    <w:p>
      <w:r>
        <w:rPr>
          <w:b/>
        </w:rPr>
        <w:t>Project Cost Ceiling:</w:t>
      </w:r>
    </w:p>
    <w:p>
      <w:pPr>
        <w:pStyle w:val="ListBullet"/>
      </w:pPr>
      <w:r>
        <w:t>Up to ₹1,50,000/-.</w:t>
      </w:r>
    </w:p>
    <w:p>
      <w:r>
        <w:t xml:space="preserve">&gt; </w:t>
      </w:r>
      <w:r>
        <w:rPr>
          <w:b/>
        </w:rPr>
        <w:t>Subsidy:</w:t>
      </w:r>
    </w:p>
    <w:p>
      <w:pPr>
        <w:pStyle w:val="ListBullet"/>
      </w:pPr>
      <w:r>
        <w:t>Subsidy @ 50% of the total project cost (Maximum amount of subsidy is ₹10,000/-)</w:t>
      </w:r>
    </w:p>
    <w:p>
      <w:r>
        <w:rPr>
          <w:b/>
        </w:rPr>
        <w:t>Margin Money:</w:t>
      </w:r>
    </w:p>
    <w:p>
      <w:pPr>
        <w:pStyle w:val="ListBullet"/>
      </w:pPr>
      <w:r>
        <w:t>The Corporation provides margin money @ 10% of the project cost.</w:t>
      </w:r>
    </w:p>
    <w:p>
      <w:pPr>
        <w:pStyle w:val="ListBullet"/>
      </w:pPr>
      <w:r>
        <w:t>Margin money is provided @ 4% interest per annum.</w:t>
      </w:r>
    </w:p>
    <w:p>
      <w:pPr>
        <w:pStyle w:val="ListBullet"/>
      </w:pPr>
      <w:r>
        <w:t>The interest on bank loan is charged by the banks at their lending policies.</w:t>
      </w:r>
    </w:p>
    <w:p>
      <w:r>
        <w:rPr>
          <w:b/>
        </w:rPr>
        <w:t>Bank Loan:</w:t>
      </w:r>
    </w:p>
    <w:p>
      <w:pPr>
        <w:pStyle w:val="ListBullet"/>
      </w:pPr>
      <w:r>
        <w:t>Besides subsidy and margin money, the composite loan i.e. subsidy and margin money, and the balance amount of the bank loan is provided by the banks to the seller of the assets on behalf of the beneficiaries.</w:t>
      </w:r>
    </w:p>
    <w:p>
      <w:r>
        <w:t xml:space="preserve">&gt; </w:t>
      </w:r>
      <w:r>
        <w:rPr>
          <w:b/>
        </w:rPr>
        <w:t>Interest criteria for the loan amount recoverable by HSFDC:</w:t>
      </w:r>
    </w:p>
    <w:p>
      <w:r>
        <w:rPr>
          <w:b/>
        </w:rPr>
        <w:t>Upto Amount ( ₹)</w:t>
      </w:r>
      <w:r>
        <w:rPr>
          <w:b/>
        </w:rPr>
        <w:t>Interest % P.A.</w:t>
      </w:r>
      <w:r>
        <w:rPr>
          <w:b/>
        </w:rPr>
        <w:t>Penal Interest % P.A.</w:t>
      </w:r>
      <w:r>
        <w:t>15,000/-             4                4&lt;br&gt;</w:t>
      </w:r>
    </w:p>
    <w:p>
      <w:r>
        <w:rPr>
          <w:b/>
        </w:rPr>
        <w:t>Interest Starts on</w:t>
      </w:r>
      <w:r>
        <w:rPr>
          <w:b/>
        </w:rPr>
        <w:t>Penalty Start After</w:t>
      </w:r>
      <w:r>
        <w:rPr>
          <w:b/>
        </w:rPr>
        <w:t>Principal Recovery Starts After</w:t>
      </w:r>
      <w:r>
        <w:rPr>
          <w:b/>
        </w:rPr>
        <w:t>Installment Starts After</w:t>
      </w:r>
      <w:r>
        <w:rPr>
          <w:b/>
        </w:rPr>
        <w:t>Installment Period</w:t>
      </w:r>
      <w:r>
        <w:t>Same Day180 Days360 Days      180 Days         180 Days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Professional and Self Employment Scheme?</w:t>
      </w:r>
    </w:p>
    <w:p>
      <w:r>
        <w:t>The Haryana Scheduled Castes Finance and Development Corporation (HSFDC) implements the scheme in collaboration with bank tie-up schemes.</w:t>
      </w:r>
    </w:p>
    <w:p>
      <w:r>
        <w:rPr>
          <w:b/>
        </w:rPr>
        <w:t>Q2. What is the maximum project cost under the scheme?</w:t>
      </w:r>
    </w:p>
    <w:p>
      <w:r>
        <w:t>The project cost ceiling is up to ₹1,50,000/-.</w:t>
      </w:r>
    </w:p>
    <w:p>
      <w:r>
        <w:rPr>
          <w:b/>
        </w:rPr>
        <w:t>Q3. How much subsidy is provided under the scheme?</w:t>
      </w:r>
    </w:p>
    <w:p>
      <w:r>
        <w:t>A subsidy of 50% of the total project cost, with a maximum amount of ₹10,000/-.</w:t>
      </w:r>
    </w:p>
    <w:p>
      <w:r>
        <w:rPr>
          <w:b/>
        </w:rPr>
        <w:t>Q4. What is margin money, and how is it provided?</w:t>
      </w:r>
    </w:p>
    <w:p>
      <w:r>
        <w:t>Margin money is provided at 10% of the project cost, with an interest rate of 4% per annum.</w:t>
      </w:r>
    </w:p>
    <w:p>
      <w:r>
        <w:rPr>
          <w:b/>
        </w:rPr>
        <w:t>Q5. How is the bank loan structured in this scheme?</w:t>
      </w:r>
    </w:p>
    <w:p>
      <w:r>
        <w:t>The composite loan includes the subsidy, margin money, and the balance amount of the bank loan provided to the seller of the assets on behalf of the beneficiaries.</w:t>
      </w:r>
    </w:p>
    <w:p>
      <w:r>
        <w:rPr>
          <w:b/>
        </w:rPr>
        <w:t>Q6. Can individuals from urban areas apply for this scheme?</w:t>
      </w:r>
    </w:p>
    <w:p>
      <w:r>
        <w:t>Yes, individuals from both rural and urban areas can apply, provided they meet the eligibility criteria.</w:t>
      </w:r>
    </w:p>
    <w:p>
      <w:r>
        <w:rPr>
          <w:b/>
        </w:rPr>
        <w:t>Q7. What professional fields are supported under this scheme?</w:t>
      </w:r>
    </w:p>
    <w:p>
      <w:r>
        <w:t>Fields such as legal profession, Chartered Accountancy, medical practice, and other viable professional activities.</w:t>
      </w:r>
    </w:p>
    <w:p>
      <w:r>
        <w:rPr>
          <w:b/>
        </w:rPr>
        <w:t>Q8. What is the annual family income limit to be eligible for the scheme?</w:t>
      </w:r>
    </w:p>
    <w:p>
      <w:r>
        <w:t>The annual family income should not exceed ₹1,80,000/-.</w:t>
      </w:r>
    </w:p>
    <w:p>
      <w:r>
        <w:rPr>
          <w:b/>
        </w:rPr>
        <w:t>Q9. Is there an interest rate on the bank loan under this scheme?</w:t>
      </w:r>
    </w:p>
    <w:p>
      <w:r>
        <w:t>Yes, the interest on the bank loan is charged by the banks according to their lending policies.</w:t>
      </w:r>
    </w:p>
    <w:p>
      <w:r>
        <w:rPr>
          <w:b/>
        </w:rPr>
        <w:t>Q10. How can I apply for the scheme?</w:t>
      </w:r>
    </w:p>
    <w:p>
      <w:r>
        <w:t>You can apply by visiting the official website of Haryana Scheduled Castes Finance and Development Corporation: https://hscfdc.org.in/appreg.</w:t>
      </w:r>
    </w:p>
    <w:p>
      <w:r>
        <w:t>&lt;br&gt;</w:t>
      </w:r>
    </w:p>
    <w:p>
      <w:r>
        <w:rPr>
          <w:b/>
        </w:rPr>
        <w:t>Q11. How is the eligibility of the applicant verified?</w:t>
      </w:r>
    </w:p>
    <w:p>
      <w:r>
        <w:t>The eligibility is verified by the field staff before sponsoring the application to the bank for sanction.</w:t>
      </w:r>
    </w:p>
    <w:p>
      <w:r>
        <w:rPr>
          <w:b/>
        </w:rPr>
        <w:t>Q12. Is the scheme available to non-scheduled caste individuals?</w:t>
      </w:r>
    </w:p>
    <w:p>
      <w:r>
        <w:t>No, the scheme is specifically designed for individuals belonging to the Scheduled Caste category.</w:t>
      </w:r>
    </w:p>
    <w:p>
      <w:pPr>
        <w:pStyle w:val="Heading2"/>
      </w:pPr>
      <w:r>
        <w:t>Sources And References</w:t>
      </w:r>
    </w:p>
    <w:p>
      <w:pPr>
        <w:pStyle w:val="ListBullet"/>
      </w:pPr>
      <w:r>
        <w:t>Official Website (https://hscfdc.org.in/)</w:t>
      </w:r>
    </w:p>
    <w:p>
      <w:pPr>
        <w:pStyle w:val="ListBullet"/>
      </w:pPr>
      <w:r>
        <w:t>Application Portal (https://hscfdc.org.in/appreg)</w:t>
      </w:r>
    </w:p>
    <w:p>
      <w:pPr>
        <w:pStyle w:val="ListBullet"/>
      </w:pPr>
      <w:r>
        <w:t>HSFDC Details (https://haryanascbc.gov.in/contribution-towards-share-capital-to-haryana-scheduled-castes-finance-development-corporation)</w:t>
      </w:r>
    </w:p>
    <w:p>
      <w:r>
        <w:t>Source: https://www.myscheme.gov.in/schemes/pseshsfdc</w:t>
      </w:r>
    </w:p>
    <w:p>
      <w:r>
        <w:br w:type="page"/>
      </w:r>
    </w:p>
    <w:p>
      <w:pPr>
        <w:pStyle w:val="Heading1"/>
      </w:pPr>
      <w:r>
        <w:t>Dairy Farming Scheme (HSFDC)</w:t>
      </w:r>
    </w:p>
    <w:p>
      <w:r>
        <w:rPr>
          <w:i/>
          <w:sz w:val="18"/>
        </w:rPr>
        <w:t>State: Haryana | Categories: Banking,Financial Services and Insurance, Business &amp; Entrepreneurship | Scheme For: Individual</w:t>
      </w:r>
    </w:p>
    <w:p>
      <w:pPr>
        <w:pStyle w:val="Heading2"/>
      </w:pPr>
      <w:r>
        <w:t>Details</w:t>
      </w:r>
    </w:p>
    <w:p>
      <w:r>
        <w:t>The scheme &amp;quot;Poultry Farming Scheme&amp;quot;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self-employment income generating activities such as dairy farming. The scheme provides a subsidy of 50% of the total project cost, with a maximum subsidy amount of ₹10,000/-.</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Bank Loan:</w:t>
      </w:r>
    </w:p>
    <w:p>
      <w:pPr>
        <w:pStyle w:val="ListBullet"/>
      </w:pPr>
      <w:r>
        <w:t>Besides subsidy, the composite loan i.e. subsidy, and the balance amount of the bank loan is provided by the banks to the seller of the assets on behalf of the beneficiaries.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a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t>Note: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Dairy Farming Scheme?</w:t>
      </w:r>
    </w:p>
    <w:p>
      <w:r>
        <w:t>The scheme is implemented by the Haryana Scheduled Castes Finance and Development Corporation (HSFDC) in collaboration with bank tie-up schemes.</w:t>
      </w:r>
    </w:p>
    <w:p>
      <w:r>
        <w:rPr>
          <w:b/>
        </w:rPr>
        <w:t>Q2. What is the maximum project cost under the scheme?</w:t>
      </w:r>
    </w:p>
    <w:p>
      <w:r>
        <w:t>The project cost ceiling is up to ₹1,50,000/-.</w:t>
      </w:r>
    </w:p>
    <w:p>
      <w:r>
        <w:rPr>
          <w:b/>
        </w:rPr>
        <w:t>Q3. Who is eligible for the loan under this scheme?</w:t>
      </w:r>
    </w:p>
    <w:p>
      <w:r>
        <w:t>Only individuals from Below Poverty Line (BPL) families with an annual family income not exceeding ₹1,80,000 in both rural and urban areas are eligible.</w:t>
      </w:r>
    </w:p>
    <w:p>
      <w:r>
        <w:rPr>
          <w:b/>
        </w:rPr>
        <w:t>Q4. What is the purpose of the loan?</w:t>
      </w:r>
    </w:p>
    <w:p>
      <w:r>
        <w:t>The loan is provided for dairy farming.</w:t>
      </w:r>
    </w:p>
    <w:p>
      <w:r>
        <w:rPr>
          <w:b/>
        </w:rPr>
        <w:t>Q5. Is there any subsidy provided under the scheme?</w:t>
      </w:r>
    </w:p>
    <w:p>
      <w:r>
        <w:t>Yes, there is a subsidy of 50% of the total project cost, with a maximum amount of ₹10,000.</w:t>
      </w:r>
    </w:p>
    <w:p>
      <w:r>
        <w:rPr>
          <w:b/>
        </w:rPr>
        <w:t>Q6. How is the loan disbursed?</w:t>
      </w:r>
    </w:p>
    <w:p>
      <w:r>
        <w:t>The composite loan, including the subsidy and the remaining amount, is provided by the banks to the seller of the assets on behalf of the beneficiaries.</w:t>
      </w:r>
    </w:p>
    <w:p>
      <w:r>
        <w:rPr>
          <w:b/>
        </w:rPr>
        <w:t>Q7. How is the eligibility of the applicant verified?</w:t>
      </w:r>
    </w:p>
    <w:p>
      <w:r>
        <w:t>The eligibility of the applicant is verified by the field staff before sponsoring the loan to the bank for sanction.</w:t>
      </w:r>
    </w:p>
    <w:p>
      <w:r>
        <w:rPr>
          <w:b/>
        </w:rPr>
        <w:t>Q8. How can one apply for the Dairy Farming Scheme?</w:t>
      </w:r>
    </w:p>
    <w:p>
      <w:r>
        <w:t>Applicants can visit the official website of the Haryana Scheduled Castes Finance and Development Corporation to apply. https://hscfdc.org.in/appreg (https://hscfdc.org.in/appreg).</w:t>
      </w:r>
    </w:p>
    <w:p>
      <w:r>
        <w:t>&lt;br&gt;</w:t>
      </w:r>
    </w:p>
    <w:p>
      <w:r>
        <w:rPr>
          <w:b/>
        </w:rPr>
        <w:t>Q9. What happens after the application is submitted?</w:t>
      </w:r>
    </w:p>
    <w:p>
      <w:r>
        <w:t>After submission, the field staff will verify the eligibility and forward the application to the bank for loan sanction.</w:t>
      </w:r>
    </w:p>
    <w:p>
      <w:r>
        <w:rPr>
          <w:b/>
        </w:rPr>
        <w:t>Q10. Is the scheme available to non-scheduled caste individuals?</w:t>
      </w:r>
    </w:p>
    <w:p>
      <w:r>
        <w:t>No, the scheme is specifically designed for individuals belonging to the Scheduled Caste category.</w:t>
      </w:r>
    </w:p>
    <w:p>
      <w:r>
        <w:rPr>
          <w:b/>
        </w:rPr>
        <w:t>Q11. Can individuals from urban areas apply for this scheme?</w:t>
      </w:r>
    </w:p>
    <w:p>
      <w:r>
        <w:t>Yes, individuals from both rural and urban areas can apply, provided they meet the eligibility criteria.</w:t>
      </w:r>
    </w:p>
    <w:p>
      <w:pPr>
        <w:pStyle w:val="Heading2"/>
      </w:pPr>
      <w:r>
        <w:t>Sources And References</w:t>
      </w:r>
    </w:p>
    <w:p>
      <w:pPr>
        <w:pStyle w:val="ListBullet"/>
      </w:pPr>
      <w:r>
        <w:t>Scheme Details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https://www.myscheme.gov.in/schemes/dfshsfdc</w:t>
      </w:r>
    </w:p>
    <w:p>
      <w:r>
        <w:br w:type="page"/>
      </w:r>
    </w:p>
    <w:p>
      <w:pPr>
        <w:pStyle w:val="Heading1"/>
      </w:pPr>
      <w:r>
        <w:t xml:space="preserve"> Fellowship for the Post-Graduate Students in Various Faculties Various Faculties of Sardarkrushinagar Dantiwada Agricultural University</w:t>
      </w:r>
    </w:p>
    <w:p>
      <w:r>
        <w:rPr>
          <w:i/>
          <w:sz w:val="18"/>
        </w:rPr>
        <w:t>State: Gujarat | Categories: Education &amp; Learning | Scheme For: Individual</w:t>
      </w:r>
    </w:p>
    <w:p>
      <w:pPr>
        <w:pStyle w:val="Heading2"/>
      </w:pPr>
      <w:r>
        <w:t>Details</w:t>
      </w:r>
    </w:p>
    <w:p>
      <w:r>
        <w:t>The scheme &amp;quot;Fellowship for the Post-Graduate Students in Various Faculties Various Faculties of Sardarkrushinagar Dantiwada Agricultural University&amp;quot; launched by the Agriculture, Farmers Welfare and Cooperation Department, Gujarat, attract the bright young talents in post-graduate studies in the field of Agricultural and other allied subjects for improvement of academic standard of teaching, research and extension education activities and better output in the field wherever they resume after obtaining higher education.</w:t>
      </w:r>
    </w:p>
    <w:p>
      <w:r>
        <w:t>&lt;br&gt;</w:t>
      </w:r>
    </w:p>
    <w:p>
      <w:pPr>
        <w:pStyle w:val="Heading2"/>
      </w:pPr>
      <w:r>
        <w:t>Benefits</w:t>
      </w:r>
    </w:p>
    <w:p>
      <w:pPr>
        <w:pStyle w:val="ListBullet"/>
      </w:pPr>
      <w:r>
        <w:rPr>
          <w:b/>
        </w:rPr>
        <w:t>Master’s degree students:</w:t>
      </w:r>
      <w:r>
        <w:t xml:space="preserve"> ₹5,000/- per month for 2 years.  - </w:t>
      </w:r>
      <w:r>
        <w:rPr>
          <w:b/>
        </w:rPr>
        <w:t>Ph.D. degree students:</w:t>
      </w:r>
      <w:r>
        <w:t xml:space="preserve"> ₹5,000/- per month for 3 years.</w:t>
      </w:r>
    </w:p>
    <w:p>
      <w:r>
        <w:t xml:space="preserve">&gt; </w:t>
      </w:r>
      <w:r>
        <w:rPr>
          <w:b/>
        </w:rPr>
        <w:t>Note:</w:t>
      </w:r>
      <w:r>
        <w:t xml:space="preserve"> The University shall annually award four fellowships in each of the concerned faculties for both Master&amp;#39;s well as Doctorate degree programmes.</w:t>
      </w:r>
    </w:p>
    <w:p>
      <w:pPr>
        <w:pStyle w:val="Heading2"/>
      </w:pPr>
      <w:r>
        <w:t>Eligibility</w:t>
      </w:r>
    </w:p>
    <w:p>
      <w:pPr>
        <w:pStyle w:val="ListBullet"/>
      </w:pPr>
      <w:r>
        <w:t>The applicant must be a student.</w:t>
      </w:r>
    </w:p>
    <w:p>
      <w:pPr>
        <w:pStyle w:val="ListBullet"/>
      </w:pPr>
      <w:r>
        <w:t>The applicant must be enrolled in a Master’s or Ph.D. program at Sardarkrushinagar Dantiwada Agricultural University (SDAU).</w:t>
      </w:r>
    </w:p>
    <w:p>
      <w:pPr>
        <w:pStyle w:val="ListBullet"/>
      </w:pPr>
      <w:r>
        <w:t>The applicant must have secured a first-class or its equivalent OGPA in the qualifying undergraduate or postgraduate examination from a State Agricultural University in Gujarat.</w:t>
      </w:r>
    </w:p>
    <w:p>
      <w:pPr>
        <w:pStyle w:val="ListBullet"/>
      </w:pPr>
      <w:r>
        <w:t>The applicant must be 28 years of age or below at the time of application.</w:t>
      </w:r>
    </w:p>
    <w:p>
      <w:pPr>
        <w:pStyle w:val="ListBullet"/>
      </w:pPr>
      <w:r>
        <w:t>The applicant must maintain a minimum OGPA of 7.5 and must not receive an “F” (Fail) or “I” (Incomplete) grade during the course of study.</w:t>
      </w:r>
    </w:p>
    <w:p>
      <w:r>
        <w:t>&lt;br&gt;</w:t>
      </w:r>
    </w:p>
    <w:p>
      <w:r>
        <w:t>&lt;br&gt;</w:t>
      </w:r>
    </w:p>
    <w:p>
      <w:pPr>
        <w:pStyle w:val="Heading2"/>
      </w:pPr>
      <w:r>
        <w:t>Application Process</w:t>
      </w:r>
    </w:p>
    <w:p>
      <w:pPr>
        <w:pStyle w:val="Heading3"/>
      </w:pPr>
      <w:r>
        <w:t>Mode: Offline</w:t>
      </w:r>
    </w:p>
    <w:p>
      <w:r>
        <w:t xml:space="preserve">&gt; </w:t>
      </w:r>
      <w:r>
        <w:rPr>
          <w:b/>
        </w:rPr>
        <w:t>Note:</w:t>
      </w:r>
      <w:r>
        <w:t xml:space="preserve"> Fellowship notification is released by 30th November every year.</w:t>
      </w:r>
    </w:p>
    <w:p>
      <w:pPr>
        <w:pStyle w:val="Heading2"/>
      </w:pPr>
      <w:r>
        <w:t>Documents Required</w:t>
      </w:r>
    </w:p>
    <w:p>
      <w:pPr>
        <w:pStyle w:val="ListNumber"/>
      </w:pPr>
      <w:r>
        <w:t>Graduate Mark Sheet</w:t>
      </w:r>
    </w:p>
    <w:p>
      <w:pPr>
        <w:pStyle w:val="ListNumber"/>
      </w:pPr>
      <w:r>
        <w:t>Post Graduate Mark sheet</w:t>
      </w:r>
    </w:p>
    <w:p>
      <w:pPr>
        <w:pStyle w:val="ListNumber"/>
      </w:pPr>
      <w:r>
        <w:t>Passport Size Photos</w:t>
      </w:r>
    </w:p>
    <w:p>
      <w:pPr>
        <w:pStyle w:val="ListNumber"/>
      </w:pPr>
      <w:r>
        <w:t>Bank Account Details (should be linked with Aadhaar Number).</w:t>
      </w:r>
    </w:p>
    <w:p>
      <w:pPr>
        <w:pStyle w:val="Heading2"/>
      </w:pPr>
      <w:r>
        <w:t>Frequently Asked Questions</w:t>
      </w:r>
    </w:p>
    <w:p>
      <w:r>
        <w:rPr>
          <w:b/>
        </w:rPr>
        <w:t>Q1. What is the objective of the " Fellowship for the Post-Graduate Students in Various Faculties Various Faculties of Sardarkrushinagar Dantiwada Agricultural University" scheme?</w:t>
      </w:r>
    </w:p>
    <w:p>
      <w:r>
        <w:t>The main objective of this scheme is to encourage bright and talented students to pursue postgraduate (Master’s and Ph.D.) education in agriculture and allied sciences, thereby addressing the shortage of trained personnel for teaching, research, and extension activities within the University.</w:t>
      </w:r>
    </w:p>
    <w:p>
      <w:r>
        <w:t>&lt;br&gt;</w:t>
      </w:r>
    </w:p>
    <w:p>
      <w:r>
        <w:t>&lt;br&gt;</w:t>
      </w:r>
    </w:p>
    <w:p>
      <w:r>
        <w:rPr>
          <w:b/>
        </w:rPr>
        <w:t>Q2. Who is eligible to apply for the fellowship under this scheme?</w:t>
      </w:r>
    </w:p>
    <w:p>
      <w:r>
        <w:t>A student is eligible to apply for the fellowship only if they are a fresh applicant enrolled in a Master's or Ph.D. program at SDAU, have secured a first-class or equivalent OGPA in previous qualifying examinations from a State Agricultural University in Gujarat, and meet all other criteria as specified by the University.</w:t>
      </w:r>
    </w:p>
    <w:p>
      <w:r>
        <w:t>&lt;br&gt;</w:t>
      </w:r>
    </w:p>
    <w:p>
      <w:r>
        <w:t>&lt;br&gt;</w:t>
      </w:r>
    </w:p>
    <w:p>
      <w:r>
        <w:rPr>
          <w:b/>
        </w:rPr>
        <w:t>Q3. What is the financial assistance provided under this fellowship?</w:t>
      </w:r>
    </w:p>
    <w:p>
      <w:r>
        <w:t>The fellowship provides financial assistance in the form of ₹5,000/- per month, which is granted to both Master's and Ph.D. students throughout the approved duration of their academic program.</w:t>
      </w:r>
    </w:p>
    <w:p>
      <w:r>
        <w:t>&lt;br&gt;</w:t>
      </w:r>
    </w:p>
    <w:p>
      <w:r>
        <w:t>&lt;br&gt;</w:t>
      </w:r>
    </w:p>
    <w:p>
      <w:r>
        <w:rPr>
          <w:b/>
        </w:rPr>
        <w:t>Q4. What is the duration for which the fellowship is granted to selected students?</w:t>
      </w:r>
    </w:p>
    <w:p>
      <w:r>
        <w:t>The fellowship is granted for a period of two years for students enrolled in a Master's degree program and for three years for those pursuing a Ph.D. degree, subject to satisfactory academic performance and adherence to university guidelines.</w:t>
      </w:r>
    </w:p>
    <w:p>
      <w:r>
        <w:t>&lt;br&gt;</w:t>
      </w:r>
    </w:p>
    <w:p>
      <w:r>
        <w:t>&lt;br&gt;</w:t>
      </w:r>
    </w:p>
    <w:p>
      <w:r>
        <w:rPr>
          <w:b/>
        </w:rPr>
        <w:t>Q5. How are the candidates selected for the fellowship?</w:t>
      </w:r>
    </w:p>
    <w:p>
      <w:r>
        <w:t>Candidates are selected based on merit by a University-appointed committee comprising the Director of Research and Dean of PG Studies, Deans of various faculties, Director of Student Welfare, and the Registrar, following a thorough evaluation of academic records and eligibility.</w:t>
      </w:r>
    </w:p>
    <w:p>
      <w:r>
        <w:t>&lt;br&gt;</w:t>
      </w:r>
    </w:p>
    <w:p>
      <w:r>
        <w:t>&lt;br&gt;</w:t>
      </w:r>
    </w:p>
    <w:p>
      <w:r>
        <w:rPr>
          <w:b/>
        </w:rPr>
        <w:t>Q6. Are students who are already employed in service eligible to receive this fellowship?</w:t>
      </w:r>
    </w:p>
    <w:p>
      <w:r>
        <w:t>No, students who are already in service or employment at the time of application are not eligible to receive this fellowship, as the scheme is intended exclusively for fresh and full-time postgraduate students.</w:t>
      </w:r>
    </w:p>
    <w:p>
      <w:r>
        <w:t>&lt;br&gt;</w:t>
      </w:r>
    </w:p>
    <w:p>
      <w:r>
        <w:t>&lt;br&gt;</w:t>
      </w:r>
    </w:p>
    <w:p>
      <w:r>
        <w:rPr>
          <w:b/>
        </w:rPr>
        <w:t>Q7. Can a student avail another government fellowship or scholarship along with this SDAU fellowship?</w:t>
      </w:r>
    </w:p>
    <w:p>
      <w:r>
        <w:t>No, the scheme strictly prohibits students from availing any other government-sponsored fellowship or scholarship simultaneously, and any such dual benefit will result in disqualification and cancellation of the fellowship.</w:t>
      </w:r>
    </w:p>
    <w:p>
      <w:r>
        <w:t>&lt;br&gt;</w:t>
      </w:r>
    </w:p>
    <w:p>
      <w:r>
        <w:t>&lt;br&gt;</w:t>
      </w:r>
    </w:p>
    <w:p>
      <w:r>
        <w:rPr>
          <w:b/>
        </w:rPr>
        <w:t>Q8. What academic performance is required to retain the fellowship in subsequent years?</w:t>
      </w:r>
    </w:p>
    <w:p>
      <w:r>
        <w:t>To retain the fellowship in subsequent years, the student must maintain a minimum OGPA of 7.5, must not secure any failing or incomplete grades, and must submit a positive progress report duly endorsed by their Major Guide and approved by the Principal.</w:t>
      </w:r>
    </w:p>
    <w:p>
      <w:r>
        <w:t>&lt;br&gt;</w:t>
      </w:r>
    </w:p>
    <w:p>
      <w:r>
        <w:t>&lt;br&gt;</w:t>
      </w:r>
    </w:p>
    <w:p>
      <w:r>
        <w:rPr>
          <w:b/>
        </w:rPr>
        <w:t>Q9. What happens if a student fails a subject or receives a disciplinary penalty?</w:t>
      </w:r>
    </w:p>
    <w:p>
      <w:r>
        <w:t>If a student fails a subject (receives an "F" or "I" grade), drops a course without formal withdrawal, or is subjected to any form of disciplinary action, including the use of unfair means, the fellowship will be immediately terminated.</w:t>
      </w:r>
    </w:p>
    <w:p>
      <w:r>
        <w:t>&lt;br&gt;</w:t>
      </w:r>
    </w:p>
    <w:p>
      <w:r>
        <w:t>&lt;br&gt;</w:t>
      </w:r>
    </w:p>
    <w:p>
      <w:r>
        <w:rPr>
          <w:b/>
        </w:rPr>
        <w:t>Q10. How will the fellowship amount be disbursed to the selected students?</w:t>
      </w:r>
    </w:p>
    <w:p>
      <w:r>
        <w:t>The fellowship amount will be disbursed monthly through Direct Benefit Transfer (DBT) to the bank account of the beneficiary student, which must be linked with their Aadhar number to ensure secure and timely payment.</w:t>
      </w:r>
    </w:p>
    <w:p>
      <w:r>
        <w:t>&lt;br&gt;</w:t>
      </w:r>
    </w:p>
    <w:p>
      <w:r>
        <w:t>&lt;br&gt;</w:t>
      </w:r>
    </w:p>
    <w:p>
      <w:r>
        <w:rPr>
          <w:b/>
        </w:rPr>
        <w:t>Q11. When is the fellowship officially announced each year?</w:t>
      </w:r>
    </w:p>
    <w:p>
      <w:r>
        <w:t>The University officially announces the availability of fellowships through a notification issued by the Registrar, typically by the 30th of November each year.</w:t>
      </w:r>
    </w:p>
    <w:p>
      <w:r>
        <w:t>&lt;br&gt;</w:t>
      </w:r>
    </w:p>
    <w:p>
      <w:r>
        <w:t>&lt;br&gt;</w:t>
      </w:r>
    </w:p>
    <w:p>
      <w:r>
        <w:rPr>
          <w:b/>
        </w:rPr>
        <w:t>Q12. What is the deadline for submitting the application for the fellowship?</w:t>
      </w:r>
    </w:p>
    <w:p>
      <w:r>
        <w:t>Interested and eligible candidates must submit their completed fellowship application forms to the University Registrar no later than the 31st of December each academic year.</w:t>
      </w:r>
    </w:p>
    <w:p>
      <w:r>
        <w:t>&lt;br&gt;</w:t>
      </w:r>
    </w:p>
    <w:p>
      <w:r>
        <w:t>&lt;br&gt;</w:t>
      </w:r>
    </w:p>
    <w:p>
      <w:r>
        <w:rPr>
          <w:b/>
        </w:rPr>
        <w:t>Q13. Are students from other states or universities eligible for this fellowship?</w:t>
      </w:r>
    </w:p>
    <w:p>
      <w:r>
        <w:t>No, only those students who have completed their undergraduate or postgraduate degrees from State Agricultural Universities within Gujarat are eligible to apply for the fellowship under this scheme.</w:t>
      </w:r>
    </w:p>
    <w:p>
      <w:r>
        <w:t>&lt;br&gt;</w:t>
      </w:r>
    </w:p>
    <w:p>
      <w:r>
        <w:t>&lt;br&gt;</w:t>
      </w:r>
    </w:p>
    <w:p>
      <w:r>
        <w:rPr>
          <w:b/>
        </w:rPr>
        <w:t>Q14. What actions will lead to the cancellation of a student’s fellowship?</w:t>
      </w:r>
    </w:p>
    <w:p>
      <w:r>
        <w:t>The fellowship will be cancelled if the student engages in academic misconduct, receives grades below the minimum required standards, fails to comply with university rules, or voluntarily leaves the course incomplete without official withdrawal.</w:t>
      </w:r>
    </w:p>
    <w:p>
      <w:r>
        <w:t>&lt;br&gt;</w:t>
      </w:r>
    </w:p>
    <w:p>
      <w:r>
        <w:t>&lt;br&gt;</w:t>
      </w:r>
    </w:p>
    <w:p>
      <w:r>
        <w:rPr>
          <w:b/>
        </w:rPr>
        <w:t>Q15. Whom should the students contact for more details regarding the fellowship scheme?</w:t>
      </w:r>
    </w:p>
    <w:p>
      <w:r>
        <w:t>Students seeking further clarification or assistance regarding the fellowship scheme should directly contact the office of the University Registrar or refer to the official SDAU website for updated notifications and guidelines.</w:t>
      </w:r>
    </w:p>
    <w:p>
      <w:pPr>
        <w:pStyle w:val="Heading2"/>
      </w:pPr>
      <w:r>
        <w:t>Sources And References</w:t>
      </w:r>
    </w:p>
    <w:p>
      <w:pPr>
        <w:pStyle w:val="ListBullet"/>
      </w:pPr>
      <w:r>
        <w:t>Guidelines (Scheme No. 523) (https://mariyojana.gujarat.gov.in/Schemeatoz.aspx)</w:t>
      </w:r>
    </w:p>
    <w:p>
      <w:r>
        <w:t>Source: https://www.myscheme.gov.in/schemes/fpgsdau</w:t>
      </w:r>
    </w:p>
    <w:p>
      <w:r>
        <w:br w:type="page"/>
      </w:r>
    </w:p>
    <w:p>
      <w:pPr>
        <w:pStyle w:val="Heading1"/>
      </w:pPr>
      <w:r>
        <w:t>Assistance in Packing Materials under Post Harvest Management of Horticultural Produce</w:t>
      </w:r>
    </w:p>
    <w:p>
      <w:r>
        <w:rPr>
          <w:i/>
          <w:sz w:val="18"/>
        </w:rPr>
        <w:t>State: Gujarat | Categories: Agriculture,Rural &amp; Environment | Scheme For: Individual</w:t>
      </w:r>
    </w:p>
    <w:p>
      <w:pPr>
        <w:pStyle w:val="Heading2"/>
      </w:pPr>
      <w:r>
        <w:t>Details</w:t>
      </w:r>
    </w:p>
    <w:p>
      <w:r>
        <w:t>The scheme &amp;quot;Assistance in Packing Materials under Post Harvest Management of Horticultural Produce&amp;quot; introduced by the Agriculture, Farmers Welfare and Cooperation Department, Gujarat,  aims to support farmers by providing financial aid for packing materials used in post-harvest stages to maintain quality and reduce losses.</w:t>
      </w:r>
    </w:p>
    <w:p>
      <w:pPr>
        <w:pStyle w:val="Heading2"/>
      </w:pPr>
      <w:r>
        <w:t>Benefits</w:t>
      </w:r>
    </w:p>
    <w:p>
      <w:pPr>
        <w:pStyle w:val="ListNumber"/>
      </w:pPr>
      <w:r>
        <w:rPr>
          <w:b/>
        </w:rPr>
        <w:t>Unit Cost:</w:t>
      </w:r>
      <w:r>
        <w:t xml:space="preserve"> ₹10,000/ha.    1. 75% of the cost or ₹7,500/hectare, whichever is less.</w:t>
      </w:r>
    </w:p>
    <w:p>
      <w:r>
        <w:t>&lt;br&gt;</w:t>
      </w:r>
    </w:p>
    <w:p>
      <w:r>
        <w:t xml:space="preserve">&gt; </w:t>
      </w:r>
      <w:r>
        <w:rPr>
          <w:b/>
        </w:rPr>
        <w:t>Note:</w:t>
      </w:r>
    </w:p>
    <w:p>
      <w:pPr>
        <w:pStyle w:val="ListNumber"/>
      </w:pPr>
      <w:r>
        <w:t>Corrugated boxes, wooden boxes will be used as packing material.</w:t>
      </w:r>
    </w:p>
    <w:p>
      <w:pPr>
        <w:pStyle w:val="ListNumber"/>
      </w:pPr>
      <w:r>
        <w:t>Assistance will be available up to a maximum limit of 1 hectare per account.</w:t>
      </w:r>
    </w:p>
    <w:p>
      <w:pPr>
        <w:pStyle w:val="ListNumber"/>
      </w:pPr>
      <w:r>
        <w:t>Available on i-Khedut portal every year (once during the year),</w:t>
      </w:r>
    </w:p>
    <w:p>
      <w:pPr>
        <w:pStyle w:val="Heading2"/>
      </w:pPr>
      <w:r>
        <w:t>Eligibility</w:t>
      </w:r>
    </w:p>
    <w:p>
      <w:pPr>
        <w:pStyle w:val="ListNumber"/>
      </w:pPr>
      <w:r>
        <w:t>The applicant must be a farmer.</w:t>
      </w:r>
    </w:p>
    <w:p>
      <w:pPr>
        <w:pStyle w:val="ListNumber"/>
      </w:pPr>
      <w:r>
        <w:t>The applicant must be a resident of Gujarat.</w:t>
      </w:r>
    </w:p>
    <w:p>
      <w:pPr>
        <w:pStyle w:val="ListNumber"/>
      </w:pPr>
      <w:r>
        <w:t>The applicant should be engaged in horticultural cultivation.</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"Assistance in Packing Materials under Post Harvest Management of Horticultural Produce" scheme?</w:t>
      </w:r>
    </w:p>
    <w:p>
      <w:r>
        <w:t>The "Assistance in Packing Materials under Post Harvest Management of Horticultural Produce" scheme aims to support farmers by providing financial aid for packing materials used in post-harvest stages to maintain quality and reduce losses.</w:t>
      </w:r>
    </w:p>
    <w:p>
      <w:r>
        <w:rPr>
          <w:b/>
        </w:rPr>
        <w:t>Q2. Who is eligible to apply for this scheme?</w:t>
      </w:r>
    </w:p>
    <w:p>
      <w:r>
        <w:t>Any farmer residing in Gujarat and engaged in horticultural cultivation is eligible to apply for this scheme.</w:t>
      </w:r>
    </w:p>
    <w:p>
      <w:r>
        <w:t>&lt;br&gt;</w:t>
      </w:r>
    </w:p>
    <w:p>
      <w:r>
        <w:t>&lt;br&gt;</w:t>
      </w:r>
    </w:p>
    <w:p>
      <w:r>
        <w:rPr>
          <w:b/>
        </w:rPr>
        <w:t>Q3. What is the amount of financial assistance provided under the scheme?</w:t>
      </w:r>
    </w:p>
    <w:p>
      <w:r>
        <w:t>The scheme offers financial assistance of 75% of the unit cost or ₹7,500 per hectare, whichever amount is lower.</w:t>
      </w:r>
    </w:p>
    <w:p>
      <w:r>
        <w:t>&lt;br&gt;</w:t>
      </w:r>
    </w:p>
    <w:p>
      <w:r>
        <w:t>&lt;br&gt;</w:t>
      </w:r>
    </w:p>
    <w:p>
      <w:r>
        <w:rPr>
          <w:b/>
        </w:rPr>
        <w:t>Q4. What is the maximum area for which assistance can be claimed?</w:t>
      </w:r>
    </w:p>
    <w:p>
      <w:r>
        <w:t>Assistance can be claimed for a maximum of 1 hectare per farmer account per year.</w:t>
      </w:r>
    </w:p>
    <w:p>
      <w:r>
        <w:t>&lt;br&gt;</w:t>
      </w:r>
    </w:p>
    <w:p>
      <w:r>
        <w:t>&lt;br&gt;</w:t>
      </w:r>
    </w:p>
    <w:p>
      <w:r>
        <w:rPr>
          <w:b/>
        </w:rPr>
        <w:t>Q5. What is the unit cost considered by the scheme?</w:t>
      </w:r>
    </w:p>
    <w:p>
      <w:r>
        <w:t>The scheme considers a unit cost of ₹10,000/- per hectare for the purpose of calculating assistance.</w:t>
      </w:r>
    </w:p>
    <w:p>
      <w:r>
        <w:t>&lt;br&gt;</w:t>
      </w:r>
    </w:p>
    <w:p>
      <w:r>
        <w:t>&lt;br&gt;</w:t>
      </w:r>
    </w:p>
    <w:p>
      <w:r>
        <w:rPr>
          <w:b/>
        </w:rPr>
        <w:t>Q6. Which types of packing materials are covered under the scheme?</w:t>
      </w:r>
    </w:p>
    <w:p>
      <w:r>
        <w:t>The scheme provides support for packing materials such as corrugated boxes and wooden boxes used in the post-harvest handling of horticultural produce.</w:t>
      </w:r>
    </w:p>
    <w:p>
      <w:r>
        <w:t>&lt;br&gt;</w:t>
      </w:r>
    </w:p>
    <w:p>
      <w:r>
        <w:t>&lt;br&gt;</w:t>
      </w:r>
    </w:p>
    <w:p>
      <w:r>
        <w:rPr>
          <w:b/>
        </w:rPr>
        <w:t>Q7. Is the scheme available every year?</w:t>
      </w:r>
    </w:p>
    <w:p>
      <w:r>
        <w:t>Yes, the scheme is offered once every year and can be availed annually through the i-Khedut portal.</w:t>
      </w:r>
    </w:p>
    <w:p>
      <w:r>
        <w:t>&lt;br&gt;</w:t>
      </w:r>
    </w:p>
    <w:p>
      <w:r>
        <w:t>&lt;br&gt;</w:t>
      </w:r>
    </w:p>
    <w:p>
      <w:r>
        <w:rPr>
          <w:b/>
        </w:rPr>
        <w:t>Q8. Is there any income limit set for eligibility under this scheme?</w:t>
      </w:r>
    </w:p>
    <w:p>
      <w:r>
        <w:t>No, there is no personal or family income limit prescribed for applying to this scheme.</w:t>
      </w:r>
    </w:p>
    <w:p>
      <w:r>
        <w:t>&lt;br&gt;</w:t>
      </w:r>
    </w:p>
    <w:p>
      <w:r>
        <w:t>&lt;br&gt;</w:t>
      </w:r>
    </w:p>
    <w:p>
      <w:r>
        <w:rPr>
          <w:b/>
        </w:rPr>
        <w:t>Q9. How is the assistance amount disbursed to the applicant?</w:t>
      </w:r>
    </w:p>
    <w:p>
      <w:r>
        <w:t>The approved assistance amount is typically transferred directly to the applicant’s registered bank account.</w:t>
      </w:r>
    </w:p>
    <w:p>
      <w:r>
        <w:t>&lt;br&gt;</w:t>
      </w:r>
    </w:p>
    <w:p>
      <w:r>
        <w:t>&lt;br&gt;</w:t>
      </w:r>
    </w:p>
    <w:p>
      <w:r>
        <w:rPr>
          <w:b/>
        </w:rPr>
        <w:t>Q10. Where should a farmer apply for the scheme?</w:t>
      </w:r>
    </w:p>
    <w:p>
      <w:r>
        <w:t>Applicants can apply on the iKhedut  (https://ikhedut.gujarat.gov.in/)portal to avail the benefits of the scheme.</w:t>
      </w:r>
    </w:p>
    <w:p>
      <w:r>
        <w:rPr>
          <w:b/>
        </w:rPr>
        <w:t>Q11. What documents are required to apply for this scheme?</w:t>
      </w:r>
    </w:p>
    <w:p>
      <w:r>
        <w:t>The required documents include an Aadhaar card, a 7/12 land record, and either a bank passbook or a cancelled cheque.</w:t>
      </w:r>
    </w:p>
    <w:p>
      <w:r>
        <w:t>&lt;br&gt;</w:t>
      </w:r>
    </w:p>
    <w:p>
      <w:r>
        <w:t>&lt;br&gt;</w:t>
      </w:r>
    </w:p>
    <w:p>
      <w:r>
        <w:rPr>
          <w:b/>
        </w:rPr>
        <w:t>Q12.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70) (https://mariyojana.gujarat.gov.in/Schemeatoz.aspx)</w:t>
      </w:r>
    </w:p>
    <w:p>
      <w:pPr>
        <w:pStyle w:val="ListBullet"/>
      </w:pPr>
      <w:r>
        <w:t>User Manual (Applicant Registration) (https://ikhedut.gujarat.gov.in/site/iKhedut%202.0%20User%20Manual%20PPT_Gujarati.pdf)</w:t>
      </w:r>
    </w:p>
    <w:p>
      <w:r>
        <w:t>Source: https://www.myscheme.gov.in/schemes/apmuphmh</w:t>
      </w:r>
    </w:p>
    <w:p>
      <w:r>
        <w:br w:type="page"/>
      </w:r>
    </w:p>
    <w:p>
      <w:pPr>
        <w:pStyle w:val="Heading1"/>
      </w:pPr>
      <w:r>
        <w:t>Assistance Program for the Cultivation of Lotus Fruit (Dragon Fruit)</w:t>
      </w:r>
    </w:p>
    <w:p>
      <w:r>
        <w:rPr>
          <w:i/>
          <w:sz w:val="18"/>
        </w:rPr>
        <w:t>State: Gujarat | Categories: Agriculture,Rural &amp; Environment | Scheme For: Individual</w:t>
      </w:r>
    </w:p>
    <w:p>
      <w:pPr>
        <w:pStyle w:val="Heading2"/>
      </w:pPr>
      <w:r>
        <w:t>Details</w:t>
      </w:r>
    </w:p>
    <w:p>
      <w:r>
        <w:t>The scheme &amp;quot;Assistance Program for the Cultivation of Lotus Fruit (Dragon Fruit)&amp;quot; introduced by the Agriculture, Farmers Welfare and Cooperation Department, Gujarat, aims to promote horticultural farming by supporting farmers with financial aid for the initial infrastructure and planting costs involved in dragon fruit cultivation.</w:t>
      </w:r>
    </w:p>
    <w:p>
      <w:pPr>
        <w:pStyle w:val="Heading2"/>
      </w:pPr>
      <w:r>
        <w:t>Benefits</w:t>
      </w:r>
    </w:p>
    <w:p>
      <w:pPr>
        <w:pStyle w:val="ListBullet"/>
      </w:pPr>
      <w:r>
        <w:rPr>
          <w:b/>
        </w:rPr>
        <w:t>General category:</w:t>
      </w:r>
      <w:r>
        <w:t xml:space="preserve"> 50% assistance or up to ₹3,00,000/- per hectare (whichever is less).- </w:t>
      </w:r>
      <w:r>
        <w:rPr>
          <w:b/>
        </w:rPr>
        <w:t>SC/ST</w:t>
      </w:r>
      <w:r>
        <w:t xml:space="preserve"> </w:t>
      </w:r>
      <w:r>
        <w:rPr>
          <w:b/>
        </w:rPr>
        <w:t>category:</w:t>
      </w:r>
      <w:r>
        <w:t xml:space="preserve">  75% assistance or up to ₹4,50,000/- per hectare (whichever is less).</w:t>
      </w:r>
    </w:p>
    <w:p>
      <w:r>
        <w:t xml:space="preserve">&gt; </w:t>
      </w:r>
      <w:r>
        <w:rPr>
          <w:b/>
        </w:rPr>
        <w:t>First Year Assistance:</w:t>
      </w:r>
    </w:p>
    <w:p>
      <w:pPr>
        <w:pStyle w:val="ListBullet"/>
      </w:pPr>
      <w:r>
        <w:rPr>
          <w:b/>
        </w:rPr>
        <w:t>Cement pole/pipe:</w:t>
      </w:r>
      <w:r>
        <w:t xml:space="preserve"> 1111 units at ₹300 each = ₹3,33,300/-- </w:t>
      </w:r>
      <w:r>
        <w:rPr>
          <w:b/>
        </w:rPr>
        <w:t>Planting material:</w:t>
      </w:r>
      <w:r>
        <w:t xml:space="preserve"> 4444 units at ₹35 each = ₹1,55,540/-- </w:t>
      </w:r>
      <w:r>
        <w:rPr>
          <w:b/>
        </w:rPr>
        <w:t>Total:</w:t>
      </w:r>
      <w:r>
        <w:t xml:space="preserve"> ₹4,88,840/-- </w:t>
      </w:r>
      <w:r>
        <w:rPr>
          <w:b/>
        </w:rPr>
        <w:t>Actual Assistance Provided:</w:t>
      </w:r>
      <w:r>
        <w:t xml:space="preserve"> 50% or up to ₹2,44,420/-, whichever is less.</w:t>
      </w:r>
    </w:p>
    <w:p>
      <w:r>
        <w:t xml:space="preserve">&gt; </w:t>
      </w:r>
      <w:r>
        <w:rPr>
          <w:b/>
        </w:rPr>
        <w:t>Second Year Assistance:</w:t>
      </w:r>
    </w:p>
    <w:p>
      <w:pPr>
        <w:pStyle w:val="ListBullet"/>
      </w:pPr>
      <w:r>
        <w:rPr>
          <w:b/>
        </w:rPr>
        <w:t>Head ring or Trellising &amp; wire (approx. 400 kg)</w:t>
      </w:r>
      <w:r>
        <w:t xml:space="preserve">: ₹1,11,160/-- </w:t>
      </w:r>
      <w:r>
        <w:rPr>
          <w:b/>
        </w:rPr>
        <w:t>Actual Assistance Provided:</w:t>
      </w:r>
      <w:r>
        <w:t xml:space="preserve"> 50% or up to ₹55,580/-, whichever is less.</w:t>
      </w:r>
    </w:p>
    <w:p>
      <w:pPr>
        <w:pStyle w:val="Heading2"/>
      </w:pPr>
      <w:r>
        <w:t>Eligibility</w:t>
      </w:r>
    </w:p>
    <w:p>
      <w:pPr>
        <w:pStyle w:val="ListBullet"/>
      </w:pPr>
      <w:r>
        <w:t>The applicant must be a farmer.</w:t>
      </w:r>
    </w:p>
    <w:p>
      <w:pPr>
        <w:pStyle w:val="ListBullet"/>
      </w:pPr>
      <w:r>
        <w:t>The applicant must be a resident of Gujarat.</w:t>
      </w:r>
    </w:p>
    <w:p>
      <w:pPr>
        <w:pStyle w:val="ListBullet"/>
      </w:pPr>
      <w:r>
        <w:t>The applicant must have a minimum land between 0.20 ha and 1 ha.</w:t>
      </w:r>
    </w:p>
    <w:p>
      <w:pPr>
        <w:pStyle w:val="ListBullet"/>
      </w:pPr>
      <w:r>
        <w:t>The applicant must procure quality planting materials from a nursery and start the plantation.</w:t>
      </w:r>
    </w:p>
    <w:p>
      <w:r>
        <w:t xml:space="preserve">&gt; </w:t>
      </w:r>
      <w:r>
        <w:rPr>
          <w:b/>
        </w:rPr>
        <w:t>Note:</w:t>
      </w:r>
      <w:r>
        <w:t xml:space="preserve"> Preference will be given to small-scale and women farmers.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Bullet"/>
      </w:pPr>
      <w:r>
        <w:t>7/12 Certificate.</w:t>
      </w:r>
    </w:p>
    <w:p>
      <w:pPr>
        <w:pStyle w:val="ListBullet"/>
      </w:pPr>
      <w:r>
        <w:t>Aadhaar Card.</w:t>
      </w:r>
    </w:p>
    <w:p>
      <w:pPr>
        <w:pStyle w:val="ListBullet"/>
      </w:pPr>
      <w:r>
        <w:t>Bank Pass Book/Cancelled Cheque.</w:t>
      </w:r>
    </w:p>
    <w:p>
      <w:pPr>
        <w:pStyle w:val="Heading2"/>
      </w:pPr>
      <w:r>
        <w:t>Frequently Asked Questions</w:t>
      </w:r>
    </w:p>
    <w:p>
      <w:r>
        <w:rPr>
          <w:b/>
        </w:rPr>
        <w:t>Q1. What is the objective of the "Assistance Program for the Cultivation of Lotus Fruit (Dragon Fruit)" scheme?</w:t>
      </w:r>
    </w:p>
    <w:p>
      <w:r>
        <w:t>The objective of this scheme is to financially support farmers in Gujarat who wish to cultivate dragon fruit, thereby promoting horticulture and increasing farmers’ income.</w:t>
      </w:r>
    </w:p>
    <w:p>
      <w:r>
        <w:t>&lt;br&gt;</w:t>
      </w:r>
    </w:p>
    <w:p>
      <w:r>
        <w:t>&lt;br&gt;</w:t>
      </w:r>
    </w:p>
    <w:p>
      <w:r>
        <w:rPr>
          <w:b/>
        </w:rPr>
        <w:t>Q2. Who is eligible to apply for this scheme?</w:t>
      </w:r>
    </w:p>
    <w:p>
      <w:r>
        <w:t>Any farmer residing in Gujarat with landholding between 0.20 hectares and 1 hectare is eligible to apply for this scheme.</w:t>
      </w:r>
    </w:p>
    <w:p>
      <w:r>
        <w:t>&lt;br&gt;</w:t>
      </w:r>
    </w:p>
    <w:p>
      <w:r>
        <w:t>&lt;br&gt;</w:t>
      </w:r>
    </w:p>
    <w:p>
      <w:r>
        <w:rPr>
          <w:b/>
        </w:rPr>
        <w:t>Q3. How much financial assistance is provided to general category farmers?</w:t>
      </w:r>
    </w:p>
    <w:p>
      <w:r>
        <w:t>General category farmers are eligible to receive 50% of the total cost or up to ₹3,00,000/- per hectare, whichever is less.</w:t>
      </w:r>
    </w:p>
    <w:p>
      <w:r>
        <w:t>&lt;br&gt;</w:t>
      </w:r>
    </w:p>
    <w:p>
      <w:r>
        <w:t>&lt;br&gt;</w:t>
      </w:r>
    </w:p>
    <w:p>
      <w:r>
        <w:rPr>
          <w:b/>
        </w:rPr>
        <w:t>Q4. What amount of assistance is available for SC/ST farmers?</w:t>
      </w:r>
    </w:p>
    <w:p>
      <w:r>
        <w:t>SC and ST farmers are eligible to receive 75% of the total cost or up to ₹4,50,000/- per hectare, whichever is less.</w:t>
      </w:r>
    </w:p>
    <w:p>
      <w:r>
        <w:t>&lt;br&gt;</w:t>
      </w:r>
    </w:p>
    <w:p>
      <w:r>
        <w:t>&lt;br&gt;</w:t>
      </w:r>
    </w:p>
    <w:p>
      <w:r>
        <w:rPr>
          <w:b/>
        </w:rPr>
        <w:t>Q5. Which specific costs are covered under the scheme in the first year?</w:t>
      </w:r>
    </w:p>
    <w:p>
      <w:r>
        <w:t>In the first year, the scheme covers the cost of cement poles/pipes and planting materials, with a maximum assistance of ₹2,44,420/- or 50% of the incurred cost, whichever is less.</w:t>
      </w:r>
    </w:p>
    <w:p>
      <w:r>
        <w:t>&lt;br&gt;</w:t>
      </w:r>
    </w:p>
    <w:p>
      <w:r>
        <w:t>&lt;br&gt;</w:t>
      </w:r>
    </w:p>
    <w:p>
      <w:r>
        <w:rPr>
          <w:b/>
        </w:rPr>
        <w:t>Q6. What costs are covered in the second year of the scheme?</w:t>
      </w:r>
    </w:p>
    <w:p>
      <w:r>
        <w:t>In the second year, the scheme covers the cost of head rings or trellising and wire, with a maximum assistance of ₹55,580/- or 50% of the incurred cost, whichever is less.</w:t>
      </w:r>
    </w:p>
    <w:p>
      <w:r>
        <w:t>&lt;br&gt;</w:t>
      </w:r>
    </w:p>
    <w:p>
      <w:r>
        <w:t>&lt;br&gt;</w:t>
      </w:r>
    </w:p>
    <w:p>
      <w:r>
        <w:rPr>
          <w:b/>
        </w:rPr>
        <w:t>Q7. Are there any preferences given under this scheme?</w:t>
      </w:r>
    </w:p>
    <w:p>
      <w:r>
        <w:t>Yes, preference is given to small-scale farmers and women farmers during the selection process.</w:t>
      </w:r>
    </w:p>
    <w:p>
      <w:r>
        <w:t>&lt;br&gt;</w:t>
      </w:r>
    </w:p>
    <w:p>
      <w:r>
        <w:t>&lt;br&gt;</w:t>
      </w:r>
    </w:p>
    <w:p>
      <w:r>
        <w:rPr>
          <w:b/>
        </w:rPr>
        <w:t>Q8. Is it necessary for the farmer to use certified planting material?</w:t>
      </w:r>
    </w:p>
    <w:p>
      <w:r>
        <w:t>Yes, farmers must procure good quality planting materials of their choice from a nursery and begin planting to qualify for the assistance.</w:t>
      </w:r>
    </w:p>
    <w:p>
      <w:r>
        <w:t>&lt;br&gt;</w:t>
      </w:r>
    </w:p>
    <w:p>
      <w:r>
        <w:t>&lt;br&gt;</w:t>
      </w:r>
    </w:p>
    <w:p>
      <w:r>
        <w:rPr>
          <w:b/>
        </w:rPr>
        <w:t>Q9. How can a farmer apply for this scheme?</w:t>
      </w:r>
    </w:p>
    <w:p>
      <w:r>
        <w:t>Applicants can apply on the iKhedut  (https://ikhedut.gujarat.gov.in/)portal to avail the benefits of the scheme.</w:t>
      </w:r>
    </w:p>
    <w:p>
      <w:r>
        <w:rPr>
          <w:b/>
        </w:rPr>
        <w:t>Q10. What documents are required to apply for this scheme?</w:t>
      </w:r>
    </w:p>
    <w:p>
      <w:r>
        <w:t>The required documents include an Aadhaar card, a 7/12 land record, and either a bank passbook or a cancelled cheque.</w:t>
      </w:r>
    </w:p>
    <w:p>
      <w:r>
        <w:rPr>
          <w:b/>
        </w:rPr>
        <w:t>Q11. Is there any income limit to apply for the scheme?</w:t>
      </w:r>
    </w:p>
    <w:p>
      <w:r>
        <w:t>No, there is no personal or family income limit prescribed for eligibility under this scheme.</w:t>
      </w:r>
    </w:p>
    <w:p>
      <w:r>
        <w:t>&lt;br&gt;</w:t>
      </w:r>
    </w:p>
    <w:p>
      <w:r>
        <w:t>&lt;br&gt;</w:t>
      </w:r>
    </w:p>
    <w:p>
      <w:r>
        <w:rPr>
          <w:b/>
        </w:rPr>
        <w:t>Q12. Who should the applicant contact for help or more information about the scheme?</w:t>
      </w:r>
    </w:p>
    <w:p>
      <w:r>
        <w:t>The applicant should contact the nearest agriculture office or visit the iKhedut  (https://ikhedut.gujarat.gov.in/site/)portal for more information.</w:t>
      </w:r>
    </w:p>
    <w:p>
      <w:pPr>
        <w:pStyle w:val="Heading2"/>
      </w:pPr>
      <w:r>
        <w:t>Sources And References</w:t>
      </w:r>
    </w:p>
    <w:p>
      <w:pPr>
        <w:pStyle w:val="ListBullet"/>
      </w:pPr>
      <w:r>
        <w:t>Guidelines (Scheme No. 78) (https://mariyojana.gujarat.gov.in/Schemeatoz.aspx)</w:t>
      </w:r>
    </w:p>
    <w:p>
      <w:pPr>
        <w:pStyle w:val="ListBullet"/>
      </w:pPr>
      <w:r>
        <w:t>User Manual (Applicant Registration) (https://ikhedut.gujarat.gov.in/site/iKhedut%202.0%20User%20Manual%20PPT_Gujarati.pdf)</w:t>
      </w:r>
    </w:p>
    <w:p>
      <w:r>
        <w:t>Source: https://www.myscheme.gov.in/schemes/apclfdf</w:t>
      </w:r>
    </w:p>
    <w:p>
      <w:r>
        <w:br w:type="page"/>
      </w:r>
    </w:p>
    <w:p>
      <w:pPr>
        <w:pStyle w:val="Heading1"/>
      </w:pPr>
      <w:r>
        <w:t>Assistance Program for Planting in Floriculture</w:t>
      </w:r>
    </w:p>
    <w:p>
      <w:r>
        <w:rPr>
          <w:i/>
          <w:sz w:val="18"/>
        </w:rPr>
        <w:t>State: Gujarat | Categories: Agriculture,Rural &amp; Environment | Scheme For: Individual</w:t>
      </w:r>
    </w:p>
    <w:p>
      <w:pPr>
        <w:pStyle w:val="Heading2"/>
      </w:pPr>
      <w:r>
        <w:t>Details</w:t>
      </w:r>
    </w:p>
    <w:p>
      <w:r>
        <w:t>The scheme &amp;quot;Assistance Program for Planting in Floriculture&amp;quot; introduced by the Agriculture, Farmers Welfare and Cooperation Department, Gujarat, aims to encourage floriculture in Gujarat by offering financial support to farmers cultivating various types of flowers. The assistance amount varies depending on the type of flower and whether the farmer is classified as a small/marginal or other category.</w:t>
      </w:r>
    </w:p>
    <w:p>
      <w:pPr>
        <w:pStyle w:val="Heading2"/>
      </w:pPr>
      <w:r>
        <w:t>Benefits</w:t>
      </w:r>
    </w:p>
    <w:p>
      <w:r>
        <w:t xml:space="preserve">&gt; </w:t>
      </w:r>
      <w:r>
        <w:rPr>
          <w:b/>
        </w:rPr>
        <w:t>Loose Flowers:</w:t>
      </w:r>
    </w:p>
    <w:p>
      <w:pPr>
        <w:pStyle w:val="ListBullet"/>
      </w:pPr>
      <w:r>
        <w:t>₹16,000 per hectare or 40% of cost for small/ marginal farmers.</w:t>
      </w:r>
    </w:p>
    <w:p>
      <w:pPr>
        <w:pStyle w:val="ListBullet"/>
      </w:pPr>
      <w:r>
        <w:t>₹10,000 per hectare or 25% of cost for other farmers.</w:t>
      </w:r>
    </w:p>
    <w:p>
      <w:r>
        <w:t>&lt;br&gt;</w:t>
      </w:r>
    </w:p>
    <w:p>
      <w:r>
        <w:t xml:space="preserve">&gt; </w:t>
      </w:r>
      <w:r>
        <w:rPr>
          <w:b/>
        </w:rPr>
        <w:t>Stem (Cut) Flowers:</w:t>
      </w:r>
    </w:p>
    <w:p>
      <w:pPr>
        <w:pStyle w:val="ListBullet"/>
      </w:pPr>
      <w:r>
        <w:t>₹40,000 per hectare or 40% of cost for small/ marginal farmers.</w:t>
      </w:r>
    </w:p>
    <w:p>
      <w:pPr>
        <w:pStyle w:val="ListBullet"/>
      </w:pPr>
      <w:r>
        <w:t>₹25,000 per hectare or 25% of cost for other farmers.</w:t>
      </w:r>
    </w:p>
    <w:p>
      <w:r>
        <w:t>&lt;br&gt;</w:t>
      </w:r>
    </w:p>
    <w:p>
      <w:r>
        <w:t xml:space="preserve">&gt; </w:t>
      </w:r>
      <w:r>
        <w:rPr>
          <w:b/>
        </w:rPr>
        <w:t>Tuberous Flowers:</w:t>
      </w:r>
    </w:p>
    <w:p>
      <w:pPr>
        <w:pStyle w:val="ListBullet"/>
      </w:pPr>
      <w:r>
        <w:t>₹60,000/- per hectare or 40% of cost for small/ marginal farmers.</w:t>
      </w:r>
    </w:p>
    <w:p>
      <w:pPr>
        <w:pStyle w:val="ListBullet"/>
      </w:pPr>
      <w:r>
        <w:t>₹37,500/- per hectare or 25% of cost for other farmers.</w:t>
      </w:r>
    </w:p>
    <w:p>
      <w:pPr>
        <w:pStyle w:val="Heading2"/>
      </w:pPr>
      <w:r>
        <w:t>Eligibility</w:t>
      </w:r>
    </w:p>
    <w:p>
      <w:pPr>
        <w:pStyle w:val="ListNumber"/>
      </w:pPr>
      <w:r>
        <w:t>The applicant must be a farmer.</w:t>
      </w:r>
    </w:p>
    <w:p>
      <w:pPr>
        <w:pStyle w:val="ListNumber"/>
      </w:pPr>
      <w:r>
        <w:t>The applicant must be engaged in floriculture farming (loose, cut, or tuberous flowers).</w:t>
      </w:r>
    </w:p>
    <w:p>
      <w:pPr>
        <w:pStyle w:val="Heading2"/>
      </w:pPr>
      <w:r>
        <w:t>Application Process</w:t>
      </w:r>
    </w:p>
    <w:p>
      <w:pPr>
        <w:pStyle w:val="Heading3"/>
      </w:pPr>
      <w:r>
        <w:t>Mode: Online</w:t>
      </w:r>
    </w:p>
    <w:p>
      <w:r>
        <w:t xml:space="preserve">&gt; </w:t>
      </w:r>
      <w:r>
        <w:rPr>
          <w:b/>
        </w:rPr>
        <w:t>Contact Us:</w:t>
      </w:r>
      <w:r>
        <w:t xml:space="preserve"> Click here (https://ikhedut.gujarat.gov.in/Public/frm_Public_Contacts.aspx).</w:t>
      </w:r>
    </w:p>
    <w:p>
      <w:pPr>
        <w:pStyle w:val="Heading2"/>
      </w:pPr>
      <w:r>
        <w:t>Documents Required</w:t>
      </w:r>
    </w:p>
    <w:p>
      <w:pPr>
        <w:pStyle w:val="ListNumber"/>
      </w:pPr>
      <w:r>
        <w:t>Aadhaar card.</w:t>
      </w:r>
    </w:p>
    <w:p>
      <w:pPr>
        <w:pStyle w:val="ListNumber"/>
      </w:pPr>
      <w:r>
        <w:t>Vehicle purchase invoice.</w:t>
      </w:r>
    </w:p>
    <w:p>
      <w:pPr>
        <w:pStyle w:val="Heading2"/>
      </w:pPr>
      <w:r>
        <w:t>Frequently Asked Questions</w:t>
      </w:r>
    </w:p>
    <w:p>
      <w:r>
        <w:rPr>
          <w:b/>
        </w:rPr>
        <w:t>Q1. What is the objective of the "Assistance Program for Planting in Floriculture" scheme?</w:t>
      </w:r>
    </w:p>
    <w:p>
      <w:r>
        <w:t>The scheme aims to offer financial assistance to farmers in Gujarat for the cultivation of floriculture crops, including loose, cut, and tuberous flowers, based on crop type and farmer category.</w:t>
      </w:r>
    </w:p>
    <w:p>
      <w:r>
        <w:t>&lt;br&gt;</w:t>
      </w:r>
    </w:p>
    <w:p>
      <w:r>
        <w:t>&lt;br&gt;</w:t>
      </w:r>
    </w:p>
    <w:p>
      <w:r>
        <w:rPr>
          <w:b/>
        </w:rPr>
        <w:t>Q2. Who is eligible to apply for this scheme?</w:t>
      </w:r>
    </w:p>
    <w:p>
      <w:r>
        <w:t>Farmers who are engaged in floriculture cultivation are eligible to apply for the scheme.</w:t>
      </w:r>
    </w:p>
    <w:p>
      <w:r>
        <w:t>&lt;br&gt;</w:t>
      </w:r>
    </w:p>
    <w:p>
      <w:r>
        <w:t>&lt;br&gt;</w:t>
      </w:r>
    </w:p>
    <w:p>
      <w:r>
        <w:rPr>
          <w:b/>
        </w:rPr>
        <w:t>Q3. Which types of flowers are covered under this scheme?</w:t>
      </w:r>
    </w:p>
    <w:p>
      <w:r>
        <w:t>The scheme provides financial assistance for the cultivation of loose flowers, stem (cut) flowers, and tuberous flowers.</w:t>
      </w:r>
    </w:p>
    <w:p>
      <w:r>
        <w:t>&lt;br&gt;</w:t>
      </w:r>
    </w:p>
    <w:p>
      <w:r>
        <w:t>&lt;br&gt;</w:t>
      </w:r>
    </w:p>
    <w:p>
      <w:r>
        <w:rPr>
          <w:b/>
        </w:rPr>
        <w:t>Q4. What is the maximum financial assistance provided under the scheme?</w:t>
      </w:r>
    </w:p>
    <w:p>
      <w:r>
        <w:t>Depending on the category of the farmer and the type of flower cultivated, the assistance ranges from ₹10,000/- to ₹60,000/- per hectare.</w:t>
      </w:r>
    </w:p>
    <w:p>
      <w:r>
        <w:t>&lt;br&gt;</w:t>
      </w:r>
    </w:p>
    <w:p>
      <w:r>
        <w:t>&lt;br&gt;</w:t>
      </w:r>
    </w:p>
    <w:p>
      <w:r>
        <w:rPr>
          <w:b/>
        </w:rPr>
        <w:t>Q5. Is there any income limit for farmers to apply under this scheme?</w:t>
      </w:r>
    </w:p>
    <w:p>
      <w:r>
        <w:t>No, there is no income limit for individual or family income to be eligible for this scheme.</w:t>
      </w:r>
    </w:p>
    <w:p>
      <w:r>
        <w:rPr>
          <w:b/>
        </w:rPr>
        <w:t>Q6. How can an applicant apply for this scheme?</w:t>
      </w:r>
    </w:p>
    <w:p>
      <w:r>
        <w:t>Applicants can apply on the iKhedut  (https://ikhedut.gujarat.gov.in/site/)portal to avail the benefits of the scheme.</w:t>
      </w:r>
    </w:p>
    <w:p>
      <w:r>
        <w:rPr>
          <w:b/>
        </w:rPr>
        <w:t>Q7. What documents are required to apply for the scheme?</w:t>
      </w:r>
    </w:p>
    <w:p>
      <w:r>
        <w:t>Applicants are required to submit an Aadhaar card and Vehicle purchase invoice.</w:t>
      </w:r>
    </w:p>
    <w:p>
      <w:r>
        <w:t>.</w:t>
      </w:r>
    </w:p>
    <w:p>
      <w:r>
        <w:rPr>
          <w:b/>
        </w:rPr>
        <w:t>Q8. Who should the applicant contact for help or more information about the scheme?</w:t>
      </w:r>
    </w:p>
    <w:p>
      <w:r>
        <w:t>The applicant should contact the nearest agriculture office or visit the iKhedut  (https://ikhedut.gujarat.gov.in/site/)portal for more information.</w:t>
      </w:r>
    </w:p>
    <w:p>
      <w:r>
        <w:rPr>
          <w:b/>
        </w:rPr>
        <w:t>Q9. Can farmers belonging to any caste or social group apply for this scheme?</w:t>
      </w:r>
    </w:p>
    <w:p>
      <w:r>
        <w:t>Yes, the scheme is open to all farmers, regardless of caste, category, or social group.</w:t>
      </w:r>
    </w:p>
    <w:p>
      <w:r>
        <w:t>&lt;br&gt;</w:t>
      </w:r>
    </w:p>
    <w:p>
      <w:r>
        <w:t>&lt;br&gt;</w:t>
      </w:r>
    </w:p>
    <w:p>
      <w:pPr>
        <w:pStyle w:val="Heading2"/>
      </w:pPr>
      <w:r>
        <w:t>Sources And References</w:t>
      </w:r>
    </w:p>
    <w:p>
      <w:pPr>
        <w:pStyle w:val="ListBullet"/>
      </w:pPr>
      <w:r>
        <w:t>Guidelines (Scheme No. 69) (https://mariyojana.gujarat.gov.in/Schemeatoz.aspx)</w:t>
      </w:r>
    </w:p>
    <w:p>
      <w:pPr>
        <w:pStyle w:val="ListBullet"/>
      </w:pPr>
      <w:r>
        <w:t>User Manual (Applicant Registration) (https://ikhedut.gujarat.gov.in/site/iKhedut%202.0%20User%20Manual%20PPT_Gujarati.pdf)</w:t>
      </w:r>
    </w:p>
    <w:p>
      <w:r>
        <w:t>Source: https://www.myscheme.gov.in/schemes/apfpf</w:t>
      </w:r>
    </w:p>
    <w:p>
      <w:r>
        <w:br w:type="page"/>
      </w:r>
    </w:p>
    <w:p>
      <w:pPr>
        <w:pStyle w:val="Heading1"/>
      </w:pPr>
      <w:r>
        <w:t>Industrial Sector Scheme (HSFDC)</w:t>
      </w:r>
    </w:p>
    <w:p>
      <w:r>
        <w:rPr>
          <w:i/>
          <w:sz w:val="18"/>
        </w:rPr>
        <w:t>State: Haryana | Categories: Banking,Financial Services and Insurance, Business &amp; Entrepreneurship | Scheme For: Individual</w:t>
      </w:r>
    </w:p>
    <w:p>
      <w:pPr>
        <w:pStyle w:val="Heading2"/>
      </w:pPr>
      <w:r>
        <w:t>Details</w:t>
      </w:r>
    </w:p>
    <w:p>
      <w:r>
        <w:t>The scheme &amp;quot;Industrial Sector&amp;quot; is implemented by the Haryana Scheduled Castes Finance and Development Corporation (HSFDC) in collaboration with the bank tie-up schemes. The HSFDC is a Company registered under the Companies Act, 1956 on 02.01.1971. It is a wholly Government-owned Corporation with a 51% share of the State Government and a 49% share of the Government of India.</w:t>
      </w:r>
    </w:p>
    <w:p>
      <w:r>
        <w:t>Under this scheme, the Corporation provides loans/benefits to individuals from Below Poverty Line (BPL) families, whose annual family income does not exceed ₹1,80,000/-, in both rural and urban areas for various self-employment income generating activities such as carpentry, leather, and leather goods manufacturing, handloom operations, flour milling, welding work, soap making, mixi manufacturing, and other viable activities.</w:t>
      </w:r>
    </w:p>
    <w:p>
      <w:pPr>
        <w:pStyle w:val="Heading2"/>
      </w:pPr>
      <w:r>
        <w:t>Benefits</w:t>
      </w:r>
    </w:p>
    <w:p>
      <w:r>
        <w:rPr>
          <w:b/>
        </w:rPr>
        <w:t>Project Cost Ceiling:</w:t>
      </w:r>
    </w:p>
    <w:p>
      <w:pPr>
        <w:pStyle w:val="ListBullet"/>
      </w:pPr>
      <w:r>
        <w:t>Up to ₹1,50,000 /-.</w:t>
      </w:r>
    </w:p>
    <w:p>
      <w:r>
        <w:rPr>
          <w:b/>
        </w:rPr>
        <w:t>Subsidy:</w:t>
      </w:r>
    </w:p>
    <w:p>
      <w:pPr>
        <w:pStyle w:val="ListBullet"/>
      </w:pPr>
      <w:r>
        <w:t>Subsidy @ 50% of the total project cost (Maximum amount of subsidy is ₹10,000/-)</w:t>
      </w:r>
    </w:p>
    <w:p>
      <w:r>
        <w:rPr>
          <w:b/>
        </w:rPr>
        <w:t>Margin Money:</w:t>
      </w:r>
    </w:p>
    <w:p>
      <w:pPr>
        <w:pStyle w:val="ListBullet"/>
      </w:pPr>
      <w:r>
        <w:t>The Corporation provides margin money @ 10% of the project cost.</w:t>
      </w:r>
    </w:p>
    <w:p>
      <w:pPr>
        <w:pStyle w:val="ListBullet"/>
      </w:pPr>
      <w:r>
        <w:t>Margin money is provided @ 4% interest per annum.</w:t>
      </w:r>
    </w:p>
    <w:p>
      <w:pPr>
        <w:pStyle w:val="ListBullet"/>
      </w:pPr>
      <w:r>
        <w:t>The interest on bank loans is charged by the banks at their lending policies.</w:t>
      </w:r>
    </w:p>
    <w:p>
      <w:r>
        <w:rPr>
          <w:b/>
        </w:rPr>
        <w:t>Bank Loan:</w:t>
      </w:r>
    </w:p>
    <w:p>
      <w:pPr>
        <w:pStyle w:val="ListBullet"/>
      </w:pPr>
      <w:r>
        <w:t>Besides subsidy and margin money, the composite loan i.e. subsidy and margin money, and the balance amount of the bank loan is provided by the banks to the seller of the assets on behalf of the beneficiaries.</w:t>
      </w:r>
    </w:p>
    <w:p>
      <w:r>
        <w:t xml:space="preserve">&gt; </w:t>
      </w:r>
      <w:r>
        <w:rPr>
          <w:b/>
        </w:rPr>
        <w:t>Interest criteria for the loan amount recoverable by HSFDC:</w:t>
      </w:r>
    </w:p>
    <w:p>
      <w:r>
        <w:rPr>
          <w:b/>
        </w:rPr>
        <w:t>Upto Amount (₹)</w:t>
      </w:r>
      <w:r>
        <w:rPr>
          <w:b/>
        </w:rPr>
        <w:t>Interest % P.A.</w:t>
      </w:r>
      <w:r>
        <w:rPr>
          <w:b/>
        </w:rPr>
        <w:t>Penal Interest % P.A.</w:t>
      </w:r>
      <w:r>
        <w:t>15,000/-            4                 4&lt;br&gt;</w:t>
      </w:r>
    </w:p>
    <w:p>
      <w:r>
        <w:rPr>
          <w:b/>
        </w:rPr>
        <w:t>Interest Starts on</w:t>
      </w:r>
      <w:r>
        <w:rPr>
          <w:b/>
        </w:rPr>
        <w:t>Penalty Start After</w:t>
      </w:r>
      <w:r>
        <w:rPr>
          <w:b/>
        </w:rPr>
        <w:t>Principal Recovery Starts After</w:t>
      </w:r>
      <w:r>
        <w:rPr>
          <w:b/>
        </w:rPr>
        <w:t>Installment Starts After</w:t>
      </w:r>
      <w:r>
        <w:rPr>
          <w:b/>
        </w:rPr>
        <w:t>Installment Period</w:t>
      </w:r>
      <w:r>
        <w:t>Same Day180 Days360 Days180 Days180 Days</w:t>
      </w:r>
    </w:p>
    <w:p>
      <w:pPr>
        <w:pStyle w:val="Heading2"/>
      </w:pPr>
      <w:r>
        <w:t>Eligibility</w:t>
      </w:r>
    </w:p>
    <w:p>
      <w:pPr>
        <w:pStyle w:val="ListNumber"/>
      </w:pPr>
      <w:r>
        <w:t>The applicant should be a resident of Haryana.</w:t>
      </w:r>
    </w:p>
    <w:p>
      <w:pPr>
        <w:pStyle w:val="ListNumber"/>
      </w:pPr>
      <w:r>
        <w:t>The applicant should belong to the Scheduled Caste Category.</w:t>
      </w:r>
    </w:p>
    <w:p>
      <w:pPr>
        <w:pStyle w:val="ListNumber"/>
      </w:pPr>
      <w:r>
        <w:t>The applicant should belong to the Below Poverty Line (BPL) family.</w:t>
      </w:r>
    </w:p>
    <w:p>
      <w:pPr>
        <w:pStyle w:val="ListNumber"/>
      </w:pPr>
      <w:r>
        <w:t>The applicant&amp;#39;s annual family income should not exceed ₹1,80,000/- in both rural and urban areas.</w:t>
      </w:r>
    </w:p>
    <w:p>
      <w:pPr>
        <w:pStyle w:val="ListNumber"/>
      </w:pPr>
      <w:r>
        <w:t>The applicant&amp;#39;s annual family income should not exceed the BPL limit.</w:t>
      </w:r>
    </w:p>
    <w:p>
      <w:pPr>
        <w:pStyle w:val="ListNumber"/>
      </w:pPr>
      <w:r>
        <w:t>The applicant&amp;#39;s name should be included in the BPL Survey List.</w:t>
      </w:r>
    </w:p>
    <w:p>
      <w:r>
        <w:rPr>
          <w:b/>
        </w:rPr>
        <w:t>Note:</w:t>
      </w:r>
      <w:r>
        <w:t xml:space="preserve"> The eligibility of the applicant is verified by the field staff before sponsoring the same to the bank for sanction.</w:t>
      </w:r>
    </w:p>
    <w:p>
      <w:pPr>
        <w:pStyle w:val="Heading2"/>
      </w:pPr>
      <w:r>
        <w:t>Application Process</w:t>
      </w:r>
    </w:p>
    <w:p>
      <w:pPr>
        <w:pStyle w:val="Heading3"/>
      </w:pPr>
      <w:r>
        <w:t>Mode: Online</w:t>
      </w:r>
    </w:p>
    <w:p>
      <w:r>
        <w:t>&gt; __</w:t>
      </w:r>
      <w:r>
        <w:rPr>
          <w:b/>
        </w:rPr>
        <w:t>Registration Process on Haryana Scheduled Castes Finance and Development Corporation:</w:t>
      </w:r>
      <w:r>
        <w:t>__</w:t>
      </w:r>
    </w:p>
    <w:p>
      <w:r>
        <w:t>&gt; __</w:t>
      </w:r>
      <w:r>
        <w:rPr>
          <w:b/>
        </w:rPr>
        <w:t>Login to apply for the scheme:</w:t>
      </w:r>
      <w:r>
        <w:t>__</w:t>
      </w:r>
    </w:p>
    <w:p>
      <w:pPr>
        <w:pStyle w:val="Heading3"/>
      </w:pPr>
      <w:r>
        <w:t>Mode: Offline</w:t>
      </w:r>
    </w:p>
    <w:p>
      <w:pPr>
        <w:pStyle w:val="Heading2"/>
      </w:pPr>
      <w:r>
        <w:t>Documents Required</w:t>
      </w:r>
    </w:p>
    <w:p>
      <w:pPr>
        <w:pStyle w:val="ListNumber"/>
      </w:pPr>
      <w:r>
        <w:t>Aadhaar Card</w:t>
      </w:r>
    </w:p>
    <w:p>
      <w:pPr>
        <w:pStyle w:val="ListNumber"/>
      </w:pPr>
      <w:r>
        <w:t>Passport-size photograph</w:t>
      </w:r>
    </w:p>
    <w:p>
      <w:pPr>
        <w:pStyle w:val="ListNumber"/>
      </w:pPr>
      <w:r>
        <w:t>Ration Card</w:t>
      </w:r>
    </w:p>
    <w:p>
      <w:pPr>
        <w:pStyle w:val="ListNumber"/>
      </w:pPr>
      <w:r>
        <w:t>Voter Card or any valid identity proof</w:t>
      </w:r>
    </w:p>
    <w:p>
      <w:pPr>
        <w:pStyle w:val="ListNumber"/>
      </w:pPr>
      <w:r>
        <w:t>Scheduled Caste Certificate</w:t>
      </w:r>
    </w:p>
    <w:p>
      <w:pPr>
        <w:pStyle w:val="ListNumber"/>
      </w:pPr>
      <w:r>
        <w:t>BPL Card/document proof</w:t>
      </w:r>
    </w:p>
    <w:p>
      <w:pPr>
        <w:pStyle w:val="ListNumber"/>
      </w:pPr>
      <w:r>
        <w:t>Proof of income</w:t>
      </w:r>
    </w:p>
    <w:p>
      <w:pPr>
        <w:pStyle w:val="ListNumber"/>
      </w:pPr>
      <w:r>
        <w:t>Any other documents as required</w:t>
      </w:r>
    </w:p>
    <w:p>
      <w:pPr>
        <w:pStyle w:val="Heading2"/>
      </w:pPr>
      <w:r>
        <w:t>Frequently Asked Questions</w:t>
      </w:r>
    </w:p>
    <w:p>
      <w:r>
        <w:rPr>
          <w:b/>
        </w:rPr>
        <w:t>Q1. Who implements the Scheme?</w:t>
      </w:r>
    </w:p>
    <w:p>
      <w:r>
        <w:t>The Haryana Scheduled Castes Finance and Development Corporation (HSFDC) implements the scheme in collaboration with bank tie-up schemes.</w:t>
      </w:r>
    </w:p>
    <w:p>
      <w:r>
        <w:rPr>
          <w:b/>
        </w:rPr>
        <w:t>Q2. Who is eligible for the loan under this scheme?</w:t>
      </w:r>
    </w:p>
    <w:p>
      <w:r>
        <w:t>Individuals from BPL families, whose annual family income does not exceed ₹1,80,000/- and who are residents of Haryana, belonging to the Scheduled Caste Category, are eligible.</w:t>
      </w:r>
    </w:p>
    <w:p>
      <w:r>
        <w:rPr>
          <w:b/>
        </w:rPr>
        <w:t>Q3. What types of trades or businesses are covered under the scheme?</w:t>
      </w:r>
    </w:p>
    <w:p>
      <w:r>
        <w:t>Trades and businesses such as carpentry, leather and leather goods manufacturing, handloom operations, flour milling, welding work, soap making, mixer manufacturing, and other viable trades or businesses are covered.</w:t>
      </w:r>
    </w:p>
    <w:p>
      <w:r>
        <w:rPr>
          <w:b/>
        </w:rPr>
        <w:t>Q4. What is the project cost ceiling for the scheme?</w:t>
      </w:r>
    </w:p>
    <w:p>
      <w:r>
        <w:t>The project cost ceiling is up to ₹1,50,000/-.</w:t>
      </w:r>
    </w:p>
    <w:p>
      <w:r>
        <w:rPr>
          <w:b/>
        </w:rPr>
        <w:t>Q5. Is there a subsidy provided under the scheme?</w:t>
      </w:r>
    </w:p>
    <w:p>
      <w:r>
        <w:t>Yes, a subsidy of 50% of the total project cost, up to a maximum of ₹10,000/-, is provided.</w:t>
      </w:r>
    </w:p>
    <w:p>
      <w:r>
        <w:rPr>
          <w:b/>
        </w:rPr>
        <w:t>Q6. What is margin money in the context of this scheme?</w:t>
      </w:r>
    </w:p>
    <w:p>
      <w:r>
        <w:t>Margin money is provided by the Corporation at 10% of the project cost with an interest rate of 4% per annum.</w:t>
      </w:r>
    </w:p>
    <w:p>
      <w:r>
        <w:rPr>
          <w:b/>
        </w:rPr>
        <w:t>Q7. How is the bank loan structured under this scheme?</w:t>
      </w:r>
    </w:p>
    <w:p>
      <w:r>
        <w:t>Besides subsidy and margin money, banks provide a composite loan (subsidy, margin money, and balance amount of bank loan) to the seller of the assets on behalf of the beneficiaries.</w:t>
      </w:r>
    </w:p>
    <w:p>
      <w:r>
        <w:rPr>
          <w:b/>
        </w:rPr>
        <w:t>Q8. How is the eligibility of the applicant verified?</w:t>
      </w:r>
    </w:p>
    <w:p>
      <w:r>
        <w:t>The eligibility of the applicant is verified by the field staff before sponsoring the application to the bank for sanction.</w:t>
      </w:r>
    </w:p>
    <w:p>
      <w:r>
        <w:rPr>
          <w:b/>
        </w:rPr>
        <w:t>Q9. Can applicants from urban areas apply for this scheme?</w:t>
      </w:r>
    </w:p>
    <w:p>
      <w:r>
        <w:t>Yes, applicants from both rural and urban areas can apply for this scheme.</w:t>
      </w:r>
    </w:p>
    <w:p>
      <w:r>
        <w:rPr>
          <w:b/>
        </w:rPr>
        <w:t>Q10. Where can one apply for the scheme?</w:t>
      </w:r>
    </w:p>
    <w:p>
      <w:r>
        <w:t>Applicants can apply through the official website of the Haryana Scheduled Castes Finance and Development Corporation at https://hscfdc.org.in/appreg (https://hscfdc.org.in/appreg).</w:t>
      </w:r>
    </w:p>
    <w:p>
      <w:r>
        <w:t>&lt;br&gt;</w:t>
      </w:r>
    </w:p>
    <w:p>
      <w:r>
        <w:rPr>
          <w:b/>
        </w:rPr>
        <w:t>Q11. Is the scheme available to non-scheduled caste individuals?</w:t>
      </w:r>
    </w:p>
    <w:p>
      <w:r>
        <w:t>No, the scheme is specifically designed for individuals belonging to the Scheduled Caste category.</w:t>
      </w:r>
    </w:p>
    <w:p>
      <w:pPr>
        <w:pStyle w:val="Heading2"/>
      </w:pPr>
      <w:r>
        <w:t>Sources And References</w:t>
      </w:r>
    </w:p>
    <w:p>
      <w:pPr>
        <w:pStyle w:val="ListBullet"/>
      </w:pPr>
      <w:r>
        <w:t>Official Website (https://hscfdc.org.in/#accordionExample)</w:t>
      </w:r>
    </w:p>
    <w:p>
      <w:pPr>
        <w:pStyle w:val="ListBullet"/>
      </w:pPr>
      <w:r>
        <w:t>Registration Link (https://hscfdc.org.in/appreg)</w:t>
      </w:r>
    </w:p>
    <w:p>
      <w:pPr>
        <w:pStyle w:val="ListBullet"/>
      </w:pPr>
      <w:r>
        <w:t>HSFDC Details (https://haryanascbc.gov.in/contribution-towards-share-capital-to-haryana-scheduled-castes-finance-development-corporation)</w:t>
      </w:r>
    </w:p>
    <w:p>
      <w:r>
        <w:t>Source: https://www.myscheme.gov.in/schemes/isshsfdc</w:t>
      </w:r>
    </w:p>
    <w:p>
      <w:r>
        <w:br w:type="page"/>
      </w:r>
    </w:p>
    <w:p>
      <w:pPr>
        <w:pStyle w:val="Heading1"/>
      </w:pPr>
      <w:r>
        <w:t>Vehicle Loan Scheme (GTKVN)</w:t>
      </w:r>
    </w:p>
    <w:p>
      <w:r>
        <w:rPr>
          <w:i/>
          <w:sz w:val="18"/>
        </w:rPr>
        <w:t>State: Gujarat | Categories: Transport &amp; Infrastructure, Banking,Financial Services and Insurance, Skills &amp; Employment | Scheme For: Individual</w:t>
      </w:r>
    </w:p>
    <w:p>
      <w:pPr>
        <w:pStyle w:val="Heading2"/>
      </w:pPr>
      <w:r>
        <w:t>Details</w:t>
      </w:r>
    </w:p>
    <w:p>
      <w:r>
        <w:t>The &amp;quot;Vehicle Loan Scheme&amp;quot; is implemented by the Gujarat Thakor and Koli Vikas Nigam (GTKVN) under the Social Justice and Empowerment Department, Government of Gujarat. The scheme aims to promote self-employment among youth from the Thakor and Koli communities by providing financial assistance for the purchase of commercial vehicles. Under this scheme, beneficiaries can avail of a subsidized loan to purchase auto-rickshaws, loading rickshaws, or a Maruti Eeco van to start an income-generating transport business.</w:t>
      </w:r>
    </w:p>
    <w:p>
      <w:r>
        <w:t>&lt;br&gt;</w:t>
      </w:r>
    </w:p>
    <w:p>
      <w:pPr>
        <w:pStyle w:val="Heading2"/>
      </w:pPr>
      <w:r>
        <w:t>Benefits</w:t>
      </w:r>
    </w:p>
    <w:p>
      <w:r>
        <w:t>Under this scheme, beneficiaries can avail of a loan of up to ₹4,00,000/- for the purchase of commercial vehicles such as auto-rickshaws, loading rickshaws, Maruti Eeco, etc.</w:t>
      </w:r>
    </w:p>
    <w:p>
      <w:r>
        <w:t>&lt;br&gt;</w:t>
      </w:r>
    </w:p>
    <w:p>
      <w:pPr>
        <w:pStyle w:val="Heading2"/>
      </w:pPr>
      <w:r>
        <w:t>Eligibility</w:t>
      </w:r>
    </w:p>
    <w:p>
      <w:pPr>
        <w:pStyle w:val="ListNumber"/>
      </w:pPr>
      <w:r>
        <w:t>The applicant should be a resident of Gujarat.</w:t>
      </w:r>
    </w:p>
    <w:p>
      <w:pPr>
        <w:pStyle w:val="ListNumber"/>
      </w:pPr>
      <w:r>
        <w:t>The applicant should belong to Thakor or Koli community.</w:t>
      </w:r>
    </w:p>
    <w:p>
      <w:pPr>
        <w:pStyle w:val="ListNumber"/>
      </w:pPr>
      <w:r>
        <w:t>The applicant's age should be between 21 to 50 years.</w:t>
      </w:r>
    </w:p>
    <w:p>
      <w:pPr>
        <w:pStyle w:val="ListNumber"/>
      </w:pPr>
      <w:r>
        <w:t>The applicant’s annual family income should not exceed ₹3,00,000/-.</w:t>
      </w:r>
    </w:p>
    <w:p>
      <w:pPr>
        <w:pStyle w:val="ListNumber"/>
      </w:pPr>
      <w:r>
        <w:t>The applicant should intend to purchase an approved transport vehicle for commercial use.</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Bank Passbook/Cancelled Cheque</w:t>
      </w:r>
    </w:p>
    <w:p>
      <w:pPr>
        <w:pStyle w:val="ListNumber"/>
      </w:pPr>
      <w:r>
        <w:t>Income Certificate</w:t>
      </w:r>
    </w:p>
    <w:p>
      <w:pPr>
        <w:pStyle w:val="ListNumber"/>
      </w:pPr>
      <w:r>
        <w:t>Passport-size Photos</w:t>
      </w:r>
    </w:p>
    <w:p>
      <w:pPr>
        <w:pStyle w:val="ListNumber"/>
      </w:pPr>
      <w:r>
        <w:t>Copy of Election Card</w:t>
      </w:r>
    </w:p>
    <w:p>
      <w:pPr>
        <w:pStyle w:val="ListNumber"/>
      </w:pPr>
      <w:r>
        <w:t>Age Proof/Birth Certificate</w:t>
      </w:r>
    </w:p>
    <w:p>
      <w:pPr>
        <w:pStyle w:val="ListNumber"/>
      </w:pPr>
      <w:r>
        <w:t>Caste Certificate</w:t>
      </w:r>
    </w:p>
    <w:p>
      <w:pPr>
        <w:pStyle w:val="ListNumber"/>
      </w:pPr>
      <w:r>
        <w:t>Driving License</w:t>
      </w:r>
    </w:p>
    <w:p>
      <w:pPr>
        <w:pStyle w:val="ListNumber"/>
      </w:pPr>
      <w:r>
        <w:t>Any other documents as required</w:t>
      </w:r>
    </w:p>
    <w:p>
      <w:pPr>
        <w:pStyle w:val="Heading2"/>
      </w:pPr>
      <w:r>
        <w:t>Frequently Asked Questions</w:t>
      </w:r>
    </w:p>
    <w:p>
      <w:r>
        <w:rPr>
          <w:b/>
        </w:rPr>
        <w:t>Q1. Who is eligible for the scheme?</w:t>
      </w:r>
    </w:p>
    <w:p>
      <w:r>
        <w:t>Applicants must belong to the Thakor or Koli community, be aged between 21 and 50 years, and have a total annual family income of up to ₹3 lakh.</w:t>
      </w:r>
    </w:p>
    <w:p>
      <w:r>
        <w:t>&lt;br&gt;</w:t>
      </w:r>
    </w:p>
    <w:p>
      <w:r>
        <w:rPr>
          <w:b/>
        </w:rPr>
        <w:t>Q2. What is the maximum loan amount?</w:t>
      </w:r>
    </w:p>
    <w:p>
      <w:r>
        <w:t>The maximum loan amount is up to ₹4,00,000/-.</w:t>
      </w:r>
    </w:p>
    <w:p>
      <w:r>
        <w:t>&lt;br&gt;</w:t>
      </w:r>
    </w:p>
    <w:p>
      <w:r>
        <w:rPr>
          <w:b/>
        </w:rPr>
        <w:t>Q3. What types of vehicles are eligible under this scheme?</w:t>
      </w:r>
    </w:p>
    <w:p>
      <w:r>
        <w:t>Eligible vehicles include auto-rickshaws, loading rickshaws, and Maruti Eeco vans.</w:t>
      </w:r>
    </w:p>
    <w:p>
      <w:r>
        <w:t>&lt;br&gt;</w:t>
      </w:r>
    </w:p>
    <w:p>
      <w:r>
        <w:rPr>
          <w:b/>
        </w:rPr>
        <w:t>Q4. What documents prove income?</w:t>
      </w:r>
    </w:p>
    <w:p>
      <w:r>
        <w:t>Aadhaar card, income certificate, ration card, driving license, etc.</w:t>
      </w:r>
    </w:p>
    <w:p>
      <w:r>
        <w:t>&lt;br&gt;</w:t>
      </w:r>
    </w:p>
    <w:p>
      <w:r>
        <w:rPr>
          <w:b/>
        </w:rPr>
        <w:t>Q5. Is a driving licence mandatory?</w:t>
      </w:r>
    </w:p>
    <w:p>
      <w:r>
        <w:t>Yes, for the category of vehicle you intend to buy.</w:t>
      </w:r>
    </w:p>
    <w:p>
      <w:r>
        <w:t>&lt;br&gt;</w:t>
      </w:r>
    </w:p>
    <w:p>
      <w:r>
        <w:rPr>
          <w:b/>
        </w:rPr>
        <w:t>Q6. Is the scheme limited to Gujarat?</w:t>
      </w:r>
    </w:p>
    <w:p>
      <w:r>
        <w:t>Yes, it is applicable only in Gujarat.</w:t>
      </w:r>
    </w:p>
    <w:p>
      <w:r>
        <w:t>&lt;br&gt;</w:t>
      </w:r>
    </w:p>
    <w:p>
      <w:r>
        <w:rPr>
          <w:b/>
        </w:rPr>
        <w:t>Q7. Where can I apply for the scheme?</w:t>
      </w:r>
    </w:p>
    <w:p>
      <w:r>
        <w:t>Go to https://gtkdconline.gujarat.gov.in (https://gtkdconline.gujarat.gov.in) and apply for the scheme.</w:t>
      </w:r>
    </w:p>
    <w:p>
      <w:r>
        <w:t>&lt;br&gt;</w:t>
      </w:r>
    </w:p>
    <w:p>
      <w:r>
        <w:rPr>
          <w:b/>
        </w:rPr>
        <w:t>Q8. Who implements the scheme?</w:t>
      </w:r>
    </w:p>
    <w:p>
      <w:r>
        <w:t>The scheme is implemented by the Gujarat Thakor and Koli Vikas Nigam (GTKVN) under the Social Justice and Empowerment Department, Government of Gujarat.</w:t>
      </w:r>
    </w:p>
    <w:p>
      <w:r>
        <w:t>&lt;br&gt;</w:t>
      </w:r>
    </w:p>
    <w:p>
      <w:pPr>
        <w:pStyle w:val="Heading2"/>
      </w:pPr>
      <w:r>
        <w:t>Sources And References</w:t>
      </w:r>
    </w:p>
    <w:p>
      <w:pPr>
        <w:pStyle w:val="ListBullet"/>
      </w:pPr>
      <w:r>
        <w:t>Guidelines (https://mariyojana.gujarat.gov.in/Schemeatoz.aspx)</w:t>
      </w:r>
    </w:p>
    <w:p>
      <w:r>
        <w:t>Source: https://www.myscheme.gov.in/schemes/tsgtkvn</w:t>
      </w:r>
    </w:p>
    <w:p>
      <w:r>
        <w:br w:type="page"/>
      </w:r>
    </w:p>
    <w:p>
      <w:pPr>
        <w:pStyle w:val="Heading1"/>
      </w:pPr>
      <w:r>
        <w:t>Pre-Matric Scholarship for the Students of Minority Castes</w:t>
      </w:r>
    </w:p>
    <w:p>
      <w:r>
        <w:rPr>
          <w:i/>
          <w:sz w:val="18"/>
        </w:rPr>
        <w:t>State: Gujarat | Categories: Education &amp; Learning | Scheme For: Individual</w:t>
      </w:r>
    </w:p>
    <w:p>
      <w:pPr>
        <w:pStyle w:val="Heading2"/>
      </w:pPr>
      <w:r>
        <w:t>Details</w:t>
      </w:r>
    </w:p>
    <w:p>
      <w:r>
        <w:t>The “Pre-Matric Scholarship for the Students of Minority Castes” was launched by the Social Justice and Empowerment Department, Government of Gujarat. It aims to promote inclusive education and reduce dropout rates among minority caste students in primary and secondary education. Under this scheme, financial assistance in the form of annual scholarships is provided to students from minority communities studying in government and aided primary schools from standard 1st to 10th, encouraging continued education and easing financial burdens.</w:t>
      </w:r>
    </w:p>
    <w:p>
      <w:r>
        <w:t>&lt;br&gt;</w:t>
      </w:r>
    </w:p>
    <w:p>
      <w:pPr>
        <w:pStyle w:val="Heading2"/>
      </w:pPr>
      <w:r>
        <w:t>Benefits</w:t>
      </w:r>
    </w:p>
    <w:p>
      <w:r>
        <w:t xml:space="preserve">&gt; </w:t>
      </w:r>
      <w:r>
        <w:rPr>
          <w:b/>
        </w:rPr>
        <w:t>Scholarship Amounts:</w:t>
      </w:r>
    </w:p>
    <w:p>
      <w:pPr>
        <w:pStyle w:val="ListBullet"/>
      </w:pPr>
      <w:r>
        <w:t>Boys (Class 1st to 8th): ₹750/- per year- Boys (Class 9th to 10th): ₹1,000/- per year- Girls (Class 1st to 5th): ₹500/- per year- Girls (Class 6th to 10th): ₹1,000/- per year</w:t>
      </w:r>
    </w:p>
    <w:p>
      <w:r>
        <w:t>&lt;br&gt;</w:t>
      </w:r>
    </w:p>
    <w:p>
      <w:pPr>
        <w:pStyle w:val="Heading2"/>
      </w:pPr>
      <w:r>
        <w:t>Eligibility</w:t>
      </w:r>
    </w:p>
    <w:p>
      <w:pPr>
        <w:pStyle w:val="ListNumber"/>
      </w:pPr>
      <w:r>
        <w:t>The applicant must belong to a minority caste.</w:t>
      </w:r>
    </w:p>
    <w:p>
      <w:pPr>
        <w:pStyle w:val="ListNumber"/>
      </w:pPr>
      <w:r>
        <w:t>The applicant must be studying in a government or aided primary/secondary school.</w:t>
      </w:r>
    </w:p>
    <w:p>
      <w:pPr>
        <w:pStyle w:val="ListNumber"/>
      </w:pPr>
      <w:r>
        <w:t>The applicant must be studying in class 1st to 10th.1. There is no income limit for applicants in standard 1st to 8th.1. The applicant’s annual family income must not exceed ₹6,00,000/- for standard 9th to 10th.</w:t>
      </w:r>
    </w:p>
    <w:p>
      <w:r>
        <w:t>&lt;br&gt;</w:t>
      </w:r>
    </w:p>
    <w:p>
      <w:pPr>
        <w:pStyle w:val="Heading2"/>
      </w:pPr>
      <w:r>
        <w:t>Application Process</w:t>
      </w:r>
    </w:p>
    <w:p>
      <w:pPr>
        <w:pStyle w:val="Heading3"/>
      </w:pPr>
      <w:r>
        <w:t>Mode: Online</w:t>
      </w:r>
    </w:p>
    <w:p>
      <w:r>
        <w:t>&gt; __</w:t>
      </w:r>
      <w:r>
        <w:rPr>
          <w:b/>
        </w:rPr>
        <w:t>Application Process:</w:t>
      </w:r>
      <w:r>
        <w:t>__</w:t>
      </w:r>
    </w:p>
    <w:p>
      <w:r>
        <w:t>&gt; __</w:t>
      </w:r>
      <w:r>
        <w:rPr>
          <w:b/>
        </w:rPr>
        <w:t xml:space="preserve">Instructions: </w:t>
      </w:r>
      <w:r>
        <w:t>__</w:t>
      </w:r>
    </w:p>
    <w:p>
      <w:pPr>
        <w:pStyle w:val="Heading2"/>
      </w:pPr>
      <w:r>
        <w:t>Documents Required</w:t>
      </w:r>
    </w:p>
    <w:p>
      <w:pPr>
        <w:pStyle w:val="ListNumber"/>
      </w:pPr>
      <w:r>
        <w:t>Passport-size Photo</w:t>
      </w:r>
    </w:p>
    <w:p>
      <w:pPr>
        <w:pStyle w:val="ListNumber"/>
      </w:pPr>
      <w:r>
        <w:t>Identity proof i.e. Aadhaar Card</w:t>
      </w:r>
    </w:p>
    <w:p>
      <w:pPr>
        <w:pStyle w:val="ListNumber"/>
      </w:pPr>
      <w:r>
        <w:t>Income Certificate</w:t>
      </w:r>
    </w:p>
    <w:p>
      <w:pPr>
        <w:pStyle w:val="ListNumber"/>
      </w:pPr>
      <w:r>
        <w:t>10th/12th Standard Marksheet</w:t>
      </w:r>
    </w:p>
    <w:p>
      <w:pPr>
        <w:pStyle w:val="ListNumber"/>
      </w:pPr>
      <w:r>
        <w:t>Caste Certificate from the Competent Authorities</w:t>
      </w:r>
    </w:p>
    <w:p>
      <w:pPr>
        <w:pStyle w:val="ListNumber"/>
      </w:pPr>
      <w:r>
        <w:t>First Page of Bank Passbook/Cancelled Cheque</w:t>
      </w:r>
    </w:p>
    <w:p>
      <w:pPr>
        <w:pStyle w:val="ListNumber"/>
      </w:pPr>
      <w:r>
        <w:t>Any other documents as required</w:t>
      </w:r>
    </w:p>
    <w:p>
      <w:pPr>
        <w:pStyle w:val="Heading2"/>
      </w:pPr>
      <w:r>
        <w:t>Frequently Asked Questions</w:t>
      </w:r>
    </w:p>
    <w:p>
      <w:r>
        <w:rPr>
          <w:b/>
        </w:rPr>
        <w:t>Q1. Who is eligible for this scholarship?</w:t>
      </w:r>
    </w:p>
    <w:p>
      <w:r>
        <w:t>Minority caste students studying in Std. 1 to 10 in government or aided schools in Gujarat.</w:t>
      </w:r>
    </w:p>
    <w:p>
      <w:r>
        <w:t>&lt;br&gt;</w:t>
      </w:r>
    </w:p>
    <w:p>
      <w:r>
        <w:rPr>
          <w:b/>
        </w:rPr>
        <w:t>Q2. Is there an income limit?</w:t>
      </w:r>
    </w:p>
    <w:p>
      <w:r>
        <w:t>Yes, the annual family income must not exceed ₹6,00,000 for standards 9th to10th.</w:t>
      </w:r>
    </w:p>
    <w:p>
      <w:r>
        <w:t>&lt;br&gt;</w:t>
      </w:r>
    </w:p>
    <w:p>
      <w:r>
        <w:rPr>
          <w:b/>
        </w:rPr>
        <w:t>Q3. Can I apply offline?</w:t>
      </w:r>
    </w:p>
    <w:p>
      <w:r>
        <w:t>No, the application is accepted online only.</w:t>
      </w:r>
    </w:p>
    <w:p>
      <w:r>
        <w:t>&lt;br&gt;</w:t>
      </w:r>
    </w:p>
    <w:p>
      <w:r>
        <w:rPr>
          <w:b/>
        </w:rPr>
        <w:t>Q4. Is there a fee to apply?</w:t>
      </w:r>
    </w:p>
    <w:p>
      <w:r>
        <w:t>No, the application is free of cost.</w:t>
      </w:r>
    </w:p>
    <w:p>
      <w:r>
        <w:t>&lt;br&gt;</w:t>
      </w:r>
    </w:p>
    <w:p>
      <w:r>
        <w:rPr>
          <w:b/>
        </w:rPr>
        <w:t>Q5. Can a student from a private school apply?</w:t>
      </w:r>
    </w:p>
    <w:p>
      <w:r>
        <w:t>No, only students from Government and Aided schools are eligible.</w:t>
      </w:r>
    </w:p>
    <w:p>
      <w:r>
        <w:t>﻿</w:t>
      </w:r>
    </w:p>
    <w:p>
      <w:r>
        <w:t>&lt;br&gt;</w:t>
      </w:r>
    </w:p>
    <w:p>
      <w:r>
        <w:rPr>
          <w:b/>
        </w:rPr>
        <w:t>Q6. What documents are required?</w:t>
      </w:r>
    </w:p>
    <w:p>
      <w:r>
        <w:t>Aadhar Card, Minority Caste Certificate, School ID, Income Certificate (if needed), etc.</w:t>
      </w:r>
    </w:p>
    <w:p>
      <w:r>
        <w:t>&lt;br&gt;</w:t>
      </w:r>
    </w:p>
    <w:p>
      <w:r>
        <w:rPr>
          <w:b/>
        </w:rPr>
        <w:t>Q7. How much scholarship is provided?</w:t>
      </w:r>
    </w:p>
    <w:p>
      <w:r>
        <w:t>Between ₹500 to ₹1,000 annually depending on gender and class.</w:t>
      </w:r>
    </w:p>
    <w:p>
      <w:r>
        <w:t>&lt;br&gt;</w:t>
      </w:r>
    </w:p>
    <w:p>
      <w:r>
        <w:rPr>
          <w:b/>
        </w:rPr>
        <w:t>Q8. Where can I apply for this scheme?</w:t>
      </w:r>
    </w:p>
    <w:p>
      <w:r>
        <w:t>On the Digital Gujarat Portal: https://www.digitalgujarat.gov.in</w:t>
      </w:r>
    </w:p>
    <w:p>
      <w:r>
        <w:t>﻿</w:t>
      </w:r>
    </w:p>
    <w:p>
      <w:r>
        <w:t>&lt;br&gt;</w:t>
      </w:r>
    </w:p>
    <w:p>
      <w:pPr>
        <w:pStyle w:val="Heading2"/>
      </w:pPr>
      <w:r>
        <w:t>Sources And References</w:t>
      </w:r>
    </w:p>
    <w:p>
      <w:pPr>
        <w:pStyle w:val="ListBullet"/>
      </w:pPr>
      <w:r>
        <w:t>Guidelines (https://mariyojana.gujarat.gov.in/Schemeatoz.aspx)</w:t>
      </w:r>
    </w:p>
    <w:p>
      <w:r>
        <w:t>Source: https://www.myscheme.gov.in/schemes/pmssmc</w:t>
      </w:r>
    </w:p>
    <w:p>
      <w:r>
        <w:br w:type="page"/>
      </w:r>
    </w:p>
    <w:p>
      <w:pPr>
        <w:pStyle w:val="Heading1"/>
      </w:pPr>
      <w:r>
        <w:t>Assistance for Purchasing Study Materials for Medical and Engineering Students from Socially and Educationally Backward Classes</w:t>
      </w:r>
    </w:p>
    <w:p>
      <w:r>
        <w:rPr>
          <w:i/>
          <w:sz w:val="18"/>
        </w:rPr>
        <w:t>State: Gujarat | Categories: Education &amp; Learning | Scheme For: Individual</w:t>
      </w:r>
    </w:p>
    <w:p>
      <w:pPr>
        <w:pStyle w:val="Heading2"/>
      </w:pPr>
      <w:r>
        <w:t>Details</w:t>
      </w:r>
    </w:p>
    <w:p>
      <w:r>
        <w:t>The scheme “Assistance for Purchasing Study Materials for Medical and Engineering Students from Socially and Educationally Backward Classes” was launched by the Social Justice and Empowerment Department, Government of Gujarat. The scheme aims to provide financial assistance to students from socially and educationally backward classes pursuing medical and engineering diploma and degree courses, in order to support their education and reduce their financial burden. Under this scheme, eligible students receive a one-time grant for purchasing study materials.</w:t>
      </w:r>
    </w:p>
    <w:p>
      <w:r>
        <w:t>&lt;br&gt;</w:t>
      </w:r>
    </w:p>
    <w:p>
      <w:pPr>
        <w:pStyle w:val="Heading2"/>
      </w:pPr>
      <w:r>
        <w:t>Benefits</w:t>
      </w:r>
    </w:p>
    <w:p>
      <w:r>
        <w:t xml:space="preserve">&gt; </w:t>
      </w:r>
      <w:r>
        <w:rPr>
          <w:b/>
        </w:rPr>
        <w:t>Financial assistance per student:</w:t>
      </w:r>
    </w:p>
    <w:p>
      <w:pPr>
        <w:pStyle w:val="ListBullet"/>
      </w:pPr>
      <w:r>
        <w:t>For Medical Student: ₹10,000/-</w:t>
      </w:r>
    </w:p>
    <w:p>
      <w:pPr>
        <w:pStyle w:val="ListBullet"/>
      </w:pPr>
      <w:r>
        <w:t>For Engineering Student: ₹8,000/-</w:t>
      </w:r>
    </w:p>
    <w:p>
      <w:pPr>
        <w:pStyle w:val="ListBullet"/>
      </w:pPr>
      <w:r>
        <w:t>For Diploma Student: ₹3,000/-</w:t>
      </w:r>
    </w:p>
    <w:p>
      <w:r>
        <w:t>&lt;br&gt;</w:t>
      </w:r>
    </w:p>
    <w:p>
      <w:pPr>
        <w:pStyle w:val="Heading2"/>
      </w:pPr>
      <w:r>
        <w:t>Eligibility</w:t>
      </w:r>
    </w:p>
    <w:p>
      <w:pPr>
        <w:pStyle w:val="ListNumber"/>
      </w:pPr>
      <w:r>
        <w:t>The applicant should be a resident of Gujarat.</w:t>
      </w:r>
    </w:p>
    <w:p>
      <w:pPr>
        <w:pStyle w:val="ListNumber"/>
      </w:pPr>
      <w:r>
        <w:t>The applicant should be a student belonging to the Socially and Educationally Backward Class (SEBC) category.</w:t>
      </w:r>
    </w:p>
    <w:p>
      <w:pPr>
        <w:pStyle w:val="ListNumber"/>
      </w:pPr>
      <w:r>
        <w:t>The applicant should be pursuing a medical, engineering, or diploma/degree course within the state of Gujarat.</w:t>
      </w:r>
    </w:p>
    <w:p>
      <w:pPr>
        <w:pStyle w:val="ListNumber"/>
      </w:pPr>
      <w:r>
        <w:t>The annual family income of the applicant should not exceed ₹6,00,000/-.</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Number"/>
      </w:pPr>
      <w:r>
        <w:t>Identity proof</w:t>
      </w:r>
    </w:p>
    <w:p>
      <w:pPr>
        <w:pStyle w:val="ListNumber"/>
      </w:pPr>
      <w:r>
        <w:t>Bank Pass 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Receipt of fee paid</w:t>
      </w:r>
    </w:p>
    <w:p>
      <w:pPr>
        <w:pStyle w:val="Heading2"/>
      </w:pPr>
      <w:r>
        <w:t>Frequently Asked Questions</w:t>
      </w:r>
    </w:p>
    <w:p>
      <w:r>
        <w:rPr>
          <w:b/>
        </w:rPr>
        <w:t>Q1. Who is eligible for this scheme?</w:t>
      </w:r>
    </w:p>
    <w:p>
      <w:r>
        <w:t>SEBC students of Gujarat admitted to Medical, Engineering, or Diploma Engineering courses.</w:t>
      </w:r>
    </w:p>
    <w:p>
      <w:r>
        <w:t>&lt;br&gt;</w:t>
      </w:r>
    </w:p>
    <w:p>
      <w:r>
        <w:rPr>
          <w:b/>
        </w:rPr>
        <w:t>Q2. What is the income ceiling?</w:t>
      </w:r>
    </w:p>
    <w:p>
      <w:r>
        <w:t>Family income must not exceed ₹6,00,000 per annum.</w:t>
      </w:r>
    </w:p>
    <w:p>
      <w:r>
        <w:t>&lt;br&gt;</w:t>
      </w:r>
    </w:p>
    <w:p>
      <w:r>
        <w:rPr>
          <w:b/>
        </w:rPr>
        <w:t>Q3. How much assistance is provided?</w:t>
      </w:r>
    </w:p>
    <w:p>
      <w:r>
        <w:t>₹10,000 for Medical, ₹8,000 for Engineering, and ₹3,000 for Diploma Engineering students.</w:t>
      </w:r>
    </w:p>
    <w:p>
      <w:r>
        <w:t>&lt;br&gt;</w:t>
      </w:r>
    </w:p>
    <w:p>
      <w:r>
        <w:rPr>
          <w:b/>
        </w:rPr>
        <w:t>Q4. Can I apply offline?</w:t>
      </w:r>
    </w:p>
    <w:p>
      <w:r>
        <w:t>No, the applications are accepted online.</w:t>
      </w:r>
    </w:p>
    <w:p>
      <w:r>
        <w:t>&lt;br&gt;</w:t>
      </w:r>
    </w:p>
    <w:p>
      <w:r>
        <w:rPr>
          <w:b/>
        </w:rPr>
        <w:t>Q5. Can I apply if I study outside Gujarat?</w:t>
      </w:r>
    </w:p>
    <w:p>
      <w:r>
        <w:t>No, only institutes within Gujarat are covered.</w:t>
      </w:r>
    </w:p>
    <w:p>
      <w:r>
        <w:t>&lt;br&gt;</w:t>
      </w:r>
    </w:p>
    <w:p>
      <w:r>
        <w:t>&lt;br&gt;</w:t>
      </w:r>
    </w:p>
    <w:p>
      <w:r>
        <w:t>&lt;br&gt;</w:t>
      </w:r>
    </w:p>
    <w:p>
      <w:r>
        <w:rPr>
          <w:b/>
        </w:rPr>
        <w:t>Q6. Is there an application fee?</w:t>
      </w:r>
    </w:p>
    <w:p>
      <w:r>
        <w:t>No, the application is free.</w:t>
      </w:r>
    </w:p>
    <w:p>
      <w:r>
        <w:t>&lt;br&gt;</w:t>
      </w:r>
    </w:p>
    <w:p>
      <w:r>
        <w:rPr>
          <w:b/>
        </w:rPr>
        <w:t>Q7. Where can I apply for the scheme?</w:t>
      </w:r>
    </w:p>
    <w:p>
      <w:r>
        <w:t>The applicant visits https://www.digitalgujarat.gov.in (https://www.digitalgujarat.gov.in).</w:t>
      </w:r>
    </w:p>
    <w:p>
      <w:r>
        <w:t>&lt;br&gt;</w:t>
      </w:r>
    </w:p>
    <w:p>
      <w:r>
        <w:rPr>
          <w:b/>
        </w:rPr>
        <w:t>Q8. What documents are required to apply?</w:t>
      </w:r>
    </w:p>
    <w:p>
      <w:r>
        <w:t>Aadhaar Card, SEBC Caste Certificate, Income Certificate, Current Year Fee Receipt, Last Year’s Marksheet, Bank Passbook / Cancelled Cheque.</w:t>
      </w:r>
    </w:p>
    <w:p>
      <w:r>
        <w:t>&lt;br&gt;</w:t>
      </w:r>
    </w:p>
    <w:p>
      <w:pPr>
        <w:pStyle w:val="Heading2"/>
      </w:pPr>
      <w:r>
        <w:t>Sources And References</w:t>
      </w:r>
    </w:p>
    <w:p>
      <w:pPr>
        <w:pStyle w:val="ListBullet"/>
      </w:pPr>
      <w:r>
        <w:t>Guidelines (https://mariyojana.gujarat.gov.in/Schemeatoz.aspx)</w:t>
      </w:r>
    </w:p>
    <w:p>
      <w:r>
        <w:t>Source: https://www.myscheme.gov.in/schemes/iamessec</w:t>
      </w:r>
    </w:p>
    <w:p>
      <w:r>
        <w:br w:type="page"/>
      </w:r>
    </w:p>
    <w:p>
      <w:pPr>
        <w:pStyle w:val="Heading1"/>
      </w:pPr>
      <w:r>
        <w:t>Post SSC Scholarship for Boys/Girls from Socially and Educationally Backward Classes</w:t>
      </w:r>
    </w:p>
    <w:p>
      <w:r>
        <w:rPr>
          <w:i/>
          <w:sz w:val="18"/>
        </w:rPr>
        <w:t>State: Gujarat | Categories: Education &amp; Learning | Scheme For: Individual</w:t>
      </w:r>
    </w:p>
    <w:p>
      <w:pPr>
        <w:pStyle w:val="Heading2"/>
      </w:pPr>
      <w:r>
        <w:t>Details</w:t>
      </w:r>
    </w:p>
    <w:p>
      <w:r>
        <w:t>The “Post SSC Scholarship for Boys/Girls from Socially and Educationally Backward Classes” scheme was launched by the Social Justice and Empowerment Department, Government of Gujarat. The scheme aims to provide financial assistance to students from Socially and Educationally Backward Classes (SEBC) and Nomadic and De-notified Tribes (NTDNT) pursuing education after SSC. Under this scheme, eligible students receive yearly scholarships ranging from ₹1,500/ to ₹5,000/-, depending on their academic group (Group A to D).</w:t>
      </w:r>
    </w:p>
    <w:p>
      <w:r>
        <w:t>&lt;br&gt;</w:t>
      </w:r>
    </w:p>
    <w:p>
      <w:pPr>
        <w:pStyle w:val="Heading2"/>
      </w:pPr>
      <w:r>
        <w:t>Benefits</w:t>
      </w:r>
    </w:p>
    <w:p>
      <w:pPr>
        <w:pStyle w:val="ListBullet"/>
      </w:pPr>
      <w:r>
        <w:t>Yearly scholarship of ₹1,500/- to ₹5,000/- depending on the academic group (Group A to D).</w:t>
      </w:r>
    </w:p>
    <w:p>
      <w:r>
        <w:t>&lt;br&gt;</w:t>
      </w:r>
    </w:p>
    <w:p>
      <w:pPr>
        <w:pStyle w:val="Heading2"/>
      </w:pPr>
      <w:r>
        <w:t>Eligibility</w:t>
      </w:r>
    </w:p>
    <w:p>
      <w:pPr>
        <w:pStyle w:val="ListNumber"/>
      </w:pPr>
      <w:r>
        <w:t>The applicant should be a resident of Gujarat.</w:t>
      </w:r>
    </w:p>
    <w:p>
      <w:pPr>
        <w:pStyle w:val="ListNumber"/>
      </w:pPr>
      <w:r>
        <w:t>The applicant should be a student who has passed the SSC examination.</w:t>
      </w:r>
    </w:p>
    <w:p>
      <w:pPr>
        <w:pStyle w:val="ListNumber"/>
      </w:pPr>
      <w:r>
        <w:t>The applicant should belong to the Socially and Educationally Backward Classes (SEBC) or a Notified Tribe or De-Notified Tribe (NTDNT) community of Gujarat.</w:t>
      </w:r>
    </w:p>
    <w:p>
      <w:pPr>
        <w:pStyle w:val="ListNumber"/>
      </w:pPr>
      <w:r>
        <w:t>The annual family income should not exceed ₹6,00,000/- for boys.</w:t>
      </w:r>
    </w:p>
    <w:p>
      <w:r>
        <w:rPr>
          <w:b/>
        </w:rPr>
        <w:t>Note:</w:t>
      </w:r>
      <w:r>
        <w:t xml:space="preserve"> There is no income limit for girl students.</w:t>
      </w:r>
    </w:p>
    <w:p>
      <w:r>
        <w:t>&lt;br&gt;</w:t>
      </w:r>
    </w:p>
    <w:p>
      <w:pPr>
        <w:pStyle w:val="Heading2"/>
      </w:pPr>
      <w:r>
        <w:t>Application Process</w:t>
      </w:r>
    </w:p>
    <w:p>
      <w:pPr>
        <w:pStyle w:val="Heading3"/>
      </w:pPr>
      <w:r>
        <w:t>Mode: Online</w:t>
      </w:r>
    </w:p>
    <w:p>
      <w:r>
        <w:t xml:space="preserve">&gt; </w:t>
      </w:r>
      <w:r>
        <w:rPr>
          <w:b/>
        </w:rPr>
        <w:t>Application Process:</w:t>
      </w:r>
    </w:p>
    <w:p>
      <w:r>
        <w:t xml:space="preserve">&gt; </w:t>
      </w:r>
      <w:r>
        <w:rPr>
          <w:b/>
        </w:rPr>
        <w:t xml:space="preserve">Instructions: </w:t>
      </w:r>
    </w:p>
    <w:p>
      <w:pPr>
        <w:pStyle w:val="Heading2"/>
      </w:pPr>
      <w:r>
        <w:t>Documents Required</w:t>
      </w:r>
    </w:p>
    <w:p>
      <w:pPr>
        <w:pStyle w:val="ListNumber"/>
      </w:pPr>
      <w:r>
        <w:t>Identity proof</w:t>
      </w:r>
    </w:p>
    <w:p>
      <w:pPr>
        <w:pStyle w:val="ListNumber"/>
      </w:pPr>
      <w:r>
        <w:t>Bank Passbook/Cancelled Cheque</w:t>
      </w:r>
    </w:p>
    <w:p>
      <w:pPr>
        <w:pStyle w:val="ListNumber"/>
      </w:pPr>
      <w:r>
        <w:t>Caste Certificate</w:t>
      </w:r>
    </w:p>
    <w:p>
      <w:pPr>
        <w:pStyle w:val="ListNumber"/>
      </w:pPr>
      <w:r>
        <w:t>Income Certificate</w:t>
      </w:r>
    </w:p>
    <w:p>
      <w:pPr>
        <w:pStyle w:val="ListNumber"/>
      </w:pPr>
      <w:r>
        <w:t>Other Mark sheets/Last Year Mark sheet</w:t>
      </w:r>
    </w:p>
    <w:p>
      <w:pPr>
        <w:pStyle w:val="ListNumber"/>
      </w:pPr>
      <w:r>
        <w:t>Receipt of Fee Paid</w:t>
      </w:r>
    </w:p>
    <w:p>
      <w:pPr>
        <w:pStyle w:val="Heading2"/>
      </w:pPr>
      <w:r>
        <w:t>Frequently Asked Questions</w:t>
      </w:r>
    </w:p>
    <w:p>
      <w:r>
        <w:rPr>
          <w:b/>
        </w:rPr>
        <w:t>Q1. Who is eligible for this scholarship?</w:t>
      </w:r>
    </w:p>
    <w:p>
      <w:r>
        <w:t>SEBC or NTDNT students who have passed SSC and are pursuing further studies.</w:t>
      </w:r>
    </w:p>
    <w:p>
      <w:r>
        <w:t>&lt;br&gt;</w:t>
      </w:r>
    </w:p>
    <w:p>
      <w:r>
        <w:rPr>
          <w:b/>
        </w:rPr>
        <w:t>Q2. What is the income limit for eligibility?</w:t>
      </w:r>
    </w:p>
    <w:p>
      <w:r>
        <w:t>No income limit for girls; ₹6,00,000 annual family income limit for boys.</w:t>
      </w:r>
    </w:p>
    <w:p>
      <w:r>
        <w:t>&lt;br&gt;</w:t>
      </w:r>
    </w:p>
    <w:p>
      <w:r>
        <w:rPr>
          <w:b/>
        </w:rPr>
        <w:t>Q3. How much scholarship will I get?</w:t>
      </w:r>
    </w:p>
    <w:p>
      <w:r>
        <w:t>Between ₹1,500 to ₹5,000 per year, based on your academic group.</w:t>
      </w:r>
    </w:p>
    <w:p>
      <w:r>
        <w:t>&lt;br&gt;</w:t>
      </w:r>
    </w:p>
    <w:p>
      <w:r>
        <w:rPr>
          <w:b/>
        </w:rPr>
        <w:t>Q4. Can girls apply without income proof?</w:t>
      </w:r>
    </w:p>
    <w:p>
      <w:r>
        <w:t>Yes, girls are eligible regardless of income.</w:t>
      </w:r>
    </w:p>
    <w:p>
      <w:r>
        <w:t>&lt;br&gt;</w:t>
      </w:r>
    </w:p>
    <w:p>
      <w:r>
        <w:rPr>
          <w:b/>
        </w:rPr>
        <w:t>Q5. Is this applicable for diploma or college students?</w:t>
      </w:r>
    </w:p>
    <w:p>
      <w:r>
        <w:t>Yes, students pursuing education after SSC including diploma and college are eligible.</w:t>
      </w:r>
    </w:p>
    <w:p>
      <w:r>
        <w:t>&lt;br&gt;</w:t>
      </w:r>
    </w:p>
    <w:p>
      <w:r>
        <w:rPr>
          <w:b/>
        </w:rPr>
        <w:t>Q6. Can students from outside Gujarat apply?</w:t>
      </w:r>
    </w:p>
    <w:p>
      <w:r>
        <w:t>No, only permanent residents of Gujarat are eligible.</w:t>
      </w:r>
    </w:p>
    <w:p>
      <w:r>
        <w:t>&lt;br&gt;</w:t>
      </w:r>
    </w:p>
    <w:p>
      <w:r>
        <w:rPr>
          <w:b/>
        </w:rPr>
        <w:t>Q7. What documents are needed?</w:t>
      </w:r>
    </w:p>
    <w:p>
      <w:r>
        <w:t>Caste certificate, income certificate (for boys), bank details, mark sheets, fee receipt, and admission proof.</w:t>
      </w:r>
    </w:p>
    <w:p>
      <w:r>
        <w:t>&lt;br&gt;</w:t>
      </w:r>
    </w:p>
    <w:p>
      <w:pPr>
        <w:pStyle w:val="Heading2"/>
      </w:pPr>
      <w:r>
        <w:t>Sources And References</w:t>
      </w:r>
    </w:p>
    <w:p>
      <w:pPr>
        <w:pStyle w:val="ListBullet"/>
      </w:pPr>
      <w:r>
        <w:t>Guidelines (https://mariyojana.gujarat.gov.in/Schemeatoz.aspx)</w:t>
      </w:r>
    </w:p>
    <w:p>
      <w:r>
        <w:t>Source: https://www.myscheme.gov.in/schemes/psscsbg</w:t>
      </w:r>
    </w:p>
    <w:p>
      <w:r>
        <w:br w:type="page"/>
      </w:r>
    </w:p>
    <w:p>
      <w:pPr>
        <w:pStyle w:val="Heading1"/>
      </w:pPr>
      <w:r>
        <w:t xml:space="preserve">Term Loan Scheme (GTKVN) </w:t>
      </w:r>
    </w:p>
    <w:p>
      <w:r>
        <w:rPr>
          <w:i/>
          <w:sz w:val="18"/>
        </w:rPr>
        <w:t>State: Gujarat | Categories: Banking,Financial Services and Insurance, Business &amp; Entrepreneurship | Scheme For: Individual</w:t>
      </w:r>
    </w:p>
    <w:p>
      <w:pPr>
        <w:pStyle w:val="Heading2"/>
      </w:pPr>
      <w:r>
        <w:t>Details</w:t>
      </w:r>
    </w:p>
    <w:p>
      <w:r>
        <w:t>The scheme “Term Loan Scheme” is implemented by the Gujarat Thakor and Koli Vikas Nigam (GTKVN) under the Social Justice and Empowerment Department, Government of Gujarat. The scheme aims to promote self-employment among individuals from the Thakor and Koli communities by providing financial assistance for agriculture and allied activities, small-scale businesses, craftsmanship, traditional occupations, and service-based businesses/trades. Under this scheme, beneficiaries can avail loans at concessional interest rates to purchase equipment, raw materials, or working capital.</w:t>
      </w:r>
    </w:p>
    <w:p>
      <w:r>
        <w:t>&lt;br&gt;</w:t>
      </w:r>
    </w:p>
    <w:p>
      <w:pPr>
        <w:pStyle w:val="Heading2"/>
      </w:pPr>
      <w:r>
        <w:t>Benefits</w:t>
      </w:r>
    </w:p>
    <w:p>
      <w:pPr>
        <w:pStyle w:val="ListBullet"/>
      </w:pPr>
      <w:r>
        <w:rPr>
          <w:b/>
        </w:rPr>
        <w:t>Loan Amount:</w:t>
      </w:r>
      <w:r>
        <w:t xml:space="preserve"> Loans up to ₹10,00,000/- are provided for eligible small businesses.- </w:t>
      </w:r>
      <w:r>
        <w:rPr>
          <w:b/>
        </w:rPr>
        <w:t>Interest Rate:</w:t>
      </w:r>
      <w:r>
        <w:t xml:space="preserve"> Interest on the loan will be charged at 6% up to ₹5,00,000/-.- </w:t>
      </w:r>
      <w:r>
        <w:rPr>
          <w:b/>
        </w:rPr>
        <w:t>Loan Coverage:</w:t>
      </w:r>
      <w:r>
        <w:t xml:space="preserve"> Government share 95% of project cost, and beneficiary share 5% margin money- </w:t>
      </w:r>
      <w:r>
        <w:rPr>
          <w:b/>
        </w:rPr>
        <w:t>Loan Tenure:</w:t>
      </w:r>
      <w:r>
        <w:tab/>
        <w:t xml:space="preserve">The loan amount will have to be repaid in 60 equal monthly installments including interest.- </w:t>
      </w:r>
      <w:r>
        <w:rPr>
          <w:b/>
        </w:rPr>
        <w:t>Guarantor:</w:t>
      </w:r>
      <w:r>
        <w:t xml:space="preserve"> One guarantor required</w:t>
      </w:r>
    </w:p>
    <w:p>
      <w:r>
        <w:t>&lt;br&gt;</w:t>
      </w:r>
    </w:p>
    <w:p>
      <w:pPr>
        <w:pStyle w:val="Heading2"/>
      </w:pPr>
      <w:r>
        <w:t>Eligibility</w:t>
      </w:r>
    </w:p>
    <w:p>
      <w:pPr>
        <w:pStyle w:val="ListNumber"/>
      </w:pPr>
      <w:r>
        <w:t>The applicant should be a resident of Gujarat.</w:t>
      </w:r>
    </w:p>
    <w:p>
      <w:pPr>
        <w:pStyle w:val="ListNumber"/>
      </w:pPr>
      <w:r>
        <w:t>The applicant should belong to Thakor or Koli community.</w:t>
      </w:r>
    </w:p>
    <w:p>
      <w:pPr>
        <w:pStyle w:val="ListNumber"/>
      </w:pPr>
      <w:r>
        <w:t>The applicant’s annual family income should not exceed ₹3,00,000/-.</w:t>
      </w:r>
    </w:p>
    <w:p>
      <w:pPr>
        <w:pStyle w:val="ListNumber"/>
      </w:pPr>
      <w:r>
        <w:t>The applicant’s age should be between 21 and 50 years.</w:t>
      </w:r>
    </w:p>
    <w:p>
      <w:pPr>
        <w:pStyle w:val="ListNumber"/>
      </w:pPr>
      <w:r>
        <w:t>The applicant must have experience/skilled in the proposed trade or business.</w:t>
      </w:r>
    </w:p>
    <w:p>
      <w:pPr>
        <w:pStyle w:val="ListNumber"/>
      </w:pPr>
      <w:r>
        <w:t>The applicant will have to provide suitable collateral to get the loan.</w:t>
      </w:r>
    </w:p>
    <w:p>
      <w:r>
        <w:t xml:space="preserve">&gt; </w:t>
      </w:r>
      <w:r>
        <w:rPr>
          <w:b/>
        </w:rPr>
        <w:t>Note:</w:t>
      </w:r>
      <w:r>
        <w:t xml:space="preserve"> At least 50% of the total loan amount will be allocated for families with annual income up to ₹1,50,000/-.</w:t>
      </w:r>
    </w:p>
    <w:p>
      <w:r>
        <w:t>&lt;br&gt;</w:t>
      </w:r>
    </w:p>
    <w:p>
      <w:pPr>
        <w:pStyle w:val="Heading2"/>
      </w:pPr>
      <w:r>
        <w:t>Application Process</w:t>
      </w:r>
    </w:p>
    <w:p>
      <w:pPr>
        <w:pStyle w:val="Heading3"/>
      </w:pPr>
      <w:r>
        <w:t>Mode: Online</w:t>
      </w:r>
    </w:p>
    <w:p>
      <w:r>
        <w:rPr>
          <w:b/>
        </w:rPr>
        <w:t xml:space="preserve">Step 1: </w:t>
      </w:r>
      <w:r>
        <w:t>Visit the official website (https://gtkdconline.gujarat.gov.in/) of the Gujarat Thakor and Koli Vikas Nigam.</w:t>
      </w:r>
    </w:p>
    <w:p>
      <w:r>
        <w:rPr>
          <w:b/>
        </w:rPr>
        <w:t>Step 2:</w:t>
      </w:r>
      <w:r>
        <w:t xml:space="preserve"> On the top menu bar, click on "Apply Now".</w:t>
      </w:r>
    </w:p>
    <w:p>
      <w:r>
        <w:rPr>
          <w:b/>
        </w:rPr>
        <w:t>Step 3:</w:t>
      </w:r>
      <w:r>
        <w:t xml:space="preserve"> Click on the loan scheme name.</w:t>
      </w:r>
    </w:p>
    <w:p>
      <w:r>
        <w:rPr>
          <w:b/>
        </w:rPr>
        <w:t xml:space="preserve">Step 4: </w:t>
      </w:r>
      <w:r>
        <w:t>Select the loan category and fill in the loan amount.</w:t>
      </w:r>
    </w:p>
    <w:p>
      <w:r>
        <w:rPr>
          <w:b/>
        </w:rPr>
        <w:t xml:space="preserve">Step 5: </w:t>
      </w:r>
      <w:r>
        <w:t>Fill out the Application Form, enter the following details:</w:t>
      </w:r>
    </w:p>
    <w:p>
      <w:pPr>
        <w:pStyle w:val="ListBullet"/>
      </w:pPr>
      <w:r>
        <w:t>Personal Information: Name, gender, date of birth, caste, etc.</w:t>
      </w:r>
    </w:p>
    <w:p>
      <w:pPr>
        <w:pStyle w:val="ListBullet"/>
      </w:pPr>
      <w:r>
        <w:t>Address Information: Permanent and correspondence address</w:t>
      </w:r>
    </w:p>
    <w:p>
      <w:pPr>
        <w:pStyle w:val="ListBullet"/>
      </w:pPr>
      <w:r>
        <w:t>Income Details: Monthly family income and source</w:t>
      </w:r>
    </w:p>
    <w:p>
      <w:pPr>
        <w:pStyle w:val="ListBullet"/>
      </w:pPr>
      <w:r>
        <w:t>Loan Requirement: Amount needed, proposed use (e.g., business, self-employment)</w:t>
      </w:r>
    </w:p>
    <w:p>
      <w:pPr>
        <w:pStyle w:val="ListBullet"/>
      </w:pPr>
      <w:r>
        <w:t>Bank Account Details: For loan disbursement</w:t>
      </w:r>
    </w:p>
    <w:p>
      <w:r>
        <w:rPr>
          <w:b/>
        </w:rPr>
        <w:t xml:space="preserve">Step 6: </w:t>
      </w:r>
      <w:r>
        <w:t>Upload scanned copies of the Caste certificate, Income certificate, Aadhaar card, Passport-size photo, Bank passbook (first page), and Residence proof.</w:t>
      </w:r>
    </w:p>
    <w:p>
      <w:r>
        <w:rPr>
          <w:b/>
        </w:rPr>
        <w:t>Step 7:</w:t>
      </w:r>
      <w:r>
        <w:t xml:space="preserve"> Double-check all details. Click on “Preview” to verify. If all details are correct, click “Submit”.</w:t>
      </w:r>
    </w:p>
    <w:p>
      <w:r>
        <w:rPr>
          <w:b/>
        </w:rPr>
        <w:t xml:space="preserve">Step 8: </w:t>
      </w:r>
      <w:r>
        <w:t>Applicant will receive an Application ID/Reference Number. Save or print the acknowledgement for future tracking.</w:t>
      </w:r>
    </w:p>
    <w:p>
      <w:pPr>
        <w:pStyle w:val="Heading2"/>
      </w:pPr>
      <w:r>
        <w:t>Documents Required</w:t>
      </w:r>
    </w:p>
    <w:p>
      <w:pPr>
        <w:pStyle w:val="ListNumber"/>
      </w:pPr>
      <w:r>
        <w:t>Aadhaar Card</w:t>
      </w:r>
    </w:p>
    <w:p>
      <w:pPr>
        <w:pStyle w:val="ListNumber"/>
      </w:pPr>
      <w:r>
        <w:t>Ration Card</w:t>
      </w:r>
    </w:p>
    <w:p>
      <w:pPr>
        <w:pStyle w:val="ListNumber"/>
      </w:pPr>
      <w:r>
        <w:t>Voter ID</w:t>
      </w:r>
    </w:p>
    <w:p>
      <w:pPr>
        <w:pStyle w:val="ListNumber"/>
      </w:pPr>
      <w:r>
        <w:t>Passport Size Photos</w:t>
      </w:r>
    </w:p>
    <w:p>
      <w:pPr>
        <w:pStyle w:val="ListNumber"/>
      </w:pPr>
      <w:r>
        <w:t>Business Address Proof</w:t>
      </w:r>
    </w:p>
    <w:p>
      <w:pPr>
        <w:pStyle w:val="ListNumber"/>
      </w:pPr>
      <w:r>
        <w:t>Birth Certificate</w:t>
      </w:r>
    </w:p>
    <w:p>
      <w:pPr>
        <w:pStyle w:val="ListNumber"/>
      </w:pPr>
      <w:r>
        <w:t>Caste Certificate</w:t>
      </w:r>
    </w:p>
    <w:p>
      <w:pPr>
        <w:pStyle w:val="ListNumber"/>
      </w:pPr>
      <w:r>
        <w:t>Bank Passbook</w:t>
      </w:r>
    </w:p>
    <w:p>
      <w:pPr>
        <w:pStyle w:val="ListNumber"/>
      </w:pPr>
      <w:r>
        <w:t>Income Certificate</w:t>
      </w:r>
    </w:p>
    <w:p>
      <w:pPr>
        <w:pStyle w:val="Heading2"/>
      </w:pPr>
      <w:r>
        <w:t>Frequently Asked Questions</w:t>
      </w:r>
    </w:p>
    <w:p>
      <w:r>
        <w:rPr>
          <w:b/>
        </w:rPr>
        <w:t>Q1. What is the maximum loan I can get?</w:t>
      </w:r>
    </w:p>
    <w:p>
      <w:r>
        <w:t>Up to ₹10,00,000 based on project cost and eligibility.</w:t>
      </w:r>
    </w:p>
    <w:p>
      <w:r>
        <w:t>&lt;br&gt;</w:t>
      </w:r>
    </w:p>
    <w:p>
      <w:r>
        <w:rPr>
          <w:b/>
        </w:rPr>
        <w:t>Q2. What is the rate of interest on the loan?</w:t>
      </w:r>
    </w:p>
    <w:p>
      <w:r>
        <w:t>The interest rate is 6% per annum for loan amounts up to₹5,00,000.</w:t>
      </w:r>
    </w:p>
    <w:p>
      <w:r>
        <w:t>&lt;br&gt;</w:t>
      </w:r>
    </w:p>
    <w:p>
      <w:r>
        <w:rPr>
          <w:b/>
        </w:rPr>
        <w:t>Q3. Who is eligible to apply for this loan?</w:t>
      </w:r>
    </w:p>
    <w:p>
      <w:r>
        <w:t>Individuals belonging to the Thakor or Koli caste are eligible to apply.</w:t>
      </w:r>
    </w:p>
    <w:p>
      <w:r>
        <w:t>&lt;br&gt;</w:t>
      </w:r>
    </w:p>
    <w:p>
      <w:r>
        <w:rPr>
          <w:b/>
        </w:rPr>
        <w:t>Q4. What can I use the loan for?</w:t>
      </w:r>
    </w:p>
    <w:p>
      <w:r>
        <w:t>Agriculture and allied activities, small industries, traditional crafts, or service businesses.</w:t>
      </w:r>
    </w:p>
    <w:p>
      <w:r>
        <w:t>&lt;br&gt;</w:t>
      </w:r>
    </w:p>
    <w:p>
      <w:r>
        <w:rPr>
          <w:b/>
        </w:rPr>
        <w:t>Q5. Is any contribution required from the beneficiary?</w:t>
      </w:r>
    </w:p>
    <w:p>
      <w:r>
        <w:t>Yes, the beneficiary has to contribute 5% of the project/business cost.</w:t>
      </w:r>
    </w:p>
    <w:p>
      <w:r>
        <w:t>&lt;br&gt;</w:t>
      </w:r>
    </w:p>
    <w:p>
      <w:r>
        <w:rPr>
          <w:b/>
        </w:rPr>
        <w:t>Q6. What types of activities are covered under this loan scheme?</w:t>
      </w:r>
    </w:p>
    <w:p>
      <w:r>
        <w:t>The scheme covers agriculture and related activities, small-scale industries, artisanal and traditional professions, and service-type businesses or occupations.</w:t>
      </w:r>
    </w:p>
    <w:p>
      <w:r>
        <w:t>&lt;br&gt;</w:t>
      </w:r>
    </w:p>
    <w:p>
      <w:r>
        <w:rPr>
          <w:b/>
        </w:rPr>
        <w:t>Q7. What is the age limit for applicants?</w:t>
      </w:r>
    </w:p>
    <w:p>
      <w:r>
        <w:t>The applicant must be at least 21 years old and not older than 50 years as on the date of application.</w:t>
      </w:r>
    </w:p>
    <w:p>
      <w:r>
        <w:t>&lt;br&gt;</w:t>
      </w:r>
    </w:p>
    <w:p>
      <w:r>
        <w:rPr>
          <w:b/>
        </w:rPr>
        <w:t>Q8. What is the repayment period for the loan?</w:t>
      </w:r>
    </w:p>
    <w:p>
      <w:r>
        <w:t>The loan must be repaid in 60 equal monthly installments, including interest.</w:t>
      </w:r>
    </w:p>
    <w:p>
      <w:r>
        <w:t>&lt;br&gt;</w:t>
      </w:r>
    </w:p>
    <w:p>
      <w:r>
        <w:t>&lt;br&gt;</w:t>
      </w:r>
    </w:p>
    <w:p>
      <w:r>
        <w:t>&lt;br&gt;</w:t>
      </w:r>
    </w:p>
    <w:p>
      <w:r>
        <w:rPr>
          <w:b/>
        </w:rPr>
        <w:t>Q9. Is collateral required for availing this loan?</w:t>
      </w:r>
    </w:p>
    <w:p>
      <w:r>
        <w:t>Yes, the applicant must provide suitable collateral as security for the loan.</w:t>
      </w:r>
    </w:p>
    <w:p>
      <w:r>
        <w:t>&lt;br&gt;</w:t>
      </w:r>
    </w:p>
    <w:p>
      <w:pPr>
        <w:pStyle w:val="Heading2"/>
      </w:pPr>
      <w:r>
        <w:t>Sources And References</w:t>
      </w:r>
    </w:p>
    <w:p>
      <w:pPr>
        <w:pStyle w:val="ListBullet"/>
      </w:pPr>
      <w:r>
        <w:t>Guidelines (https://sje.gujarat.gov.in/gtkvn/Schemes/1454?lang=English)</w:t>
      </w:r>
    </w:p>
    <w:p>
      <w:pPr>
        <w:pStyle w:val="ListBullet"/>
      </w:pPr>
      <w:r>
        <w:t>Official Website (https://sje.gujarat.gov.in/gtkvn/Home?lang=English)</w:t>
      </w:r>
    </w:p>
    <w:p>
      <w:pPr>
        <w:pStyle w:val="ListBullet"/>
      </w:pPr>
      <w:r>
        <w:t>Scheme Details (https://mariyojana.gujarat.gov.in/Schemeatoz.aspx)</w:t>
      </w:r>
    </w:p>
    <w:p>
      <w:r>
        <w:t>Source: https://www.myscheme.gov.in/schemes/tlsbgtkvn</w:t>
      </w:r>
    </w:p>
    <w:p>
      <w:r>
        <w:br w:type="page"/>
      </w:r>
    </w:p>
    <w:p>
      <w:pPr>
        <w:pStyle w:val="Heading1"/>
      </w:pPr>
      <w:r>
        <w:t>Ramanujan Fellowship</w:t>
      </w:r>
    </w:p>
    <w:p>
      <w:r>
        <w:rPr>
          <w:i/>
          <w:sz w:val="18"/>
        </w:rPr>
        <w:t>Ministry: Ministry Of Science And Technology | State: All | Categories: Education &amp; Learning, Science, IT &amp; Communications | Scheme For: Individual</w:t>
      </w:r>
    </w:p>
    <w:p>
      <w:pPr>
        <w:pStyle w:val="Heading2"/>
      </w:pPr>
      <w:r>
        <w:t>Details</w:t>
      </w:r>
    </w:p>
    <w:p>
      <w:r>
        <w:t>&amp;quot;Ramanujan Fellowship&amp;quot; is meant for brilliant Indian scientists and engineers from outside India to take up scientific research positions in India, those Indian scientists/engineers who want to return to India from abroad. The fellowship is scientist-specific and very selective. The Ramanujan Fellows could work in any of the scientific institutions and universities in the country and they would be eligible for receiving regular research grants through the extramural funding schemes of various S&amp;amp;T agencies of the Government of India.</w:t>
      </w:r>
    </w:p>
    <w:p>
      <w:r>
        <w:t xml:space="preserve">&gt; </w:t>
      </w:r>
      <w:r>
        <w:rPr>
          <w:b/>
        </w:rPr>
        <w:t>Duration of Fellowship:</w:t>
      </w:r>
    </w:p>
    <w:p>
      <w:pPr>
        <w:pStyle w:val="ListBullet"/>
      </w:pPr>
      <w:r>
        <w:t>The duration of the fellowship will be for five years, and not extendable.</w:t>
      </w:r>
    </w:p>
    <w:p>
      <w:pPr>
        <w:pStyle w:val="Heading2"/>
      </w:pPr>
      <w:r>
        <w:t>Benefits</w:t>
      </w:r>
    </w:p>
    <w:p>
      <w:pPr>
        <w:pStyle w:val="ListNumber"/>
      </w:pPr>
      <w:r>
        <w:t>The amount of the Fellowship will be ₹1,35,000/- per month (consolidated including HRA).</w:t>
      </w:r>
    </w:p>
    <w:p>
      <w:pPr>
        <w:pStyle w:val="ListNumber"/>
      </w:pPr>
      <w:r>
        <w:t>Each Fellow will, in addition, receive a research grant of ₹7.00 lakh per annum (for consumables, travel, research personnel &amp;amp; contingencies, etc.) and ₹60,000/- per annum as overhead charges.</w:t>
      </w:r>
    </w:p>
    <w:p>
      <w:pPr>
        <w:pStyle w:val="ListNumber"/>
      </w:pPr>
      <w:r>
        <w:t>The Ramanujan Fellows will be eligible to receive regular research grants through the extramural funding schemes of various S&amp;amp;T agencies of the Government of India.</w:t>
      </w:r>
    </w:p>
    <w:p>
      <w:pPr>
        <w:pStyle w:val="Heading2"/>
      </w:pPr>
      <w:r>
        <w:t>Eligibility</w:t>
      </w:r>
    </w:p>
    <w:p>
      <w:pPr>
        <w:pStyle w:val="ListNumber"/>
      </w:pPr>
      <w:r>
        <w:t>The fellowship is open to brilliant Indian scientists and engineers from all over the world who are below the age of 40 years, who want to return to India from abroad.</w:t>
      </w:r>
    </w:p>
    <w:p>
      <w:pPr>
        <w:pStyle w:val="ListNumber"/>
      </w:pPr>
      <w:r>
        <w:t>The applicant should possess a higher degree or equivalent, such as a Ph.D. in Science/Engineering, Master in Engineering or Technology/MD in Medicine, etc., and have adequate professional experience.</w:t>
      </w:r>
    </w:p>
    <w:p>
      <w:pPr>
        <w:pStyle w:val="ListNumber"/>
      </w:pPr>
      <w:r>
        <w:t>These Fellowships are very selective and only those who have a proven/outstanding track record as evident from their research publications and recognitions would be eligible.</w:t>
      </w:r>
    </w:p>
    <w:p>
      <w:pPr>
        <w:pStyle w:val="ListNumber"/>
      </w:pPr>
      <w:r>
        <w:t>In case a fellow is offered a permanent position, he/she will be ineligible for the fellowship.</w:t>
      </w:r>
    </w:p>
    <w:p>
      <w:pPr>
        <w:pStyle w:val="ListNumber"/>
      </w:pPr>
      <w:r>
        <w:t>This fellowship is meant for working in new areas and laboratories in order to expand their research capabilities, other than the one, where the candidate has obtained his/her doctorate degree.</w:t>
      </w:r>
    </w:p>
    <w:p>
      <w:pPr>
        <w:pStyle w:val="ListNumber"/>
      </w:pPr>
      <w:r>
        <w:t>Nominations from the Ph.D. guides of the candidate and nominations from the same institute where they opted for their Ph.D, will not be considered.</w:t>
      </w:r>
    </w:p>
    <w:p>
      <w:pPr>
        <w:pStyle w:val="ListNumber"/>
      </w:pPr>
      <w:r>
        <w:t>The age of the candidate should not be more than 40 years.</w:t>
      </w:r>
    </w:p>
    <w:p>
      <w:pPr>
        <w:pStyle w:val="ListNumber"/>
      </w:pPr>
      <w:r>
        <w:t>The candidate should be working abroad at the time of his nomination for the fellowship.</w:t>
      </w:r>
    </w:p>
    <w:p>
      <w:pPr>
        <w:pStyle w:val="ListNumber"/>
      </w:pPr>
      <w:r>
        <w:t>The Fellowship is only for those scientists who are not holding any permanent/tenure track/contractual position in any Indian Institute/University.</w:t>
      </w:r>
    </w:p>
    <w:p>
      <w:r>
        <w:rPr>
          <w:b/>
        </w:rPr>
        <w:t>Note:</w:t>
      </w:r>
      <w:r>
        <w:t xml:space="preserve"> In case the selected fellow gets any position such as permanent, tenure track, or contractual position, he/she, will become ineligible for receiving fellowship including a research grant and overhead under the fellowship, and has to relinquish the Ramanujan fellowship in total.</w:t>
      </w:r>
    </w:p>
    <w:p>
      <w:pPr>
        <w:pStyle w:val="Heading2"/>
      </w:pPr>
      <w:r>
        <w:t>Application Process</w:t>
      </w:r>
    </w:p>
    <w:p>
      <w:pPr>
        <w:pStyle w:val="Heading3"/>
      </w:pPr>
      <w:r>
        <w:t>Mode: Online</w:t>
      </w:r>
    </w:p>
    <w:p>
      <w:r>
        <w:rPr>
          <w:b/>
        </w:rPr>
        <w:t>Methodology for Nomination &amp; Selection:</w:t>
      </w:r>
    </w:p>
    <w:p>
      <w:r>
        <w:t xml:space="preserve">&gt; </w:t>
      </w:r>
      <w:r>
        <w:rPr>
          <w:b/>
        </w:rPr>
        <w:t>Online Application Procedure:</w:t>
      </w:r>
    </w:p>
    <w:p>
      <w:r>
        <w:t xml:space="preserve">&gt; </w:t>
      </w:r>
      <w:r>
        <w:rPr>
          <w:b/>
        </w:rPr>
        <w:t>Contact Details:</w:t>
      </w:r>
    </w:p>
    <w:p>
      <w:pPr>
        <w:pStyle w:val="Heading2"/>
      </w:pPr>
      <w:r>
        <w:t>Documents Required</w:t>
      </w:r>
    </w:p>
    <w:p>
      <w:pPr>
        <w:pStyle w:val="ListNumber"/>
      </w:pPr>
      <w:r>
        <w:t>Passport-size Photograph</w:t>
      </w:r>
    </w:p>
    <w:p>
      <w:pPr>
        <w:pStyle w:val="ListNumber"/>
      </w:pPr>
      <w:r>
        <w:t>Proof of age</w:t>
      </w:r>
    </w:p>
    <w:p>
      <w:pPr>
        <w:pStyle w:val="ListNumber"/>
      </w:pPr>
      <w:r>
        <w:t>Details of Education Qualifications</w:t>
      </w:r>
    </w:p>
    <w:p>
      <w:pPr>
        <w:pStyle w:val="ListNumber"/>
      </w:pPr>
      <w:r>
        <w:t>Details of Awards/Honors (If any)</w:t>
      </w:r>
    </w:p>
    <w:p>
      <w:pPr>
        <w:pStyle w:val="ListNumber"/>
      </w:pPr>
      <w:r>
        <w:t>Details of Publication</w:t>
      </w:r>
    </w:p>
    <w:p>
      <w:pPr>
        <w:pStyle w:val="ListNumber"/>
      </w:pPr>
      <w:r>
        <w:t>Details of the Patent filed, granted or commercialized</w:t>
      </w:r>
    </w:p>
    <w:p>
      <w:pPr>
        <w:pStyle w:val="ListNumber"/>
      </w:pPr>
      <w:r>
        <w:t>Nomination Letter (On letter head, duly signed and stamped)</w:t>
      </w:r>
    </w:p>
    <w:p>
      <w:pPr>
        <w:pStyle w:val="ListNumber"/>
      </w:pPr>
      <w:r>
        <w:t>CV of Nominee</w:t>
      </w:r>
    </w:p>
    <w:p>
      <w:pPr>
        <w:pStyle w:val="ListNumber"/>
      </w:pPr>
      <w:r>
        <w:t>Plagiarism undertaking</w:t>
      </w:r>
    </w:p>
    <w:p>
      <w:pPr>
        <w:pStyle w:val="ListNumber"/>
      </w:pPr>
      <w:r>
        <w:t>Any other document, as required</w:t>
      </w:r>
    </w:p>
    <w:p>
      <w:pPr>
        <w:pStyle w:val="Heading2"/>
      </w:pPr>
      <w:r>
        <w:t>Frequently Asked Questions</w:t>
      </w:r>
    </w:p>
    <w:p>
      <w:r>
        <w:rPr>
          <w:b/>
        </w:rPr>
        <w:t>Q1. Is the grants received under Ramanujan Fellowship taxable?</w:t>
      </w:r>
    </w:p>
    <w:p>
      <w:r>
        <w:t>Yes, the Grant received under Ramanujan Fellowship is taxable as per I.T. rules.</w:t>
      </w:r>
    </w:p>
    <w:p>
      <w:r>
        <w:rPr>
          <w:b/>
        </w:rPr>
        <w:t>Q2. To whom the Ramanujan Fellowship is meant for or what is the aim of initiating the Ramanujan Fellowship?</w:t>
      </w:r>
    </w:p>
    <w:p>
      <w:r>
        <w:t>The Ramanujan Fellowship is meant for brilliant Indian scientists and engineers from all over the world to take up scientific positions in India and for those Indian scientists who want to return to India from abroad. The Fellowship is scientist-specific and very selective.</w:t>
      </w:r>
    </w:p>
    <w:p>
      <w:r>
        <w:rPr>
          <w:b/>
        </w:rPr>
        <w:t>Q3. How can a person apply for the Ramanujan Fellowship?</w:t>
      </w:r>
    </w:p>
    <w:p>
      <w:r>
        <w:t>Individual Scientists and Technologists working abroad should approach the Institutions of his/her choice for hosting them for the fellowship. The nominee will then fill out his application through the serb online portal serbonline.in and submit it to his nominator who will verify the application and then submit the nomination to SERB through online portal only.</w:t>
      </w:r>
    </w:p>
    <w:p>
      <w:r>
        <w:rPr>
          <w:b/>
        </w:rPr>
        <w:t>Q4. What are the areas covered under Ramanujan Fellowship?</w:t>
      </w:r>
    </w:p>
    <w:p>
      <w:r>
        <w:t>All Areas of Science (in the broadest terms) are covered by this Fellowship.</w:t>
      </w:r>
    </w:p>
    <w:p>
      <w:r>
        <w:rPr>
          <w:b/>
        </w:rPr>
        <w:t>Q5. Which are the institutes and universities where the Ramanujan Fellow can work?</w:t>
      </w:r>
    </w:p>
    <w:p>
      <w:r>
        <w:t>The Ramanujan Fellows can work in any of the scientific institutions and universities in the country other than the institute where he/she has obtained his/her doctorate degree.</w:t>
      </w:r>
    </w:p>
    <w:p>
      <w:r>
        <w:rPr>
          <w:b/>
        </w:rPr>
        <w:t>Q6. Is Ramanujan fellow eligible to apply for Core Research grant proposal?</w:t>
      </w:r>
    </w:p>
    <w:p>
      <w:r>
        <w:t>Yes, Ramanujan fellows are eligible to apply for Core Research grant proposal.</w:t>
      </w:r>
    </w:p>
    <w:p>
      <w:r>
        <w:rPr>
          <w:b/>
        </w:rPr>
        <w:t>Q7. What are the eligibility criteria for applying for Ramanujan Fellowship?</w:t>
      </w:r>
    </w:p>
    <w:p>
      <w:r>
        <w:t>Following are the eligibility criteria for applying Ramanujan Fellowship:</w:t>
      </w:r>
    </w:p>
    <w:p>
      <w:r>
        <w:t>The fellowship is open to brilliant Indian scientists and engineers from all over the world who are below the age of 40 years, who wants to return to India from abroad.</w:t>
      </w:r>
    </w:p>
    <w:p>
      <w:r>
        <w:t>The applicant should possess a higher degree or equivalent, such as Ph.D. in Science/Engineering, Masters in Engineering or Technology/MD in Medicine, etc. and have adequate professional experience.</w:t>
      </w:r>
    </w:p>
    <w:p>
      <w:r>
        <w:t>These Fellowships are very selective and only those who have a proven/outstanding track-record as evident from their research publications and recognitions would be eligible.</w:t>
      </w:r>
    </w:p>
    <w:p>
      <w:r>
        <w:t>In case a fellow is offered a permanent position, he/she will be in-eligible for the fellowship.</w:t>
      </w:r>
    </w:p>
    <w:p>
      <w:r>
        <w:t>This fellowship is meant for working in new areas and laboratories in order to expand their research capabilities, other than the one, where the candidate has obtained his/her doctorate degree.</w:t>
      </w:r>
    </w:p>
    <w:p>
      <w:r>
        <w:t>Nominations from the Ph.D guides of the candidate and nominations from the same institute where they opted their Ph.D, will not be considered.</w:t>
      </w:r>
    </w:p>
    <w:p>
      <w:r>
        <w:t>The age of the candidate should not be more than 40 years.</w:t>
      </w:r>
    </w:p>
    <w:p>
      <w:r>
        <w:t>The candidate should be working abroad at the time of his nomination for the fellowship.</w:t>
      </w:r>
    </w:p>
    <w:p>
      <w:r>
        <w:rPr>
          <w:b/>
        </w:rPr>
        <w:t>Q8. What is the duration of the Ramanujan Fellowship?</w:t>
      </w:r>
    </w:p>
    <w:p>
      <w:r>
        <w:t>The Ramanujan Fellowship duration is for 5 years only.</w:t>
      </w:r>
    </w:p>
    <w:p>
      <w:r>
        <w:rPr>
          <w:b/>
        </w:rPr>
        <w:t>Q9. How/When can the individual start his Ramanujan Fellowship?</w:t>
      </w:r>
    </w:p>
    <w:p>
      <w:r>
        <w:t>A letter is sent by the Science &amp; Engineering Research Board (SERB) to the Individual as well as to the host Institute informing the award of Ramanujan Fellowship. After this the Individual has to join the fellowship within six months of the date of approval letter and to send his / her Acceptance Letter to the Host Institute, indicating the tentative month when he wants to start the Fellowship, and then the Institute will forward his Acceptance Letter to Science &amp;Engineering Research Board along with the details of the bank for transfer of fund through RTGS(in the prescribed format). Based on this letter SERB will process the case for getting administrative and financial approvals and then a Sanction Order is issued to the Host Institute (marking a copy to the Ramanujan Fellow) and a copy to the Drawing and Disbursing Officer, SERB for disbursing the grant under Ramanujan Fellowship. When the grant money is received by the Host Institute, the Ramanujan Fellow can start his/ her Fellowship.</w:t>
      </w:r>
    </w:p>
    <w:p>
      <w:r>
        <w:rPr>
          <w:b/>
        </w:rPr>
        <w:t>Q10. What is the nature of support the Ramanujan Fellow is entitled for?</w:t>
      </w:r>
    </w:p>
    <w:p>
      <w:r>
        <w:t>For Fellows who will be availing the Ramanujan fellowship after 31.12.2018, the revised funding pattern of Ramanujan fellows is as follows:</w:t>
      </w:r>
    </w:p>
    <w:p>
      <w:r>
        <w:t>Ramanujan Fellow is entitled for a Fellowship of [?]1,35,000/- consolidated per month(including HRA component)</w:t>
      </w:r>
    </w:p>
    <w:p>
      <w:r>
        <w:t>The fellowship will carry a research grant of [?]7.00 Lakh per annum. and overhead charges of [?]60,000/- to the host institute until the fellow is not having any position in India.</w:t>
      </w:r>
    </w:p>
    <w:p>
      <w:r>
        <w:t>In case the selected fellow gets any position such as permanent, tenure track or contractual position, he/she, will become in-eligible for receiving fellowship including research grant and overhead under the fellowship and has to relinquish the Ramanujan fellowship in total.</w:t>
      </w:r>
    </w:p>
    <w:p>
      <w:r>
        <w:t>For fellows who have already started availing this fellowship on or before 31.12.2018,(viz. sanction order of SERB issued on or before 31.12.2018) such fellows on acquiring a job(permanent, tenure track or contractual position) will be allowed to draw the research grant and overhead charges as indicated at (ii) above. Only the fellowship component will be discontinued as indicated by (i) above.</w:t>
      </w:r>
    </w:p>
    <w:p>
      <w:r>
        <w:rPr>
          <w:b/>
        </w:rPr>
        <w:t>Q11. What is the emoluments under Ramanujan Fellowship for HRA?</w:t>
      </w:r>
    </w:p>
    <w:p>
      <w:r>
        <w:t>SERB gives only consolidated fellowship of [?]1,35,000/- p.m (including HRA component) per month.</w:t>
      </w:r>
    </w:p>
    <w:p>
      <w:r>
        <w:rPr>
          <w:b/>
        </w:rPr>
        <w:t>Q12. Can a person avail grants under Ramanujan Fellowship and Salary from the Institute at the same time?</w:t>
      </w:r>
    </w:p>
    <w:p>
      <w:r>
        <w:t>No, A person can opt either to avail his/ her salary from the Institute or Fellowship amount under Ramanujan Fellowship and it is applicable to the fellows those who have started the fellowship on or before 31.12.2018(after the issuance of the sanction order on or before 31.12.2018 as per terms and conditions of latest O.M. dated 01-01-2019).</w:t>
      </w:r>
    </w:p>
    <w:p>
      <w:r>
        <w:t>Fellows who get a permanent position after 31.12.2018 (issuance of sanction order happened after 31.12.2018), will relinquish the Ramanujan fellowship in total in case they get salary from institute on getting permanent, tenure track or on contractual basis.</w:t>
      </w:r>
    </w:p>
    <w:p>
      <w:r>
        <w:rPr>
          <w:b/>
        </w:rPr>
        <w:t>Q13. Can a fellow change the host institute after getting Ramanujan Fellowship?</w:t>
      </w:r>
    </w:p>
    <w:p>
      <w:pPr>
        <w:pStyle w:val="ListNumber"/>
      </w:pPr>
      <w:r>
        <w:t>Yes, in case the Ramanujan fellow who is availing fellowship (first sanction order issued on or before 31.12.2018), such fellows on acquiring a permanent job at other institute, will be allowed to transfer the fellowship and he can draw only research grant and overhead charges. The fellow should intimate to SERB about his permanent position immediately subsequently he can request for approval for change of host institute at a new institute within one month of shifting to new institute by submitting NOCs from both institution and appointment letter with detailed terms of references/conditions and the F.Y papers till the last date of working at earlier institute. The same is applicable for those fellows who want to transfer their fellowship to other Institute but without getting a permanent position.</w:t>
      </w:r>
    </w:p>
    <w:p>
      <w:pPr>
        <w:pStyle w:val="ListNumber"/>
      </w:pPr>
      <w:r>
        <w:t>However, if a Ramanujan Fellow who is availing the fellowship (first sanction order issued after 31.12.2018), gets a permanent, tenure track or contractual position at other institute, then he/she will become in-eligible to receive the Ramanujan grant in total (as per the terms and conditions in the latest O.M. dated 01-01-2019) subject to final settlement and closure of the fellowship which is the mandatory requirement of this fellowship.</w:t>
      </w:r>
    </w:p>
    <w:p>
      <w:r>
        <w:rPr>
          <w:b/>
        </w:rPr>
        <w:t>Q14. How many times a person can avail International Travel per year in the Ramanujan Fellowship?</w:t>
      </w:r>
    </w:p>
    <w:p>
      <w:r>
        <w:t>A person can avail one International Travel per year under Ramanujan Fellowship.</w:t>
      </w:r>
    </w:p>
    <w:p>
      <w:r>
        <w:rPr>
          <w:b/>
        </w:rPr>
        <w:t>Q15. How does a Ramanujan Fellow get his subsequent Grant?</w:t>
      </w:r>
    </w:p>
    <w:p>
      <w:r>
        <w:t>The Grant for the subsequent year are released only after receiving the Statement of Expenditure (SE) and Utilization Certificate (UC) in the prescribed format (available in the website). The SE and UC are financial year wise i.e. from 01st April to 31st March. For the first year it would be from the Date of Start (DOS) to 31st March and subsequently from 01st April to 31st March. In addition, a work report of for that FY is also required.</w:t>
      </w:r>
    </w:p>
    <w:p>
      <w:r>
        <w:rPr>
          <w:b/>
        </w:rPr>
        <w:t>Q16. What payments can be made to the project staffs employed for Ramanujan fellow under Research grant?</w:t>
      </w:r>
    </w:p>
    <w:p>
      <w:r>
        <w:t>The project staff can be paid as per the SERB order issued time to time. Latest orders are available at SERB website.</w:t>
      </w:r>
    </w:p>
    <w:p>
      <w:r>
        <w:rPr>
          <w:b/>
        </w:rPr>
        <w:t>Q17. Can an Indian scientist/engineer working in India under a permanent/temporary position be nominated by the institute for Ramanujan Fellowship?</w:t>
      </w:r>
    </w:p>
    <w:p>
      <w:r>
        <w:t>No, Ramanujan Fellowship is meant for reverse brain drain i.e. inviting brilliant Indian scientists and engineers who want to return to India from abroad to take up scientific positions in India.</w:t>
      </w:r>
    </w:p>
    <w:p>
      <w:r>
        <w:rPr>
          <w:b/>
        </w:rPr>
        <w:t>Q18. What is the time duration for selected candidates to join the host institute as a Ramanujan fellow?</w:t>
      </w:r>
    </w:p>
    <w:p>
      <w:r>
        <w:t>The selected candidates must join their host institute within 6 months from the issue of the Ramanujan Fellowship Award letter, else the award will be cancelled automatically.</w:t>
      </w:r>
    </w:p>
    <w:p>
      <w:r>
        <w:rPr>
          <w:b/>
        </w:rPr>
        <w:t>Q19. Can an Institute nominate an employee having temporary employment in India?</w:t>
      </w:r>
    </w:p>
    <w:p>
      <w:r>
        <w:t>No, Institute can nominate Indian scientist for Ramanujan Fellowship only from outside India, having no position or employment in India.</w:t>
      </w:r>
    </w:p>
    <w:p>
      <w:r>
        <w:rPr>
          <w:b/>
        </w:rPr>
        <w:t>Q20. From where a candidate can get himself nominated from?</w:t>
      </w:r>
    </w:p>
    <w:p>
      <w:pPr>
        <w:pStyle w:val="ListNumber"/>
      </w:pPr>
      <w:r>
        <w:t>Candidate can choose to work at any S&amp;T institution including University/ department or other academic institutions and national R&amp;D laboratories in India other than the institute where he/she obtained his/her doctorate degree, provided the institution where they wish to pursue research is willing to provide the necessary R&amp;D, administrative and basic infrastructural support to facilitate research.</w:t>
      </w:r>
    </w:p>
    <w:p>
      <w:pPr>
        <w:pStyle w:val="ListNumber"/>
      </w:pPr>
      <w:r>
        <w:t>The application has to be filled by the nominee through the serb online portal serbonline.in and then submit it to his nominator of the host Institution who should be the head of organisation/ university/ institute or an authorized academic personnel of the institute/organisation/university. The nominator will then verify the application and then submit the nomination to SERB though online portal only.</w:t>
      </w:r>
    </w:p>
    <w:p>
      <w:pPr>
        <w:pStyle w:val="ListNumber"/>
      </w:pPr>
      <w:r>
        <w:t>Selection will be made by Selection Committee specially appointed for the purpose.</w:t>
      </w:r>
    </w:p>
    <w:p>
      <w:r>
        <w:rPr>
          <w:b/>
        </w:rPr>
        <w:t>Q21. What is the role of SERB in supporting Ramanujan Fellows?</w:t>
      </w:r>
    </w:p>
    <w:p>
      <w:pPr>
        <w:pStyle w:val="ListNumber"/>
      </w:pPr>
      <w:r>
        <w:t>SERB would release fellowship grant of [?]1,35,000/- per month(including HRA component) per month and Research grant of [?]7,00,000/- p.a and overheads of [?]60,000/- p.a. financial year wise, limited only to 60 months from the date of commencement.</w:t>
      </w:r>
    </w:p>
    <w:p>
      <w:pPr>
        <w:pStyle w:val="ListNumber"/>
      </w:pPr>
      <w:r>
        <w:t>Grant for subsequent years would be released based on the scientific review of the work done, submission of SE &amp; UC and annual progress report.</w:t>
      </w:r>
    </w:p>
    <w:p>
      <w:pPr>
        <w:pStyle w:val="ListNumber"/>
      </w:pPr>
      <w:r>
        <w:t>During the tenure of the fellowship the awardee is not entitled to any kind of salary. However, he/she can apply for research grant to various funding agencies through their host institute. The information on the details of projects applied/sanctioned by the agencies may be made available to SERB from time-to-time.</w:t>
      </w:r>
    </w:p>
    <w:p>
      <w:pPr>
        <w:pStyle w:val="ListNumber"/>
      </w:pPr>
      <w:r>
        <w:t>SERB may be kept informed about IPR issues and technology/product/process developed/commercialized, if any, during the tenure of the fellowship.</w:t>
      </w:r>
    </w:p>
    <w:p>
      <w:pPr>
        <w:pStyle w:val="ListNumber"/>
      </w:pPr>
      <w:r>
        <w:t>SERB reserves the right to discontinue this fellowship at any stage and change the terms &amp; conditions of the fellowship.</w:t>
      </w:r>
    </w:p>
    <w:p>
      <w:r>
        <w:rPr>
          <w:b/>
        </w:rPr>
        <w:t>Q22. What is the entitlement of Ramanujan fellow in the host institute?</w:t>
      </w:r>
    </w:p>
    <w:p>
      <w:r>
        <w:t>The SERB recommended Ramanujan fellow is equivalent to Scientist-D for the TA/DA etc.</w:t>
      </w:r>
    </w:p>
    <w:p>
      <w:r>
        <w:rPr>
          <w:b/>
        </w:rPr>
        <w:t>Q23. Can a Ramanujan Fellow entitled to guide/supervise the M.Phil/Ph.D Scholars?</w:t>
      </w:r>
    </w:p>
    <w:p>
      <w:r>
        <w:t>SERB encourages Ramanujan fellow to get guideship at their respective host institute based on the applicant research experience, so then they can supervise M.Phil/Ph.D scholars which will help them in their academic career development.</w:t>
      </w:r>
    </w:p>
    <w:p>
      <w:pPr>
        <w:pStyle w:val="Heading2"/>
      </w:pPr>
      <w:r>
        <w:t>Sources And References</w:t>
      </w:r>
    </w:p>
    <w:p>
      <w:pPr>
        <w:pStyle w:val="ListBullet"/>
      </w:pPr>
      <w:r>
        <w:t>Scheme Details (https://serb.gov.in/page/awards_fellowship#Ramanujan%20Fellowship)</w:t>
      </w:r>
    </w:p>
    <w:p>
      <w:pPr>
        <w:pStyle w:val="ListBullet"/>
      </w:pPr>
      <w:r>
        <w:t>Registration Portal (https://anrfonline.in/ANRF/Registration)</w:t>
      </w:r>
    </w:p>
    <w:p>
      <w:pPr>
        <w:pStyle w:val="ListBullet"/>
      </w:pPr>
      <w:r>
        <w:t>Website (https://serb.gov.in/page/awards_fellowship)</w:t>
      </w:r>
    </w:p>
    <w:p>
      <w:r>
        <w:t>Source: https://www.myscheme.gov.in/schemes/rf</w:t>
      </w:r>
    </w:p>
    <w:p>
      <w:r>
        <w:br w:type="page"/>
      </w:r>
    </w:p>
    <w:p>
      <w:pPr>
        <w:pStyle w:val="Heading1"/>
      </w:pPr>
      <w:r>
        <w:t xml:space="preserve">Post Graduate Scholarship for GATE/GPAT Qualified Students for Pursuing M.Tech/M.E./M.Pharm-UGC </w:t>
      </w:r>
    </w:p>
    <w:p>
      <w:r>
        <w:rPr>
          <w:i/>
          <w:sz w:val="18"/>
        </w:rPr>
        <w:t>Ministry: Ministry of Education | State: All | Categories: Education &amp; Learning | Scheme For: Individual</w:t>
      </w:r>
    </w:p>
    <w:p>
      <w:pPr>
        <w:pStyle w:val="Heading2"/>
      </w:pPr>
      <w:r>
        <w:t>Details</w:t>
      </w:r>
    </w:p>
    <w:p>
      <w:r>
        <w:t>University Grants Commission is implementing the scheme of Post Graduate Scholarship for GATE/GPAT Qualified Students for Pursuing M.Tech/M.E./M.Pharm courses (including integrated dual degree courses).</w:t>
      </w:r>
    </w:p>
    <w:p>
      <w:r>
        <w:t xml:space="preserve">&gt; </w:t>
      </w:r>
      <w:r>
        <w:rPr>
          <w:b/>
        </w:rPr>
        <w:t>Objective:</w:t>
      </w:r>
    </w:p>
    <w:p>
      <w:r>
        <w:t>The objective of the scheme is to help and attract young and talented graduate students to pursue education at the Post Graduate Level in Higher Education Institutions.</w:t>
      </w:r>
    </w:p>
    <w:p>
      <w:pPr>
        <w:pStyle w:val="Heading2"/>
      </w:pPr>
      <w:r>
        <w:t>Benefits</w:t>
      </w:r>
    </w:p>
    <w:p>
      <w:pPr>
        <w:pStyle w:val="ListNumber"/>
      </w:pPr>
      <w:r>
        <w:t>The Scholarship under the scheme is ₹12,400/- per month per student.</w:t>
      </w:r>
    </w:p>
    <w:p>
      <w:pPr>
        <w:pStyle w:val="ListNumber"/>
      </w:pPr>
      <w:r>
        <w:t>An annual contingency of ₹5,000/- will be given to the eligible student.</w:t>
      </w:r>
    </w:p>
    <w:p>
      <w:r>
        <w:rPr>
          <w:b/>
        </w:rPr>
        <w:t>Note 01:</w:t>
      </w:r>
      <w:r>
        <w:t xml:space="preserve"> If a student scores below 60% in any semester he/she shall be paid a scholarship @ ₹1,550/- in that particular semester, if the student re-appear for the same semester and scores above 60 %, he will be entitled to get regular scholarship i.e. @ ₹12,400/- p.m. for that semester in which student reappeared. But thereafter after he is eligible for the full scholarship amount, in the next semesters.</w:t>
      </w:r>
    </w:p>
    <w:p>
      <w:r>
        <w:rPr>
          <w:b/>
        </w:rPr>
        <w:t>Note 02:</w:t>
      </w:r>
      <w:r>
        <w:t xml:space="preserve"> The contingency grant sanctioned will be reimbursed to the scholar on the actual expenditure incurred by him/her on the admissible items within the limit. The books and non-consumable items purchased or acquired, out of the contingency grant, will be the property of the concerned university or the institution and the scholars have to return the same at the end of the programme i.e. post graduate and research work to the concerned institution.</w:t>
      </w:r>
    </w:p>
    <w:p>
      <w:r>
        <w:rPr>
          <w:b/>
        </w:rPr>
        <w:t>Note 03:</w:t>
      </w:r>
      <w:r>
        <w:t xml:space="preserve"> No house rent is admissible to M.E./M.Tech./M.Pharm. students.</w:t>
      </w:r>
    </w:p>
    <w:p>
      <w:r>
        <w:rPr>
          <w:b/>
        </w:rPr>
        <w:t>Note 04:</w:t>
      </w:r>
      <w:r>
        <w:t xml:space="preserve"> The scholar shall not undertake any paid assignment (emoluments/salary/stipend) during the tenure of the scholarship.</w:t>
      </w:r>
    </w:p>
    <w:p>
      <w:r>
        <w:rPr>
          <w:b/>
        </w:rPr>
        <w:t>Note 05:</w:t>
      </w:r>
      <w:r>
        <w:t xml:space="preserve"> It will be obligatory on the part of every post graduate student to undertake 8 to 10 hours (per week) of work related to teaching and research activities as assigned to him/her by the institute. This includes tutorials, laboratory classes, development and maintenance of laboratories, assistance in research and activities undertaken by faculty members, maintenance and operation of computer and other central facilities, assistance in library, etc.</w:t>
      </w:r>
    </w:p>
    <w:p>
      <w:r>
        <w:rPr>
          <w:b/>
        </w:rPr>
        <w:t>Note 06:</w:t>
      </w:r>
      <w:r>
        <w:t xml:space="preserve"> Scholarship shall be terminated immediately if the scholar has failed in any semester. It will be the responsibility of the University to take action in this matter.</w:t>
      </w:r>
    </w:p>
    <w:p>
      <w:pPr>
        <w:pStyle w:val="Heading2"/>
      </w:pPr>
      <w:r>
        <w:t>Eligibility</w:t>
      </w:r>
    </w:p>
    <w:p>
      <w:pPr>
        <w:pStyle w:val="ListNumber"/>
      </w:pPr>
      <w:r>
        <w:t>The GATE/GPAT qualified students who have taken admission in M.E/M.Tech/M.Pharm courses and integrated dual degree programme in Central, State, Deemed, and Private Universities will be provided scholarships by UGC.</w:t>
      </w:r>
    </w:p>
    <w:p>
      <w:pPr>
        <w:pStyle w:val="ListNumber"/>
      </w:pPr>
      <w:r>
        <w:t>The students must be admitted as full-time scholars.</w:t>
      </w:r>
    </w:p>
    <w:p>
      <w:r>
        <w:rPr>
          <w:b/>
        </w:rPr>
        <w:t>Note 01:</w:t>
      </w:r>
      <w:r>
        <w:t xml:space="preserve"> The Government of India policy for SC/ST/OBC/PH is to be followed strictly. If, in any case, no student is available under the reserved seats then those seats may be treated as lapsed in that batch.</w:t>
      </w:r>
    </w:p>
    <w:p>
      <w:pPr>
        <w:pStyle w:val="Heading2"/>
      </w:pPr>
      <w:r>
        <w:t>Application Process</w:t>
      </w:r>
    </w:p>
    <w:p>
      <w:pPr>
        <w:pStyle w:val="Heading3"/>
      </w:pPr>
      <w:r>
        <w:t>Mode: Online</w:t>
      </w:r>
    </w:p>
    <w:p>
      <w:r>
        <w:rPr>
          <w:b/>
        </w:rPr>
        <w:t>Procedure for Applying for the Scheme:</w:t>
      </w:r>
    </w:p>
    <w:p>
      <w:r>
        <w:t xml:space="preserve">&gt; </w:t>
      </w:r>
      <w:r>
        <w:rPr>
          <w:b/>
        </w:rPr>
        <w:t>The UGC Scholarship is being disbursed through CANARABANK UGC Portal.</w:t>
      </w:r>
      <w:r>
        <w:t xml:space="preserve"> The steps to be followed for registering the scholar in the Scholar’s Corner are mentioned below.</w:t>
      </w:r>
    </w:p>
    <w:p>
      <w:r>
        <w:t xml:space="preserve">&gt; </w:t>
      </w:r>
      <w:r>
        <w:rPr>
          <w:b/>
        </w:rPr>
        <w:t>Facilities in the “SCHOLAR’S CORNER”</w:t>
      </w:r>
    </w:p>
    <w:p>
      <w:r>
        <w:t xml:space="preserve">&gt; </w:t>
      </w:r>
      <w:r>
        <w:rPr>
          <w:b/>
        </w:rPr>
        <w:t>Procedure for Approval By UGC:</w:t>
      </w:r>
    </w:p>
    <w:p>
      <w:r>
        <w:t xml:space="preserve">&gt; </w:t>
      </w:r>
      <w:r>
        <w:rPr>
          <w:b/>
        </w:rPr>
        <w:t>Procedure of Release of Grant by UGC:</w:t>
      </w:r>
    </w:p>
    <w:p>
      <w:pPr>
        <w:pStyle w:val="ListBullet"/>
      </w:pPr>
      <w:r>
        <w:t>UGC will release the first-semester scholarship on a 100% basis to eligible students.</w:t>
      </w:r>
    </w:p>
    <w:p>
      <w:pPr>
        <w:pStyle w:val="ListBullet"/>
      </w:pPr>
      <w:r>
        <w:t>Scholarship towards the second, third and fourth semesters will be released on the receipt of subsequent claims, the result of the first, second, and third semesters along with the grant released towards the previous semester.</w:t>
      </w:r>
    </w:p>
    <w:p>
      <w:pPr>
        <w:pStyle w:val="ListBullet"/>
      </w:pPr>
      <w:r>
        <w:t>Result for subsequent semesters has to be given in percentage converted from CGPA in the cases where CGPA is being awarded to the students.</w:t>
      </w:r>
    </w:p>
    <w:p>
      <w:pPr>
        <w:pStyle w:val="ListBullet"/>
      </w:pPr>
      <w:r>
        <w:t>If the University does not hold any examination in the third and fourth semesters, instead a project work is taken up by the students, the University may submit discipline-wise satisfactory reports of the students.</w:t>
      </w:r>
    </w:p>
    <w:p>
      <w:pPr>
        <w:pStyle w:val="ListBullet"/>
      </w:pPr>
      <w:r>
        <w:t>The semester-wise grant will be restricted to 6 months per semester.</w:t>
      </w:r>
    </w:p>
    <w:p>
      <w:pPr>
        <w:pStyle w:val="ListBullet"/>
      </w:pPr>
      <w:r>
        <w:t>After completion of the course a copy of the degree awarded is required to be submitted to the UGC designated agency.</w:t>
      </w:r>
    </w:p>
    <w:p>
      <w:pPr>
        <w:pStyle w:val="Heading2"/>
      </w:pPr>
      <w:r>
        <w:t>Documents Required</w:t>
      </w:r>
    </w:p>
    <w:p>
      <w:pPr>
        <w:pStyle w:val="ListNumber"/>
      </w:pPr>
      <w:r>
        <w:t>Copy of Aadhaar Card</w:t>
      </w:r>
    </w:p>
    <w:p>
      <w:pPr>
        <w:pStyle w:val="ListNumber"/>
      </w:pPr>
      <w:r>
        <w:t>Passport-size Photograph</w:t>
      </w:r>
    </w:p>
    <w:p>
      <w:pPr>
        <w:pStyle w:val="ListNumber"/>
      </w:pPr>
      <w:r>
        <w:t>Proof of age</w:t>
      </w:r>
    </w:p>
    <w:p>
      <w:pPr>
        <w:pStyle w:val="ListNumber"/>
      </w:pPr>
      <w:r>
        <w:t>Mark Sheets/Grade Cards &amp; Degrees</w:t>
      </w:r>
    </w:p>
    <w:p>
      <w:pPr>
        <w:pStyle w:val="ListNumber"/>
      </w:pPr>
      <w:r>
        <w:t>Copy of GATE/GPAT score card</w:t>
      </w:r>
    </w:p>
    <w:p>
      <w:pPr>
        <w:pStyle w:val="ListNumber"/>
      </w:pPr>
      <w:r>
        <w:t>Caste certificate, if applicable</w:t>
      </w:r>
    </w:p>
    <w:p>
      <w:pPr>
        <w:pStyle w:val="ListNumber"/>
      </w:pPr>
      <w:r>
        <w:t>Disability certificate, if applicable</w:t>
      </w:r>
    </w:p>
    <w:p>
      <w:pPr>
        <w:pStyle w:val="ListNumber"/>
      </w:pPr>
      <w:r>
        <w:t>Income Certificate, if applicable</w:t>
      </w:r>
    </w:p>
    <w:p>
      <w:pPr>
        <w:pStyle w:val="ListNumber"/>
      </w:pPr>
      <w:r>
        <w:t>Bank account details:</w:t>
      </w:r>
    </w:p>
    <w:p>
      <w:pPr>
        <w:pStyle w:val="ListNumber"/>
      </w:pPr>
      <w:r>
        <w:t>Any other document, if required</w:t>
      </w:r>
    </w:p>
    <w:p>
      <w:pPr>
        <w:pStyle w:val="Heading2"/>
      </w:pPr>
      <w:r>
        <w:t>Frequently Asked Questions</w:t>
      </w:r>
    </w:p>
    <w:p>
      <w:r>
        <w:rPr>
          <w:b/>
        </w:rPr>
        <w:t>Q1. What is the objective of PG scholarship scheme?</w:t>
      </w:r>
    </w:p>
    <w:p>
      <w:r>
        <w:t>The objective of the scheme is to help and attract young and talented graduate students to pursue education at the Post Graduate Level in Higher Education Institutions.</w:t>
      </w:r>
    </w:p>
    <w:p>
      <w:r>
        <w:rPr>
          <w:b/>
        </w:rPr>
        <w:t>Q2. Which is the implementing agency of this scheme?</w:t>
      </w:r>
    </w:p>
    <w:p>
      <w:r>
        <w:t>University Grants Commission, Government of India</w:t>
      </w:r>
    </w:p>
    <w:p>
      <w:r>
        <w:rPr>
          <w:b/>
        </w:rPr>
        <w:t>Q3. How much amount of scholarship is paid under scheme?</w:t>
      </w:r>
    </w:p>
    <w:p>
      <w:r>
        <w:t>The Scholarship under the scheme is [?]12,400/- per month per student.</w:t>
      </w:r>
    </w:p>
    <w:p>
      <w:r>
        <w:rPr>
          <w:b/>
        </w:rPr>
        <w:t>Q4. How much amount of contingency is paid under scheme?</w:t>
      </w:r>
    </w:p>
    <w:p>
      <w:r>
        <w:t>An annual contingency of [?]5,000/- will be given to the eligible student.</w:t>
      </w:r>
    </w:p>
    <w:p>
      <w:r>
        <w:rPr>
          <w:b/>
        </w:rPr>
        <w:t>Q5. What are the eligibility conditions for availing scholarship under the scheme?</w:t>
      </w:r>
    </w:p>
    <w:p>
      <w:r>
        <w:t>The GATE/GPAT qualified students who have taken admission in M.E/M.Tech/M.Pharm courses and integrated dual degree programme in Central, State, Deemed, and Private Universities will be provided scholarships by UGC.</w:t>
      </w:r>
    </w:p>
    <w:p>
      <w:r>
        <w:rPr>
          <w:b/>
        </w:rPr>
        <w:t>Q6. Can foreign students be eligible for GATE/GPAT scholarship?</w:t>
      </w:r>
    </w:p>
    <w:p>
      <w:r>
        <w:t>No, foreign student are not eligible for GATE/GPAT scholarship.</w:t>
      </w:r>
    </w:p>
    <w:p>
      <w:r>
        <w:rPr>
          <w:b/>
        </w:rPr>
        <w:t>Q7. Is there any compulsion for teaching activities?</w:t>
      </w:r>
    </w:p>
    <w:p>
      <w:r>
        <w:t>It will be obligatory on the part of every post graduate student to undertake 8 to 10 hours (per week) of work related to teaching and research activities as assigned to him/her by the institute. This includes tutorials, laboratory classes, development and maintenance of laboratories, assistance in research and activities undertaken by faculty members, maintenance and operation of computer and other central facilities, assistance in library, etc.</w:t>
      </w:r>
    </w:p>
    <w:p>
      <w:r>
        <w:rPr>
          <w:b/>
        </w:rPr>
        <w:t>Q8. Is there any condition for payment of scholarship?</w:t>
      </w:r>
    </w:p>
    <w:p>
      <w:r>
        <w:t>If a student scores below 60% in any semester he/she shall be paid a scholarship @ [?]1,550/- in that particular semester, if the student re-appear for the same semester and scores above 60 %, he will be entitled to get regular scholarship i.e. @ [?]12,400/- p.m. for that semester in which student reappeared. But thereafter after he is eligible for the full scholarship amount, in the next semesters.</w:t>
      </w:r>
    </w:p>
    <w:p>
      <w:r>
        <w:rPr>
          <w:b/>
        </w:rPr>
        <w:t>Q9. Is there any house rent admissible to the students?</w:t>
      </w:r>
    </w:p>
    <w:p>
      <w:r>
        <w:t>No house rent is admissible to M.E./M.Tech./M.Pharm students.</w:t>
      </w:r>
    </w:p>
    <w:p>
      <w:r>
        <w:rPr>
          <w:b/>
        </w:rPr>
        <w:t>Q10. Can the scholar take any paid assignment during the tenure of the scholarship?</w:t>
      </w:r>
    </w:p>
    <w:p>
      <w:r>
        <w:t>No. the scholar shall not undertake any paid assignment (emoluments/salary/stipend) during the tenure of the scholarship.</w:t>
      </w:r>
    </w:p>
    <w:p>
      <w:r>
        <w:rPr>
          <w:b/>
        </w:rPr>
        <w:t>Q11. Shall the scholarship be terminated immediately if the scholar has failed in any semester?</w:t>
      </w:r>
    </w:p>
    <w:p>
      <w:r>
        <w:t>Yes, the scholarship shall be terminated immediately if the scholar has failed in any semester.</w:t>
      </w:r>
    </w:p>
    <w:p>
      <w:r>
        <w:rPr>
          <w:b/>
        </w:rPr>
        <w:t>Q12. What is the procedure for applying for the Scheme by the universities?</w:t>
      </w:r>
    </w:p>
    <w:p>
      <w:r>
        <w:t>After taking admission by the GATE/GPAT Qualified student, the University needs to submit the online claim for the first semester on the UGC online portal available at www.ugc.ac.in in the prescribed proforma and also upload the undertaking and GATE/GPAT Score Card of the M.E/M.Tech/M.Pharm within the approved intake by AICTE/UGC in the batch in a year early mentioning the category of student i.e. General, SC &amp; ST.</w:t>
      </w:r>
    </w:p>
    <w:p>
      <w:r>
        <w:rPr>
          <w:b/>
        </w:rPr>
        <w:t>Q13. How the UGC Scholarship is being disbursed?</w:t>
      </w:r>
    </w:p>
    <w:p>
      <w:r>
        <w:t>The UGC Scholarship is being disbursed through CANARABANK UGC Portal (https://scholarship.canarabank.in/scholar/Login.aspx).</w:t>
      </w:r>
    </w:p>
    <w:p>
      <w:pPr>
        <w:pStyle w:val="Heading2"/>
      </w:pPr>
      <w:r>
        <w:t>Sources And References</w:t>
      </w:r>
    </w:p>
    <w:p>
      <w:pPr>
        <w:pStyle w:val="ListBullet"/>
      </w:pPr>
      <w:r>
        <w:t>Official Website (https://www.ugc.gov.in/Stu_Sch_2.aspx)</w:t>
      </w:r>
    </w:p>
    <w:p>
      <w:pPr>
        <w:pStyle w:val="ListBullet"/>
      </w:pPr>
      <w:r>
        <w:t>Guidelines (https://www.ugc.gov.in/pdfnews/2653723_gate-scholarship-(26.07).pdf)</w:t>
      </w:r>
    </w:p>
    <w:p>
      <w:r>
        <w:t>Source: https://www.myscheme.gov.in/schemes/pgsgategpatqspmtmempugc</w:t>
      </w:r>
    </w:p>
    <w:p>
      <w:r>
        <w:br w:type="page"/>
      </w:r>
    </w:p>
    <w:p>
      <w:pPr>
        <w:pStyle w:val="Heading1"/>
      </w:pPr>
      <w:r>
        <w:t>Free Coaching Scheme</w:t>
      </w:r>
    </w:p>
    <w:p>
      <w:r>
        <w:rPr>
          <w:i/>
          <w:sz w:val="18"/>
        </w:rPr>
        <w:t>Ministry: Ministry Of Social Justice and Empowerment | State: All | Categories: Education &amp; Learning | Scheme For: Individual</w:t>
      </w:r>
    </w:p>
    <w:p>
      <w:pPr>
        <w:pStyle w:val="Heading2"/>
      </w:pPr>
      <w:r>
        <w:t>Details</w:t>
      </w:r>
    </w:p>
    <w:p>
      <w:r>
        <w:t>Launched in 2021-22, the scheme "Free Coaching" by the Ministry of Social Justice &amp; Empowerment, Government of India aims to provide good coaching quality for De-Notified, Nomadic and Semi-Nomadic (DNT) candidates to enable them to appear in competitive examinations and succeed in obtaining an appropriate job in Public/Private Sector. Through this scheme, free coaching for various competitive examinations with specified maximum fee limits and minimum durations, monthly stipends, and special allowances (for students with disabilities) are provided to the DNT candidates. A minimum physical coaching of 16 hours per week is mandatory for all courses. The scheme is implemented by the Development and Welfare Board for De-Notified, Nomadic and Semi-Nomadic Communities (DWBDNC). The DWBDNC selects a total of 1,250 students each year, allowing them the liberty to pursue coaching in any institute of their choice.</w:t>
      </w:r>
    </w:p>
    <w:p>
      <w:r>
        <w:t>&lt;br&gt;</w:t>
      </w:r>
    </w:p>
    <w:p>
      <w:r>
        <w:rPr>
          <w:b/>
        </w:rPr>
        <w:t>Objectives:</w:t>
      </w:r>
    </w:p>
    <w:p>
      <w:pPr>
        <w:pStyle w:val="ListNumber"/>
      </w:pPr>
      <w:r>
        <w:t>To provide good coaching quality for DNT candidates to enable them to appear in competitive examinations.</w:t>
      </w:r>
    </w:p>
    <w:p>
      <w:pPr>
        <w:pStyle w:val="ListNumber"/>
      </w:pPr>
      <w:r>
        <w:t>To enable DNT candidates to succeed in obtaining an appropriate job in the Public/Private Sector.</w:t>
      </w:r>
    </w:p>
    <w:p>
      <w:pPr>
        <w:pStyle w:val="Heading2"/>
      </w:pPr>
      <w:r>
        <w:t>Benefits</w:t>
      </w:r>
    </w:p>
    <w:p>
      <w:r>
        <w:t xml:space="preserve">&gt; </w:t>
      </w:r>
      <w:r>
        <w:rPr>
          <w:b/>
        </w:rPr>
        <w:t>1. Coaching Fees:</w:t>
      </w:r>
    </w:p>
    <w:p>
      <w:r>
        <w:t>The actual course fee of the institute in which the student is applying, which the institute charges from general students, or the prescribed course fee by the Ministry as per the Annexure of the Scheme, whichever is less. This is subject to the limits for fees and duration of the course. The maximum total course fee for various courses is as follows:</w:t>
      </w:r>
    </w:p>
    <w:p>
      <w:r>
        <w:t>&lt;br&gt;</w:t>
      </w:r>
    </w:p>
    <w:p>
      <w:r>
        <w:rPr>
          <w:b/>
        </w:rPr>
        <w:t>S. No.</w:t>
      </w:r>
      <w:r>
        <w:rPr>
          <w:b/>
        </w:rPr>
        <w:t>Courses</w:t>
      </w:r>
      <w:r>
        <w:rPr>
          <w:b/>
        </w:rPr>
        <w:t>Max. Total Course Fee in Rupees</w:t>
      </w:r>
      <w:r>
        <w:rPr>
          <w:b/>
        </w:rPr>
        <w:t>Min. Duration in months</w:t>
      </w:r>
      <w:r>
        <w:t>1Civil Services Exam by UPSC/SPSCs ₹1,20,000/-9 months (4 months prelim + 5 months mains)2SSC/RRB ₹40,000/-6 months3Banking /Insurance/ PSU/ CLAT₹50,000/-6 months4JEE/NEET₹1,20,000/-9 months (not exceeding 12 months)5IES₹80,000/--do-6CAT /CMAT₹60,000/--do-7GRE/GMAT/SAT/TOFEL₹35,000/-3 months8CA-CPT/ GATE₹75,000/-9 months9CPL Courses₹30,000/-6 months10NDA/CDS₹20,000/-3 months*A minimum physical coaching of 16 hours per week is mandatory for all the above courses.*</w:t>
      </w:r>
    </w:p>
    <w:p>
      <w:r>
        <w:t>If the course fee is more than the admissible amount, the candidate has to arrange for the remaining funds from his/her own sources.</w:t>
      </w:r>
    </w:p>
    <w:p>
      <w:r>
        <w:t>&lt;br&gt;</w:t>
      </w:r>
    </w:p>
    <w:p>
      <w:r>
        <w:t xml:space="preserve">&gt; </w:t>
      </w:r>
      <w:r>
        <w:rPr>
          <w:b/>
        </w:rPr>
        <w:t>2. Stipend:</w:t>
      </w:r>
    </w:p>
    <w:p>
      <w:r>
        <w:t>A monthly stipend is provided for attending coaching classes.</w:t>
      </w:r>
    </w:p>
    <w:p>
      <w:pPr>
        <w:pStyle w:val="ListBullet"/>
      </w:pPr>
      <w:r>
        <w:t>For local students: ₹1,500/- per month.</w:t>
      </w:r>
    </w:p>
    <w:p>
      <w:pPr>
        <w:pStyle w:val="ListBullet"/>
      </w:pPr>
      <w:r>
        <w:t>For outstation students: ₹3,000/- per month.</w:t>
      </w:r>
    </w:p>
    <w:p>
      <w:pPr>
        <w:pStyle w:val="ListBullet"/>
      </w:pPr>
      <w:r>
        <w:t>The stipend will be paid for the duration of the course or for one year, whichever is less.</w:t>
      </w:r>
    </w:p>
    <w:p>
      <w:r>
        <w:t>&lt;br&gt;</w:t>
      </w:r>
    </w:p>
    <w:p>
      <w:r>
        <w:t xml:space="preserve">&gt; </w:t>
      </w:r>
      <w:r>
        <w:rPr>
          <w:b/>
        </w:rPr>
        <w:t>3. Special Allowance:</w:t>
      </w:r>
    </w:p>
    <w:p>
      <w:r>
        <w:t>Students with disabilities (having a valid disability certificate of 40% or more disability) are eligible for a Special Allowance of ₹2,000 per month. This allowance is towards reader allowance, escort allowance, helper allowance, etc., and is in addition to the regular stipend.</w:t>
      </w:r>
    </w:p>
    <w:p>
      <w:r>
        <w:t>&lt;br&gt;</w:t>
      </w:r>
    </w:p>
    <w:p>
      <w:r>
        <w:t xml:space="preserve">&gt; </w:t>
      </w:r>
      <w:r>
        <w:rPr>
          <w:b/>
        </w:rPr>
        <w:t>4. Courses for Coaching:</w:t>
      </w:r>
    </w:p>
    <w:p>
      <w:r>
        <w:t>The coaching will be imparted for the following courses, with specified minimum durations:</w:t>
      </w:r>
    </w:p>
    <w:p>
      <w:pPr>
        <w:pStyle w:val="ListBullet"/>
      </w:pPr>
      <w:r>
        <w:t>Group A and B examinations are conducted by the Union Public Service Commission (UPSC), the Staff Selection Commission (SSC) and the various Railway Recruitment Boards (RRBs).</w:t>
      </w:r>
    </w:p>
    <w:p>
      <w:pPr>
        <w:pStyle w:val="ListBullet"/>
      </w:pPr>
      <w:r>
        <w:t>Group A and B examinations are conducted by the State Public Service Commissions (SPSCs).</w:t>
      </w:r>
    </w:p>
    <w:p>
      <w:pPr>
        <w:pStyle w:val="ListBullet"/>
      </w:pPr>
      <w:r>
        <w:t>Officers’ Grade examinations conducted by Banks, Insurance Companies and Public Sector Undertakings (PSUs).</w:t>
      </w:r>
    </w:p>
    <w:p>
      <w:pPr>
        <w:pStyle w:val="ListBullet"/>
      </w:pPr>
      <w:r>
        <w:t>Premier Entrance Examinations for admission in (a) Engineering (e.g., IIT-JEE), (b) Medical (e.g., NEET), (c) Professional courses like Management (e.g., CAT, CMAT) and Law (e.g., CLAT), and (d) Any other such disciplines as the Ministry may decide from time to time.</w:t>
      </w:r>
    </w:p>
    <w:p>
      <w:pPr>
        <w:pStyle w:val="ListBullet"/>
      </w:pPr>
      <w:r>
        <w:t>Eligibility tests/examinations like SAT, GRE, GMAT and TOEFL.</w:t>
      </w:r>
    </w:p>
    <w:p>
      <w:pPr>
        <w:pStyle w:val="ListBullet"/>
      </w:pPr>
      <w:r>
        <w:t>Entrance examination tests for Commercial Pilot License (CPL) courses/ National Defence Academy (NDA), and Combined Defence Services (CDS).</w:t>
      </w:r>
    </w:p>
    <w:p>
      <w:pPr>
        <w:pStyle w:val="ListBullet"/>
      </w:pPr>
      <w:r>
        <w:t>Indian Engineering Services (IES).</w:t>
      </w:r>
    </w:p>
    <w:p>
      <w:pPr>
        <w:pStyle w:val="ListBullet"/>
      </w:pPr>
      <w:r>
        <w:t>Chartered Accountant - Common Proficiency Test (CA-CPT)/Graduate Aptitude Test in Engineering (GATE).</w:t>
      </w:r>
    </w:p>
    <w:p>
      <w:r>
        <w:t>&lt;br&gt;</w:t>
      </w:r>
    </w:p>
    <w:p>
      <w:r>
        <w:t xml:space="preserve">&gt; </w:t>
      </w:r>
      <w:r>
        <w:rPr>
          <w:b/>
        </w:rPr>
        <w:t>5. Number of Benefits:</w:t>
      </w:r>
    </w:p>
    <w:p>
      <w:r>
        <w:t>The benefits under the Scheme can be availed by a particular student not more than twice, irrespective of the number of chances he/she may be entitled to take in a particular competitive examination.</w:t>
      </w:r>
    </w:p>
    <w:p>
      <w:r>
        <w:t>&lt;br&gt;</w:t>
      </w:r>
    </w:p>
    <w:p>
      <w:r>
        <w:t xml:space="preserve">&gt; </w:t>
      </w:r>
      <w:r>
        <w:rPr>
          <w:b/>
        </w:rPr>
        <w:t>6. Coaching for Multi-Stage Examinations:</w:t>
      </w:r>
    </w:p>
    <w:p>
      <w:r>
        <w:t>Where the competitive examination is conducted in two stages, namely Preliminary and Mains, the candidates will be entitled to free coaching for both examinations. They will be entitled to free coaching up to two times each for Preliminary and Main examinations as per their convenience. However, there will be no restriction on the number of chances for coaching for the Interview if the candidate is selected for the interview.</w:t>
      </w:r>
    </w:p>
    <w:p>
      <w:r>
        <w:t>&lt;br&gt;</w:t>
      </w:r>
    </w:p>
    <w:p>
      <w:r>
        <w:t xml:space="preserve">&gt; </w:t>
      </w:r>
      <w:r>
        <w:rPr>
          <w:b/>
        </w:rPr>
        <w:t>7. Distribution of Slots:</w:t>
      </w:r>
    </w:p>
    <w:p>
      <w:r>
        <w:t>Of the total selected students, 40% shall be earmarked for competitive exams having eligibility condition as Class 12 (e.g., NEET, JEE, CLAT etc.). The remaining 60% students shall be for competitive exams having eligibility condition as Graduation (e.g., CAT, Civil Services Examination, etc.).</w:t>
      </w:r>
    </w:p>
    <w:p>
      <w:r>
        <w:t>&lt;br&gt;</w:t>
      </w:r>
    </w:p>
    <w:p>
      <w:r>
        <w:rPr>
          <w:b/>
        </w:rPr>
        <w:t>Mode of Disbursement:</w:t>
      </w:r>
    </w:p>
    <w:p>
      <w:pPr>
        <w:pStyle w:val="ListNumber"/>
      </w:pPr>
      <w:r>
        <w:rPr>
          <w:b/>
        </w:rPr>
        <w:t>Coaching Fees:</w:t>
      </w:r>
      <w:r>
        <w:t xml:space="preserve"> The course fee shall be released directly into the Aadhaar-linked bank account of the beneficiary candidate in two installments through Direct Benefit Transfer (DBT) mode.</w:t>
      </w:r>
    </w:p>
    <w:p>
      <w:pPr>
        <w:pStyle w:val="ListBullet"/>
      </w:pPr>
      <w:r>
        <w:t>The first instalment of 50% of the eligible amount will be released immediately after the candidate uploads the admission confirmation/assurance from the coaching institute on the online portal.</w:t>
      </w:r>
    </w:p>
    <w:p>
      <w:pPr>
        <w:pStyle w:val="ListBullet"/>
      </w:pPr>
      <w:r>
        <w:t>The remaining fee will be reimbursed after receiving proof of joining the institute by the candidate and deposition of the amount released as the first instalment by the candidate to the institute.</w:t>
      </w:r>
    </w:p>
    <w:p>
      <w:pPr>
        <w:pStyle w:val="ListNumber"/>
      </w:pPr>
      <w:r>
        <w:rPr>
          <w:b/>
        </w:rPr>
        <w:t>Stipend:</w:t>
      </w:r>
      <w:r>
        <w:t xml:space="preserve"> The stipend to each student shall be paid directly by the Ministry through DBT.1. </w:t>
      </w:r>
      <w:r>
        <w:rPr>
          <w:b/>
        </w:rPr>
        <w:t>Special Allowance:</w:t>
      </w:r>
      <w:r>
        <w:t xml:space="preserve"> The special allowance will be paid directly by the Ministry through DBT along with the stipend.</w:t>
      </w:r>
    </w:p>
    <w:p>
      <w:r>
        <w:t>&lt;br&gt;</w:t>
      </w:r>
    </w:p>
    <w:p>
      <w:r>
        <w:t xml:space="preserve">&gt; </w:t>
      </w:r>
      <w:r>
        <w:rPr>
          <w:b/>
        </w:rPr>
        <w:t>Expected Time of Disbursement:</w:t>
      </w:r>
    </w:p>
    <w:p>
      <w:pPr>
        <w:pStyle w:val="ListBullet"/>
      </w:pPr>
      <w:r>
        <w:rPr>
          <w:b/>
        </w:rPr>
        <w:t>First Installment of Fees:</w:t>
      </w:r>
      <w:r>
        <w:t xml:space="preserve"> Immediately after the candidate uploads the admission confirmation/assurance from the institute on the online portal.  - </w:t>
      </w:r>
      <w:r>
        <w:rPr>
          <w:b/>
        </w:rPr>
        <w:t>Second Installment of Fees:</w:t>
      </w:r>
      <w:r>
        <w:t xml:space="preserve"> After receiving proof of joining the institute and the deposition of the first installment by the candidate to the institute.  - </w:t>
      </w:r>
      <w:r>
        <w:rPr>
          <w:b/>
        </w:rPr>
        <w:t>Stipend and Special Allowance:</w:t>
      </w:r>
      <w:r>
        <w:t xml:space="preserve"> Monthly, till the duration of the course or for one year, whichever is less.</w:t>
      </w:r>
    </w:p>
    <w:p>
      <w:r>
        <w:t xml:space="preserve">&gt; </w:t>
      </w:r>
      <w:r>
        <w:rPr>
          <w:b/>
        </w:rPr>
        <w:t>Validity:</w:t>
      </w:r>
    </w:p>
    <w:p>
      <w:pPr>
        <w:pStyle w:val="ListBullet"/>
      </w:pPr>
      <w:r>
        <w:t>The candidate will be required to join the selected course within 6 months of the release of the first installment of the fee. If the first installment of the fee amount is not paid to the selected institute within a period of 6 months, this amount will have to be returned to the Government and the second installment will not be eligible.</w:t>
      </w:r>
    </w:p>
    <w:p>
      <w:pPr>
        <w:pStyle w:val="Heading2"/>
      </w:pPr>
      <w:r>
        <w:t>Eligibility</w:t>
      </w:r>
    </w:p>
    <w:p>
      <w:pPr>
        <w:pStyle w:val="ListNumber"/>
      </w:pPr>
      <w:r>
        <w:t>The applicant must belong to De-Notified, Nomadic and Semi-Nomadic (DNT) communities.</w:t>
      </w:r>
    </w:p>
    <w:p>
      <w:pPr>
        <w:pStyle w:val="ListNumber"/>
      </w:pPr>
      <w:r>
        <w:t>The applicant's total family income from all sources should be ₹2,50,000/- or less per annum.</w:t>
      </w:r>
    </w:p>
    <w:p>
      <w:pPr>
        <w:pStyle w:val="ListNumber"/>
      </w:pPr>
      <w:r>
        <w:t>The applicant should not be availing of any such benefits from a similar scheme of the Central Government or the State Government.</w:t>
      </w:r>
    </w:p>
    <w:p>
      <w:pPr>
        <w:pStyle w:val="ListNumber"/>
      </w:pPr>
      <w:r>
        <w:t>The applicant must have secured the minimum marks in the qualifying examination of the competitive exam for which coaching is sought, as prescribed in the guidelines of the said competitive exam.</w:t>
      </w:r>
    </w:p>
    <w:p>
      <w:pPr>
        <w:pStyle w:val="ListNumber"/>
      </w:pPr>
      <w:r>
        <w:t>If the applicant has not yet appeared for the qualifying examination, or if the result has not been declared, the marks obtained in the Board/Degree exam just prior to the qualifying exam shall be taken into account.</w:t>
      </w:r>
    </w:p>
    <w:p>
      <w:pPr>
        <w:pStyle w:val="ListNumber"/>
      </w:pPr>
      <w:r>
        <w:t>For competitive exams where the qualifying exam is Class 12th, the applicant must have passed Class 12th or be studying in Class 12th as on the date of receiving the benefit under the scheme.</w:t>
      </w:r>
    </w:p>
    <w:p>
      <w:pPr>
        <w:pStyle w:val="ListNumber"/>
      </w:pPr>
      <w:r>
        <w:t>For competitive exams where the qualifying exam is at the bachelor's level, the applicant must have completed the bachelor's level course or be studying in the final year of the bachelor's degree course at the time of receiving the benefits under the scheme.</w:t>
      </w:r>
    </w:p>
    <w:p>
      <w:pPr>
        <w:pStyle w:val="ListNumber"/>
      </w:pPr>
      <w:r>
        <w:t>The applicant will be required to submit an affidavit that he/she has not taken benefit more than twice under the Scheme.</w:t>
      </w:r>
    </w:p>
    <w:p>
      <w:pPr>
        <w:pStyle w:val="ListNumber"/>
      </w:pPr>
      <w:r>
        <w:t>The applicant is required to join an institute as empanelled by the Ministry under the “Free Coaching Scheme for Scheduled Caste (SC) and Other Backward Class (OBC) students.”</w:t>
      </w:r>
    </w:p>
    <w:p>
      <w:pPr>
        <w:pStyle w:val="ListNumber"/>
      </w:pPr>
      <w:r>
        <w:t>A minimum physical coaching of 16 hours per week will be mandatory for all the courses.</w:t>
      </w:r>
    </w:p>
    <w:p>
      <w:r>
        <w:t>&lt;br&gt;</w:t>
      </w:r>
    </w:p>
    <w:p>
      <w:r>
        <w:t xml:space="preserve">&gt; </w:t>
      </w:r>
      <w:r>
        <w:rPr>
          <w:b/>
        </w:rPr>
        <w:t>Preference/Priority:</w:t>
      </w:r>
    </w:p>
    <w:p>
      <w:pPr>
        <w:pStyle w:val="ListBullet"/>
      </w:pPr>
      <w:r>
        <w:t>For such examinations, which are conducted in two parts, Preliminary and Mains, priority in the selection will be given to those students who have at least once qualified for the preliminary examination.</w:t>
      </w:r>
    </w:p>
    <w:p>
      <w:pPr>
        <w:pStyle w:val="ListBullet"/>
      </w:pPr>
      <w:r>
        <w:t>If the number of eligible applications received is more than the given slots, the selection will be done in decreasing order of the marks obtained in the qualifying exams.</w:t>
      </w:r>
    </w:p>
    <w:p>
      <w:pPr>
        <w:pStyle w:val="Heading2"/>
      </w:pPr>
      <w:r>
        <w:t>Application Process</w:t>
      </w:r>
    </w:p>
    <w:p>
      <w:pPr>
        <w:pStyle w:val="Heading3"/>
      </w:pPr>
      <w:r>
        <w:t>Mode: Online</w:t>
      </w:r>
    </w:p>
    <w:p>
      <w:r>
        <w:t>__</w:t>
      </w:r>
      <w:r>
        <w:rPr>
          <w:b/>
        </w:rPr>
        <w:t>Step-by-Step Online Registration Process:</w:t>
      </w:r>
      <w:r>
        <w:t>__</w:t>
      </w:r>
    </w:p>
    <w:p>
      <w:r>
        <w:rPr>
          <w:b/>
        </w:rPr>
        <w:t>Step 1:</w:t>
      </w:r>
      <w:r>
        <w:t xml:space="preserve"> </w:t>
      </w:r>
      <w:r>
        <w:rPr>
          <w:b/>
        </w:rPr>
        <w:t>Navigate to the official Website:</w:t>
      </w:r>
    </w:p>
    <w:p>
      <w:pPr>
        <w:pStyle w:val="ListBullet"/>
      </w:pPr>
      <w:r>
        <w:t>Visit to the Official Website (https://dwbdnc.dosje.gov.in/) of the Development and Welfare Board for De-notified, Nomadic, and Semi-Nomadic Communities (DWBDNC).</w:t>
      </w:r>
    </w:p>
    <w:p>
      <w:r>
        <w:rPr>
          <w:b/>
        </w:rPr>
        <w:t>Step 2: Access the Registration Page:</w:t>
      </w:r>
    </w:p>
    <w:p>
      <w:pPr>
        <w:pStyle w:val="ListBullet"/>
      </w:pPr>
      <w:r>
        <w:t>You would first need to navigate to the "Registration" option at home page of the portal or click here (https://dwbdnc.dosje.gov.in/register_new/livelihood).</w:t>
      </w:r>
    </w:p>
    <w:p>
      <w:r>
        <w:rPr>
          <w:b/>
        </w:rPr>
        <w:t>Step 3: Fill in Basic Details:</w:t>
      </w:r>
    </w:p>
    <w:p>
      <w:pPr>
        <w:pStyle w:val="ListBullet"/>
      </w:pPr>
      <w:r>
        <w:t>Enter your First Name, Guardian Name, Mobile Number, Email Address, Date of Birth, and your Aadhaar Number.</w:t>
      </w:r>
    </w:p>
    <w:p>
      <w:pPr>
        <w:pStyle w:val="ListBullet"/>
      </w:pPr>
      <w:r>
        <w:t>Select your Gender and your Marital Status from the dropdown.</w:t>
      </w:r>
    </w:p>
    <w:p>
      <w:r>
        <w:rPr>
          <w:b/>
        </w:rPr>
        <w:t>Step 4: Create Password:</w:t>
      </w:r>
    </w:p>
    <w:p>
      <w:pPr>
        <w:pStyle w:val="ListBullet"/>
      </w:pPr>
      <w:r>
        <w:t>Enter your desired Password. The password must meet the criteria: at least one UPPERCASE letter, one lowercase letter, one number (0-9), and one special character (!@#$%^&amp;*()?).</w:t>
      </w:r>
    </w:p>
    <w:p>
      <w:pPr>
        <w:pStyle w:val="ListBullet"/>
      </w:pPr>
      <w:r>
        <w:t>Re-enter the same password in the Confirm Password field to ensure it matches.</w:t>
      </w:r>
    </w:p>
    <w:p>
      <w:r>
        <w:rPr>
          <w:b/>
        </w:rPr>
        <w:t>Step 5: Provide Address Details:</w:t>
      </w:r>
    </w:p>
    <w:p>
      <w:pPr>
        <w:pStyle w:val="ListBullet"/>
      </w:pPr>
      <w:r>
        <w:t>Select your State from the provided dropdown list (e.g., Andaman and Nicobar Islands, Andhra Pradesh, Arunachal Pradesh, Assam, Bihar, etc., covering all Indian States and Union Territories).</w:t>
      </w:r>
    </w:p>
    <w:p>
      <w:pPr>
        <w:pStyle w:val="ListBullet"/>
      </w:pPr>
      <w:r>
        <w:t>Select your District from the dropdown list (this will likely populate after you select your State).</w:t>
      </w:r>
    </w:p>
    <w:p>
      <w:pPr>
        <w:pStyle w:val="ListBullet"/>
      </w:pPr>
      <w:r>
        <w:t>Enter your Village and Pincode.</w:t>
      </w:r>
    </w:p>
    <w:p>
      <w:r>
        <w:rPr>
          <w:b/>
        </w:rPr>
        <w:t>Step 6: Provide Social Identification:</w:t>
      </w:r>
    </w:p>
    <w:p>
      <w:pPr>
        <w:pStyle w:val="ListBullet"/>
      </w:pPr>
      <w:r>
        <w:t>Select your Social Category from the dropdown: DNT, NT, or SNT.</w:t>
      </w:r>
    </w:p>
    <w:p>
      <w:pPr>
        <w:pStyle w:val="ListBullet"/>
      </w:pPr>
      <w:r>
        <w:t>Select your Community from the dropdown (this will likely populate after you select your Social Category).</w:t>
      </w:r>
    </w:p>
    <w:p>
      <w:pPr>
        <w:pStyle w:val="ListBullet"/>
      </w:pPr>
      <w:r>
        <w:t>Enter your Caste.</w:t>
      </w:r>
    </w:p>
    <w:p>
      <w:r>
        <w:rPr>
          <w:b/>
        </w:rPr>
        <w:t>Step 7: Upload Documents:</w:t>
      </w:r>
    </w:p>
    <w:p>
      <w:pPr>
        <w:pStyle w:val="ListBullet"/>
      </w:pPr>
      <w:r>
        <w:t>Upload your ID Proof (PDF/image file, up to 200KB).</w:t>
      </w:r>
    </w:p>
    <w:p>
      <w:pPr>
        <w:pStyle w:val="ListBullet"/>
      </w:pPr>
      <w:r>
        <w:t>Upload your Caste Certificate/Document (PDF/image file, up to 200KB).</w:t>
      </w:r>
    </w:p>
    <w:p>
      <w:pPr>
        <w:pStyle w:val="ListBullet"/>
      </w:pPr>
      <w:r>
        <w:t>Upload your DNT Certificate (PDF/image file, up to 200KB).</w:t>
      </w:r>
    </w:p>
    <w:p>
      <w:pPr>
        <w:pStyle w:val="ListBullet"/>
      </w:pPr>
      <w:r>
        <w:t>Note: For DNT applicants without a separate DNT certificate, a caste certificate is acceptable.</w:t>
      </w:r>
    </w:p>
    <w:p>
      <w:pPr>
        <w:pStyle w:val="ListBullet"/>
      </w:pPr>
      <w:r>
        <w:t>Upload your Self Photo (PDF/image file,</w:t>
      </w:r>
      <w:r>
        <w:rPr>
          <w:b/>
        </w:rPr>
        <w:t xml:space="preserve"> up to 200KB).</w:t>
      </w:r>
    </w:p>
    <w:p>
      <w:r>
        <w:rPr>
          <w:b/>
        </w:rPr>
        <w:t>Step 8: Review and Declare:</w:t>
      </w:r>
    </w:p>
    <w:p>
      <w:pPr>
        <w:pStyle w:val="ListBullet"/>
      </w:pPr>
      <w:r>
        <w:t>Carefully review all the information you have furnished to ensure it is true, complete, and correct.</w:t>
      </w:r>
    </w:p>
    <w:p>
      <w:pPr>
        <w:pStyle w:val="ListBullet"/>
      </w:pPr>
      <w:r>
        <w:t>Read the declaration statement: "I hereby declare that the information furnished above is true, complete and correct to the best of my knowledge and belief. I understand that in the event of my information being found false or incorrect at any stage, my application shall be liable to cancellation/termination without notice or any compensation in lieu thereof."</w:t>
      </w:r>
    </w:p>
    <w:p>
      <w:pPr>
        <w:pStyle w:val="ListBullet"/>
      </w:pPr>
      <w:r>
        <w:t>Acknowledge the notes:</w:t>
      </w:r>
    </w:p>
    <w:p>
      <w:pPr>
        <w:pStyle w:val="ListNumber"/>
      </w:pPr>
      <w:r>
        <w:t>"Registration does not guarantee scheme benefits; eligibility will be verified."</w:t>
      </w:r>
    </w:p>
    <w:p>
      <w:pPr>
        <w:pStyle w:val="ListNumber"/>
      </w:pPr>
      <w:r>
        <w:t>"For DNT applicants without a separate certificate, a caste certificate is acceptable."</w:t>
      </w:r>
    </w:p>
    <w:p>
      <w:r>
        <w:rPr>
          <w:b/>
        </w:rPr>
        <w:t>Step 9: Submit Registration:</w:t>
      </w:r>
    </w:p>
    <w:p>
      <w:pPr>
        <w:pStyle w:val="ListBullet"/>
      </w:pPr>
      <w:r>
        <w:t>Click the "Register" button to finalise and submit your registration.</w:t>
      </w:r>
    </w:p>
    <w:p>
      <w:r>
        <w:t>__</w:t>
      </w:r>
      <w:r>
        <w:rPr>
          <w:b/>
        </w:rPr>
        <w:t>Step-by-Step Login Process:</w:t>
      </w:r>
      <w:r>
        <w:t>__</w:t>
      </w:r>
    </w:p>
    <w:p>
      <w:r>
        <w:rPr>
          <w:b/>
        </w:rPr>
        <w:t>Step 1:</w:t>
      </w:r>
      <w:r>
        <w:t xml:space="preserve"> </w:t>
      </w:r>
      <w:r>
        <w:rPr>
          <w:b/>
        </w:rPr>
        <w:t>Navigate to the official Website:</w:t>
      </w:r>
    </w:p>
    <w:p>
      <w:pPr>
        <w:pStyle w:val="ListBullet"/>
      </w:pPr>
      <w:r>
        <w:t>Visit to the Official Website (https://dwbdnc.dosje.gov.in/) of the Development and Welfare Board for De-notified, Nomadic, and Semi-Nomadic Communities (DWBDNC).</w:t>
      </w:r>
    </w:p>
    <w:p>
      <w:r>
        <w:rPr>
          <w:b/>
        </w:rPr>
        <w:t>Step 2: Access the Login Page:</w:t>
      </w:r>
    </w:p>
    <w:p>
      <w:pPr>
        <w:pStyle w:val="ListBullet"/>
      </w:pPr>
      <w:r>
        <w:t>You would first need to navigate to the "Login home page of the portal or click here (https://dwbdnc.dosje.gov.in/login).</w:t>
      </w:r>
    </w:p>
    <w:p>
      <w:r>
        <w:rPr>
          <w:b/>
        </w:rPr>
        <w:t xml:space="preserve">Step 3: Enter User ID: </w:t>
      </w:r>
    </w:p>
    <w:p>
      <w:pPr>
        <w:pStyle w:val="ListBullet"/>
      </w:pPr>
      <w:r>
        <w:t>In the field labelled "User ID / Email ID / Mobile," enter your registered User ID, Email ID, or Mobile Number that you used during the registration process.</w:t>
      </w:r>
    </w:p>
    <w:p>
      <w:r>
        <w:rPr>
          <w:b/>
        </w:rPr>
        <w:t>Step 4: Enter Password:</w:t>
      </w:r>
    </w:p>
    <w:p>
      <w:pPr>
        <w:pStyle w:val="ListBullet"/>
      </w:pPr>
      <w:r>
        <w:t>In the field labelled "Password," enter the password you created during registration.</w:t>
      </w:r>
    </w:p>
    <w:p>
      <w:pPr>
        <w:pStyle w:val="ListBullet"/>
      </w:pPr>
      <w:r>
        <w:t>Type these characters exactly as they appear into the "Enter Captcha" field. If the captcha is unclear, click the refresh icon next to it to get a new one.</w:t>
      </w:r>
    </w:p>
    <w:p>
      <w:r>
        <w:rPr>
          <w:b/>
        </w:rPr>
        <w:t xml:space="preserve">Step 5: Click Login: </w:t>
      </w:r>
    </w:p>
    <w:p>
      <w:pPr>
        <w:pStyle w:val="ListBullet"/>
      </w:pPr>
      <w:r>
        <w:t>Once all fields are filled correctly, click the blue "Login" button.</w:t>
      </w:r>
    </w:p>
    <w:p>
      <w:r>
        <w:t>__</w:t>
      </w:r>
      <w:r>
        <w:rPr>
          <w:b/>
        </w:rPr>
        <w:t xml:space="preserve">Notes: </w:t>
      </w:r>
      <w:r>
        <w:t>__</w:t>
      </w:r>
    </w:p>
    <w:p>
      <w:pPr>
        <w:pStyle w:val="ListNumber"/>
      </w:pPr>
      <w:r>
        <w:t>The scheme will be widely advertised through electronic media etc. giving summarized information about the Scheme. The applicants shall, after assessing their eligibility and suitability as per the eligibility conditions of the Scheme, will be required to apply online on this Ministry’s portal, i.e. coaching.dosje.gov.in, along with details of course he/she intends to join.</w:t>
      </w:r>
    </w:p>
    <w:p>
      <w:pPr>
        <w:pStyle w:val="ListNumber"/>
      </w:pPr>
      <w:r>
        <w:t>The portal will remain open for one month twice a year i.e. during the month of July and January for receiving applications.</w:t>
      </w:r>
    </w:p>
    <w:p>
      <w:pPr>
        <w:pStyle w:val="ListNumber"/>
      </w:pPr>
      <w:r>
        <w:t>No offline applications will be entertained. Only online applications complete in all respects, shall be considered for assistance. All the incomplete applications will be summarily rejected. However, the rejected candidates will have the option to apply in the subsequent phases of selection.</w:t>
      </w:r>
    </w:p>
    <w:p>
      <w:pPr>
        <w:pStyle w:val="Heading2"/>
      </w:pPr>
      <w:r>
        <w:t>Documents Required</w:t>
      </w:r>
    </w:p>
    <w:p>
      <w:pPr>
        <w:pStyle w:val="ListNumber"/>
      </w:pPr>
      <w:r>
        <w:t>Family Income Certificate.</w:t>
      </w:r>
    </w:p>
    <w:p>
      <w:pPr>
        <w:pStyle w:val="ListNumber"/>
      </w:pPr>
      <w:r>
        <w:t>10th Marksheet Certificate.</w:t>
      </w:r>
    </w:p>
    <w:p>
      <w:pPr>
        <w:pStyle w:val="ListNumber"/>
      </w:pPr>
      <w:r>
        <w:t>12th Marksheet Certificate.</w:t>
      </w:r>
    </w:p>
    <w:p>
      <w:pPr>
        <w:pStyle w:val="ListNumber"/>
      </w:pPr>
      <w:r>
        <w:t>Disability Certificate (if applicable).</w:t>
      </w:r>
    </w:p>
    <w:p>
      <w:pPr>
        <w:pStyle w:val="ListNumber"/>
      </w:pPr>
      <w:r>
        <w:t>Admission Confirmation/Assurance from Coaching Institute.</w:t>
      </w:r>
    </w:p>
    <w:p>
      <w:pPr>
        <w:pStyle w:val="ListNumber"/>
      </w:pPr>
      <w:r>
        <w:t>Proof of Joining the Institute.</w:t>
      </w:r>
    </w:p>
    <w:p>
      <w:pPr>
        <w:pStyle w:val="ListNumber"/>
      </w:pPr>
      <w:r>
        <w:t>Proof of Deposition of First Installment to the Institute.</w:t>
      </w:r>
    </w:p>
    <w:p>
      <w:pPr>
        <w:pStyle w:val="Heading2"/>
      </w:pPr>
      <w:r>
        <w:t>Frequently Asked Questions</w:t>
      </w:r>
    </w:p>
    <w:p>
      <w:r>
        <w:rPr>
          <w:b/>
        </w:rPr>
        <w:t>Q1. What is the primary objective of the Free Coaching Scheme for DNT candidates?</w:t>
      </w:r>
    </w:p>
    <w:p>
      <w:r>
        <w:t>The main objective of this scheme is to provide quality coaching to De-Notified, Nomadic, and Semi-Nomadic (DNT) candidates to help them succeed in competitive examinations and secure jobs in both public and private sectors.</w:t>
      </w:r>
    </w:p>
    <w:p>
      <w:r>
        <w:rPr>
          <w:b/>
        </w:rPr>
        <w:t>Q2. Which government entity is responsible for implementing the Free Coaching Scheme for DNT candidates?</w:t>
      </w:r>
    </w:p>
    <w:p>
      <w:r>
        <w:t>The Development and Welfare Board for De-Notified, Nomadic and Semi-Nomadic Communities (DWBDNC) is responsible for implementing this scheme.</w:t>
      </w:r>
    </w:p>
    <w:p>
      <w:r>
        <w:rPr>
          <w:b/>
        </w:rPr>
        <w:t>Q3. What specific competitive examinations are covered under this Free Coaching Scheme?</w:t>
      </w:r>
    </w:p>
    <w:p>
      <w:r>
        <w:t>The scheme covers Group A and B examinations by UPSC, SSC, RRBs, State Public Service Commissions, Officers’ Grade exams by Banks/Insurance/PSUs, Premier Entrance Exams (Engineering, Medical, Management, Law), eligibility tests like SAT/GRE/GMAT/TOFEL, and entrance exams for CPL courses/NDA/CDS.</w:t>
      </w:r>
    </w:p>
    <w:p>
      <w:r>
        <w:rPr>
          <w:b/>
        </w:rPr>
        <w:t>Q4. What is the maximum total course fee covered for the Civil Services Exam by UPSC/SPSCs under the scheme?</w:t>
      </w:r>
    </w:p>
    <w:p>
      <w:r>
        <w:t>The maximum total course fee covered for the Civil Services Exam by UPSC/SPSCs is ₹1,20,000.</w:t>
      </w:r>
    </w:p>
    <w:p>
      <w:r>
        <w:rPr>
          <w:b/>
        </w:rPr>
        <w:t>Q5. What is the minimum duration of coaching provided for SSC/RRB examinations?</w:t>
      </w:r>
    </w:p>
    <w:p>
      <w:r>
        <w:t>The minimum duration of coaching provided for SSC/RRB examinations is 6 months.</w:t>
      </w:r>
    </w:p>
    <w:p>
      <w:r>
        <w:rPr>
          <w:b/>
        </w:rPr>
        <w:t>Q6. Are there specific coaching duration limits for JEE/NEET under this scheme?</w:t>
      </w:r>
    </w:p>
    <w:p>
      <w:r>
        <w:t>Yes, the minimum duration for JEE/NEET coaching is 9 months, but it should not exceed 12 months.</w:t>
      </w:r>
    </w:p>
    <w:p>
      <w:r>
        <w:rPr>
          <w:b/>
        </w:rPr>
        <w:t>Q7. What is the maximum total course fee covered for JEE/NEET under this scheme?</w:t>
      </w:r>
    </w:p>
    <w:p>
      <w:r>
        <w:t>The maximum total course fee covered for JEE/NEET is ₹1,20,000.</w:t>
      </w:r>
    </w:p>
    <w:p>
      <w:r>
        <w:rPr>
          <w:b/>
        </w:rPr>
        <w:t>Q8. What is the maximum total course fee for Banking, Insurance, PSU, and CLAT examinations?</w:t>
      </w:r>
    </w:p>
    <w:p>
      <w:r>
        <w:t>The maximum total course fee for Banking, Insurance, PSU, and CLAT examinations is ₹50,000.</w:t>
      </w:r>
    </w:p>
    <w:p>
      <w:r>
        <w:rPr>
          <w:b/>
        </w:rPr>
        <w:t>Q9. Is a minimum physical coaching attendance mandatory for the courses, and if so, how many hours per week?</w:t>
      </w:r>
    </w:p>
    <w:p>
      <w:r>
        <w:t>Yes, a minimum physical coaching of 16 hours per week will be mandatory for all the courses covered under the scheme.</w:t>
      </w:r>
    </w:p>
    <w:p>
      <w:r>
        <w:rPr>
          <w:b/>
        </w:rPr>
        <w:t>Q10. What is the annual family income limit for a DNT student to be eligible for benefits under the scheme?</w:t>
      </w:r>
    </w:p>
    <w:p>
      <w:r>
        <w:t>Only DNT students having a total family income from all sources of ₹2,50,000 or less per annum are eligible.</w:t>
      </w:r>
    </w:p>
    <w:p>
      <w:r>
        <w:rPr>
          <w:b/>
        </w:rPr>
        <w:t>Q11. What is the eligibility condition for students applying for coaching for Class 12th level competitive exams?</w:t>
      </w:r>
    </w:p>
    <w:p>
      <w:r>
        <w:t>For competitive exams where the qualifying exam is Class 12th, benefits are available only if the candidate has passed Class 12th or is studying in Class 12th as on the date of receiving the benefit.</w:t>
      </w:r>
    </w:p>
    <w:p>
      <w:r>
        <w:rPr>
          <w:b/>
        </w:rPr>
        <w:t>Q12. What is the eligibility condition for students seeking coaching for bachelor-level competitive exams?</w:t>
      </w:r>
    </w:p>
    <w:p>
      <w:r>
        <w:t>Only students/candidates who have completed their bachelor's level course or are studying in the final year of the bachelor's degree course at the time of receiving benefits are eligible.</w:t>
      </w:r>
    </w:p>
    <w:p>
      <w:r>
        <w:rPr>
          <w:b/>
        </w:rPr>
        <w:t>Q13. How many students will the Development and Welfare Board for De-Notified, Nomadic and Semi-Nomadic Communities (DWBDNC) select each year?</w:t>
      </w:r>
    </w:p>
    <w:p>
      <w:r>
        <w:t>The DWBDNC will select a total of 1,250 students each year.</w:t>
      </w:r>
    </w:p>
    <w:p>
      <w:r>
        <w:rPr>
          <w:b/>
        </w:rPr>
        <w:t>Q14. What is the distribution of slots for coaching based on the qualifying examination level?</w:t>
      </w:r>
    </w:p>
    <w:p>
      <w:r>
        <w:t>60% of the total available slots are allotted to courses where the qualifying exam is graduation (Bachelor’s level), and 40% are for courses where the qualifying exam is Class 12.</w:t>
      </w:r>
    </w:p>
    <w:p>
      <w:r>
        <w:rPr>
          <w:b/>
        </w:rPr>
        <w:t>Q15. What is the process for submitting applications for the Free Coaching Scheme?</w:t>
      </w:r>
    </w:p>
    <w:p>
      <w:r>
        <w:t>Applicants are required to apply online on the department's portal (https://dwbdnc.dosje.gov.in/), along with details of the course they intend to join.</w:t>
      </w:r>
    </w:p>
    <w:p>
      <w:r>
        <w:rPr>
          <w:b/>
        </w:rPr>
        <w:t>Q16. When does the online application portal for the scheme remain open for receiving applications?</w:t>
      </w:r>
    </w:p>
    <w:p>
      <w:r>
        <w:t>The portal remains open for one month, twice a year, specifically during the months of July and January, for receiving applications.</w:t>
      </w:r>
    </w:p>
    <w:p>
      <w:pPr>
        <w:pStyle w:val="Heading2"/>
      </w:pPr>
      <w:r>
        <w:t>Sources And References</w:t>
      </w:r>
    </w:p>
    <w:p>
      <w:pPr>
        <w:pStyle w:val="ListBullet"/>
      </w:pPr>
      <w:r>
        <w:t>Guidelines (https://dwbdnc.dosje.gov.in/content/free-coaching)</w:t>
      </w:r>
    </w:p>
    <w:p>
      <w:pPr>
        <w:pStyle w:val="ListBullet"/>
      </w:pPr>
      <w:r>
        <w:t>Registration (https://dwbdnc.dosje.gov.in/register_new/livelihood)</w:t>
      </w:r>
    </w:p>
    <w:p>
      <w:pPr>
        <w:pStyle w:val="ListBullet"/>
      </w:pPr>
      <w:r>
        <w:t>Login (https://dwbdnc.dosje.gov.in/login)</w:t>
      </w:r>
    </w:p>
    <w:p>
      <w:r>
        <w:t>Source: https://www.myscheme.gov.in/schemes/freecoach</w:t>
      </w:r>
    </w:p>
    <w:p>
      <w:r>
        <w:br w:type="page"/>
      </w:r>
    </w:p>
    <w:p>
      <w:pPr>
        <w:pStyle w:val="Heading1"/>
      </w:pPr>
      <w:r>
        <w:t>National Agriculture Insurance Scheme</w:t>
      </w:r>
    </w:p>
    <w:p>
      <w:r>
        <w:rPr>
          <w:i/>
          <w:sz w:val="18"/>
        </w:rPr>
        <w:t>Ministry: Ministry Of Agriculture and Farmers Welfare | State: All | Categories: Agriculture,Rural &amp; Environment | Scheme For: Individual</w:t>
      </w:r>
    </w:p>
    <w:p>
      <w:pPr>
        <w:pStyle w:val="Heading2"/>
      </w:pPr>
      <w:r>
        <w:t>Details</w:t>
      </w:r>
    </w:p>
    <w:p>
      <w:r>
        <w:t>The National Agriculture Insurance Scheme (NAIS) was introduced by the Government of India to provide comprehensive insurance coverage and financial support to farmers against crop losses due to natural calamities, pests, and diseases. The scheme promotes the stability of farm incomes and encourages farmers to adopt modern agricultural practices.</w:t>
      </w:r>
    </w:p>
    <w:p>
      <w:r>
        <w:t>&lt;br&gt;</w:t>
      </w:r>
    </w:p>
    <w:p>
      <w:r>
        <w:t xml:space="preserve">&gt; </w:t>
      </w:r>
      <w:r>
        <w:rPr>
          <w:b/>
        </w:rPr>
        <w:t>Key Features</w:t>
      </w:r>
    </w:p>
    <w:p>
      <w:pPr>
        <w:pStyle w:val="ListNumber"/>
      </w:pPr>
      <w:r>
        <w:t>Coverage for food crops, oilseeds, and selected commercial/horticultural crops.</w:t>
      </w:r>
    </w:p>
    <w:p>
      <w:pPr>
        <w:pStyle w:val="ListNumber"/>
      </w:pPr>
      <w:r>
        <w:t>Protection against crop loss due to natural calamities such as drought, flood, hailstorm, cyclone, pests, and diseases.</w:t>
      </w:r>
    </w:p>
    <w:p>
      <w:pPr>
        <w:pStyle w:val="ListNumber"/>
      </w:pPr>
      <w:r>
        <w:t>Coverage for different stages of the crop life cycle:</w:t>
      </w:r>
    </w:p>
    <w:p>
      <w:pPr>
        <w:pStyle w:val="ListBullet"/>
      </w:pPr>
      <w:r>
        <w:t>Sowing/planting risk.</w:t>
      </w:r>
    </w:p>
    <w:p>
      <w:pPr>
        <w:pStyle w:val="ListBullet"/>
      </w:pPr>
      <w:r>
        <w:t>Standing crop losses.</w:t>
      </w:r>
    </w:p>
    <w:p>
      <w:pPr>
        <w:pStyle w:val="ListBullet"/>
      </w:pPr>
      <w:r>
        <w:t>Post-harvest losses (due to specified perils).</w:t>
      </w:r>
    </w:p>
    <w:p>
      <w:pPr>
        <w:pStyle w:val="ListBullet"/>
      </w:pPr>
      <w:r>
        <w:t>Losses due to localized risks like hailstorms and landslides.</w:t>
      </w:r>
    </w:p>
    <w:p>
      <w:pPr>
        <w:pStyle w:val="ListNumber"/>
      </w:pPr>
      <w:r>
        <w:t>Subsidized premiums for small and marginal farmers.</w:t>
      </w:r>
    </w:p>
    <w:p>
      <w:pPr>
        <w:pStyle w:val="ListNumber"/>
      </w:pPr>
      <w:r>
        <w:t>Availability of the scheme across notified areas and seasons.</w:t>
      </w:r>
    </w:p>
    <w:p>
      <w:r>
        <w:t xml:space="preserve">&gt; </w:t>
      </w:r>
      <w:r>
        <w:rPr>
          <w:b/>
        </w:rPr>
        <w:t>Claim Process</w:t>
      </w:r>
    </w:p>
    <w:p>
      <w:pPr>
        <w:pStyle w:val="ListBullet"/>
      </w:pPr>
      <w:r>
        <w:rPr>
          <w:b/>
        </w:rPr>
        <w:t>Reporting</w:t>
      </w:r>
      <w:r>
        <w:t xml:space="preserve"> Losses: Inform the local agriculture office or insurer within 48 hours of the incident.- </w:t>
      </w:r>
      <w:r>
        <w:rPr>
          <w:b/>
        </w:rPr>
        <w:t>Assessment</w:t>
      </w:r>
      <w:r>
        <w:t xml:space="preserve">: Loss assessment will be conducted by a joint team comprising local authorities and insurance company representatives.- </w:t>
      </w:r>
      <w:r>
        <w:rPr>
          <w:b/>
        </w:rPr>
        <w:t>Claim Settlement:</w:t>
      </w:r>
      <w:r>
        <w:t xml:space="preserve"> Upon verification, claims are directly transferred to the farmer’s bank account</w:t>
      </w:r>
    </w:p>
    <w:p>
      <w:pPr>
        <w:pStyle w:val="Heading2"/>
      </w:pPr>
      <w:r>
        <w:t>Benefits</w:t>
      </w:r>
    </w:p>
    <w:p>
      <w:r>
        <w:t xml:space="preserve">&gt; </w:t>
      </w:r>
      <w:r>
        <w:rPr>
          <w:b/>
        </w:rPr>
        <w:t>Comprehensive Crop Coverage:</w:t>
      </w:r>
    </w:p>
    <w:p>
      <w:pPr>
        <w:pStyle w:val="ListBullet"/>
      </w:pPr>
      <w:r>
        <w:t>Protection against crop loss due to natural calamities (floods, droughts, hailstorms), pests, diseases, and localized risks.</w:t>
      </w:r>
    </w:p>
    <w:p>
      <w:pPr>
        <w:pStyle w:val="ListBullet"/>
      </w:pPr>
      <w:r>
        <w:t>Includes coverage for sowing, standing crops, and post-harvest losses.</w:t>
      </w:r>
    </w:p>
    <w:p>
      <w:r>
        <w:t xml:space="preserve">&gt; </w:t>
      </w:r>
      <w:r>
        <w:rPr>
          <w:b/>
        </w:rPr>
        <w:t>Subsidized Premiums for Small Farmers:</w:t>
      </w:r>
    </w:p>
    <w:p>
      <w:pPr>
        <w:pStyle w:val="ListBullet"/>
      </w:pPr>
      <w:r>
        <w:t>Small and marginal farmers receive premium subsidies, making the scheme affordable for them.</w:t>
      </w:r>
    </w:p>
    <w:p>
      <w:r>
        <w:t xml:space="preserve">&gt; </w:t>
      </w:r>
      <w:r>
        <w:rPr>
          <w:b/>
        </w:rPr>
        <w:t>Affordable Premiums for All Farmers:</w:t>
      </w:r>
    </w:p>
    <w:p>
      <w:pPr>
        <w:pStyle w:val="ListBullet"/>
      </w:pPr>
      <w:r>
        <w:t>Low premium rates for both loanee and non-loanee farmers, with premiums deducted from agricultural loans.</w:t>
      </w:r>
    </w:p>
    <w:p>
      <w:r>
        <w:t xml:space="preserve">&gt; </w:t>
      </w:r>
      <w:r>
        <w:rPr>
          <w:b/>
        </w:rPr>
        <w:t>Quick Claim Settlement:</w:t>
      </w:r>
    </w:p>
    <w:p>
      <w:pPr>
        <w:pStyle w:val="ListBullet"/>
      </w:pPr>
      <w:r>
        <w:t>Fast processing and direct claim settlement to the farmer’s bank account.</w:t>
      </w:r>
    </w:p>
    <w:p>
      <w:r>
        <w:t xml:space="preserve">&gt; </w:t>
      </w:r>
      <w:r>
        <w:rPr>
          <w:b/>
        </w:rPr>
        <w:t>Encourages Better Farming Practices:</w:t>
      </w:r>
    </w:p>
    <w:p>
      <w:pPr>
        <w:pStyle w:val="ListBullet"/>
      </w:pPr>
      <w:r>
        <w:t>Promotes risk mitigation and adoption of modern agricultural practices, increasing productivity.</w:t>
      </w:r>
    </w:p>
    <w:p>
      <w:r>
        <w:t xml:space="preserve">&gt; </w:t>
      </w:r>
      <w:r>
        <w:rPr>
          <w:b/>
        </w:rPr>
        <w:t>Wide Crop Coverage:</w:t>
      </w:r>
    </w:p>
    <w:p>
      <w:pPr>
        <w:pStyle w:val="ListBullet"/>
      </w:pPr>
      <w:r>
        <w:t>Covers food crops, oilseeds, and horticultural crops, ensuring protection for most farmers.</w:t>
      </w:r>
    </w:p>
    <w:p>
      <w:r>
        <w:t xml:space="preserve">&gt; </w:t>
      </w:r>
      <w:r>
        <w:rPr>
          <w:b/>
        </w:rPr>
        <w:t>Nationwide Accessibility:</w:t>
      </w:r>
    </w:p>
    <w:p>
      <w:pPr>
        <w:pStyle w:val="ListBullet"/>
      </w:pPr>
      <w:r>
        <w:t>Available to farmers across the country, making it a national safety net.</w:t>
      </w:r>
    </w:p>
    <w:p>
      <w:r>
        <w:t>&lt;br&gt;</w:t>
      </w:r>
    </w:p>
    <w:p>
      <w:r>
        <w:rPr>
          <w:b/>
        </w:rPr>
        <w:t>Premium Rates</w:t>
      </w:r>
    </w:p>
    <w:p>
      <w:pPr>
        <w:pStyle w:val="ListBullet"/>
      </w:pPr>
      <w:r>
        <w:t>Food crops and oilseeds:</w:t>
      </w:r>
    </w:p>
    <w:p>
      <w:pPr>
        <w:pStyle w:val="ListBullet"/>
      </w:pPr>
      <w:r>
        <w:t>Kharif crops: 3.5% of the sum insured.</w:t>
      </w:r>
    </w:p>
    <w:p>
      <w:pPr>
        <w:pStyle w:val="ListBullet"/>
      </w:pPr>
      <w:r>
        <w:t>Rabi crops: 1.5% of the sum insured.</w:t>
      </w:r>
    </w:p>
    <w:p>
      <w:pPr>
        <w:pStyle w:val="ListBullet"/>
      </w:pPr>
      <w:r>
        <w:t>Commercial and horticultural crops: Actuarial premium rates apply.</w:t>
      </w:r>
    </w:p>
    <w:p>
      <w:pPr>
        <w:pStyle w:val="ListBullet"/>
      </w:pPr>
      <w:r>
        <w:t>The premium for Small &amp; Marginal farmers is subsidised to the extent of 10% which is shared by the State Govt. and Govt. of India</w:t>
      </w:r>
    </w:p>
    <w:p>
      <w:pPr>
        <w:pStyle w:val="Heading2"/>
      </w:pPr>
      <w:r>
        <w:t>Eligibility</w:t>
      </w:r>
    </w:p>
    <w:p>
      <w:r>
        <w:t xml:space="preserve">&gt; </w:t>
      </w:r>
      <w:r>
        <w:rPr>
          <w:b/>
        </w:rPr>
        <w:t>Loanee Farmers:</w:t>
      </w:r>
    </w:p>
    <w:p>
      <w:pPr>
        <w:pStyle w:val="ListNumber"/>
      </w:pPr>
      <w:r>
        <w:t>Farmers who avail seasonal agricultural operations (SAO) loans from financial institutions (banks, co-operative societies, etc.) are automatically covered under the scheme.</w:t>
      </w:r>
    </w:p>
    <w:p>
      <w:pPr>
        <w:pStyle w:val="ListNumber"/>
      </w:pPr>
      <w:r>
        <w:t>The coverage for loanee farmers is compulsory, and premiums are deducted from the loan amount.</w:t>
      </w:r>
    </w:p>
    <w:p>
      <w:r>
        <w:t>&lt;br&gt;</w:t>
      </w:r>
    </w:p>
    <w:p>
      <w:r>
        <w:t xml:space="preserve">&gt; </w:t>
      </w:r>
      <w:r>
        <w:rPr>
          <w:b/>
        </w:rPr>
        <w:t>Non-Loanee Farmers:</w:t>
      </w:r>
    </w:p>
    <w:p>
      <w:pPr>
        <w:pStyle w:val="ListNumber"/>
      </w:pPr>
      <w:r>
        <w:t>Non-loanee farmers can apply voluntarily for the insurance coverage.</w:t>
      </w:r>
    </w:p>
    <w:p>
      <w:pPr>
        <w:pStyle w:val="ListNumber"/>
      </w:pPr>
      <w:r>
        <w:t>The application must be submitted before the deadline for each crop season.</w:t>
      </w:r>
    </w:p>
    <w:p>
      <w:r>
        <w:t>&lt;br&gt;</w:t>
      </w:r>
    </w:p>
    <w:p>
      <w:r>
        <w:t xml:space="preserve">&gt; </w:t>
      </w:r>
      <w:r>
        <w:rPr>
          <w:b/>
        </w:rPr>
        <w:t>Notified Crops and Areas:</w:t>
      </w:r>
    </w:p>
    <w:p>
      <w:pPr>
        <w:pStyle w:val="ListNumber"/>
      </w:pPr>
      <w:r>
        <w:t>The crops to be insured and the areas where the scheme is applicable are announced by the government each year.</w:t>
      </w:r>
    </w:p>
    <w:p>
      <w:pPr>
        <w:pStyle w:val="Heading2"/>
      </w:pPr>
      <w:r>
        <w:t>Application Process</w:t>
      </w:r>
    </w:p>
    <w:p>
      <w:pPr>
        <w:pStyle w:val="Heading3"/>
      </w:pPr>
      <w:r>
        <w:t>Mode: Offline</w:t>
      </w:r>
    </w:p>
    <w:p>
      <w:r>
        <w:t>__</w:t>
      </w:r>
      <w:r>
        <w:rPr>
          <w:b/>
        </w:rPr>
        <w:t>Application Process for Loanee Farmers</w:t>
      </w:r>
      <w:r>
        <w:t>__</w:t>
      </w:r>
    </w:p>
    <w:p>
      <w:r>
        <w:rPr>
          <w:b/>
        </w:rPr>
        <w:t>Step-1</w:t>
      </w:r>
      <w:r>
        <w:t>: Loanee farmers need to visit their nearest bank or primary agricultural cooperative society (PACS) branch, where they have taken the loan.</w:t>
      </w:r>
    </w:p>
    <w:p>
      <w:r>
        <w:rPr>
          <w:b/>
        </w:rPr>
        <w:t xml:space="preserve">Step-2: </w:t>
      </w:r>
      <w:r>
        <w:t>The bank will automatically enroll the farmer in the NAIS.</w:t>
      </w:r>
    </w:p>
    <w:p>
      <w:r>
        <w:rPr>
          <w:b/>
        </w:rPr>
        <w:t>Step-3:</w:t>
      </w:r>
      <w:r>
        <w:t xml:space="preserve"> Premiums are deducted directly from the loan amount at the time of disbursement</w:t>
      </w:r>
    </w:p>
    <w:p>
      <w:r>
        <w:t>__</w:t>
      </w:r>
      <w:r>
        <w:rPr>
          <w:b/>
        </w:rPr>
        <w:t>Application Process for Non-Loanee Farmers</w:t>
      </w:r>
      <w:r>
        <w:t>__</w:t>
      </w:r>
    </w:p>
    <w:p>
      <w:r>
        <w:rPr>
          <w:b/>
        </w:rPr>
        <w:t>Step-1: Visit the Bank or Insurance Office</w:t>
      </w:r>
    </w:p>
    <w:p>
      <w:pPr>
        <w:pStyle w:val="ListBullet"/>
      </w:pPr>
      <w:r>
        <w:t>Go to the nearest branch of a bank that offers NAIS or visit the office of an authorized insurance company that provides coverage under NAIS.</w:t>
      </w:r>
    </w:p>
    <w:p>
      <w:r>
        <w:rPr>
          <w:b/>
        </w:rPr>
        <w:t>Step-2: Fill the Application Form</w:t>
      </w:r>
    </w:p>
    <w:p>
      <w:pPr>
        <w:pStyle w:val="ListBullet"/>
      </w:pPr>
      <w:r>
        <w:t>Fill out the application form for the National Agriculture Insurance Scheme.</w:t>
      </w:r>
    </w:p>
    <w:p>
      <w:r>
        <w:rPr>
          <w:b/>
        </w:rPr>
        <w:t>Step-3: Provide Required Documents</w:t>
      </w:r>
    </w:p>
    <w:p>
      <w:pPr>
        <w:pStyle w:val="ListBullet"/>
      </w:pPr>
      <w:r>
        <w:t>Submit required documents such as:</w:t>
      </w:r>
    </w:p>
    <w:p>
      <w:pPr>
        <w:pStyle w:val="ListBullet"/>
      </w:pPr>
      <w:r>
        <w:t>Aadhaar card or any government-issued identity proof.</w:t>
      </w:r>
    </w:p>
    <w:p>
      <w:pPr>
        <w:pStyle w:val="ListBullet"/>
      </w:pPr>
      <w:r>
        <w:t>Proof of land ownership or tenancy.</w:t>
      </w:r>
    </w:p>
    <w:p>
      <w:pPr>
        <w:pStyle w:val="ListBullet"/>
      </w:pPr>
      <w:r>
        <w:t>Crop sowing details (if applicable).</w:t>
      </w:r>
    </w:p>
    <w:p>
      <w:pPr>
        <w:pStyle w:val="ListBullet"/>
      </w:pPr>
      <w:r>
        <w:t>Bank account details for claim disbursement.</w:t>
      </w:r>
    </w:p>
    <w:p>
      <w:r>
        <w:rPr>
          <w:b/>
        </w:rPr>
        <w:t>Step-4: Pay the Premium</w:t>
      </w:r>
    </w:p>
    <w:p>
      <w:pPr>
        <w:pStyle w:val="ListBullet"/>
      </w:pPr>
      <w:r>
        <w:t>Pay the premium amount at the time of application. The premium amount is based on the type of crop and the coverage opted for.</w:t>
      </w:r>
    </w:p>
    <w:p>
      <w:r>
        <w:t>__</w:t>
      </w:r>
      <w:r>
        <w:rPr>
          <w:b/>
        </w:rPr>
        <w:t>Contact for Assistance</w:t>
      </w:r>
      <w:r>
        <w:t>__</w:t>
      </w:r>
    </w:p>
    <w:p>
      <w:r>
        <w:t>If you need help during the application process or have any questions, you can contact:</w:t>
      </w:r>
    </w:p>
    <w:p>
      <w:r>
        <w:rPr>
          <w:b/>
        </w:rPr>
        <w:t>Toll-Free Helpline:</w:t>
      </w:r>
      <w:r>
        <w:t xml:space="preserve"> 1800-180-1551</w:t>
      </w:r>
    </w:p>
    <w:p>
      <w:r>
        <w:rPr>
          <w:b/>
        </w:rPr>
        <w:t>Email:</w:t>
      </w:r>
      <w:r>
        <w:t xml:space="preserve"> pmfby-support@gov.in</w:t>
      </w:r>
    </w:p>
    <w:p>
      <w:r>
        <w:rPr>
          <w:b/>
        </w:rPr>
        <w:t>Website:</w:t>
      </w:r>
      <w:r>
        <w:t xml:space="preserve"> https://www.pmfby.gov.in/ (https://www.pmfby.gov.in/)</w:t>
      </w:r>
    </w:p>
    <w:p>
      <w:pPr>
        <w:pStyle w:val="Heading2"/>
      </w:pPr>
      <w:r>
        <w:t>Documents Required</w:t>
      </w:r>
    </w:p>
    <w:p>
      <w:pPr>
        <w:pStyle w:val="ListNumber"/>
      </w:pPr>
      <w:r>
        <w:t>Aadhaar card or valid ID proof.</w:t>
      </w:r>
    </w:p>
    <w:p>
      <w:pPr>
        <w:pStyle w:val="ListNumber"/>
      </w:pPr>
      <w:r>
        <w:t>Proof of land records or tenancy agreement.</w:t>
      </w:r>
    </w:p>
    <w:p>
      <w:pPr>
        <w:pStyle w:val="ListNumber"/>
      </w:pPr>
      <w:r>
        <w:t>Crop-sowing certificate (if required).</w:t>
      </w:r>
    </w:p>
    <w:p>
      <w:pPr>
        <w:pStyle w:val="ListNumber"/>
      </w:pPr>
      <w:r>
        <w:t>Bank account details for claim disbursement.</w:t>
      </w:r>
    </w:p>
    <w:p>
      <w:pPr>
        <w:pStyle w:val="Heading2"/>
      </w:pPr>
      <w:r>
        <w:t>Frequently Asked Questions</w:t>
      </w:r>
    </w:p>
    <w:p>
      <w:r>
        <w:rPr>
          <w:b/>
        </w:rPr>
        <w:t>Q1. What is the National Agriculture Insurance Scheme (NAIS)?</w:t>
      </w:r>
    </w:p>
    <w:p>
      <w:r>
        <w:t>The National Agriculture Insurance Scheme (NAIS) is a government initiative aimed at providing financial protection to farmers against crop losses due to natural calamities, pests, and diseases. It offers coverage for food crops, oilseeds, and select horticultural crops.</w:t>
      </w:r>
    </w:p>
    <w:p>
      <w:r>
        <w:rPr>
          <w:b/>
        </w:rPr>
        <w:t>Q2. Who is eligible to apply for NAIS?</w:t>
      </w:r>
    </w:p>
    <w:p>
      <w:r>
        <w:t>All farmers growing insurable crops and availing Seasonal Agricultural Operations (SAO) loans from Banks / PACS are compulsorily covered under the</w:t>
      </w:r>
    </w:p>
    <w:p>
      <w:r>
        <w:t>Scheme by the Banks/ PACS, whereas the non-borrowing farmers growing insurable crops can also avail the benefit of the Scheme by submitting prescribed proposal forms at the nearest Banks/ PACS.</w:t>
      </w:r>
    </w:p>
    <w:p>
      <w:r>
        <w:rPr>
          <w:b/>
        </w:rPr>
        <w:t>Q3. How can famar apply for the NAIS?</w:t>
      </w:r>
    </w:p>
    <w:p>
      <w:r>
        <w:t>Loanee Farmers: The application is processed through the bank or financial institution from where the loan is availed. The premium is deducted directly from the loan amount.</w:t>
      </w:r>
    </w:p>
    <w:p>
      <w:r>
        <w:t>Non-Loanee Farmers: They need to approach the nearest bank or insurance office, fill out the application form, submit required documents, and pay the premium.</w:t>
      </w:r>
    </w:p>
    <w:p>
      <w:r>
        <w:rPr>
          <w:b/>
        </w:rPr>
        <w:t>Q4. What is the premium amount for the scheme?</w:t>
      </w:r>
    </w:p>
    <w:p>
      <w:r>
        <w:t>Food Crops (Kharif): 3.5% of the sum insured.</w:t>
      </w:r>
    </w:p>
    <w:p>
      <w:r>
        <w:t>Food Crops (Rabi): 1.5% of the sum insured.</w:t>
      </w:r>
    </w:p>
    <w:p>
      <w:r>
        <w:t>Commercial and Horticultural Crops: Premium is based on actuarial rates.</w:t>
      </w:r>
    </w:p>
    <w:p>
      <w:r>
        <w:rPr>
          <w:b/>
        </w:rPr>
        <w:t>Q5. Are there any subsidies on the premium?</w:t>
      </w:r>
    </w:p>
    <w:p>
      <w:r>
        <w:t>Yes, the government provides premium subsidies, particularly for small and marginal farmers, to make the scheme affordable. The premium subsidy is shared between the central and state governments.</w:t>
      </w:r>
    </w:p>
    <w:p>
      <w:r>
        <w:rPr>
          <w:b/>
        </w:rPr>
        <w:t>Q6. What documents are required to apply for NAIS?</w:t>
      </w:r>
    </w:p>
    <w:p>
      <w:r>
        <w:t>Aadhaar card or another government-issued identity proof.</w:t>
      </w:r>
    </w:p>
    <w:p>
      <w:r>
        <w:t>Proof of land records (ownership or tenancy).</w:t>
      </w:r>
    </w:p>
    <w:p>
      <w:r>
        <w:t>Crop sowing certificate (if applicable).</w:t>
      </w:r>
    </w:p>
    <w:p>
      <w:r>
        <w:t>Bank account details for claim settlement.</w:t>
      </w:r>
    </w:p>
    <w:p>
      <w:r>
        <w:rPr>
          <w:b/>
        </w:rPr>
        <w:t>Q7. How are claims processed under NAIS?</w:t>
      </w:r>
    </w:p>
    <w:p>
      <w:r>
        <w:t>Farmers must inform the local authorities or insurer about crop loss within 48 hours.</w:t>
      </w:r>
    </w:p>
    <w:p>
      <w:r>
        <w:t>A joint assessment of the loss is carried out by insurance representatives and local officials.</w:t>
      </w:r>
    </w:p>
    <w:p>
      <w:r>
        <w:t>After verification, the claims are settled and directly transferred to the farmer's bank account.</w:t>
      </w:r>
    </w:p>
    <w:p>
      <w:r>
        <w:rPr>
          <w:b/>
        </w:rPr>
        <w:t>Q8. Can non-loanee farmers apply for NAIS?</w:t>
      </w:r>
    </w:p>
    <w:p>
      <w:r>
        <w:t>Yes, non-loanee farmers can voluntarily apply for NAIS by visiting an authorized bank branch or insurance office. They need to submit necessary documents and pay the premium.</w:t>
      </w:r>
    </w:p>
    <w:p>
      <w:r>
        <w:rPr>
          <w:b/>
        </w:rPr>
        <w:t>Q9. How many states are participating in the scheme?</w:t>
      </w:r>
    </w:p>
    <w:p>
      <w:r>
        <w:t>At present this scheme is being implemented in 23 States and UTs (except Punjab, Manipur, Nagaland, Mizoram and Arunachal Pradesh among the States</w:t>
      </w:r>
    </w:p>
    <w:p>
      <w:r>
        <w:t>and Chandigarh, Daman &amp; Diu, Delhi, Dadra &amp; Nagar Haveli and Lakshadweep among the UTs).</w:t>
      </w:r>
    </w:p>
    <w:p>
      <w:r>
        <w:rPr>
          <w:b/>
        </w:rPr>
        <w:t>Q10. Are crop loans disbursed through Kisan Credit Cards (KCCs) eligible for insurance coverage under the NAIS ?</w:t>
      </w:r>
    </w:p>
    <w:p>
      <w:r>
        <w:t>Crop loans disbursed/withdrawn through KCCs are also eligible for coverage as per the terms and conditions applicable to the regular crop loans.</w:t>
      </w:r>
    </w:p>
    <w:p>
      <w:pPr>
        <w:pStyle w:val="Heading2"/>
      </w:pPr>
      <w:r>
        <w:t>Sources And References</w:t>
      </w:r>
    </w:p>
    <w:p>
      <w:pPr>
        <w:pStyle w:val="ListBullet"/>
      </w:pPr>
      <w:r>
        <w:t>Guidelines (https://pmfby.gov.in/pdf/NAIS_SCHEME.pdf)</w:t>
      </w:r>
    </w:p>
    <w:p>
      <w:r>
        <w:t>Source: https://www.myscheme.gov.in/schemes/nai</w:t>
      </w:r>
    </w:p>
    <w:p>
      <w:r>
        <w:br w:type="page"/>
      </w:r>
    </w:p>
    <w:p>
      <w:pPr>
        <w:pStyle w:val="Heading1"/>
      </w:pPr>
      <w:r>
        <w:t>Pradhan Mantri Kisan Maandhan Yojana</w:t>
      </w:r>
    </w:p>
    <w:p>
      <w:r>
        <w:rPr>
          <w:i/>
          <w:sz w:val="18"/>
        </w:rPr>
        <w:t>Ministry: Ministry Of Agriculture and Farmers Welfare | State: All | Categories: Agriculture,Rural &amp; Environment, Banking,Financial Services and Insurance, Social welfare &amp; Empowerment | Scheme For: Individual</w:t>
      </w:r>
    </w:p>
    <w:p>
      <w:pPr>
        <w:pStyle w:val="Heading2"/>
      </w:pPr>
      <w:r>
        <w:t>Details</w:t>
      </w:r>
    </w:p>
    <w:p>
      <w:r>
        <w:t>&amp;quot;Pradhan Mantri Kisan Maandhan Yojana&amp;quot; by the Department of Agriculture &amp;amp; Farmers Welfare, Government of India is a government scheme meant for old age protection and social security of Small and Marginal Farmers (SMF). All Small and Marginal Farmers having cultivable landholding up to 2 hectares falling in the age group of 18 to 40 years, whose names appear in the land records of States/UTs as on 01.08.2019, are eligible to get benefits under the scheme.</w:t>
      </w:r>
    </w:p>
    <w:p>
      <w:r>
        <w:t>Under this scheme, the farmers would receive a minimum assured pension of ₹,3000/- per month after attaining the age of 60 years and if the farmer dies, the spouse of the farmer shall be entitled to receive 50% of the pension as family pension. Family pension is applicable only to the spouse.</w:t>
      </w:r>
    </w:p>
    <w:p>
      <w:r>
        <w:t>&lt;br&gt;</w:t>
      </w:r>
    </w:p>
    <w:p>
      <w:pPr>
        <w:pStyle w:val="Heading2"/>
      </w:pPr>
      <w:r>
        <w:t>Benefits</w:t>
      </w:r>
    </w:p>
    <w:p>
      <w:pPr>
        <w:pStyle w:val="ListBullet"/>
      </w:pPr>
      <w:r>
        <w:rPr>
          <w:b/>
        </w:rPr>
        <w:t>Monthly Pension Benefit:</w:t>
      </w:r>
    </w:p>
    <w:p>
      <w:pPr>
        <w:pStyle w:val="ListBullet"/>
      </w:pPr>
      <w:r>
        <w:t>The subscriber will receive a minimum assured pension of ₹ 3,000/- per month after attaining the age of 60 years.</w:t>
      </w:r>
    </w:p>
    <w:p>
      <w:pPr>
        <w:pStyle w:val="ListBullet"/>
      </w:pPr>
      <w:r>
        <w:rPr>
          <w:b/>
        </w:rPr>
        <w:t>Family Pension Benefit:</w:t>
      </w:r>
    </w:p>
    <w:p>
      <w:pPr>
        <w:pStyle w:val="ListBullet"/>
      </w:pPr>
      <w:r>
        <w:t>In case of death of the subscriber, the spouse will receive 50% of the pension amount as family pension.</w:t>
      </w:r>
    </w:p>
    <w:p>
      <w:pPr>
        <w:pStyle w:val="ListBullet"/>
      </w:pPr>
      <w:r>
        <w:t>Family pension is applicable only to the spouse.</w:t>
      </w:r>
    </w:p>
    <w:p>
      <w:pPr>
        <w:pStyle w:val="ListBullet"/>
      </w:pPr>
      <w:r>
        <w:rPr>
          <w:b/>
        </w:rPr>
        <w:t>Government Matching Contribution:</w:t>
      </w:r>
    </w:p>
    <w:p>
      <w:pPr>
        <w:pStyle w:val="ListBullet"/>
      </w:pPr>
      <w:r>
        <w:t>The Government of India will contribute an amount equal to the subscriber’s monthly contribution to the pension fund.</w:t>
      </w:r>
    </w:p>
    <w:p>
      <w:pPr>
        <w:pStyle w:val="ListBullet"/>
      </w:pPr>
      <w:r>
        <w:rPr>
          <w:b/>
        </w:rPr>
        <w:t>Disablement Benefit:</w:t>
      </w:r>
    </w:p>
    <w:p>
      <w:pPr>
        <w:pStyle w:val="ListBullet"/>
      </w:pPr>
      <w:r>
        <w:t>If the subscriber becomes permanently disabled before the age of 60 years, the spouse can continue the scheme by paying contributions or exit by receiving the subscriber’s contribution with interest.</w:t>
      </w:r>
    </w:p>
    <w:p>
      <w:pPr>
        <w:pStyle w:val="ListBullet"/>
      </w:pPr>
      <w:r>
        <w:t>Exit Benefits:</w:t>
      </w:r>
    </w:p>
    <w:p>
      <w:pPr>
        <w:pStyle w:val="ListBullet"/>
      </w:pPr>
      <w:r>
        <w:t>If the subscriber exits within 10 years, only the subscriber’s contribution will be refunded with savings bank interest.</w:t>
      </w:r>
    </w:p>
    <w:p>
      <w:pPr>
        <w:pStyle w:val="ListBullet"/>
      </w:pPr>
      <w:r>
        <w:t>If the subscriber exits after 10 years but before 60 years, the subscriber’s contribution will be refunded with accumulated interest or savings bank interest, whichever is higher.</w:t>
      </w:r>
    </w:p>
    <w:p>
      <w:pPr>
        <w:pStyle w:val="ListBullet"/>
      </w:pPr>
      <w:r>
        <w:t>If the subscriber dies before 60 years, the spouse can continue the scheme or exit with a refund of the subscriber’s contribution with interest.</w:t>
      </w:r>
    </w:p>
    <w:p>
      <w:pPr>
        <w:pStyle w:val="ListBullet"/>
      </w:pPr>
      <w:r>
        <w:t>After the death of both subscriber and spouse, the corpus will be credited back to the pension fund.</w:t>
      </w:r>
    </w:p>
    <w:p>
      <w:r>
        <w:t>&lt;br&gt;</w:t>
      </w:r>
    </w:p>
    <w:p>
      <w:pPr>
        <w:pStyle w:val="Heading2"/>
      </w:pPr>
      <w:r>
        <w:t>Eligibility</w:t>
      </w:r>
    </w:p>
    <w:p>
      <w:pPr>
        <w:pStyle w:val="ListNumber"/>
      </w:pPr>
      <w:r>
        <w:t>The applicant should be a Small or Marginal Farmer.</w:t>
      </w:r>
    </w:p>
    <w:p>
      <w:pPr>
        <w:pStyle w:val="ListNumber"/>
      </w:pPr>
      <w:r>
        <w:t>The applicant should have cultivable landholding up to 2 hectares as per State or Union Territory land records.</w:t>
      </w:r>
    </w:p>
    <w:p>
      <w:pPr>
        <w:pStyle w:val="ListNumber"/>
      </w:pPr>
      <w:r>
        <w:t>The applicant should be between 18 and 40 years of age at the time of entry.</w:t>
      </w:r>
    </w:p>
    <w:p>
      <w:pPr>
        <w:pStyle w:val="ListNumber"/>
      </w:pPr>
      <w:r>
        <w:t>The applicant’s name should appear in land records as on 01.08.2019.</w:t>
      </w:r>
    </w:p>
    <w:p>
      <w:pPr>
        <w:pStyle w:val="ListNumber"/>
      </w:pPr>
      <w:r>
        <w:t>The applicant should possess an Aadhaar card.</w:t>
      </w:r>
    </w:p>
    <w:p>
      <w:pPr>
        <w:pStyle w:val="ListNumber"/>
      </w:pPr>
      <w:r>
        <w:t>The applicant should have a savings bank account or PM-KISAN account.</w:t>
      </w:r>
    </w:p>
    <w:p>
      <w:r>
        <w:t>&lt;br&gt;</w:t>
      </w:r>
    </w:p>
    <w:p>
      <w:r>
        <w:t>&lt;br&gt;</w:t>
      </w:r>
    </w:p>
    <w:p>
      <w:pPr>
        <w:pStyle w:val="Heading2"/>
      </w:pPr>
      <w:r>
        <w:t>Application Process</w:t>
      </w:r>
    </w:p>
    <w:p>
      <w:pPr>
        <w:pStyle w:val="Heading3"/>
      </w:pPr>
      <w:r>
        <w:t>Mode: Online - via CSC</w:t>
      </w:r>
    </w:p>
    <w:p>
      <w:pPr>
        <w:pStyle w:val="ListBullet"/>
      </w:pPr>
      <w:r>
        <w:t>- Aadhaar Card</w:t>
      </w:r>
    </w:p>
    <w:p>
      <w:pPr>
        <w:pStyle w:val="ListBullet"/>
      </w:pPr>
      <w:r>
        <w:t>Savings Bank Account Number along with IFSC Code ( Bank Passbook or Cheque Leave/book or copy of bank statement as evidence of bank account ).</w:t>
      </w:r>
    </w:p>
    <w:p>
      <w:pPr>
        <w:pStyle w:val="Heading2"/>
      </w:pPr>
      <w:r>
        <w:t>Documents Required</w:t>
      </w:r>
    </w:p>
    <w:p>
      <w:pPr>
        <w:pStyle w:val="ListNumber"/>
      </w:pPr>
      <w:r>
        <w:t>Aadhaar Card</w:t>
      </w:r>
    </w:p>
    <w:p>
      <w:pPr>
        <w:pStyle w:val="ListNumber"/>
      </w:pPr>
      <w:r>
        <w:t>Savings Bank Account Number along with IFSC Code ( Bank Passbook or Cheque Leaf/book or copy of bank statement as evidence of bank account).</w:t>
      </w:r>
    </w:p>
    <w:p>
      <w:pPr>
        <w:pStyle w:val="Heading2"/>
      </w:pPr>
      <w:r>
        <w:t>Frequently Asked Questions</w:t>
      </w:r>
    </w:p>
    <w:p>
      <w:r>
        <w:rPr>
          <w:b/>
        </w:rPr>
        <w:t>Q1. What is "Pradhan Mantri Kisan Maandhan Yojana (PMKMY)"?</w:t>
      </w:r>
    </w:p>
    <w:p>
      <w:r>
        <w:t>PMKMY is a voluntary and contributory pension scheme launched by the Government of India to provide old-age security to small and marginal farmers.</w:t>
      </w:r>
    </w:p>
    <w:p>
      <w:r>
        <w:t>&lt;br&gt;</w:t>
      </w:r>
    </w:p>
    <w:p>
      <w:r>
        <w:rPr>
          <w:b/>
        </w:rPr>
        <w:t>Q2. Who is eligible to join PMKMY?</w:t>
      </w:r>
    </w:p>
    <w:p>
      <w:r>
        <w:t>Small and marginal farmers aged between 18 and 40 years with cultivable landholding up to 2 hectares are eligible to enroll in the scheme.</w:t>
      </w:r>
    </w:p>
    <w:p>
      <w:r>
        <w:t>&lt;br&gt;</w:t>
      </w:r>
    </w:p>
    <w:p>
      <w:r>
        <w:rPr>
          <w:b/>
        </w:rPr>
        <w:t>Q3. What pension benefit is provided under PMKMY?</w:t>
      </w:r>
    </w:p>
    <w:p>
      <w:r>
        <w:t>After attaining the age of 60 years, beneficiaries receive a guaranteed monthly pension of ₹3,000/-.</w:t>
      </w:r>
    </w:p>
    <w:p>
      <w:r>
        <w:t>&lt;br&gt;</w:t>
      </w:r>
    </w:p>
    <w:p>
      <w:r>
        <w:rPr>
          <w:b/>
        </w:rPr>
        <w:t>Q4. Who is eligible to join PMKMY?</w:t>
      </w:r>
    </w:p>
    <w:p>
      <w:r>
        <w:t>Small and marginal farmers aged between 18 and 40 years with cultivable landholding up to 2 hectares are eligible to enroll in the scheme.</w:t>
      </w:r>
    </w:p>
    <w:p>
      <w:r>
        <w:t>&lt;br&gt;</w:t>
      </w:r>
    </w:p>
    <w:p>
      <w:r>
        <w:rPr>
          <w:b/>
        </w:rPr>
        <w:t>Q5. What pension benefit is provided under PMKMY?</w:t>
      </w:r>
    </w:p>
    <w:p>
      <w:r>
        <w:t>After attaining the age of 60 years, beneficiaries receive a guaranteed monthly pension of ₹3,000/-.</w:t>
      </w:r>
    </w:p>
    <w:p>
      <w:r>
        <w:t>&lt;br&gt;</w:t>
      </w:r>
    </w:p>
    <w:p>
      <w:r>
        <w:rPr>
          <w:b/>
        </w:rPr>
        <w:t>Q6. How much contribution is required from farmers?</w:t>
      </w:r>
    </w:p>
    <w:p>
      <w:r>
        <w:t>The contribution depends on the age at entry and ranges from ₹55/- to ₹200/- per month.</w:t>
      </w:r>
    </w:p>
    <w:p>
      <w:r>
        <w:t>&lt;br&gt;</w:t>
      </w:r>
    </w:p>
    <w:p>
      <w:r>
        <w:rPr>
          <w:b/>
        </w:rPr>
        <w:t>Q7. Does the Government contribute to the scheme?</w:t>
      </w:r>
    </w:p>
    <w:p>
      <w:r>
        <w:t>Yes, the Government of India makes an equal matching contribution to the farmer’s contribution.</w:t>
      </w:r>
    </w:p>
    <w:p>
      <w:r>
        <w:t>&lt;br&gt;</w:t>
      </w:r>
    </w:p>
    <w:p>
      <w:r>
        <w:rPr>
          <w:b/>
        </w:rPr>
        <w:t>Q8. What happens if the beneficiary dies during the scheme period?</w:t>
      </w:r>
    </w:p>
    <w:p>
      <w:r>
        <w:t>If the beneficiary dies before the pension age, the spouse can continue the scheme by paying the remaining contributions.</w:t>
      </w:r>
    </w:p>
    <w:p>
      <w:r>
        <w:t>&lt;br&gt;</w:t>
      </w:r>
    </w:p>
    <w:p>
      <w:r>
        <w:rPr>
          <w:b/>
        </w:rPr>
        <w:t>Q9. What happens if the beneficiary dies after starting pension?</w:t>
      </w:r>
    </w:p>
    <w:p>
      <w:r>
        <w:t>After the death of the pensioner, the spouse is entitled to receive 50% of the pension as a family pension.</w:t>
      </w:r>
    </w:p>
    <w:p>
      <w:r>
        <w:t>&lt;br&gt;</w:t>
      </w:r>
    </w:p>
    <w:p>
      <w:r>
        <w:rPr>
          <w:b/>
        </w:rPr>
        <w:t>Q10. Can a beneficiary exit the scheme?</w:t>
      </w:r>
    </w:p>
    <w:p>
      <w:r>
        <w:t>Yes, beneficiaries can voluntarily exit the scheme before the age of 60 years under specified conditions.</w:t>
      </w:r>
    </w:p>
    <w:p>
      <w:r>
        <w:t>&lt;br&gt;</w:t>
      </w:r>
    </w:p>
    <w:p>
      <w:r>
        <w:rPr>
          <w:b/>
        </w:rPr>
        <w:t>Q11. What happens if the beneficiary exits before 10 years?</w:t>
      </w:r>
    </w:p>
    <w:p>
      <w:r>
        <w:t>If the beneficiary exits before completing 10 years, only the farmer’s contribution along with savings bank interest will be returned.</w:t>
      </w:r>
    </w:p>
    <w:p>
      <w:r>
        <w:t>&lt;br&gt;</w:t>
      </w:r>
    </w:p>
    <w:p>
      <w:r>
        <w:rPr>
          <w:b/>
        </w:rPr>
        <w:t>Q12. What happens if the beneficiary exits after 10 years but before 60 years?</w:t>
      </w:r>
    </w:p>
    <w:p>
      <w:r>
        <w:t>If the exit is after 10 years, the beneficiary can receive either the farmer’s contribution with interest or the accumulated pension fund, whichever is higher.</w:t>
      </w:r>
    </w:p>
    <w:p>
      <w:r>
        <w:t>&lt;br&gt;</w:t>
      </w:r>
    </w:p>
    <w:p>
      <w:r>
        <w:rPr>
          <w:b/>
        </w:rPr>
        <w:t>Q13. How can farmers enroll in the scheme?</w:t>
      </w:r>
    </w:p>
    <w:p>
      <w:r>
        <w:t>Farmers can enroll through Common Service Centres (CSCs).</w:t>
      </w:r>
    </w:p>
    <w:p>
      <w:r>
        <w:t>&lt;br&gt;</w:t>
      </w:r>
    </w:p>
    <w:p>
      <w:r>
        <w:rPr>
          <w:b/>
        </w:rPr>
        <w:t>Q14. Can farmers receiving PM-KISAN benefits join PMKMY?</w:t>
      </w:r>
    </w:p>
    <w:p>
      <w:r>
        <w:t>Yes, farmers receiving PM-KISAN benefits can also join PMKMY, and their PM-KISAN benefit can be used for contribution payment.</w:t>
      </w:r>
    </w:p>
    <w:p>
      <w:r>
        <w:t>&lt;br&gt;</w:t>
      </w:r>
    </w:p>
    <w:p>
      <w:pPr>
        <w:pStyle w:val="Heading2"/>
      </w:pPr>
      <w:r>
        <w:t>Sources And References</w:t>
      </w:r>
    </w:p>
    <w:p>
      <w:pPr>
        <w:pStyle w:val="ListBullet"/>
      </w:pPr>
      <w:r>
        <w:t>Guidelines (https://pmkmy.gov.in/scheme/pmkmy)</w:t>
      </w:r>
    </w:p>
    <w:p>
      <w:pPr>
        <w:pStyle w:val="ListBullet"/>
      </w:pPr>
      <w:r>
        <w:t>Frequenty Asked Questions (FAQs) (https://pmkmy.gov.in/page/faq)</w:t>
      </w:r>
    </w:p>
    <w:p>
      <w:pPr>
        <w:pStyle w:val="ListBullet"/>
      </w:pPr>
      <w:r>
        <w:t>Monthly Contribution Chart (https://pmkmy.gov.in/scheme/pmkmy)</w:t>
      </w:r>
    </w:p>
    <w:p>
      <w:r>
        <w:t>Source: https://www.myscheme.gov.in/schemes/pmkmdy</w:t>
      </w:r>
    </w:p>
    <w:p>
      <w:r>
        <w:br w:type="page"/>
      </w:r>
    </w:p>
    <w:p>
      <w:pPr>
        <w:pStyle w:val="Heading1"/>
      </w:pPr>
      <w:r>
        <w:t>ICAR Senior Research Fellowship For Post-Graduate Studies In Agricultural Sciences</w:t>
      </w:r>
    </w:p>
    <w:p>
      <w:r>
        <w:rPr>
          <w:i/>
          <w:sz w:val="18"/>
        </w:rPr>
        <w:t>Ministry: Ministry Of Agriculture and Farmers Welfare | State: All | Categories: Education &amp; Learning | Open: 2019-01-01 | Scheme For: Individual</w:t>
      </w:r>
    </w:p>
    <w:p>
      <w:pPr>
        <w:pStyle w:val="Heading2"/>
      </w:pPr>
      <w:r>
        <w:t>Details</w:t>
      </w:r>
    </w:p>
    <w:p>
      <w:r>
        <w:t>ICAR awards a certain number of Senior Research Fellowships for Ph.D. in an Agricultural University (AU), in different disciplines of agriculture and allied sciences. This is done to encourage talented students to undertake higher agricultural education.</w:t>
      </w:r>
    </w:p>
    <w:p>
      <w:r>
        <w:t>&lt;br&gt;</w:t>
      </w:r>
    </w:p>
    <w:p>
      <w:r>
        <w:t>In order to address the emerging challenges of agricultural research and education, the ICAR supports specific time-bound schemes/projects. The schemes/projects generally have provisions for time-bound/non-regular/ contractual engagement of manpower, contingencies, and limited need-based traveling allowance (TA), besides other specifically needed provisions for a particular scheme/project. In supersession of all previous guidelines, the following guidelines are formulated to regulate all aspects relating to engagement, emoluments, and terms and conditions of Senior Research Fellows and Research Associates working in ICAR schemes.</w:t>
      </w:r>
    </w:p>
    <w:p>
      <w:pPr>
        <w:pStyle w:val="Heading2"/>
      </w:pPr>
      <w:r>
        <w:t>Benefits</w:t>
      </w:r>
    </w:p>
    <w:p>
      <w:r>
        <w:rPr>
          <w:b/>
        </w:rPr>
        <w:t>Veterinary Sciences:</w:t>
      </w:r>
      <w:r>
        <w:t xml:space="preserve"> ₹ 12,000/- per month With a contingency grant of ₹ 6,000/- per annum.</w:t>
      </w:r>
    </w:p>
    <w:p>
      <w:r>
        <w:rPr>
          <w:b/>
        </w:rPr>
        <w:t>All disciplines other than Veterinary Sciences:</w:t>
      </w:r>
      <w:r>
        <w:t xml:space="preserve"> ₹ 8,640/- per month With a contingency grant of ₹ 6,000/- per annum.</w:t>
      </w:r>
    </w:p>
    <w:p>
      <w:r>
        <w:t>&lt;br&gt;</w:t>
      </w:r>
    </w:p>
    <w:p>
      <w:r>
        <w:t>_The rates of fellowship and contingency grants for higher studies will be as prescribed by the Council from time to time._</w:t>
      </w:r>
    </w:p>
    <w:p>
      <w:pPr>
        <w:pStyle w:val="Heading2"/>
      </w:pPr>
      <w:r>
        <w:t>Eligibility</w:t>
      </w:r>
    </w:p>
    <w:p>
      <w:r>
        <w:rPr>
          <w:b/>
        </w:rPr>
        <w:t>Method of Award</w:t>
      </w:r>
    </w:p>
    <w:p>
      <w:r>
        <w:t>ICAR-SRF (PGS) will be awarded on the basis of merit in the All India Competitive Entrance Examination for -</w:t>
      </w:r>
    </w:p>
    <w:p>
      <w:r>
        <w:t>(i) ICAR-SRF (PGS), and</w:t>
      </w:r>
    </w:p>
    <w:p>
      <w:r>
        <w:t>(ii) concurrent admission to Master’s degree program at -</w:t>
      </w:r>
    </w:p>
    <w:p>
      <w:r>
        <w:t>a) State Agricultural Universities (SAUs), and</w:t>
      </w:r>
    </w:p>
    <w:p>
      <w:r>
        <w:t>b) Deemed Universities viz. IARI (New Delhi) / IVRI (Izatnagar) / NDRI (Karnal) / CIFE (Mumbai) / AAU (Allahabad), Central Agricultural University (Imphal, Manipur), and</w:t>
      </w:r>
    </w:p>
    <w:p>
      <w:r>
        <w:t>c) Central Universities having faculty of agriculture viz. Banaras Hindu University (BHU), Aligarh Muslim University (AMU), Visva Bharti, and Nagaland University, collectively hereinafter referred to as the Agricultural Universities (AUs).</w:t>
      </w:r>
    </w:p>
    <w:p>
      <w:r>
        <w:t>&lt;br&gt;</w:t>
      </w:r>
    </w:p>
    <w:p>
      <w:r>
        <w:rPr>
          <w:b/>
        </w:rPr>
        <w:t>Eligibility</w:t>
      </w:r>
    </w:p>
    <w:p>
      <w:pPr>
        <w:pStyle w:val="ListNumber"/>
      </w:pPr>
      <w:r>
        <w:t>Candidates having completed their Master’s degree program with a minimum of 55% marks or an OGPA of 5.5/10.00 or 2.75/5.00 or 2.20/4.00 or an equivalent OGPA from any recognized University in India and abroad would be eligible. For SC/ST and Physically Handicapped (PH) candidates, the minimum percentage of marks will be relaxed by 5 percent or an equivalent OGPA. The equivalence of OGPA to percent marks, where needed, will be certified by the Registrar of the concerned University. Candidates appearing in the final semester would also be eligible provided they complete their postgraduate degree in all respects by the date of examination and produce the complete degree certificate from the Registrar to this effect.</w:t>
      </w:r>
    </w:p>
    <w:p>
      <w:pPr>
        <w:pStyle w:val="ListNumber"/>
      </w:pPr>
      <w:r>
        <w:t>The fellowship would be granted only when the candidate gets eventually admitted and pursues a Ph.D. degree in an Agricultural University(AU) other than the Agricultural University(AU) from where the candidate has completed M.Sc./M.V.Sc./ M.E./M.Tech. degree.</w:t>
      </w:r>
    </w:p>
    <w:p>
      <w:pPr>
        <w:pStyle w:val="ListNumber"/>
      </w:pPr>
      <w:r>
        <w:t>The upper age limit would be 30 years as of the date of the examination. For SC/ST &amp; PH categories, the upper age limit will be relaxed by 5 years. For OBC the upper age limit will be relaxed by 3 years. For in-service candidates of Agricultural Universities (AU), the upper age limit would be 45 years as of the date of examination whereas, the academic performance requirement would remain as stated above.</w:t>
      </w:r>
    </w:p>
    <w:p>
      <w:r>
        <w:t>&lt;br&gt;</w:t>
      </w:r>
    </w:p>
    <w:p>
      <w:r>
        <w:rPr>
          <w:b/>
        </w:rPr>
        <w:t>NOTE 1:</w:t>
      </w:r>
      <w:r>
        <w:t xml:space="preserve"> Reservation of various categories such as SC/ST/OBC and PH etc. will be given as per Government of India rules/instructions issued from time to time. The responsibility of verification of the genuineness of SC/ST/OBC and PH certificates will solely rest with the concerned Agricultural University (AU) where the candidate has been recommended for admission or granted provisional admission.</w:t>
      </w:r>
    </w:p>
    <w:p>
      <w:r>
        <w:t>&lt;br&gt;</w:t>
      </w:r>
    </w:p>
    <w:p>
      <w:r>
        <w:rPr>
          <w:b/>
        </w:rPr>
        <w:t>NOTE 2:</w:t>
      </w:r>
      <w:r>
        <w:t xml:space="preserve"> The ICAR-SRF (PGS) will NOT be available for admission in any university other than the AUs as mentioned above.</w:t>
      </w:r>
    </w:p>
    <w:p>
      <w:r>
        <w:t>&lt;br&gt;</w:t>
      </w:r>
    </w:p>
    <w:p>
      <w:pPr>
        <w:pStyle w:val="Heading2"/>
      </w:pPr>
      <w:r>
        <w:t>Application Process</w:t>
      </w:r>
    </w:p>
    <w:p>
      <w:pPr>
        <w:pStyle w:val="Heading3"/>
      </w:pPr>
      <w:r>
        <w:t>Mode: Online</w:t>
      </w:r>
    </w:p>
    <w:p>
      <w:r>
        <w:t>URL: https://icar.nta.nic.in/</w:t>
      </w:r>
    </w:p>
    <w:p>
      <w:r>
        <w:rPr>
          <w:b/>
        </w:rPr>
        <w:t xml:space="preserve">Step 1: </w:t>
      </w:r>
      <w:r>
        <w:t>Candidates need to aррly fоr Оnline Registrаtiоn by using a unique Emаil Id аnd Mоbile Nо.</w:t>
      </w:r>
    </w:p>
    <w:p>
      <w:r>
        <w:rPr>
          <w:b/>
        </w:rPr>
        <w:t xml:space="preserve">Step 2: </w:t>
      </w:r>
      <w:r>
        <w:t>Nоw, fill in the neсessаry detаils suсh аs Рersоnаl Detаils, Соntасt Detаils, Асаdemiс Quаlifiсаtiоns, etс.</w:t>
      </w:r>
    </w:p>
    <w:p>
      <w:r>
        <w:rPr>
          <w:b/>
        </w:rPr>
        <w:t xml:space="preserve">Step 3: </w:t>
      </w:r>
      <w:r>
        <w:t>Uрlоаd the required documents like the sсаnned рhоtоgrарh, signаture, аnd thumb imрressiоn аfter filling uр the detаils.</w:t>
      </w:r>
    </w:p>
    <w:p>
      <w:r>
        <w:rPr>
          <w:b/>
        </w:rPr>
        <w:t xml:space="preserve">Step 4: </w:t>
      </w:r>
      <w:r>
        <w:t>Nоw, Раy the Аррliсаtiоn Fees.</w:t>
      </w:r>
    </w:p>
    <w:p>
      <w:r>
        <w:rPr>
          <w:b/>
        </w:rPr>
        <w:t xml:space="preserve">Step 5: </w:t>
      </w:r>
      <w:r>
        <w:t>Аfter filling the аррliсаtiоn fоrm, саndidаtes will get the system generаted Аррliсаtiоn Number.</w:t>
      </w:r>
    </w:p>
    <w:p>
      <w:r>
        <w:rPr>
          <w:b/>
        </w:rPr>
        <w:t xml:space="preserve">Step 6: </w:t>
      </w:r>
      <w:r>
        <w:t>Оn соmрleting the аbоve рrосess аррliсаnts will hаve tо send the hаrd сорy оf the оnline аррliсаtiоn аnd рrооf оf fee раyment tо the СОE (Аgril. Edn.) by роst.</w:t>
      </w:r>
    </w:p>
    <w:p>
      <w:r>
        <w:rPr>
          <w:b/>
        </w:rPr>
        <w:t>Application Correction</w:t>
      </w:r>
    </w:p>
    <w:p>
      <w:r>
        <w:t>After submitting the application form for ICAR SRF candidates will get a chance to correct their mistakes. The NTA will provide a correction window to edit the application for the last time. With the help of credentials, candidates can update the application form and rectify their mistakes. No further chance will be given to candidates if they fail to correct their application in this window.</w:t>
      </w:r>
    </w:p>
    <w:p>
      <w:pPr>
        <w:pStyle w:val="Heading2"/>
      </w:pPr>
      <w:r>
        <w:t>Documents Required</w:t>
      </w:r>
    </w:p>
    <w:p>
      <w:r>
        <w:rPr>
          <w:b/>
        </w:rPr>
        <w:t>Candidates must be ready with the following documents while filling out the Application form.</w:t>
      </w:r>
    </w:p>
    <w:p>
      <w:pPr>
        <w:pStyle w:val="ListBullet"/>
      </w:pPr>
      <w:r>
        <w:t>Candidate’s Photograph (file size: 10 kb - 200 kb)</w:t>
      </w:r>
    </w:p>
    <w:p>
      <w:pPr>
        <w:pStyle w:val="ListBullet"/>
      </w:pPr>
      <w:r>
        <w:t>Candidate’s Signature (file size: 4kb - 30kb)</w:t>
      </w:r>
    </w:p>
    <w:p>
      <w:pPr>
        <w:pStyle w:val="ListBullet"/>
      </w:pPr>
      <w:r>
        <w:t>Thumb impression (file size: 3kb-30kb)</w:t>
      </w:r>
    </w:p>
    <w:p>
      <w:pPr>
        <w:pStyle w:val="ListBullet"/>
      </w:pPr>
      <w:r>
        <w:t>Govt Identity Details like Aadhaar Number /Election Card (EPIC No.)/Passport number/Ration Card Number/ Bank Account Number/PAN Number/ Other valid Govt Ids.</w:t>
      </w:r>
    </w:p>
    <w:p>
      <w:pPr>
        <w:pStyle w:val="ListBullet"/>
      </w:pPr>
      <w:r>
        <w:t>Three identical copies of the latest passport-size colored photographs (with name and date)</w:t>
      </w:r>
    </w:p>
    <w:p>
      <w:pPr>
        <w:pStyle w:val="ListBullet"/>
      </w:pPr>
      <w:r>
        <w:t>Copy of payment of application fee (As proof)</w:t>
      </w:r>
    </w:p>
    <w:p>
      <w:pPr>
        <w:pStyle w:val="ListBullet"/>
      </w:pPr>
      <w:r>
        <w:t>Post-office receipt as postal dispatch proof of application.</w:t>
      </w:r>
    </w:p>
    <w:p>
      <w:pPr>
        <w:pStyle w:val="ListBullet"/>
      </w:pPr>
      <w:r>
        <w:t>Address for communication, Mobile Number, email id, etc</w:t>
      </w:r>
    </w:p>
    <w:p>
      <w:pPr>
        <w:pStyle w:val="ListBullet"/>
      </w:pPr>
      <w:r>
        <w:t>Bank Account details for payment of Fee, for uploading as part of the submission of the online application.</w:t>
      </w:r>
    </w:p>
    <w:p>
      <w:r>
        <w:t>Note - The Thumb Impression used for filling the Online Application Form for ICAR, should be Left (for Males) and Right (for Females),</w:t>
      </w:r>
    </w:p>
    <w:p>
      <w:pPr>
        <w:pStyle w:val="Heading2"/>
      </w:pPr>
      <w:r>
        <w:t>Frequently Asked Questions</w:t>
      </w:r>
    </w:p>
    <w:p>
      <w:r>
        <w:rPr>
          <w:b/>
        </w:rPr>
        <w:t>Q1. Does ICAR release the application forms for PhD courses?</w:t>
      </w:r>
    </w:p>
    <w:p>
      <w:r>
        <w:t>The National Testing Agency (NTA) conducted ICAR AICE and ICAR AIEEA on behalf of ICAR. Candidates had to visit the official website of ICAR-NTA to apply online</w:t>
      </w:r>
    </w:p>
    <w:p>
      <w:r>
        <w:rPr>
          <w:b/>
        </w:rPr>
        <w:t>Q2. What are different modes to apply for SRF(PhD)]?</w:t>
      </w:r>
    </w:p>
    <w:p>
      <w:r>
        <w:t>Application Forms can only be submitted online mode on the website https://icar.nta.ac.in. The Application Form other than online mode will not be accepted</w:t>
      </w:r>
    </w:p>
    <w:p>
      <w:r>
        <w:rPr>
          <w:b/>
        </w:rPr>
        <w:t>Q3. Can a person submit more than one application form for the exam</w:t>
      </w:r>
    </w:p>
    <w:p>
      <w:r>
        <w:t>NO.</w:t>
      </w:r>
    </w:p>
    <w:p>
      <w:r>
        <w:t>Only ONE application is to be submitted by a candidate for appearing in the exam.</w:t>
      </w:r>
    </w:p>
    <w:p>
      <w:r>
        <w:rPr>
          <w:b/>
        </w:rPr>
        <w:t>Q4. What documents or certificates do I need to upload along with the Application Form</w:t>
      </w:r>
    </w:p>
    <w:p>
      <w:r>
        <w:t>Candidates need to upload scanned images of their photograph, signature and thumb impression, with the Application Form.</w:t>
      </w:r>
    </w:p>
    <w:p>
      <w:r>
        <w:t>No certificates are required to be uploaded along with the Application Form at the time of online submission</w:t>
      </w:r>
    </w:p>
    <w:p>
      <w:r>
        <w:rPr>
          <w:b/>
        </w:rPr>
        <w:t>Q5. How can I pay Application Fee ?</w:t>
      </w:r>
    </w:p>
    <w:p>
      <w:r>
        <w:t>Fee can be paid using SBI/Canara /HDFC/ICICI Bank Payment Gateway through Debit Card/Credit Card/Net Banking/UPI/Paytm. Candidates need to keep proof of fee paid.</w:t>
      </w:r>
    </w:p>
    <w:p>
      <w:r>
        <w:rPr>
          <w:b/>
        </w:rPr>
        <w:t>Q6. If I have made any mistake(s) while registering/applying, can I make changes later in the Application Form?</w:t>
      </w:r>
    </w:p>
    <w:p>
      <w:r>
        <w:t>Once the 'Final Submit' button has been clicked, the candidate's details cannot be edited/changed. However, NTA shall open the "Correction Window" as per the schedule and the Correction in particulars of the Application Form can be incorporated on the website only during the "Correction Window".</w:t>
      </w:r>
    </w:p>
    <w:p>
      <w:r>
        <w:t>No corrections shall be allowed after the closure of the correction window and all particulars entered by the candidate would be considered as final.</w:t>
      </w:r>
    </w:p>
    <w:p>
      <w:pPr>
        <w:pStyle w:val="Heading2"/>
      </w:pPr>
      <w:r>
        <w:t>Sources And References</w:t>
      </w:r>
    </w:p>
    <w:p>
      <w:pPr>
        <w:pStyle w:val="ListBullet"/>
      </w:pPr>
      <w:r>
        <w:t>Guidelines (https://icar.org.in/sites/default/files/inline-files/Revised%28ebruary2016%29forICARJRFandSRF%28PGS%29-2016.pdf)</w:t>
      </w:r>
    </w:p>
    <w:p>
      <w:pPr>
        <w:pStyle w:val="ListBullet"/>
      </w:pPr>
      <w:r>
        <w:t>Website (https://icar.org.in/hi)</w:t>
      </w:r>
    </w:p>
    <w:p>
      <w:r>
        <w:t>Source: https://www.myscheme.gov.in/schemes/icar-srf-pgs</w:t>
      </w:r>
    </w:p>
    <w:p>
      <w:r>
        <w:br w:type="page"/>
      </w:r>
    </w:p>
    <w:p>
      <w:pPr>
        <w:pStyle w:val="Heading1"/>
      </w:pPr>
      <w:r>
        <w:t>Tagore National Fellowship for Cultural Research</w:t>
      </w:r>
    </w:p>
    <w:p>
      <w:r>
        <w:rPr>
          <w:i/>
          <w:sz w:val="18"/>
        </w:rPr>
        <w:t>Ministry: Ministry Of Culture | State: All | Categories: Education &amp; Learning, Sports &amp; Culture | Scheme For: Individual</w:t>
      </w:r>
    </w:p>
    <w:p>
      <w:pPr>
        <w:pStyle w:val="Heading2"/>
      </w:pPr>
      <w:r>
        <w:t>Details</w:t>
      </w:r>
    </w:p>
    <w:p>
      <w:r>
        <w:t>The Scheme “Tagore National Fellowship for Cultural Research” has been introduced to invigorate and revitalize the various institutions under the Ministry of Culture (MoC) and other identified cultural institutions in the country, by encouraging Fellows/academicians to affiliate themselves with these institutions to work on projects of mutual interest.</w:t>
      </w:r>
    </w:p>
    <w:p>
      <w:r>
        <w:t>With a view to infuse fresh knowledge capital into the institutions, the scheme expects these Fellows/academicians to select specific resources of the institutions to use in their projects and take up research works that are related to the main objectives of these institutions. It is also expected that the research work would enrich the institution with a new creative edge and academic excellence.</w:t>
      </w:r>
    </w:p>
    <w:p>
      <w:r>
        <w:t xml:space="preserve">&gt; </w:t>
      </w:r>
      <w:r>
        <w:rPr>
          <w:b/>
        </w:rPr>
        <w:t>Nodal Institutions (Participating Institutions):</w:t>
      </w:r>
    </w:p>
    <w:p>
      <w:r>
        <w:t>The Scheme shall cover the institutions under the Ministry of Culture (MoC), as listed in the Guidelines, and may cover other such institutions in the future. The scheme will also cover Non-MoC institutions with cultural resources like manuscripts, artifacts, antiquities, books, publications, records, etc., and seek to take advantage of the scheme by engaging distinguished Fellows to work on its resources and also known for its rich publications. The nodal institutions (both MoC and non-MoC) are classified into four groups broadly based on their different areas of specialization, focus, and resources. The classification is as follows:</w:t>
      </w:r>
    </w:p>
    <w:p>
      <w:pPr>
        <w:pStyle w:val="ListNumber"/>
      </w:pPr>
      <w:r>
        <w:t>Group-A: Archaeology, Antiquities, Museums &amp;amp; Galleries</w:t>
      </w:r>
    </w:p>
    <w:p>
      <w:pPr>
        <w:pStyle w:val="ListNumber"/>
      </w:pPr>
      <w:r>
        <w:t>Group-B: Archives, Libraries and General Fellowship</w:t>
      </w:r>
    </w:p>
    <w:p>
      <w:pPr>
        <w:pStyle w:val="ListNumber"/>
      </w:pPr>
      <w:r>
        <w:t>Group-C: Anthropology &amp;amp; Sociology</w:t>
      </w:r>
    </w:p>
    <w:p>
      <w:pPr>
        <w:pStyle w:val="ListNumber"/>
      </w:pPr>
      <w:r>
        <w:t>Group D: Crafts, Performing/Visual/Literary Arts</w:t>
      </w:r>
    </w:p>
    <w:p>
      <w:r>
        <w:t xml:space="preserve">&gt; </w:t>
      </w:r>
      <w:r>
        <w:rPr>
          <w:b/>
        </w:rPr>
        <w:t>Scope of the Scheme:</w:t>
      </w:r>
    </w:p>
    <w:p>
      <w:r>
        <w:t>The scope of the Scheme is to enable the identified cultural institutions to engage Fellows of outstanding merit, to work on research projects in order to unravel their unexplored resources. For purposes of convenience, monitoring, accounting, and responsibility, one of the institutions listed above would be the ‘Nodal Institution’ for each project, and the Fellows will be attached/anchored to that institution.</w:t>
      </w:r>
    </w:p>
    <w:p>
      <w:r>
        <w:t xml:space="preserve">&gt; </w:t>
      </w:r>
      <w:r>
        <w:rPr>
          <w:b/>
        </w:rPr>
        <w:t>Duration of the Fellowship:</w:t>
      </w:r>
    </w:p>
    <w:p>
      <w:pPr>
        <w:pStyle w:val="ListBullet"/>
      </w:pPr>
      <w:r>
        <w:t>The duration of the Fellowship will be for a maximum period of two years.</w:t>
      </w:r>
    </w:p>
    <w:p>
      <w:pPr>
        <w:pStyle w:val="ListBullet"/>
      </w:pPr>
      <w:r>
        <w:t>In exceptional cases, the institution may recommend to the NSC an extension for a period of up to one more year, or a reduction to somewhat less than two years, if it is supported by its assessment of the quality of the work undertaken. However, in the case of extension, the fellow won’t be eligible for any remuneration including contingency.</w:t>
      </w:r>
    </w:p>
    <w:p>
      <w:pPr>
        <w:pStyle w:val="ListBullet"/>
      </w:pPr>
      <w:r>
        <w:t>The award of the Fellowship will commence from the date of joining and the ‘months’ and ‘years’ will be reckoned accordingly.</w:t>
      </w:r>
    </w:p>
    <w:p>
      <w:r>
        <w:t xml:space="preserve">&gt; </w:t>
      </w:r>
      <w:r>
        <w:rPr>
          <w:b/>
        </w:rPr>
        <w:t>Number of Fellowships:</w:t>
      </w:r>
    </w:p>
    <w:p>
      <w:pPr>
        <w:pStyle w:val="ListBullet"/>
      </w:pPr>
      <w:r>
        <w:t>The scheme envisages the granting of up to 15 Fellowships in a year.</w:t>
      </w:r>
    </w:p>
    <w:p>
      <w:pPr>
        <w:pStyle w:val="ListBullet"/>
      </w:pPr>
      <w:r>
        <w:t>Each nodal institution can be awarded 1 Fellowship in a year. However, the MoC has the discretionary power to relax these numbers.</w:t>
      </w:r>
    </w:p>
    <w:p>
      <w:r>
        <w:t xml:space="preserve">&gt; </w:t>
      </w:r>
      <w:r>
        <w:rPr>
          <w:b/>
        </w:rPr>
        <w:t>Administration of the Scheme:</w:t>
      </w:r>
    </w:p>
    <w:p>
      <w:r>
        <w:t>The total number of Fellowships administered by the institutions may be decided by the Ministry of Culture from time to time, in consultation with the participating institutions. This will be based on certain criteria such as the size of its untapped holdings, physical facilities already existing in the institution, the capacity of the institution to guide and inspire the Fellows to get the best out of them, its past record in publication and research, need for research/study in a particular area, etc. An amount of up to 2% of the total allocation may be set aside for meeting expenses related to the administration of the scheme including monitoring, implementation, inspection, review, etc. of the research work carried out by the Fellows, through outsourcing or Consultants.</w:t>
      </w:r>
    </w:p>
    <w:p>
      <w:pPr>
        <w:pStyle w:val="Heading2"/>
      </w:pPr>
      <w:r>
        <w:t>Benefits</w:t>
      </w:r>
    </w:p>
    <w:p>
      <w:r>
        <w:t xml:space="preserve">&gt; </w:t>
      </w:r>
      <w:r>
        <w:rPr>
          <w:b/>
        </w:rPr>
        <w:t>Honorarium:</w:t>
      </w:r>
    </w:p>
    <w:p>
      <w:pPr>
        <w:pStyle w:val="ListNumber"/>
      </w:pPr>
      <w:r>
        <w:t>A Tagore National Fellow who is from a University, College, Research Institute, or Government setup in India would be entitled to the same pay, including grade pay, etc., which he/she would have drawn had he/she continued in his/her parent organization. Essential or mandatory contributions of the employer to Provident Fund etc. would be paid by the parent organizations as would have been paid by them had he/she continued in his/her parent organization.</w:t>
      </w:r>
    </w:p>
    <w:p>
      <w:pPr>
        <w:pStyle w:val="ListNumber"/>
      </w:pPr>
      <w:r>
        <w:t>A Fellow from abroad or from a set-up other than University, College, Research Institute or Government service, or who has retired from active service and/or is on pension, would be entitled to a fixed honorarium of ₹80,000/- per month.</w:t>
      </w:r>
    </w:p>
    <w:p>
      <w:pPr>
        <w:pStyle w:val="ListNumber"/>
      </w:pPr>
      <w:r>
        <w:t>No payment of honorarium would normally be made to a Fellow receiving full funding from other sources up to the level of the honorarium, but such Fellow will, however, receive a Contingency Grant, other allowances, and facilities, as decided by the NSC.</w:t>
      </w:r>
    </w:p>
    <w:p>
      <w:r>
        <w:t xml:space="preserve">&gt; </w:t>
      </w:r>
      <w:r>
        <w:rPr>
          <w:b/>
        </w:rPr>
        <w:t>Contingency Grant:</w:t>
      </w:r>
    </w:p>
    <w:p>
      <w:pPr>
        <w:pStyle w:val="ListBullet"/>
      </w:pPr>
      <w:r>
        <w:t>In case of foreign and Indian research fellows residing or serving abroad and having been selected as Tagore Fellows under Non-MoC institutions, to and fro economy class airfare from their country of residence will be provided/reimbursed by the Ministry once during the course of the Fellowship.</w:t>
      </w:r>
    </w:p>
    <w:p>
      <w:pPr>
        <w:pStyle w:val="ListBullet"/>
      </w:pPr>
      <w:r>
        <w:t>Similarly, all fellows under Non-MoC institutions who take up the Fellowship under the Scheme will be reimbursed, on an ‘actual’ basis, contingent expenses for making academic trips, engaging research assistants, etc. up to a maximum ceiling of ₹2.50 lakhs per annum, during the tenure of Fellowship subject to verification of requisite bills by the Nodal Institutions.</w:t>
      </w:r>
    </w:p>
    <w:p>
      <w:r>
        <w:rPr>
          <w:b/>
        </w:rPr>
        <w:t>Note:</w:t>
      </w:r>
      <w:r>
        <w:t xml:space="preserve"> For Fellows selected under MoC Institutions, the expenditure in this regard will be borne by the concerned MoC Institution from the grant-in-aid received by them from their administrative Division of the Ministry.</w:t>
      </w:r>
    </w:p>
    <w:p>
      <w:r>
        <w:t xml:space="preserve">&gt; </w:t>
      </w:r>
      <w:r>
        <w:rPr>
          <w:b/>
        </w:rPr>
        <w:t>Accommodation:</w:t>
      </w:r>
    </w:p>
    <w:p>
      <w:pPr>
        <w:pStyle w:val="ListBullet"/>
      </w:pPr>
      <w:r>
        <w:t>A Fellow who is not a bona-fide resident of the place of the Participating Institution to which he has proposed to be affiliated and who intends to take up rented accommodation in the city of the desired Institution will be required to indicate this fact at the time of applying for Fellowship.</w:t>
      </w:r>
    </w:p>
    <w:p>
      <w:pPr>
        <w:pStyle w:val="ListBullet"/>
      </w:pPr>
      <w:r>
        <w:t>The selected Fellow will be entitled to receive a House Rent Allowance of up to 30% of the honorarium. However, with respect to Fellows from Universities, colleges, Research institutes, or Government setups HRA will be paid by the Parent Organization as per entitlement.</w:t>
      </w:r>
    </w:p>
    <w:p>
      <w:pPr>
        <w:pStyle w:val="ListBullet"/>
      </w:pPr>
      <w:r>
        <w:t>The MoC Institutions will bear the expenditure in this regard from the grant-in-aid received by them from their administrative Division of the Ministry.</w:t>
      </w:r>
    </w:p>
    <w:p>
      <w:pPr>
        <w:pStyle w:val="ListBullet"/>
      </w:pPr>
      <w:r>
        <w:t>In respect of Non-MoC Institutions, the Ministry of Culture will reimburse the House Rent Allowance directly to Fellows on submission of rent receipts (in original) to the Participating Institutions who will verify and forward the same to the Ministry for reimbursement.</w:t>
      </w:r>
    </w:p>
    <w:p>
      <w:r>
        <w:t xml:space="preserve">&gt; </w:t>
      </w:r>
      <w:r>
        <w:rPr>
          <w:b/>
        </w:rPr>
        <w:t>Settling Allowance:</w:t>
      </w:r>
    </w:p>
    <w:p>
      <w:pPr>
        <w:pStyle w:val="ListBullet"/>
      </w:pPr>
      <w:r>
        <w:t>A Fellow from outstation will be given, if required, a lump sum grant of ₹1.00 lakh as settling allowance for packing/transportation, etc., of his personal belongings from the old station to the new station of his stay during the tenure of Fellowship, if he moves station or otherwise transports books and academic effects.</w:t>
      </w:r>
    </w:p>
    <w:p>
      <w:pPr>
        <w:pStyle w:val="ListBullet"/>
      </w:pPr>
      <w:r>
        <w:t>Allowance of an equal amount will also be given at the conclusion of the Fellowship for moving out of station. On a case-to-case basis, economy airfare from his/her place/country of residence will be provided/reimbursed upon joining and at the conclusion of the Fellowship. In this regard, Non-MoC Institutions will bear the expenditure and thereafter seek reimbursement from the Ministry after submission of certified copies of Bills along with justification.</w:t>
      </w:r>
    </w:p>
    <w:p>
      <w:r>
        <w:t xml:space="preserve">&gt; </w:t>
      </w:r>
      <w:r>
        <w:rPr>
          <w:b/>
        </w:rPr>
        <w:t>Support to Fellows:</w:t>
      </w:r>
    </w:p>
    <w:p>
      <w:pPr>
        <w:pStyle w:val="ListBullet"/>
      </w:pPr>
      <w:r>
        <w:t>Infrastructural support will be provided by the Nodal Institution to the Fellows to enable them to conduct their research. This may include the provision of a computer with peripherals and connectivity, working space in the institution’s premises, providing a congenial atmosphere to carry out research, etc. Other facilities, like appropriate seating arrangements, library facilities, etc., will also be made available.</w:t>
      </w:r>
    </w:p>
    <w:p>
      <w:pPr>
        <w:pStyle w:val="ListBullet"/>
      </w:pPr>
      <w:r>
        <w:t>One important advantage of this scheme will be the access of the Fellows to national institutions for study and avail original and rare research material. In respect of foreign fellows engaged under this scheme, necessary political/security clearances from the concerned Ministries/Departments shall be obtained by the Ministry of Culture.</w:t>
      </w:r>
    </w:p>
    <w:p>
      <w:pPr>
        <w:pStyle w:val="ListBullet"/>
      </w:pPr>
      <w:r>
        <w:t>Encouragement and financial support may also be given to enable the Fellows to present papers at conferences hosted by the concerned institution or other related organizations and institutions, which will be met out/reimbursed, on an ‘actuals’ basis, with a ceiling of ₹1.00 lakh per annum, provided adequate academic interaction is arranged</w:t>
      </w:r>
    </w:p>
    <w:p>
      <w:pPr>
        <w:pStyle w:val="Heading2"/>
      </w:pPr>
      <w:r>
        <w:t>Eligibility</w:t>
      </w:r>
    </w:p>
    <w:p>
      <w:pPr>
        <w:pStyle w:val="ListNumber"/>
      </w:pPr>
      <w:r>
        <w:t>Fellows who have sound academic or professional credentials and have made significant contributions to knowledge in their respective fields will be eligible to apply for Tagore National Fellowship.</w:t>
      </w:r>
    </w:p>
    <w:p>
      <w:pPr>
        <w:pStyle w:val="ListNumber"/>
      </w:pPr>
      <w:r>
        <w:t>Preferably the Fellows who have 5 years of experience in conducting/guiding research or the same experience in performing/any other arts can apply for Tagore National Fellowship.</w:t>
      </w:r>
    </w:p>
    <w:p>
      <w:pPr>
        <w:pStyle w:val="ListNumber"/>
      </w:pPr>
      <w:r>
        <w:t>The applicants must have an impressive list of publications into their credit, at least two monographs (single-authored).</w:t>
      </w:r>
    </w:p>
    <w:p>
      <w:pPr>
        <w:pStyle w:val="ListNumber"/>
      </w:pPr>
      <w:r>
        <w:t>Fellows to be engaged must have both the credentials as laid down in the preceding paragraph, as well as a strong reputation in the field covered by the Nodal Institution.</w:t>
      </w:r>
    </w:p>
    <w:p>
      <w:pPr>
        <w:pStyle w:val="ListNumber"/>
      </w:pPr>
      <w:r>
        <w:t>Those who have in the past directly engaged with major projects at the Nodal Institution and fulfilled the above-mentioned eligibility criteria for a Tagore Fellow are encouraged to apply for the Tagore National Fellowship.</w:t>
      </w:r>
    </w:p>
    <w:p>
      <w:pPr>
        <w:pStyle w:val="ListNumber"/>
      </w:pPr>
      <w:r>
        <w:t>Once awarded a Tagore National Fellowship, a candidate cannot apply again for a Fellowship under this scheme, either at the same or any other institution covered under the Scheme.</w:t>
      </w:r>
    </w:p>
    <w:p>
      <w:pPr>
        <w:pStyle w:val="ListNumber"/>
      </w:pPr>
      <w:r>
        <w:t>The Scheme will be open to both Indian and foreign nationals. However, the proportion of foreigners will not normally exceed one–third of the total fellowships awarded in a year.</w:t>
      </w:r>
    </w:p>
    <w:p>
      <w:r>
        <w:rPr>
          <w:b/>
        </w:rPr>
        <w:t>Note 01:</w:t>
      </w:r>
      <w:r>
        <w:t xml:space="preserve"> Interested Fellows are required to enclose a research proposal prepared on the guidelines provided in Appendix A.</w:t>
      </w:r>
    </w:p>
    <w:p>
      <w:r>
        <w:rPr>
          <w:b/>
        </w:rPr>
        <w:t>Note 02:</w:t>
      </w:r>
      <w:r>
        <w:t xml:space="preserve"> Fellows are also required to prepare a short write-up on how the proposed research would be beneficial for the respective nodal institution.</w:t>
      </w:r>
    </w:p>
    <w:p>
      <w:r>
        <w:rPr>
          <w:b/>
        </w:rPr>
        <w:t>Note 03:</w:t>
      </w:r>
      <w:r>
        <w:t xml:space="preserve"> The honour and the honorarium are both of a very high order; the Institution Level Search-cum-Screening Committee (ILSSC) of the sponsoring institution and the National Selection Committee may keep these in mind while recommending/ selecting the Tagore National Fellows.</w:t>
      </w:r>
    </w:p>
    <w:p>
      <w:r>
        <w:rPr>
          <w:b/>
        </w:rPr>
        <w:t>Note 04:</w:t>
      </w:r>
      <w:r>
        <w:t xml:space="preserve"> In short, a person selected for the Tagore National Fellowship should be one who has already become a ‘legend’ in his area of work or is regarded very highly. It is appropriate that those who do not come near this description may not apply or be considered for the highest honour and honorarium accorded to a Fellow in India under this Fellowship.</w:t>
      </w:r>
    </w:p>
    <w:p>
      <w:r>
        <w:t xml:space="preserve">&gt; </w:t>
      </w:r>
      <w:r>
        <w:rPr>
          <w:b/>
        </w:rPr>
        <w:t>Areas of Research and Eligible Projects:</w:t>
      </w:r>
    </w:p>
    <w:p>
      <w:pPr>
        <w:pStyle w:val="ListNumber"/>
      </w:pPr>
      <w:r>
        <w:t>The selected Fellows will normally work on a project that benefits the Nodal Institution in terms of unraveling its resources. The subject of research should be one that can be usefully pursued with the resources and facilities of the Nodal Institution awarding the Fellowship, though he/she will be free to draw on the resources and facilities of other institutions, as well.</w:t>
      </w:r>
    </w:p>
    <w:p>
      <w:pPr>
        <w:pStyle w:val="ListNumber"/>
      </w:pPr>
      <w:r>
        <w:t>If the subject of research extends to more than one institution or the Fellow otherwise needs to draw upon the resources and facilities of other institution(s), the Nodal Institution awarding the Fellowship would recommend the Fellow to such other institution(s). In rare cases, where two institutions appear to be of almost equal importance to the Fellows, the second institution may be deemed to be the ‘Co-institution’ and the two may sign a Tripartite MoU regarding Intellectual Property, Publication, Credit sharing, facilities, etc. but accounting shall be with the Nodal Institution.</w:t>
      </w:r>
    </w:p>
    <w:p>
      <w:pPr>
        <w:pStyle w:val="ListNumber"/>
      </w:pPr>
      <w:r>
        <w:t>Since the Scheme is focused on unraveling the cultural resources of the Nodal Institution, the project must be driven in that direction, that is, to use substantially the resources of the Nodal Institution. The inputs required for the project should have a very strong linkage with the resources available with the Nodal Institution and (in rare cases) the Co-institution.</w:t>
      </w:r>
    </w:p>
    <w:p>
      <w:pPr>
        <w:pStyle w:val="ListNumber"/>
      </w:pPr>
      <w:r>
        <w:t>At the end of it, the project outcome must be beneficial for the Nodal Institution or co-institution, if any, and must add to the existing knowledge of the institution/subject.</w:t>
      </w:r>
    </w:p>
    <w:p>
      <w:pPr>
        <w:pStyle w:val="Heading2"/>
      </w:pPr>
      <w:r>
        <w:t>Application Process</w:t>
      </w:r>
    </w:p>
    <w:p>
      <w:pPr>
        <w:pStyle w:val="Heading3"/>
      </w:pPr>
      <w:r>
        <w:t>Mode: Offline</w:t>
      </w:r>
    </w:p>
    <w:p>
      <w:r>
        <w:rPr>
          <w:b/>
        </w:rPr>
        <w:t>Application Process:</w:t>
      </w:r>
    </w:p>
    <w:p>
      <w:r>
        <w:t xml:space="preserve">&gt; </w:t>
      </w:r>
      <w:r>
        <w:rPr>
          <w:b/>
        </w:rPr>
        <w:t>Process of Selection:</w:t>
      </w:r>
    </w:p>
    <w:p>
      <w:r>
        <w:t xml:space="preserve">&gt; </w:t>
      </w:r>
      <w:r>
        <w:rPr>
          <w:b/>
        </w:rPr>
        <w:t>Contact Details:</w:t>
      </w:r>
    </w:p>
    <w:p>
      <w:pPr>
        <w:pStyle w:val="ListBullet"/>
      </w:pPr>
      <w:r>
        <w:t>Director, Nehru Memorial Museum &amp; Library, Teen Murti Bhawan, New Delhi-1100011.</w:t>
      </w:r>
    </w:p>
    <w:p>
      <w:pPr>
        <w:pStyle w:val="ListBullet"/>
      </w:pPr>
      <w:r>
        <w:t>Section Officer (S &amp; F, Ministry of Culture), Puratatava Bhawan, 2nd Floor, D-Block, GPO Complex, INA, New Delhi-110023, Ph. No. 011-24642133 Between 3:00 PM to 4:00 PM or through e-mail @scholar-culture@nic.in</w:t>
      </w:r>
    </w:p>
    <w:p>
      <w:pPr>
        <w:pStyle w:val="Heading2"/>
      </w:pPr>
      <w:r>
        <w:t>Documents Required</w:t>
      </w:r>
    </w:p>
    <w:p>
      <w:pPr>
        <w:pStyle w:val="ListNumber"/>
      </w:pPr>
      <w:r>
        <w:t>Identity proof i.e. Aadhaar Card</w:t>
      </w:r>
    </w:p>
    <w:p>
      <w:pPr>
        <w:pStyle w:val="ListNumber"/>
      </w:pPr>
      <w:r>
        <w:t>Passport-size Photograph</w:t>
      </w:r>
    </w:p>
    <w:p>
      <w:pPr>
        <w:pStyle w:val="ListNumber"/>
      </w:pPr>
      <w:r>
        <w:t>Academic Qualifications certificates</w:t>
      </w:r>
    </w:p>
    <w:p>
      <w:pPr>
        <w:pStyle w:val="ListNumber"/>
      </w:pPr>
      <w:r>
        <w:t>Caste certificate, if applicable</w:t>
      </w:r>
    </w:p>
    <w:p>
      <w:pPr>
        <w:pStyle w:val="ListNumber"/>
      </w:pPr>
      <w:r>
        <w:t>Disability certificate, if applicable</w:t>
      </w:r>
    </w:p>
    <w:p>
      <w:pPr>
        <w:pStyle w:val="ListNumber"/>
      </w:pPr>
      <w:r>
        <w:t>Details of Publications, if any (including publication presentation of papers, performances, awards, recognitions etc. if any, separately)</w:t>
      </w:r>
    </w:p>
    <w:p>
      <w:pPr>
        <w:pStyle w:val="ListNumber"/>
      </w:pPr>
      <w:r>
        <w:t>A write-up/synopsis of proposed research work</w:t>
      </w:r>
    </w:p>
    <w:p>
      <w:pPr>
        <w:pStyle w:val="ListNumber"/>
      </w:pPr>
      <w:r>
        <w:t>A short write-up along with application - How the proposed research project is going to be beneficial to the Nodal Institution.</w:t>
      </w:r>
    </w:p>
    <w:p>
      <w:pPr>
        <w:pStyle w:val="ListNumber"/>
      </w:pPr>
      <w:r>
        <w:t>NoC, if a regular Central/State Govt. Employee</w:t>
      </w:r>
    </w:p>
    <w:p>
      <w:pPr>
        <w:pStyle w:val="ListNumber"/>
      </w:pPr>
      <w:r>
        <w:t>Any other document, as required</w:t>
      </w:r>
    </w:p>
    <w:p>
      <w:pPr>
        <w:pStyle w:val="Heading2"/>
      </w:pPr>
      <w:r>
        <w:t>Frequently Asked Questions</w:t>
      </w:r>
    </w:p>
    <w:p>
      <w:r>
        <w:rPr>
          <w:b/>
        </w:rPr>
        <w:t>Q1. What is the “Tagore National Fellowship for Cultural Research” Scheme?</w:t>
      </w:r>
    </w:p>
    <w:p>
      <w:r>
        <w:t>The Scheme has been introduced to invigorate and revitalize the various institutions under the Ministry of Culture (MoC) and other identified cultural institutions in the country, by encouraging Fellows/academicians to affiliate themselves with these institutions to work on projects of mutual interest.</w:t>
      </w:r>
    </w:p>
    <w:p>
      <w:r>
        <w:rPr>
          <w:b/>
        </w:rPr>
        <w:t>Q2. Which is the implementing agency of this scheme?</w:t>
      </w:r>
    </w:p>
    <w:p>
      <w:r>
        <w:t>Institutions under the Ministry of Culture, Government of India</w:t>
      </w:r>
    </w:p>
    <w:p>
      <w:r>
        <w:rPr>
          <w:b/>
        </w:rPr>
        <w:t>Q3. Who are eligible to apply under the scheme?</w:t>
      </w:r>
    </w:p>
    <w:p>
      <w:r>
        <w:t>Fellows who have sound academic or professional credentials and have made significant contributions to knowledge in their respective fields will be eligible to apply for Tagore National Fellowship.</w:t>
      </w:r>
    </w:p>
    <w:p>
      <w:r>
        <w:rPr>
          <w:b/>
        </w:rPr>
        <w:t>Q4. What is the number of fellowships awarded annually?</w:t>
      </w:r>
    </w:p>
    <w:p>
      <w:r>
        <w:t>The scheme envisages the granting of up to 15 Fellowships in a year.</w:t>
      </w:r>
    </w:p>
    <w:p>
      <w:r>
        <w:rPr>
          <w:b/>
        </w:rPr>
        <w:t>Q5. Can both the Indian and the foreign nationals apply under the scheme?</w:t>
      </w:r>
    </w:p>
    <w:p>
      <w:r>
        <w:t>Yes, the Scheme will be open to both Indian and foreign nationals. However, the proportion of foreigners will not normally exceed one-third of the total fellowships awarded in a year.</w:t>
      </w:r>
    </w:p>
    <w:p>
      <w:r>
        <w:rPr>
          <w:b/>
        </w:rPr>
        <w:t>Q6. Who is given preference under this scheme?</w:t>
      </w:r>
    </w:p>
    <w:p>
      <w:r>
        <w:t>The fellows who have 5 years of experience in conducting/guiding research or the same experience in performing/any other arts will be given preference.</w:t>
      </w:r>
    </w:p>
    <w:p>
      <w:r>
        <w:rPr>
          <w:b/>
        </w:rPr>
        <w:t>Q7. Can a candidate apply again for a fellowship under this scheme, Once awarded a Tagore National Fellowship?</w:t>
      </w:r>
    </w:p>
    <w:p>
      <w:r>
        <w:t>No, once awarded a Tagore National Fellowship, the candidate cannot apply again for the fellowship under this scheme, either at the same or any other institution covered under the Scheme.</w:t>
      </w:r>
    </w:p>
    <w:p>
      <w:r>
        <w:rPr>
          <w:b/>
        </w:rPr>
        <w:t>Q8. How much will the monthly fellowship be given to the eligible fellow?</w:t>
      </w:r>
    </w:p>
    <w:p>
      <w:r>
        <w:t>A Fellow from abroad or from a set-up other than University, College, Research Institute or Government service, or who has retired from active service and/or is on pension, would be entitled to a fixed honorarium of [?]80,000/- per month.</w:t>
      </w:r>
    </w:p>
    <w:p>
      <w:r>
        <w:rPr>
          <w:b/>
        </w:rPr>
        <w:t>Q9. How much will the contingency grant to be paid to the eligible fellows?</w:t>
      </w:r>
    </w:p>
    <w:p>
      <w:r>
        <w:t>All fellows under Non-MoC institutions who take up the Fellowship under the Scheme will be reimbursed, on an 'actual' basis, contingent expenses for making academic trips, engaging research assistants, etc. up to a maximum ceiling of [?]2.50 lakhs per annum, during the tenure of Fellowship subject to verification of requisite bills by the Nodal Institutions.</w:t>
      </w:r>
    </w:p>
    <w:p>
      <w:r>
        <w:rPr>
          <w:b/>
        </w:rPr>
        <w:t>Q10. What is the duration of the fellowship?</w:t>
      </w:r>
    </w:p>
    <w:p>
      <w:r>
        <w:t>The duration of the Fellowship will be for a maximum period of two years.</w:t>
      </w:r>
    </w:p>
    <w:p>
      <w:r>
        <w:rPr>
          <w:b/>
        </w:rPr>
        <w:t>Q11. Will the fellows be entitled to receive a House Rent Allowance?</w:t>
      </w:r>
    </w:p>
    <w:p>
      <w:r>
        <w:t>Yes, the selected Fellow will be entitled to receive a House Rent Allowance of up to 30% of the honorarium.</w:t>
      </w:r>
    </w:p>
    <w:p>
      <w:r>
        <w:rPr>
          <w:b/>
        </w:rPr>
        <w:t>Q12. How can an applicant apply for the scheme?</w:t>
      </w:r>
    </w:p>
    <w:p>
      <w:r>
        <w:t>The applicants may submit their application form, prepared according to the prescribed guidelines of the Scheme, to any one of the Nodal Institutions of his/her choice depending upon the area of research proposed to be undertaken</w:t>
      </w:r>
    </w:p>
    <w:p>
      <w:pPr>
        <w:pStyle w:val="Heading2"/>
      </w:pPr>
      <w:r>
        <w:t>Sources And References</w:t>
      </w:r>
    </w:p>
    <w:p>
      <w:pPr>
        <w:pStyle w:val="ListBullet"/>
      </w:pPr>
      <w:r>
        <w:t>Official Website (https://culture.gov.in/offering/schemes-services/tagore-national-fellowship-cultural-research)</w:t>
      </w:r>
    </w:p>
    <w:p>
      <w:pPr>
        <w:pStyle w:val="ListBullet"/>
      </w:pPr>
      <w:r>
        <w:t>Guidelines (https://culture.gov.in/files/inline-documents/TNFCR_Guidelines_14_07_2023_17072023.pdf)</w:t>
      </w:r>
    </w:p>
    <w:p>
      <w:pPr>
        <w:pStyle w:val="ListBullet"/>
      </w:pPr>
      <w:r>
        <w:t>Contact Details (https://www.indiaculture.gov.in/sites/default/files/Schemes/Contact_Details_for_TNFCR_03072023.pdf)</w:t>
      </w:r>
    </w:p>
    <w:p>
      <w:pPr>
        <w:pStyle w:val="ListBullet"/>
      </w:pPr>
      <w:r>
        <w:t>Application Form (https://culture.gov.in/files/inline-documents/Application_form_for_TNFCR_10032023.pdf)</w:t>
      </w:r>
    </w:p>
    <w:p>
      <w:r>
        <w:t>Source: https://www.myscheme.gov.in/schemes/tnfcr</w:t>
      </w:r>
    </w:p>
    <w:p>
      <w:r>
        <w:br w:type="page"/>
      </w:r>
    </w:p>
    <w:p>
      <w:pPr>
        <w:pStyle w:val="Heading1"/>
      </w:pPr>
      <w:r>
        <w:t>Rotavator/Thresher Machine Equipment Assistance Scheme</w:t>
      </w:r>
    </w:p>
    <w:p>
      <w:r>
        <w:rPr>
          <w:i/>
          <w:sz w:val="18"/>
        </w:rPr>
        <w:t>State: Gujarat | Categories: Agriculture,Rural &amp; Environment | Scheme For: Individual</w:t>
      </w:r>
    </w:p>
    <w:p>
      <w:pPr>
        <w:pStyle w:val="Heading2"/>
      </w:pPr>
      <w:r>
        <w:t>Details</w:t>
      </w:r>
    </w:p>
    <w:p>
      <w:r>
        <w:t>The “Rotavator/Thresher Machine Equipment Assistance Scheme” was launched by the Tribal Development Department, Government of Gujarat. The scheme aims to strengthen agricultural mechanization and improve the productivity of Scheduled Tribe farmers in tribal areas. Under this scheme, tribal farmers are provided with financial assistance to purchase essential farm machinery such as a 6-feet rotavator or a thresher machine, which they cannot afford due to poor economic conditions.</w:t>
      </w:r>
    </w:p>
    <w:p>
      <w:r>
        <w:t>&lt;br&gt;</w:t>
      </w:r>
    </w:p>
    <w:p>
      <w:pPr>
        <w:pStyle w:val="Heading2"/>
      </w:pPr>
      <w:r>
        <w:t>Benefits</w:t>
      </w:r>
    </w:p>
    <w:p>
      <w:pPr>
        <w:pStyle w:val="ListBullet"/>
      </w:pPr>
      <w:r>
        <w:t>Financial assistance to farmers to purchase a rotavator (6 feet) or a thresher machine.</w:t>
      </w:r>
    </w:p>
    <w:p>
      <w:r>
        <w:t>&lt;br&gt;</w:t>
      </w:r>
    </w:p>
    <w:p>
      <w:pPr>
        <w:pStyle w:val="Heading2"/>
      </w:pPr>
      <w:r>
        <w:t>Eligibility</w:t>
      </w:r>
    </w:p>
    <w:p>
      <w:pPr>
        <w:pStyle w:val="ListNumber"/>
      </w:pPr>
      <w:r>
        <w:t>The applicant should be a farmer.</w:t>
      </w:r>
    </w:p>
    <w:p>
      <w:pPr>
        <w:pStyle w:val="ListNumber"/>
      </w:pPr>
      <w:r>
        <w:t>The applicant should belong to the Scheduled Tribes (ST) category.</w:t>
      </w:r>
    </w:p>
    <w:p>
      <w:pPr>
        <w:pStyle w:val="ListNumber"/>
      </w:pPr>
      <w:r>
        <w:t>The applicant should belong to a Below Poverty Line (BPL) family.</w:t>
      </w:r>
    </w:p>
    <w:p>
      <w:pPr>
        <w:pStyle w:val="ListNumber"/>
      </w:pPr>
      <w:r>
        <w:t>The applicant should be a resident of tribal or forest areas of Gujarat.</w:t>
      </w:r>
    </w:p>
    <w:p>
      <w:pPr>
        <w:pStyle w:val="ListNumber"/>
      </w:pPr>
      <w:r>
        <w:t>The applicant should be a farmer dependent on agriculture as the main source of livelihood.</w:t>
      </w:r>
    </w:p>
    <w:p>
      <w:pPr>
        <w:pStyle w:val="ListNumber"/>
      </w:pPr>
      <w:r>
        <w:t>The applicant should intend to use the machinery for self-employment and agricultural purposes.</w:t>
      </w:r>
    </w:p>
    <w:p>
      <w:r>
        <w:t>&lt;br&gt;</w:t>
      </w:r>
    </w:p>
    <w:p>
      <w:pPr>
        <w:pStyle w:val="Heading2"/>
      </w:pPr>
      <w:r>
        <w:t>Application Process</w:t>
      </w:r>
    </w:p>
    <w:p>
      <w:pPr>
        <w:pStyle w:val="Heading3"/>
      </w:pPr>
      <w:r>
        <w:t>Mode: Online</w:t>
      </w:r>
    </w:p>
    <w:p>
      <w:r>
        <w:t>__</w:t>
      </w:r>
      <w:r>
        <w:rPr>
          <w:b/>
        </w:rPr>
        <w:t>Application Process:</w:t>
      </w:r>
      <w:r>
        <w:t>__</w:t>
      </w:r>
    </w:p>
    <w:p>
      <w:r>
        <w:rPr>
          <w:b/>
        </w:rPr>
        <w:t>Step 1:</w:t>
      </w:r>
      <w:r>
        <w:t xml:space="preserve"> Visit the official website of (https://dsagsahay.gujarat.gov.in/)  (https://dsagsahay.gujarat.gov.in/)Development Support Agency of Gujarat (D-SAG) (https://dsagsahay.gujarat.gov.in/), Tribal Development Department (https://dsagsahay.gujarat.gov.in/).</w:t>
      </w:r>
    </w:p>
    <w:p>
      <w:r>
        <w:rPr>
          <w:b/>
        </w:rPr>
        <w:t>Step 2:</w:t>
      </w:r>
      <w:r>
        <w:t xml:space="preserve"> Click on Beneficiary Registration. A new page will appears. Select "New beneficiary registration" if you are registering for the first time.</w:t>
      </w:r>
    </w:p>
    <w:p>
      <w:r>
        <w:rPr>
          <w:b/>
        </w:rPr>
        <w:t>Step 3:</w:t>
      </w:r>
      <w:r>
        <w:t xml:space="preserve"> Register by entering your Ration Card Number and Mobile Number, then click GET OTP.</w:t>
      </w:r>
    </w:p>
    <w:p>
      <w:r>
        <w:rPr>
          <w:b/>
        </w:rPr>
        <w:t xml:space="preserve">Step 4: </w:t>
      </w:r>
      <w:r>
        <w:t>Enter the One Time Password (OTP) received on your mobile number and click Register.</w:t>
      </w:r>
    </w:p>
    <w:p>
      <w:r>
        <w:rPr>
          <w:b/>
        </w:rPr>
        <w:t xml:space="preserve">Step 5: </w:t>
      </w:r>
      <w:r>
        <w:t>Upon successful registration, a Success pop-up will appear.</w:t>
      </w:r>
    </w:p>
    <w:p>
      <w:r>
        <w:rPr>
          <w:b/>
        </w:rPr>
        <w:t>Step 6:</w:t>
      </w:r>
      <w:r>
        <w:t xml:space="preserve"> Select your Applicant Type from the available options: Livestock Keeper, Farmer and Livestock Keeper, or Student/Trainee. Click Save.</w:t>
      </w:r>
    </w:p>
    <w:p>
      <w:r>
        <w:rPr>
          <w:b/>
        </w:rPr>
        <w:t xml:space="preserve">Step 7: </w:t>
      </w:r>
      <w:r>
        <w:t>Fill in the General Details, Personal Details, Bank Details, as required, and click the Proceed button. Confirm by clicking OK on the pop-up.</w:t>
      </w:r>
    </w:p>
    <w:p>
      <w:r>
        <w:rPr>
          <w:b/>
        </w:rPr>
        <w:t>Step 8:</w:t>
      </w:r>
      <w:r>
        <w:t xml:space="preserve"> Upload the required documents by clicking Choose File and then Upload File.</w:t>
      </w:r>
    </w:p>
    <w:p>
      <w:r>
        <w:rPr>
          <w:b/>
        </w:rPr>
        <w:t xml:space="preserve">Step 9: </w:t>
      </w:r>
      <w:r>
        <w:t>After uploading all documents, a window will appear. Click View to check each document. If any document was uploaded incorrectly, click Delete and re-upload it.</w:t>
      </w:r>
    </w:p>
    <w:p>
      <w:r>
        <w:rPr>
          <w:b/>
        </w:rPr>
        <w:t>Step 10:</w:t>
      </w:r>
      <w:r>
        <w:t xml:space="preserve"> Once all documents are verified, click the Proceed button. Confirm by clicking OK on the pop-up.</w:t>
      </w:r>
    </w:p>
    <w:p>
      <w:r>
        <w:rPr>
          <w:b/>
        </w:rPr>
        <w:t xml:space="preserve">Step 11: </w:t>
      </w:r>
      <w:r>
        <w:t>After completing these steps, your profile will be created, and the portal dashboard will be displayed.</w:t>
      </w:r>
    </w:p>
    <w:p>
      <w:r>
        <w:t>__</w:t>
      </w:r>
      <w:r>
        <w:rPr>
          <w:b/>
        </w:rPr>
        <w:t>Tracking Process:</w:t>
      </w:r>
      <w:r>
        <w:t>__</w:t>
      </w:r>
    </w:p>
    <w:p>
      <w:r>
        <w:rPr>
          <w:b/>
        </w:rPr>
        <w:t>Step 1:</w:t>
      </w:r>
      <w:r>
        <w:t xml:space="preserve"> Visit the official website (https://dsagsahay.gujarat.gov.in/#) of Development Support Agency of Gujarat (D-SAG), Tribal Development Department.</w:t>
      </w:r>
    </w:p>
    <w:p>
      <w:r>
        <w:rPr>
          <w:b/>
        </w:rPr>
        <w:t>Step 2:</w:t>
      </w:r>
      <w:r>
        <w:t xml:space="preserve"> Click on "Application Status". A pop-up window will appear.</w:t>
      </w:r>
    </w:p>
    <w:p>
      <w:r>
        <w:rPr>
          <w:b/>
        </w:rPr>
        <w:t>Step 3:</w:t>
      </w:r>
      <w:r>
        <w:t xml:space="preserve"> Select the "Scheme name" from the options provided.</w:t>
      </w:r>
    </w:p>
    <w:p>
      <w:r>
        <w:rPr>
          <w:b/>
        </w:rPr>
        <w:t>Step 4:</w:t>
      </w:r>
      <w:r>
        <w:t xml:space="preserve"> Enter your application number in the designated field.</w:t>
      </w:r>
    </w:p>
    <w:p>
      <w:r>
        <w:rPr>
          <w:b/>
        </w:rPr>
        <w:t xml:space="preserve">Step 5: </w:t>
      </w:r>
      <w:r>
        <w:t>Click on "Application Status" again to view the status of your application.</w:t>
      </w:r>
    </w:p>
    <w:p>
      <w:pPr>
        <w:pStyle w:val="Heading2"/>
      </w:pPr>
      <w:r>
        <w:t>Documents Required</w:t>
      </w:r>
    </w:p>
    <w:p>
      <w:pPr>
        <w:pStyle w:val="ListBullet"/>
      </w:pPr>
      <w:r>
        <w:t>Aadhaar Card</w:t>
      </w:r>
    </w:p>
    <w:p>
      <w:pPr>
        <w:pStyle w:val="ListBullet"/>
      </w:pPr>
      <w:r>
        <w:t>Caste Certificate</w:t>
      </w:r>
    </w:p>
    <w:p>
      <w:pPr>
        <w:pStyle w:val="ListBullet"/>
      </w:pPr>
      <w:r>
        <w:t>Passport-size Photos</w:t>
      </w:r>
    </w:p>
    <w:p>
      <w:pPr>
        <w:pStyle w:val="ListBullet"/>
      </w:pPr>
      <w:r>
        <w:t>Ration Card</w:t>
      </w:r>
    </w:p>
    <w:p>
      <w:pPr>
        <w:pStyle w:val="ListBullet"/>
      </w:pPr>
      <w:r>
        <w:t>7/12 Certificate</w:t>
      </w:r>
    </w:p>
    <w:p>
      <w:pPr>
        <w:pStyle w:val="ListBullet"/>
      </w:pPr>
      <w:r>
        <w:t>Bank Passbook/Cancelled Cheque</w:t>
      </w:r>
    </w:p>
    <w:p>
      <w:pPr>
        <w:pStyle w:val="ListBullet"/>
      </w:pPr>
      <w:r>
        <w:t>Death Certificate</w:t>
      </w:r>
    </w:p>
    <w:p>
      <w:pPr>
        <w:pStyle w:val="ListBullet"/>
      </w:pPr>
      <w:r>
        <w:t>PH Identity Card</w:t>
      </w:r>
    </w:p>
    <w:p>
      <w:pPr>
        <w:pStyle w:val="ListBullet"/>
      </w:pPr>
      <w:r>
        <w:t>Widow Certificate</w:t>
      </w:r>
    </w:p>
    <w:p>
      <w:pPr>
        <w:pStyle w:val="Heading2"/>
      </w:pPr>
      <w:r>
        <w:t>Frequently Asked Questions</w:t>
      </w:r>
    </w:p>
    <w:p>
      <w:r>
        <w:rPr>
          <w:b/>
        </w:rPr>
        <w:t>Q1. Who can apply for this scheme?</w:t>
      </w:r>
    </w:p>
    <w:p>
      <w:r>
        <w:t>Scheduled Tribe farmers from BPL families living in tribal or forest areas.</w:t>
      </w:r>
    </w:p>
    <w:p>
      <w:r>
        <w:t>&lt;br&gt;</w:t>
      </w:r>
    </w:p>
    <w:p>
      <w:r>
        <w:rPr>
          <w:b/>
        </w:rPr>
        <w:t>Q2. What equipment is covered under this scheme?</w:t>
      </w:r>
    </w:p>
    <w:p>
      <w:r>
        <w:t>The equipment is covered: a rotavator (6 feet) and a thresher machine.</w:t>
      </w:r>
    </w:p>
    <w:p>
      <w:r>
        <w:t>&lt;br&gt;</w:t>
      </w:r>
    </w:p>
    <w:p>
      <w:r>
        <w:rPr>
          <w:b/>
        </w:rPr>
        <w:t>Q3. What is the main objective of this scheme?</w:t>
      </w:r>
    </w:p>
    <w:p>
      <w:r>
        <w:t>To promote agricultural mechanization and support poor tribal farmers.</w:t>
      </w:r>
    </w:p>
    <w:p>
      <w:r>
        <w:t>&lt;br&gt;</w:t>
      </w:r>
    </w:p>
    <w:p>
      <w:r>
        <w:rPr>
          <w:b/>
        </w:rPr>
        <w:t>Q4. Is the scheme available to urban farmers?</w:t>
      </w:r>
    </w:p>
    <w:p>
      <w:r>
        <w:t>No, it is only for tribal and forest area farmers.</w:t>
      </w:r>
    </w:p>
    <w:p>
      <w:r>
        <w:t>&lt;br&gt;</w:t>
      </w:r>
    </w:p>
    <w:p>
      <w:r>
        <w:rPr>
          <w:b/>
        </w:rPr>
        <w:t>Q5. Can non-tribal farmers apply?</w:t>
      </w:r>
    </w:p>
    <w:p>
      <w:r>
        <w:t>No, only Scheduled Tribe farmers are eligible.</w:t>
      </w:r>
    </w:p>
    <w:p>
      <w:r>
        <w:t>&lt;br&gt;</w:t>
      </w:r>
    </w:p>
    <w:p>
      <w:r>
        <w:rPr>
          <w:b/>
        </w:rPr>
        <w:t>Q6. What documents are required?</w:t>
      </w:r>
    </w:p>
    <w:p>
      <w:r>
        <w:t>Aadhaar Card, Caste Certificate, 7/12 Certificate, Bank Passbook, Ration Card, Photos, and special certificates if applicable.</w:t>
      </w:r>
    </w:p>
    <w:p>
      <w:r>
        <w:t>&lt;br&gt;</w:t>
      </w:r>
    </w:p>
    <w:p>
      <w:r>
        <w:rPr>
          <w:b/>
        </w:rPr>
        <w:t>Q7. Is the application process offline?</w:t>
      </w:r>
    </w:p>
    <w:p>
      <w:r>
        <w:t>No, the application process is online.</w:t>
      </w:r>
    </w:p>
    <w:p>
      <w:r>
        <w:t>&lt;br&gt;</w:t>
      </w:r>
    </w:p>
    <w:p>
      <w:r>
        <w:rPr>
          <w:b/>
        </w:rPr>
        <w:t>Q8. What is the application fee?</w:t>
      </w:r>
    </w:p>
    <w:p>
      <w:r>
        <w:t>The application is free of cost.</w:t>
      </w:r>
    </w:p>
    <w:p>
      <w:r>
        <w:t>&lt;br&gt;</w:t>
      </w:r>
    </w:p>
    <w:p>
      <w:r>
        <w:rPr>
          <w:b/>
        </w:rPr>
        <w:t>Q9. Where can I apply?</w:t>
      </w:r>
    </w:p>
    <w:p>
      <w:r>
        <w:t>At the official D-SAG Sahay Portal: https://dsagsahay.gujarat.gov.in/</w:t>
      </w:r>
    </w:p>
    <w:p>
      <w:r>
        <w:t>&lt;br&gt;</w:t>
      </w:r>
    </w:p>
    <w:p>
      <w:pPr>
        <w:pStyle w:val="Heading2"/>
      </w:pPr>
      <w:r>
        <w:t>Sources And References</w:t>
      </w:r>
    </w:p>
    <w:p>
      <w:pPr>
        <w:pStyle w:val="ListBullet"/>
      </w:pPr>
      <w:r>
        <w:t>Guidelines (https://mariyojana.gujarat.gov.in/Schemeatoz.aspx)</w:t>
      </w:r>
    </w:p>
    <w:p>
      <w:r>
        <w:t>Source: https://www.myscheme.gov.in/schemes/rtmeas</w:t>
      </w:r>
    </w:p>
    <w:p>
      <w:r>
        <w:br w:type="page"/>
      </w:r>
    </w:p>
    <w:p>
      <w:pPr>
        <w:pStyle w:val="Heading1"/>
      </w:pPr>
      <w:r>
        <w:t>NPC Students Internship Program</w:t>
      </w:r>
    </w:p>
    <w:p>
      <w:r>
        <w:rPr>
          <w:i/>
          <w:sz w:val="18"/>
        </w:rPr>
        <w:t>Ministry: Ministry Of Commerce And Industry | State: All | Categories: Education &amp; Learning | Scheme For: Individual</w:t>
      </w:r>
    </w:p>
    <w:p>
      <w:pPr>
        <w:pStyle w:val="Heading2"/>
      </w:pPr>
      <w:r>
        <w:t>Details</w:t>
      </w:r>
    </w:p>
    <w:p>
      <w:r>
        <w:t>The National Productivity Council (NPC) of the Department of Industrial Policy &amp;amp; Promotion Ministry of Commerce &amp;amp; Industry provides internship training to students pursuing graduation and post-graduation. The interns shall be given exposure to related interventions being activities undertaken by NPC’s which will provide opportunities to learn and implement new concepts as well as develop new skills and gain a deeper understanding of IT-enabled interventions through the hands-on application of the knowledge students learned during their course curriculum.</w:t>
      </w:r>
    </w:p>
    <w:p>
      <w:r>
        <w:t>&lt;br&gt;</w:t>
      </w:r>
    </w:p>
    <w:p>
      <w:r>
        <w:t xml:space="preserve">&gt; </w:t>
      </w:r>
      <w:r>
        <w:rPr>
          <w:b/>
        </w:rPr>
        <w:t>Areas</w:t>
      </w:r>
    </w:p>
    <w:p>
      <w:r>
        <w:t>Industrial Engineering (IE), Environment Management(EN), Energy Management(EM), Agribusiness Services(AB), Economic Services(ES), Information Technology (IT) and Advanced Manufacturing &amp;amp; Industry 4.0.</w:t>
      </w:r>
    </w:p>
    <w:p>
      <w:r>
        <w:t>&lt;br&gt;</w:t>
      </w:r>
    </w:p>
    <w:p>
      <w:r>
        <w:t xml:space="preserve">&gt; </w:t>
      </w:r>
      <w:r>
        <w:rPr>
          <w:b/>
        </w:rPr>
        <w:t>Duration</w:t>
      </w:r>
    </w:p>
    <w:p>
      <w:pPr>
        <w:pStyle w:val="ListNumber"/>
      </w:pPr>
      <w:r>
        <w:t>The internship duration shall be for a period of two months.</w:t>
      </w:r>
    </w:p>
    <w:p>
      <w:pPr>
        <w:pStyle w:val="ListNumber"/>
      </w:pPr>
      <w:r>
        <w:t>The internship program shall be effective from the first week of June.</w:t>
      </w:r>
    </w:p>
    <w:p>
      <w:pPr>
        <w:pStyle w:val="ListNumber"/>
      </w:pPr>
      <w:r>
        <w:t>The internship period may be extendable, if required, on an individual case-to-case basis for a further mutually agreed duration.</w:t>
      </w:r>
    </w:p>
    <w:p>
      <w:pPr>
        <w:pStyle w:val="Heading2"/>
      </w:pPr>
      <w:r>
        <w:t>Benefits</w:t>
      </w:r>
    </w:p>
    <w:p>
      <w:r>
        <w:t xml:space="preserve">&gt; </w:t>
      </w:r>
      <w:r>
        <w:rPr>
          <w:b/>
        </w:rPr>
        <w:t>Certificate</w:t>
      </w:r>
    </w:p>
    <w:p>
      <w:r>
        <w:t>The interns will be issued an internship completion certificate upon successful completion and submission of the full project report.</w:t>
      </w:r>
    </w:p>
    <w:p>
      <w:r>
        <w:t>&lt;br&gt;</w:t>
      </w:r>
    </w:p>
    <w:p>
      <w:r>
        <w:t xml:space="preserve">&gt; </w:t>
      </w:r>
      <w:r>
        <w:rPr>
          <w:b/>
        </w:rPr>
        <w:t>Logistics &amp; Support</w:t>
      </w:r>
    </w:p>
    <w:p>
      <w:r>
        <w:t>NPC shall provide them with working space with an internet facility and other necessities as deemed fit by the concerned reporting authorities.</w:t>
      </w:r>
    </w:p>
    <w:p>
      <w:r>
        <w:rPr>
          <w:b/>
        </w:rPr>
        <w:t>NOTE:</w:t>
      </w:r>
      <w:r>
        <w:t xml:space="preserve"> The Interns will be required to bring their own laptops.</w:t>
      </w:r>
    </w:p>
    <w:p>
      <w:r>
        <w:t>&lt;br&gt;</w:t>
      </w:r>
    </w:p>
    <w:p>
      <w:r>
        <w:t xml:space="preserve">&gt; </w:t>
      </w:r>
      <w:r>
        <w:rPr>
          <w:b/>
        </w:rPr>
        <w:t>Boarding &amp; Lodging</w:t>
      </w:r>
    </w:p>
    <w:p>
      <w:r>
        <w:t>The Interns will be required to make their own arrangements towards transportation.</w:t>
      </w:r>
    </w:p>
    <w:p>
      <w:r>
        <w:t>&lt;br&gt;</w:t>
      </w:r>
    </w:p>
    <w:p>
      <w:r>
        <w:t xml:space="preserve">&gt; </w:t>
      </w:r>
      <w:r>
        <w:rPr>
          <w:b/>
        </w:rPr>
        <w:t>Remuneration</w:t>
      </w:r>
    </w:p>
    <w:p>
      <w:r>
        <w:t>The selected interns shall not be entitled to any financial remuneration/stipend during their internship period.</w:t>
      </w:r>
    </w:p>
    <w:p>
      <w:r>
        <w:t>No payment towards a stipend, transportation etc. shall be paid to the interns by NPC.</w:t>
      </w:r>
    </w:p>
    <w:p>
      <w:pPr>
        <w:pStyle w:val="Heading2"/>
      </w:pPr>
      <w:r>
        <w:t>Eligibility</w:t>
      </w:r>
    </w:p>
    <w:p>
      <w:pPr>
        <w:pStyle w:val="ListNumber"/>
      </w:pPr>
      <w:r>
        <w:t>The applicant should be a citizen of India.</w:t>
      </w:r>
    </w:p>
    <w:p>
      <w:pPr>
        <w:pStyle w:val="ListNumber"/>
      </w:pPr>
      <w:r>
        <w:t>The applicant should not already have applied for the internship before in the current financial year.</w:t>
      </w:r>
    </w:p>
    <w:p>
      <w:pPr>
        <w:pStyle w:val="ListNumber"/>
      </w:pPr>
      <w:r>
        <w:t>The applicant should be a student pursuing graduation and post-graduation studies.</w:t>
      </w:r>
    </w:p>
    <w:p>
      <w:r>
        <w:t>&lt;br&gt;</w:t>
      </w:r>
    </w:p>
    <w:p>
      <w:r>
        <w:t>##### Only for Interns in Information Technology (IT)</w:t>
      </w:r>
    </w:p>
    <w:p>
      <w:r>
        <w:t xml:space="preserve">&gt; </w:t>
      </w:r>
      <w:r>
        <w:rPr>
          <w:b/>
        </w:rPr>
        <w:t>Job Requirements</w:t>
      </w:r>
    </w:p>
    <w:p>
      <w:pPr>
        <w:pStyle w:val="ListNumber"/>
      </w:pPr>
      <w:r>
        <w:t>Strong editing, written and oral communication skills.</w:t>
      </w:r>
    </w:p>
    <w:p>
      <w:pPr>
        <w:pStyle w:val="ListNumber"/>
      </w:pPr>
      <w:r>
        <w:t>Strong interpersonal skills.</w:t>
      </w:r>
    </w:p>
    <w:p>
      <w:pPr>
        <w:pStyle w:val="ListNumber"/>
      </w:pPr>
      <w:r>
        <w:t>Proactive technical troubleshooting and problem-solving skills.</w:t>
      </w:r>
    </w:p>
    <w:p>
      <w:pPr>
        <w:pStyle w:val="ListNumber"/>
      </w:pPr>
      <w:r>
        <w:t>Knowledge and understanding of learning patterns and strong Research and networking for generating quality learning material.</w:t>
      </w:r>
    </w:p>
    <w:p>
      <w:pPr>
        <w:pStyle w:val="ListNumber"/>
      </w:pPr>
      <w:r>
        <w:t>Knowledge of current and emerging eLearning tools and applications.</w:t>
      </w:r>
    </w:p>
    <w:p>
      <w:pPr>
        <w:pStyle w:val="ListNumber"/>
      </w:pPr>
      <w:r>
        <w:t>Expertise in graphics creation for classroom-based training, online training, and websites.</w:t>
      </w:r>
    </w:p>
    <w:p>
      <w:r>
        <w:t xml:space="preserve">&gt; </w:t>
      </w:r>
      <w:r>
        <w:rPr>
          <w:b/>
        </w:rPr>
        <w:t>Desired Skills</w:t>
      </w:r>
    </w:p>
    <w:p>
      <w:pPr>
        <w:pStyle w:val="ListNumber"/>
      </w:pPr>
      <w:r>
        <w:t>Proficiency in the Microsoft Office Suite (i.e. Word, Excel, Powerpoint, Outlook), Adobe Photoshop and/or Adobe In Design</w:t>
      </w:r>
    </w:p>
    <w:p>
      <w:pPr>
        <w:pStyle w:val="ListNumber"/>
      </w:pPr>
      <w:r>
        <w:t>Proficient in graphic designing tools such as Adobe Photoshop, Corel Draw, Illustrator, Ink Shape &amp; related software knowledge</w:t>
      </w:r>
    </w:p>
    <w:p>
      <w:pPr>
        <w:pStyle w:val="ListNumber"/>
      </w:pPr>
      <w:r>
        <w:t>Proficient in programming, data/ content management, and website development with Java, .NET, JavaScript or HTML/DHTML.</w:t>
      </w:r>
    </w:p>
    <w:p>
      <w:pPr>
        <w:pStyle w:val="ListNumber"/>
      </w:pPr>
      <w:r>
        <w:t>The overall work may also include leveraging leading technologies like SAS, Big Data, Hadoop, Hive, Pig, Python, SQL, Artificial Intelligence, Machine Learning, and Data Annotation Services.</w:t>
      </w:r>
    </w:p>
    <w:p>
      <w:pPr>
        <w:pStyle w:val="Heading2"/>
      </w:pPr>
      <w:r>
        <w:t>Application Process</w:t>
      </w:r>
    </w:p>
    <w:p>
      <w:pPr>
        <w:pStyle w:val="Heading3"/>
      </w:pPr>
      <w:r>
        <w:t>Mode: Offline</w:t>
      </w:r>
    </w:p>
    <w:p>
      <w:r>
        <w:rPr>
          <w:b/>
        </w:rPr>
        <w:t xml:space="preserve">Step 1: </w:t>
      </w:r>
      <w:r>
        <w:t>The eligible and interested students should submit the duly filled and signed application form as per the prescribed format, (https://www.npcindia.gov.in/NPC/Uploads/pdf/notices/Notification%20for%20NPC%20Student%20Intership%20Form-dated%2007.04.202043380.pdf) along with the required documents (self-attested) to the college/institution. The Applicant should specifically mention the duration for which she/he wishes to undertake an internship.</w:t>
      </w:r>
    </w:p>
    <w:p>
      <w:r>
        <w:rPr>
          <w:b/>
        </w:rPr>
        <w:t xml:space="preserve">Step 2: </w:t>
      </w:r>
      <w:r>
        <w:t>The college/institution should send the applications of interested applicants to -</w:t>
      </w:r>
    </w:p>
    <w:p>
      <w:r>
        <w:rPr>
          <w:b/>
        </w:rPr>
        <w:t>Director (HRM), National Productivity Council, New Delhi - 110003</w:t>
      </w:r>
    </w:p>
    <w:p>
      <w:pPr>
        <w:pStyle w:val="Heading2"/>
      </w:pPr>
      <w:r>
        <w:t>Documents Required</w:t>
      </w:r>
    </w:p>
    <w:p>
      <w:r>
        <w:rPr>
          <w:b/>
        </w:rPr>
        <w:t>To be Submitted along with the Application</w:t>
      </w:r>
    </w:p>
    <w:p>
      <w:pPr>
        <w:pStyle w:val="ListNumber"/>
      </w:pPr>
      <w:r>
        <w:t>Curriculum Vitae (CV).</w:t>
      </w:r>
    </w:p>
    <w:p>
      <w:pPr>
        <w:pStyle w:val="ListNumber"/>
      </w:pPr>
      <w:r>
        <w:t>Letter from their Supervisor/ Head of Department/Principal, indicating their "No Objection" Certificate (allowing their student to undergo an Internship programme for the period for which she or he is selected).</w:t>
      </w:r>
    </w:p>
    <w:p>
      <w:r>
        <w:rPr>
          <w:b/>
        </w:rPr>
        <w:t>To be Submitted at the end of the Internship</w:t>
      </w:r>
    </w:p>
    <w:p>
      <w:pPr>
        <w:pStyle w:val="ListNumber"/>
      </w:pPr>
      <w:r>
        <w:t>A project/assignment report/paper to the concerned Head(s) regarding their learning experience.</w:t>
      </w:r>
    </w:p>
    <w:p>
      <w:pPr>
        <w:pStyle w:val="Heading2"/>
      </w:pPr>
      <w:r>
        <w:t>Frequently Asked Questions</w:t>
      </w:r>
    </w:p>
    <w:p>
      <w:r>
        <w:rPr>
          <w:b/>
        </w:rPr>
        <w:t>Q1. Q1. What Is The Primary Objective Of The National Productivity Council (NPC)?</w:t>
      </w:r>
    </w:p>
    <w:p>
      <w:r>
        <w:t>A1. The primary objective of the National Productivity Council (NPC) is to generate productivity awareness and consciousness across the country, supporting organizations to improve their economic, environmental, and social outputs through advanced knowledge application.</w:t>
      </w:r>
    </w:p>
    <w:p>
      <w:r>
        <w:rPr>
          <w:b/>
        </w:rPr>
        <w:t>Q2. Q2. What Services Does NPC Offer To Improve Productivity And Competitiveness?</w:t>
      </w:r>
    </w:p>
    <w:p>
      <w:r>
        <w:t>A2. NPC offers a range of services, including consultancy, training for capacity building, action research, and evaluation studies, customized to suit the client's needs for improving productivity and competitiveness.</w:t>
      </w:r>
    </w:p>
    <w:p>
      <w:r>
        <w:rPr>
          <w:b/>
        </w:rPr>
        <w:t>Q3. Q3. What Is The Code Of Conduct Expected From Interns During Their Internship At NPC?</w:t>
      </w:r>
    </w:p>
    <w:p>
      <w:r>
        <w:t>A3. Interns are expected to demonstrate sincerity, punctuality, courtesy, cooperative attitude, willingness to learn, proper etiquette, and appropriate attire. They must also maintain workplace decorum throughout their internship period.</w:t>
      </w:r>
    </w:p>
    <w:p>
      <w:r>
        <w:rPr>
          <w:b/>
        </w:rPr>
        <w:t>Q4. Q4. What Are The Responsibilities Of Interns During Their Internship At NPC?</w:t>
      </w:r>
    </w:p>
    <w:p>
      <w:r>
        <w:t>A4. Interns are expected to perform the assigned tasks and duties with due care and diligence as per the instructions provided to them. They must also submit a project/assignment report/paper at the end of their internship to the concerned Head(s) regarding their learning experience.</w:t>
      </w:r>
    </w:p>
    <w:p>
      <w:r>
        <w:rPr>
          <w:b/>
        </w:rPr>
        <w:t>Q5. Q5. How Does NPC Ensure Confidentiality During The Internship Period?</w:t>
      </w:r>
    </w:p>
    <w:p>
      <w:r>
        <w:t>A5. Interns are required not to disclose any proprietary or confidential information relating to the services, contract, or business operations of NPC or its clients during or after the internship period without seeking prior written consent from NPC.</w:t>
      </w:r>
    </w:p>
    <w:p>
      <w:r>
        <w:rPr>
          <w:b/>
        </w:rPr>
        <w:t>Q6. Q6. What Happens If An Intern Violates The Non-Disclosure Agreement?</w:t>
      </w:r>
    </w:p>
    <w:p>
      <w:r>
        <w:t>A6. If an intern violates the non-disclosure agreement, NPC may take necessary action to safeguard its interests and the interests of the Council.</w:t>
      </w:r>
    </w:p>
    <w:p>
      <w:r>
        <w:rPr>
          <w:b/>
        </w:rPr>
        <w:t>Q7. Q7. Can NPC Terminate An Intern's Engagement Or Program During The Internship?</w:t>
      </w:r>
    </w:p>
    <w:p>
      <w:r>
        <w:t>A7. Yes, NPC has the authority to terminate an intern's engagement or program at any time, especially in cases of misconduct or discipline, without providing any reason. NPC's decision in this regard is considered final.</w:t>
      </w:r>
    </w:p>
    <w:p>
      <w:r>
        <w:rPr>
          <w:b/>
        </w:rPr>
        <w:t>Q8. Q8. Can Interns Voluntarily Leave The Internship Program?</w:t>
      </w:r>
    </w:p>
    <w:p>
      <w:r>
        <w:t>A8. Yes, interns can voluntarily leave the internship program by giving prior notice of seven (07) working days to the concerned Head. However, if an intern leaves the program voluntarily, they will not be awarded a certificate.</w:t>
      </w:r>
    </w:p>
    <w:p>
      <w:r>
        <w:rPr>
          <w:b/>
        </w:rPr>
        <w:t>Q9. Q9. Does The Internship Program Guarantee Employment With NPC?</w:t>
      </w:r>
    </w:p>
    <w:p>
      <w:r>
        <w:t>A9. No, the internship program is not a guarantee of employment with NPC. It is solely an opportunity for learning and gaining practical experience.</w:t>
      </w:r>
    </w:p>
    <w:p>
      <w:r>
        <w:rPr>
          <w:b/>
        </w:rPr>
        <w:t>Q10. Q10. What Happens If NPC Discovers Any Material Error In An Intern's Application?</w:t>
      </w:r>
    </w:p>
    <w:p>
      <w:r>
        <w:t>A10. If NPC discovers a material error in an intern's application or resume at any point in time, the internship offer may be deemed null and void in NPC's opinion.</w:t>
      </w:r>
    </w:p>
    <w:p>
      <w:r>
        <w:rPr>
          <w:b/>
        </w:rPr>
        <w:t>Q11. Q11. Are Interns Allowed To Take Any Information About NPC's Software, Hardware, And Policies Outside The Organization?</w:t>
      </w:r>
    </w:p>
    <w:p>
      <w:r>
        <w:t>A11. No, interns are not allowed to take any information about NPC's software, hardware, database, and policies outside the organization, whether in electronic form or otherwise.</w:t>
      </w:r>
    </w:p>
    <w:p>
      <w:r>
        <w:rPr>
          <w:b/>
        </w:rPr>
        <w:t>Q12. Q12. Who Retains The Copyright Of The Software/Applications Developed By Interns During The Internship?</w:t>
      </w:r>
    </w:p>
    <w:p>
      <w:r>
        <w:t>A12. The copyright of the software/applications developed by interns as part of their assigned project work remains with NPC. Interns cannot claim any rights on the work performed by them during the internship.</w:t>
      </w:r>
    </w:p>
    <w:p>
      <w:r>
        <w:rPr>
          <w:b/>
        </w:rPr>
        <w:t>Q13. Q13. What Rights Does NPC Have Over The Work Assigned To Interns During Their Internship?</w:t>
      </w:r>
    </w:p>
    <w:p>
      <w:r>
        <w:t>A13. NPC holds absolute rights to the work assigned and performed by interns during their internship. Neither the interns nor their institution/college can make any claims on the resultant outcome.</w:t>
      </w:r>
    </w:p>
    <w:p>
      <w:r>
        <w:rPr>
          <w:b/>
        </w:rPr>
        <w:t>Q14. Q14. Is There A Specific Format For The Project/Assignment Report To Be Submitted By Interns?</w:t>
      </w:r>
    </w:p>
    <w:p>
      <w:r>
        <w:t>A14. NPC may provide specific guidelines or a format for the project/assignment report to be submitted by interns, which they need to follow while preparing the report.</w:t>
      </w:r>
    </w:p>
    <w:p>
      <w:r>
        <w:rPr>
          <w:b/>
        </w:rPr>
        <w:t>Q15. Q15. Can Interns Apply For Future Internships With NPC After Completing The Program?</w:t>
      </w:r>
    </w:p>
    <w:p>
      <w:r>
        <w:t>A15. Interns who successfully complete the internship program can apply for future internships with NPC, provided they meet the eligibility criteria and requirements of the new internship opportunity.</w:t>
      </w:r>
    </w:p>
    <w:p>
      <w:pPr>
        <w:pStyle w:val="Heading2"/>
      </w:pPr>
      <w:r>
        <w:t>Sources And References</w:t>
      </w:r>
    </w:p>
    <w:p>
      <w:pPr>
        <w:pStyle w:val="ListBullet"/>
      </w:pPr>
      <w:r>
        <w:t>Guidelines (https://www.npcindia.gov.in/NPC/Uploads/pdf/notices/Notification%20for%20NPC%20Student%20Intership%20Form-dated%2007.04.202043380.pdf)</w:t>
      </w:r>
    </w:p>
    <w:p>
      <w:r>
        <w:t>Source: https://www.myscheme.gov.in/schemes/npcsip</w:t>
      </w:r>
    </w:p>
    <w:p>
      <w:r>
        <w:br w:type="page"/>
      </w:r>
    </w:p>
    <w:p>
      <w:pPr>
        <w:pStyle w:val="Heading1"/>
      </w:pPr>
      <w:r>
        <w:t xml:space="preserve">ICMR- Post Doctoral Fellowship </w:t>
      </w:r>
    </w:p>
    <w:p>
      <w:r>
        <w:rPr>
          <w:i/>
          <w:sz w:val="18"/>
        </w:rPr>
        <w:t>Ministry: Ministry Of Health &amp; Family Welfare | State: All | Categories: Education &amp; Learning | Scheme For: Individual</w:t>
      </w:r>
    </w:p>
    <w:p>
      <w:pPr>
        <w:pStyle w:val="Heading2"/>
      </w:pPr>
      <w:r>
        <w:t>Details</w:t>
      </w:r>
    </w:p>
    <w:p>
      <w:r>
        <w:t>The &amp;quot;ICMR Post Doctoral Fellowship (ICMR-PDF)&amp;quot; scheme implemented by the Indian Council of Medical Research, Ministry of Health &amp;amp; Family Welfare, aims to promote advanced research in health sciences. It provides opportunities to fresh PhD, MD, or MS holders to work in ICMR institutes and centres. The scheme focuses on research in areas like basic science, communicable and non-communicable diseases, reproductive health, and nutrition. Every year, around 50 fellowships are awarded to deserving candidates. Fellows get access to modern research facilities and expert guidance at ICMR institutions. The aim is to strengthen high-quality research and build skilled professionals in the health sector.</w:t>
      </w:r>
    </w:p>
    <w:p>
      <w:r>
        <w:t>&lt;br&gt;</w:t>
      </w:r>
    </w:p>
    <w:p>
      <w:pPr>
        <w:pStyle w:val="Heading2"/>
      </w:pPr>
      <w:r>
        <w:t>Benefits</w:t>
      </w:r>
    </w:p>
    <w:p>
      <w:pPr>
        <w:pStyle w:val="ListBullet"/>
      </w:pPr>
      <w:r>
        <w:rPr>
          <w:b/>
        </w:rPr>
        <w:t>Monthly Fellowship:</w:t>
      </w:r>
      <w:r>
        <w:t xml:space="preserve"> ₹65,000/- per month along with HRA and NPA as per Government rules.  - </w:t>
      </w:r>
      <w:r>
        <w:rPr>
          <w:b/>
        </w:rPr>
        <w:t>Contingency Grant:</w:t>
      </w:r>
      <w:r>
        <w:t xml:space="preserve"> ₹3,00,000/- per year for research-related expenses.  - </w:t>
      </w:r>
      <w:r>
        <w:rPr>
          <w:b/>
        </w:rPr>
        <w:t>Travel Support:</w:t>
      </w:r>
      <w:r>
        <w:t xml:space="preserve"> Up to 25% of the contingency grant for national travel related to research work.  - </w:t>
      </w:r>
      <w:r>
        <w:rPr>
          <w:b/>
        </w:rPr>
        <w:t>Tenure Duration:</w:t>
      </w:r>
      <w:r>
        <w:t xml:space="preserve"> 2 years, extendable by 1 more year based on performance.  - </w:t>
      </w:r>
      <w:r>
        <w:rPr>
          <w:b/>
        </w:rPr>
        <w:t>Refund Clause:</w:t>
      </w:r>
      <w:r>
        <w:t xml:space="preserve"> Fellowship amount must be refunded if leaving before 1 year.  - </w:t>
      </w:r>
      <w:r>
        <w:rPr>
          <w:b/>
        </w:rPr>
        <w:t>Fund Disbursement:</w:t>
      </w:r>
      <w:r>
        <w:t xml:space="preserve"> Fellowship and contingency grants are released every six months.  - </w:t>
      </w:r>
      <w:r>
        <w:rPr>
          <w:b/>
        </w:rPr>
        <w:t>Accommodation Facility:</w:t>
      </w:r>
      <w:r>
        <w:t xml:space="preserve"> Accommodation may be provided (HRA not applicable if provided).  - </w:t>
      </w:r>
      <w:r>
        <w:rPr>
          <w:b/>
        </w:rPr>
        <w:t>Medical &amp;amp; Leave Benefits:</w:t>
      </w:r>
      <w:r>
        <w:t xml:space="preserve"> As per ICMR rules for fellows.</w:t>
      </w:r>
    </w:p>
    <w:p>
      <w:r>
        <w:t>&lt;br&gt;</w:t>
      </w:r>
    </w:p>
    <w:p>
      <w:pPr>
        <w:pStyle w:val="Heading2"/>
      </w:pPr>
      <w:r>
        <w:t>Eligibility</w:t>
      </w:r>
    </w:p>
    <w:p>
      <w:pPr>
        <w:pStyle w:val="ListNumber"/>
      </w:pPr>
      <w:r>
        <w:t>ICMR-PDF is open to Indian nationals only.</w:t>
      </w:r>
    </w:p>
    <w:p>
      <w:pPr>
        <w:pStyle w:val="ListNumber"/>
      </w:pPr>
      <w:r>
        <w:t>Fresh PhDs/MD/MS within three years of completing their Ph.D./MD/MS degree (awarded) as on the last date of the application and also those who have received their provisional Ph.D./MD/MS degree can apply.</w:t>
      </w:r>
    </w:p>
    <w:p>
      <w:pPr>
        <w:pStyle w:val="ListNumber"/>
      </w:pPr>
      <w:r>
        <w:t>The Post-Doctoral proposed research work should be the continuation of the Ph.D. or MD/MS research work. If not, then the application will not be considered.</w:t>
      </w:r>
    </w:p>
    <w:p>
      <w:pPr>
        <w:pStyle w:val="ListNumber"/>
      </w:pPr>
      <w:r>
        <w:t>The maximum age limit is 32 years, relaxable up to 5 years in case of SC/ST/OBC/PH and women candidates, as on the last date of application.</w:t>
      </w:r>
    </w:p>
    <w:p>
      <w:pPr>
        <w:pStyle w:val="ListNumber"/>
      </w:pPr>
      <w:r>
        <w:t>For deserving candidates age can be relaxed maximum up to a maximum of 3 years based on earlier work done, publications, awards, etc. along with the request by the sponsoring Director/Director-in-Charge. Director General, ICMR may consider and relax on the recommendation of the screening committee.</w:t>
      </w:r>
    </w:p>
    <w:p>
      <w:pPr>
        <w:pStyle w:val="ListNumber"/>
      </w:pPr>
      <w:r>
        <w:t>The PDF Guide should have the minimum designation of Scientist-C grade.</w:t>
      </w:r>
    </w:p>
    <w:p>
      <w:pPr>
        <w:pStyle w:val="ListNumber"/>
      </w:pPr>
      <w:r>
        <w:t>Postgraduate medical students are also permitted to carry out ICMR’s PDF in MCI-recognized postgraduate medical colleges wherein a minimum of three batches have obtained their postgraduate degrees.</w:t>
      </w:r>
    </w:p>
    <w:p>
      <w:r>
        <w:rPr>
          <w:b/>
        </w:rPr>
        <w:t>Note 01:</w:t>
      </w:r>
      <w:r>
        <w:t xml:space="preserve"> Result notification/certificate or Viva-voce/Thesis submitted notification will not be considered.</w:t>
      </w:r>
    </w:p>
    <w:p>
      <w:r>
        <w:rPr>
          <w:b/>
        </w:rPr>
        <w:t>Note 02:</w:t>
      </w:r>
      <w:r>
        <w:t xml:space="preserve"> It is mandatory to submit the Plagiarism check report along with the declaration to be submitted to ICMR along with the PDF proposal and application.</w:t>
      </w:r>
    </w:p>
    <w:p>
      <w:r>
        <w:rPr>
          <w:b/>
        </w:rPr>
        <w:t>Note 03:</w:t>
      </w:r>
      <w:r>
        <w:t xml:space="preserve"> A list of ICMR Institutes/Centers and their niche Areas/R&amp;D activities are available on the ICMR website.</w:t>
      </w:r>
    </w:p>
    <w:p>
      <w:pPr>
        <w:pStyle w:val="Heading2"/>
      </w:pPr>
      <w:r>
        <w:t>Application Process</w:t>
      </w:r>
    </w:p>
    <w:p>
      <w:pPr>
        <w:pStyle w:val="Heading3"/>
      </w:pPr>
      <w:r>
        <w:t>Mode: Offline</w:t>
      </w:r>
    </w:p>
    <w:p>
      <w:pPr>
        <w:pStyle w:val="ListBullet"/>
      </w:pPr>
      <w:r>
        <w:t>Soft copy of the application to be sent on email atpdfhrd.icmr[at]gmail[dot]com.</w:t>
      </w:r>
    </w:p>
    <w:p>
      <w:pPr>
        <w:pStyle w:val="ListBullet"/>
      </w:pPr>
      <w:r>
        <w:t>“Application for ICMR centenary post-doctoral fellowship” should clearly be written on top of the envelope containing application form.</w:t>
      </w:r>
    </w:p>
    <w:p>
      <w:r>
        <w:t xml:space="preserve">&gt; </w:t>
      </w:r>
      <w:r>
        <w:rPr>
          <w:b/>
        </w:rPr>
        <w:t>Mode of Selection:</w:t>
      </w:r>
    </w:p>
    <w:p>
      <w:pPr>
        <w:pStyle w:val="ListBullet"/>
      </w:pPr>
      <w:r>
        <w:t>The selection of the “ICMR Centenary Post Doctoral Fellows” will be made through the interview of short-listed candidates by a specially constituted Selection Committee by DG, ICMR based on their publications, citations, and impact factors.</w:t>
      </w:r>
    </w:p>
    <w:p>
      <w:pPr>
        <w:pStyle w:val="ListBullet"/>
      </w:pPr>
      <w:r>
        <w:t>The place of the interview will be ICMR Hqrs. New Delhi.</w:t>
      </w:r>
    </w:p>
    <w:p>
      <w:pPr>
        <w:pStyle w:val="ListBullet"/>
      </w:pPr>
      <w:r>
        <w:t>Eligible candidates must route their applications through the sponsoring ICMR Institutes/ Centers. Applicants coming from abroad may also be considered in absentia, if eligible and found suitable by the Committee.</w:t>
      </w:r>
    </w:p>
    <w:p>
      <w:pPr>
        <w:pStyle w:val="Heading2"/>
      </w:pPr>
      <w:r>
        <w:t>Documents Required</w:t>
      </w:r>
    </w:p>
    <w:p>
      <w:pPr>
        <w:pStyle w:val="ListNumber"/>
      </w:pPr>
      <w:r>
        <w:t>Passport-size Photograph.</w:t>
      </w:r>
    </w:p>
    <w:p>
      <w:pPr>
        <w:pStyle w:val="ListNumber"/>
      </w:pPr>
      <w:r>
        <w:t>Attested copy of School Leaving/ High School/Secondary School Certificate (for date of birth).</w:t>
      </w:r>
    </w:p>
    <w:p>
      <w:pPr>
        <w:pStyle w:val="ListNumber"/>
      </w:pPr>
      <w:r>
        <w:t>Attested copies of Mark Sheets/Grade Cards &amp; Degrees.</w:t>
      </w:r>
    </w:p>
    <w:p>
      <w:pPr>
        <w:pStyle w:val="ListNumber"/>
      </w:pPr>
      <w:r>
        <w:t>Attested copy of the Caste certificate, if applicable.</w:t>
      </w:r>
    </w:p>
    <w:p>
      <w:pPr>
        <w:pStyle w:val="ListNumber"/>
      </w:pPr>
      <w:r>
        <w:t>Reprints of publications.</w:t>
      </w:r>
    </w:p>
    <w:p>
      <w:pPr>
        <w:pStyle w:val="ListNumber"/>
      </w:pPr>
      <w:r>
        <w:t>One-page summary of Ph.D. thesis.</w:t>
      </w:r>
    </w:p>
    <w:p>
      <w:pPr>
        <w:pStyle w:val="ListNumber"/>
      </w:pPr>
      <w:r>
        <w:t>Attested copies of Letter(s) of Acceptance for paper(s) accepted for publication &amp; pre-prints.</w:t>
      </w:r>
    </w:p>
    <w:p>
      <w:pPr>
        <w:pStyle w:val="ListNumber"/>
      </w:pPr>
      <w:r>
        <w:t>Detailed research proposal.</w:t>
      </w:r>
    </w:p>
    <w:p>
      <w:pPr>
        <w:pStyle w:val="ListNumber"/>
      </w:pPr>
      <w:r>
        <w:t>Testimonials from two Referees (One should be Ph.D. Guide).</w:t>
      </w:r>
    </w:p>
    <w:p>
      <w:pPr>
        <w:pStyle w:val="ListNumber"/>
      </w:pPr>
      <w:r>
        <w:t>Plagiarism Check Report verified by ICMR-RIO.</w:t>
      </w:r>
    </w:p>
    <w:p>
      <w:r>
        <w:t>Documents Format: Click here (https://epms.icmr.org.in/pdf-fellowship).</w:t>
      </w:r>
    </w:p>
    <w:p>
      <w:pPr>
        <w:pStyle w:val="Heading2"/>
      </w:pPr>
      <w:r>
        <w:t>Frequently Asked Questions</w:t>
      </w:r>
    </w:p>
    <w:p>
      <w:r>
        <w:rPr>
          <w:b/>
        </w:rPr>
        <w:t>Q1. What is the “ICMR- Post Doctoral Fellowship” Scheme?</w:t>
      </w:r>
    </w:p>
    <w:p>
      <w:r>
        <w:t>ICMR- Post Doctoral Fellowship (ICMR-PDF) Scheme is being instituted to foster high-quality research opportunities for promising fresh Ph.D./MD/MS holders in the cutting-edge areas of basic science, communicable and non-communicable diseases, and reproductive health including nutrition at ICMR Institutes /Centers.</w:t>
      </w:r>
    </w:p>
    <w:p>
      <w:r>
        <w:rPr>
          <w:b/>
        </w:rPr>
        <w:t>Q2. Which is the implementing agency of this scheme?</w:t>
      </w:r>
    </w:p>
    <w:p>
      <w:r>
        <w:t>Indian Council of Medical Research, Government of India</w:t>
      </w:r>
    </w:p>
    <w:p>
      <w:r>
        <w:rPr>
          <w:b/>
        </w:rPr>
        <w:t>Q3. Who are eligible to apply under the scheme?</w:t>
      </w:r>
    </w:p>
    <w:p>
      <w:r>
        <w:t>Fresh PhDs/MD/MS within three years of completing their Ph.D./MD/MS degree (awarded) as on the last date of the application and also those who have received their provisional Ph.D./MD/MS degree can apply.</w:t>
      </w:r>
    </w:p>
    <w:p>
      <w:r>
        <w:rPr>
          <w:b/>
        </w:rPr>
        <w:t>Q4. What is the number of fellowships awarded annually?</w:t>
      </w:r>
    </w:p>
    <w:p>
      <w:r>
        <w:t>ICMR intends to offer fifty (50) fellowships every year for working in ICMR Institutes/Centers with state-of-the-art R&amp;D facilities.</w:t>
      </w:r>
    </w:p>
    <w:p>
      <w:r>
        <w:rPr>
          <w:b/>
        </w:rPr>
        <w:t>Q5. What is the maximum age criterion to apply under the scheme?</w:t>
      </w:r>
    </w:p>
    <w:p>
      <w:r>
        <w:t>The maximum age limit is 32 years, relaxable up to 5 years in case of SC/ST/OBC/PH and women candidates, as on the last date of application.</w:t>
      </w:r>
    </w:p>
    <w:p>
      <w:r>
        <w:rPr>
          <w:b/>
        </w:rPr>
        <w:t>Q6. What is the criterion of selection?</w:t>
      </w:r>
    </w:p>
    <w:p>
      <w:r>
        <w:t>The selection of the "ICMR Centenary Post-Doctoral Fellows" will be made through the interview of short-listed candidates by a specially constituted Selection Committee by DG, ICMR based on their publications, citations, and impact factors.</w:t>
      </w:r>
    </w:p>
    <w:p>
      <w:r>
        <w:rPr>
          <w:b/>
        </w:rPr>
        <w:t>Q7. Is there any age relaxation for deserving candidates?</w:t>
      </w:r>
    </w:p>
    <w:p>
      <w:r>
        <w:t>Yes, for deserving candidates age can be relaxed maximum up to a maximum of 3 years based on earlier work done, publications, awards, etc. along with the request by the sponsoring Director/Director-in-Charge. Director General, ICMR may consider and relax on the recommendation of the screening committee.</w:t>
      </w:r>
    </w:p>
    <w:p>
      <w:r>
        <w:rPr>
          <w:b/>
        </w:rPr>
        <w:t>Q8. What should be the minimum designation of PDF Guide?</w:t>
      </w:r>
    </w:p>
    <w:p>
      <w:r>
        <w:t>The PDF Guide should have the minimum designation of Scientist-C grade.</w:t>
      </w:r>
    </w:p>
    <w:p>
      <w:r>
        <w:rPr>
          <w:b/>
        </w:rPr>
        <w:t>Q9. How much will the monthly fellowship be given to the eligible fellow?</w:t>
      </w:r>
    </w:p>
    <w:p>
      <w:r>
        <w:t>ICMR-PDFs will be paid a consolidated fellowship of [?]65,000/- per month plus House Rent Allowance (HRA) as per Govt. of India rule and Non-Practicing allowance (NPA) as admissible.</w:t>
      </w:r>
    </w:p>
    <w:p>
      <w:r>
        <w:rPr>
          <w:b/>
        </w:rPr>
        <w:t>Q10. How much will the contingency grant to be paid to the fellow?</w:t>
      </w:r>
    </w:p>
    <w:p>
      <w:r>
        <w:t>An annual contingency grant of [?]3,00,000/- will also be paid to the eligible fellow.</w:t>
      </w:r>
    </w:p>
    <w:p>
      <w:r>
        <w:rPr>
          <w:b/>
        </w:rPr>
        <w:t>Q11. What is the duration of the fellowship?</w:t>
      </w:r>
    </w:p>
    <w:p>
      <w:r>
        <w:t>Two years only and extendable for a maximum of one more year based on outstanding performance and recommendations by the Director/Officer-in-Charge of the concerned ICMR Institutes/Centers.</w:t>
      </w:r>
    </w:p>
    <w:p>
      <w:r>
        <w:rPr>
          <w:b/>
        </w:rPr>
        <w:t>Q12. How can an applicant apply for the scheme?</w:t>
      </w:r>
    </w:p>
    <w:p>
      <w:r>
        <w:t>The applications may be submitted with all relevant documents to Director General, Sh. Kishor Toppo, Technical Officer-C, Division of Human Resource Development, Indian Council of Medical Research Headquarters, Ansari Nagar, New Delhi-110029.</w:t>
      </w:r>
    </w:p>
    <w:p>
      <w:pPr>
        <w:pStyle w:val="Heading2"/>
      </w:pPr>
      <w:r>
        <w:t>Sources And References</w:t>
      </w:r>
    </w:p>
    <w:p>
      <w:pPr>
        <w:pStyle w:val="ListBullet"/>
      </w:pPr>
      <w:r>
        <w:t>Official Website (https://www.icmr.gov.in/post-doctoral-research)</w:t>
      </w:r>
    </w:p>
    <w:p>
      <w:r>
        <w:t>Source: https://www.myscheme.gov.in/schemes/icmr-pdf</w:t>
      </w:r>
    </w:p>
    <w:p>
      <w:r>
        <w:br w:type="page"/>
      </w:r>
    </w:p>
    <w:p>
      <w:pPr>
        <w:pStyle w:val="Heading1"/>
      </w:pPr>
      <w:r>
        <w:t>National Renewable Energy Fellowship Scheme</w:t>
      </w:r>
    </w:p>
    <w:p>
      <w:r>
        <w:rPr>
          <w:i/>
          <w:sz w:val="18"/>
        </w:rPr>
        <w:t>Ministry: Ministry Of New and Renewable Energy | State: All | Categories: Education &amp; Learning | Scheme For: Individual</w:t>
      </w:r>
    </w:p>
    <w:p>
      <w:pPr>
        <w:pStyle w:val="Heading2"/>
      </w:pPr>
      <w:r>
        <w:t>Details</w:t>
      </w:r>
    </w:p>
    <w:p>
      <w:r>
        <w:t>Launched in 2021, the scheme &amp;quot;National Renewable Energy Fellowship Scheme&amp;quot; has been launched by the Human Resources Development Division, Ministry of New and Renewable Energy (MNRE), Government of India, aims to promote education and research in renewable energy. The scheme provides financial fellowships to meritorious students and researchers for higher studies like M.Tech, M.Sc., PhD, and post-doctoral research. It focuses on advanced and industry-relevant research in renewable energy technologies. The scheme is implemented with a total budget of ₹200 crore for the period 2021–22 to 2025–26. Around 375 fellowships will be awarded over five years based on merit and industry demand. It also aims to create skilled manpower and support innovation and commercialisation in the renewable energy sector.</w:t>
      </w:r>
    </w:p>
    <w:p>
      <w:r>
        <w:t>&lt;br&gt;</w:t>
      </w:r>
    </w:p>
    <w:p>
      <w:pPr>
        <w:pStyle w:val="Heading2"/>
      </w:pPr>
      <w:r>
        <w:t>Benefits</w:t>
      </w:r>
    </w:p>
    <w:p>
      <w:r>
        <w:rPr>
          <w:b/>
        </w:rPr>
        <w:t>Category</w:t>
      </w:r>
      <w:r>
        <w:rPr>
          <w:b/>
        </w:rPr>
        <w:t>Fellowship (</w:t>
      </w:r>
      <w:r>
        <w:t>₹</w:t>
      </w:r>
      <w:r>
        <w:rPr>
          <w:b/>
        </w:rPr>
        <w:t>/month)</w:t>
      </w:r>
      <w:r>
        <w:rPr>
          <w:b/>
        </w:rPr>
        <w:t>HRA</w:t>
      </w:r>
      <w:r>
        <w:rPr>
          <w:b/>
        </w:rPr>
        <w:t>Contingency (₹/annum)</w:t>
      </w:r>
      <w:r>
        <w:rPr>
          <w:b/>
        </w:rPr>
        <w:t>Duration</w:t>
      </w:r>
      <w:r>
        <w:t>JRF₹31,000/-As per the central govt. norms₹20,000/-Per Month2 yearsSRF₹35,000/--do--do-2 yearsPDF/RA₹47,000/- (Level I), ₹49,000/- (Level II), ₹54,000/- (Level III).-do--do-2 yearsM.Tech/M.S ₹12,400/---20-24 months (as per the institute norm)M.Sc (Renewable Energy)₹4,000/---24 months (as per the institute norms)&lt;br&gt;</w:t>
      </w:r>
    </w:p>
    <w:p>
      <w:r>
        <w:rPr>
          <w:b/>
        </w:rPr>
        <w:t>Notes:</w:t>
      </w:r>
    </w:p>
    <w:p>
      <w:pPr>
        <w:pStyle w:val="ListBullet"/>
      </w:pPr>
      <w:r>
        <w:rPr>
          <w:b/>
        </w:rPr>
        <w:t>Flexible Allocation:</w:t>
      </w:r>
      <w:r>
        <w:t xml:space="preserve"> The number of fellowships in each category (M.Tech, M.Sc, JRF, SRF, RA) is interchangeable based on the quality of research proposals and industry demand.  - </w:t>
      </w:r>
      <w:r>
        <w:rPr>
          <w:b/>
        </w:rPr>
        <w:t>Monthly Disbursement:</w:t>
      </w:r>
      <w:r>
        <w:t xml:space="preserve"> All fellowships are disbursed on a monthly basis directly into the beneficiary&amp;#39;s bank account via DBT mode upon receipt of attendance/continuation reports from host institutions.</w:t>
      </w:r>
    </w:p>
    <w:p>
      <w:r>
        <w:t>&lt;br&gt;</w:t>
      </w:r>
    </w:p>
    <w:p>
      <w:r>
        <w:t>&lt;br&gt;</w:t>
      </w:r>
    </w:p>
    <w:p>
      <w:pPr>
        <w:pStyle w:val="Heading2"/>
      </w:pPr>
      <w:r>
        <w:t>Eligibility</w:t>
      </w:r>
    </w:p>
    <w:p>
      <w:r>
        <w:t xml:space="preserve">&gt; </w:t>
      </w:r>
      <w:r>
        <w:rPr>
          <w:b/>
        </w:rPr>
        <w:t>Eligibility Criteria for the Applicant</w:t>
      </w:r>
    </w:p>
    <w:p>
      <w:pPr>
        <w:pStyle w:val="ListNumber"/>
      </w:pPr>
      <w:r>
        <w:t xml:space="preserve">The applicant must be pursuing higher studies in renewable energy, viz. M.Sc, M. Tech, PhD in Renewable Energy technologies </w:t>
      </w:r>
      <w:r>
        <w:rPr>
          <w:b/>
        </w:rPr>
        <w:t>OR</w:t>
      </w:r>
      <w:r>
        <w:t xml:space="preserve"> The applicant must be a Research Associate or post-doctoral Fellow pursuing advanced research in MNRE institutions and other key institutions.   1. These Fellowships will exclusively be awarded for Courses on Renewable Energy related subjects only.</w:t>
      </w:r>
    </w:p>
    <w:p>
      <w:pPr>
        <w:pStyle w:val="ListNumber"/>
      </w:pPr>
      <w:r>
        <w:t>These Institutions will select the students for M.Tech /PhD courses through GATE Score, CSIR Score, or CSIR-JRF /AICTE/NET Qualified Score only.</w:t>
      </w:r>
    </w:p>
    <w:p>
      <w:pPr>
        <w:pStyle w:val="ListNumber"/>
      </w:pPr>
      <w:r>
        <w:t>M.Sc fellowships will be provided only to students pursuing an M.Sc in renewable energy qualified with NET.</w:t>
      </w:r>
    </w:p>
    <w:p>
      <w:r>
        <w:rPr>
          <w:b/>
        </w:rPr>
        <w:t>NOTE 1:</w:t>
      </w:r>
      <w:r>
        <w:t xml:space="preserve"> The Ministry would be guided by the norms of CSIR/DST/UGC for the eligibility of the candidates for JRF/SRF/RA/PDF.</w:t>
      </w:r>
    </w:p>
    <w:p>
      <w:r>
        <w:rPr>
          <w:b/>
        </w:rPr>
        <w:t>NOTE 2:</w:t>
      </w:r>
      <w:r>
        <w:t xml:space="preserve"> The Ministry would be guided by the AICTE guidelines for M.Tech and the Department of Biotechnology norms for M.Sc in renewable energy.</w:t>
      </w:r>
    </w:p>
    <w:p>
      <w:r>
        <w:t xml:space="preserve">&gt; </w:t>
      </w:r>
      <w:r>
        <w:rPr>
          <w:b/>
        </w:rPr>
        <w:t>Eligibility Criteria for the Institute</w:t>
      </w:r>
    </w:p>
    <w:p>
      <w:pPr>
        <w:pStyle w:val="ListNumber"/>
      </w:pPr>
      <w:r>
        <w:t>Only those institutes will be considered for the allocation of fellowship slots that are in the Top 100 institutes under the National Institutional Ranking Framework (NIRF), with faculty for the required expertise in relevant areas of RE and infrastructure facilities available at such institutes for RE education and research in RE, etc.</w:t>
      </w:r>
    </w:p>
    <w:p>
      <w:pPr>
        <w:pStyle w:val="ListNumber"/>
      </w:pPr>
      <w:r>
        <w:t>The scheme is open for Universities, Technical Institutions, and national laboratories having facilities for research in the identified thrust areas of RE, and institutes having M.Tech./ Integrated M.Sc. courses in energy studies/ renewable energy with specialisation in any branch of renewable energy.</w:t>
      </w:r>
    </w:p>
    <w:p>
      <w:r>
        <w:t>&lt;br&gt;</w:t>
      </w:r>
    </w:p>
    <w:p>
      <w:pPr>
        <w:pStyle w:val="Heading2"/>
      </w:pPr>
      <w:r>
        <w:t>Application Process</w:t>
      </w:r>
    </w:p>
    <w:p>
      <w:pPr>
        <w:pStyle w:val="Heading3"/>
      </w:pPr>
      <w:r>
        <w:t>Mode: Offline</w:t>
      </w:r>
    </w:p>
    <w:p>
      <w:r>
        <w:t xml:space="preserve">&gt; </w:t>
      </w:r>
      <w:r>
        <w:rPr>
          <w:b/>
        </w:rPr>
        <w:t>Call for Applications:</w:t>
      </w:r>
    </w:p>
    <w:p>
      <w:r>
        <w:t xml:space="preserve">&gt; </w:t>
      </w:r>
      <w:r>
        <w:rPr>
          <w:b/>
        </w:rPr>
        <w:t>Selection Process for the Institutes:</w:t>
      </w:r>
    </w:p>
    <w:p>
      <w:r>
        <w:t xml:space="preserve">&gt; </w:t>
      </w:r>
      <w:r>
        <w:rPr>
          <w:b/>
        </w:rPr>
        <w:t>Selection Process for the Candidates:</w:t>
      </w:r>
    </w:p>
    <w:p>
      <w:pPr>
        <w:pStyle w:val="Heading2"/>
      </w:pPr>
      <w:r>
        <w:t>Documents Required</w:t>
      </w:r>
    </w:p>
    <w:p>
      <w:pPr>
        <w:pStyle w:val="ListNumber"/>
      </w:pPr>
      <w:r>
        <w:t>Passport Sized Photograph</w:t>
      </w:r>
    </w:p>
    <w:p>
      <w:pPr>
        <w:pStyle w:val="ListNumber"/>
      </w:pPr>
      <w:r>
        <w:t>Curriculum Vitae (CV)</w:t>
      </w:r>
    </w:p>
    <w:p>
      <w:pPr>
        <w:pStyle w:val="ListNumber"/>
      </w:pPr>
      <w:r>
        <w:t>Proof of Indian Citizenship</w:t>
      </w:r>
    </w:p>
    <w:p>
      <w:pPr>
        <w:pStyle w:val="ListNumber"/>
      </w:pPr>
      <w:r>
        <w:t>Aadhaar Card</w:t>
      </w:r>
    </w:p>
    <w:p>
      <w:pPr>
        <w:pStyle w:val="ListNumber"/>
      </w:pPr>
      <w:r>
        <w:t>Academic Transcripts From All Undergraduate and Postgraduate Degrees</w:t>
      </w:r>
    </w:p>
    <w:p>
      <w:pPr>
        <w:pStyle w:val="ListNumber"/>
      </w:pPr>
      <w:r>
        <w:t>Research Proposal</w:t>
      </w:r>
    </w:p>
    <w:p>
      <w:pPr>
        <w:pStyle w:val="ListNumber"/>
      </w:pPr>
      <w:r>
        <w:t>Two Letters of Recommendation</w:t>
      </w:r>
    </w:p>
    <w:p>
      <w:r>
        <w:t>In addition to the above documents, applicants may also be required to submit the following, depending on their category:</w:t>
      </w:r>
    </w:p>
    <w:p>
      <w:pPr>
        <w:pStyle w:val="ListNumber"/>
      </w:pPr>
      <w:r>
        <w:t>SC/ST/OBC Certificate (if Applicable)</w:t>
      </w:r>
    </w:p>
    <w:p>
      <w:pPr>
        <w:pStyle w:val="ListNumber"/>
      </w:pPr>
      <w:r>
        <w:t>PwD Certificate (if Applicable)</w:t>
      </w:r>
    </w:p>
    <w:p>
      <w:pPr>
        <w:pStyle w:val="ListNumber"/>
      </w:pPr>
      <w:r>
        <w:t>Income Certificate (if Applicable)</w:t>
      </w:r>
    </w:p>
    <w:p>
      <w:pPr>
        <w:pStyle w:val="Heading2"/>
      </w:pPr>
      <w:r>
        <w:t>Frequently Asked Questions</w:t>
      </w:r>
    </w:p>
    <w:p>
      <w:r>
        <w:rPr>
          <w:b/>
        </w:rPr>
        <w:t>Q1. What role do the Direct Benefit Transfer (DBT) mode and beneficiary Bank Accounts play in disbursing fellowships?</w:t>
      </w:r>
    </w:p>
    <w:p>
      <w:r>
        <w:t>DBT mode ensures direct, transparent, and efficient transfer of fellowship funds to beneficiaries' bank accounts, eliminating intermediaries and enhancing accountability.</w:t>
      </w:r>
    </w:p>
    <w:p>
      <w:r>
        <w:rPr>
          <w:b/>
        </w:rPr>
        <w:t>Q2. Can you elaborate on the payment schedule and the importance of attendance from host institutions?</w:t>
      </w:r>
    </w:p>
    <w:p>
      <w:r>
        <w:t>Payments begin from the Date of Joining, and the Ministry disburses fellowships monthly based on attendance and continuation reports provided by host institutions.</w:t>
      </w:r>
    </w:p>
    <w:p>
      <w:r>
        <w:rPr>
          <w:b/>
        </w:rPr>
        <w:t>Q3. What is the role of the Scientist-in-charge, HRD in the selection process for institutes?</w:t>
      </w:r>
    </w:p>
    <w:p>
      <w:r>
        <w:t>The Scientist-in-charge, HRD acts as the convener of the selection committee, facilitating coordination and ensuring a smooth selection process.</w:t>
      </w:r>
    </w:p>
    <w:p>
      <w:r>
        <w:rPr>
          <w:b/>
        </w:rPr>
        <w:t>Q4. Could you explain the reasons for interchangeability of the number of fellowships in different categories?</w:t>
      </w:r>
    </w:p>
    <w:p>
      <w:r>
        <w:t>Interchangeability depends on factors like the number of applications received, the quality of proposed research work, and the demand from the industry, which can vary annually.</w:t>
      </w:r>
    </w:p>
    <w:p>
      <w:r>
        <w:rPr>
          <w:b/>
        </w:rPr>
        <w:t>Q5. Are there any specific provisions for fellowships targeted at renewable energy research related to cutting-edge technologies?</w:t>
      </w:r>
    </w:p>
    <w:p>
      <w:r>
        <w:t>Yes, the scheme is designed to support research in cutting-edge technology areas related to renewable energy, aligning with the Ministry's thrust areas.</w:t>
      </w:r>
    </w:p>
    <w:p>
      <w:r>
        <w:rPr>
          <w:b/>
        </w:rPr>
        <w:t>Q6. What measures are in place to ensure transparency in the selection process of institutes and candidates?</w:t>
      </w:r>
    </w:p>
    <w:p>
      <w:r>
        <w:t>The selection committees consist of eminent scientists, experts, and professionals, which helps ensure a transparent and unbiased selection process.</w:t>
      </w:r>
    </w:p>
    <w:p>
      <w:r>
        <w:rPr>
          <w:b/>
        </w:rPr>
        <w:t>Q7. How do the funding rates for fellowships for M.Tech and M.Sc compare to the rates for JRF, SRF, and RA/PDF?</w:t>
      </w:r>
    </w:p>
    <w:p>
      <w:r>
        <w:t>Funding for M.Tech and M.Sc is comparatively lower, indicating the Ministry's focus on promoting advanced research through JRF, SRF, and RA/PDF.</w:t>
      </w:r>
    </w:p>
    <w:p>
      <w:r>
        <w:rPr>
          <w:b/>
        </w:rPr>
        <w:t>Q8. Can you explain the liability for fellowships sanctioned from 2022-23 onwards spilling over beyond the scheme period?</w:t>
      </w:r>
    </w:p>
    <w:p>
      <w:r>
        <w:t>Fellowships awarded after 2022-23 may extend beyond the scheme period as per their fellowship duration, ensuring that students have adequate time to complete their research.</w:t>
      </w:r>
    </w:p>
    <w:p>
      <w:r>
        <w:rPr>
          <w:b/>
        </w:rPr>
        <w:t>Q9. How does the Ministry ensure that fellowship slots are allocated to institutes with the required expertise in renewable energy areas?</w:t>
      </w:r>
    </w:p>
    <w:p>
      <w:r>
        <w:t>Institutes are considered based on their ranking under the National Institutional Ranking Framework (NIRF) and the presence of faculty and infrastructure for research and education in renewable energy.</w:t>
      </w:r>
    </w:p>
    <w:p>
      <w:r>
        <w:rPr>
          <w:b/>
        </w:rPr>
        <w:t>Q10. Could you elaborate on the significance of technology areas not being of a generic nature in the fellowship scheme?</w:t>
      </w:r>
    </w:p>
    <w:p>
      <w:r>
        <w:t>The fellowship scheme focuses on frontier-edge research in technology development. It means the research undertaken should be at the cutting edge of technology and not general or commonly practiced research.</w:t>
      </w:r>
    </w:p>
    <w:p>
      <w:r>
        <w:rPr>
          <w:b/>
        </w:rPr>
        <w:t>Q11. What is the selection process for the institutes applying for fellowship slots?</w:t>
      </w:r>
    </w:p>
    <w:p>
      <w:r>
        <w:t>Institutes are selected by a committee chaired by eminent scientists/professors, and the selection committee includes experts from reputed academic institutions, DG, NISE, NIWE, and NIBE, Group Head, and HRD.</w:t>
      </w:r>
    </w:p>
    <w:p>
      <w:r>
        <w:rPr>
          <w:b/>
        </w:rPr>
        <w:t>Q12. How does the application process work for institutes and universities interested in these fellowships?</w:t>
      </w:r>
    </w:p>
    <w:p>
      <w:r>
        <w:t>MNRE publishes annual advertisements inviting applications from universities and institutes for fellowships for higher education and research in renewable energy thrust areas.</w:t>
      </w:r>
    </w:p>
    <w:p>
      <w:r>
        <w:rPr>
          <w:b/>
        </w:rPr>
        <w:t>Q13. What is the mode of disbursal for the fellowships?</w:t>
      </w:r>
    </w:p>
    <w:p>
      <w:r>
        <w:t>Fellowships are disbursed on a monthly basis through beneficiary Bank Accounts via the Direct Benefit Transfer (DBT) mode.</w:t>
      </w:r>
    </w:p>
    <w:p>
      <w:r>
        <w:rPr>
          <w:b/>
        </w:rPr>
        <w:t>Q14. How are the fellowship payments structured in terms of duration?</w:t>
      </w:r>
    </w:p>
    <w:p>
      <w:r>
        <w:t>Fellowship payments commence from the Date of Joining of the candidates and continue on a monthly basis.</w:t>
      </w:r>
    </w:p>
    <w:p>
      <w:pPr>
        <w:pStyle w:val="Heading2"/>
      </w:pPr>
      <w:r>
        <w:t>Sources And References</w:t>
      </w:r>
    </w:p>
    <w:p>
      <w:pPr>
        <w:pStyle w:val="ListBullet"/>
      </w:pPr>
      <w:r>
        <w:t>Guidelines (https://hrd.mnre.gov.in/public/uploads/notification/1_Administrative_Approval_for_continuation_of_the_Human_Resource_Development_Programme_in_New_and_Renewable_Energy_for_the_period_of_FY_2021-22_to_2025-26_27-05-2022_4.pdf)</w:t>
      </w:r>
    </w:p>
    <w:p>
      <w:pPr>
        <w:pStyle w:val="ListBullet"/>
      </w:pPr>
      <w:r>
        <w:t>Official Website (https://hrd.mnre.gov.in/)</w:t>
      </w:r>
    </w:p>
    <w:p>
      <w:r>
        <w:t>Source: https://www.myscheme.gov.in/schemes/nrefhrdnre</w:t>
      </w:r>
    </w:p>
    <w:p>
      <w:r>
        <w:br w:type="page"/>
      </w:r>
    </w:p>
    <w:p>
      <w:pPr>
        <w:pStyle w:val="Heading1"/>
      </w:pPr>
      <w:r>
        <w:t>Coffee Development Programme in North Eastern Region: Quality Upgradation / Certification: Drying Yards</w:t>
      </w:r>
    </w:p>
    <w:p>
      <w:r>
        <w:rPr>
          <w:i/>
          <w:sz w:val="18"/>
        </w:rPr>
        <w:t>Ministry: Ministry Of Commerce And Industry | State: All | Categories: Agriculture,Rural &amp; Environment | Scheme For: Individual</w:t>
      </w:r>
    </w:p>
    <w:p>
      <w:pPr>
        <w:pStyle w:val="Heading2"/>
      </w:pPr>
      <w:r>
        <w:t>Details</w:t>
      </w:r>
    </w:p>
    <w:p>
      <w:r>
        <w:t>The scheme &amp;quot;Coffee Development Programme in North Eastern Region: Quality Upgradation / Certification: Drying Yards&amp;quot; is a Sub-Component of the Scheme &amp;quot;Integrated Coffee Development Project During the Medium Term Framework (MTF) Period: Development Support to Stakeholders&amp;quot; by the Coffee Board, Department of Commerce, Ministry of Commerce and Industry. This scheme aims to facilitate the improvement of the quality of coffee produced by growers by encouraging them to establish infrastructure for quality enhancement and obtain certification for their coffees, enabling them to earn better returns. This involves three main activities: supply of pulpers, construction of cement drying yards, and eco-certification of coffee holdings.</w:t>
      </w:r>
    </w:p>
    <w:p>
      <w:pPr>
        <w:pStyle w:val="Heading2"/>
      </w:pPr>
      <w:r>
        <w:t>Benefits</w:t>
      </w:r>
    </w:p>
    <w:p>
      <w:r>
        <w:t xml:space="preserve">&gt; </w:t>
      </w:r>
      <w:r>
        <w:rPr>
          <w:b/>
        </w:rPr>
        <w:t>Unit Cost and Scale of Subsidy</w:t>
      </w:r>
    </w:p>
    <w:p>
      <w:r>
        <w:rPr>
          <w:b/>
        </w:rPr>
        <w:t>Size of the Holding:</w:t>
      </w:r>
      <w:r>
        <w:t xml:space="preserve"> Up to 2 hectares.</w:t>
      </w:r>
    </w:p>
    <w:p>
      <w:r>
        <w:rPr>
          <w:b/>
        </w:rPr>
        <w:t>Dimension of the Unit:</w:t>
      </w:r>
      <w:r>
        <w:t xml:space="preserve"> 10 feet x 10 feet or (100 square feet).</w:t>
      </w:r>
    </w:p>
    <w:p>
      <w:r>
        <w:rPr>
          <w:b/>
        </w:rPr>
        <w:t>Unit Cost:</w:t>
      </w:r>
      <w:r>
        <w:t xml:space="preserve"> ₹15,000/-</w:t>
      </w:r>
    </w:p>
    <w:p>
      <w:r>
        <w:rPr>
          <w:b/>
        </w:rPr>
        <w:t>Rate of Subsidy:</w:t>
      </w:r>
      <w:r>
        <w:t xml:space="preserve"> 75% of unit cost.</w:t>
      </w:r>
    </w:p>
    <w:p>
      <w:r>
        <w:rPr>
          <w:b/>
        </w:rPr>
        <w:t>Size of the Holding:</w:t>
      </w:r>
      <w:r>
        <w:t xml:space="preserve"> 2 hectares and above.</w:t>
      </w:r>
    </w:p>
    <w:p>
      <w:r>
        <w:rPr>
          <w:b/>
        </w:rPr>
        <w:t>Dimension of the Unit:</w:t>
      </w:r>
      <w:r>
        <w:t xml:space="preserve"> 20 feet x 20 feet or (400 square feet).</w:t>
      </w:r>
    </w:p>
    <w:p>
      <w:r>
        <w:rPr>
          <w:b/>
        </w:rPr>
        <w:t>Unit Cost:</w:t>
      </w:r>
      <w:r>
        <w:t xml:space="preserve"> ₹45,000/-</w:t>
      </w:r>
    </w:p>
    <w:p>
      <w:r>
        <w:rPr>
          <w:b/>
        </w:rPr>
        <w:t>Rate of Subsidy:</w:t>
      </w:r>
      <w:r>
        <w:t xml:space="preserve"> 75% of unit cost.</w:t>
      </w:r>
    </w:p>
    <w:p>
      <w:r>
        <w:t>&lt;br&gt;</w:t>
      </w:r>
    </w:p>
    <w:p>
      <w:pPr>
        <w:pStyle w:val="Heading2"/>
      </w:pPr>
      <w:r>
        <w:t>Eligibility</w:t>
      </w:r>
    </w:p>
    <w:p>
      <w:pPr>
        <w:pStyle w:val="ListNumber"/>
      </w:pPr>
      <w:r>
        <w:t>The applicant should be a tribal grower.</w:t>
      </w:r>
    </w:p>
    <w:p>
      <w:pPr>
        <w:pStyle w:val="ListNumber"/>
      </w:pPr>
      <w:r>
        <w:t>The applicant should not have availed of the benefits during the XII plan.</w:t>
      </w:r>
    </w:p>
    <w:p>
      <w:pPr>
        <w:pStyle w:val="Heading2"/>
      </w:pPr>
      <w:r>
        <w:t>Application Process</w:t>
      </w:r>
    </w:p>
    <w:p>
      <w:pPr>
        <w:pStyle w:val="Heading3"/>
      </w:pPr>
      <w:r>
        <w:t>Mode: Offline</w:t>
      </w:r>
    </w:p>
    <w:p>
      <w:r>
        <w:rPr>
          <w:b/>
        </w:rPr>
        <w:t>Step 1: Submission of Required Documents</w:t>
      </w:r>
    </w:p>
    <w:p>
      <w:r>
        <w:t>The beneficiary/applicant must submit the application in the prescribed format (https://coffeeboard.gov.in/Schemes/ICDP_388.pdf) along with the necessary documents for availing of the subsidy.</w:t>
      </w:r>
    </w:p>
    <w:p>
      <w:r>
        <w:rPr>
          <w:b/>
        </w:rPr>
        <w:t>Step 2: Document Scrutiny and Field Inspection</w:t>
      </w:r>
    </w:p>
    <w:p>
      <w:r>
        <w:t>The Extension Officer will scrutinize the submitted documents. A field inspection will be conducted to verify the information.</w:t>
      </w:r>
    </w:p>
    <w:p>
      <w:r>
        <w:rPr>
          <w:b/>
        </w:rPr>
        <w:t>Step 3: Application Forwarding</w:t>
      </w:r>
    </w:p>
    <w:p>
      <w:r>
        <w:t>The Extension Officer will forward the application along with the verification report to the concerned Joint Director (Extension)/Deputy Director (Extension).</w:t>
      </w:r>
    </w:p>
    <w:p>
      <w:r>
        <w:rPr>
          <w:b/>
        </w:rPr>
        <w:t>Step 4: Scrutiny by Joint Director/Deputy Director</w:t>
      </w:r>
    </w:p>
    <w:p>
      <w:r>
        <w:t>The Joint Director (Extension)/Deputy Director (Extension) will scrutinize the application and verification report.</w:t>
      </w:r>
    </w:p>
    <w:p>
      <w:r>
        <w:rPr>
          <w:b/>
        </w:rPr>
        <w:t>Step 5: Subsidy Release</w:t>
      </w:r>
    </w:p>
    <w:p>
      <w:r>
        <w:t>After scrutiny and satisfaction about the admissibility of the claim, the Joint Director (Extension)/Deputy Director (Extension) will release the applicable subsidy to the beneficiary through electronic fund transfer (EFT).</w:t>
      </w:r>
    </w:p>
    <w:p>
      <w:pPr>
        <w:pStyle w:val="Heading2"/>
      </w:pPr>
      <w:r>
        <w:t>Documents Required</w:t>
      </w:r>
    </w:p>
    <w:p>
      <w:pPr>
        <w:pStyle w:val="ListNumber"/>
      </w:pPr>
      <w:r>
        <w:t>Application in the prescribed format (in duplicate).</w:t>
      </w:r>
    </w:p>
    <w:p>
      <w:pPr>
        <w:pStyle w:val="ListNumber"/>
      </w:pPr>
      <w:r>
        <w:t>Copy of photo identity cards like Aadhaar (Unique Identification), Ration card, Passport, Election Photo Identity Card (EPIC), or Driving license, etc.</w:t>
      </w:r>
    </w:p>
    <w:p>
      <w:pPr>
        <w:pStyle w:val="ListNumber"/>
      </w:pPr>
      <w:r>
        <w:t>Work completion report and expenditure statement by the applicant.</w:t>
      </w:r>
    </w:p>
    <w:p>
      <w:pPr>
        <w:pStyle w:val="ListNumber"/>
      </w:pPr>
      <w:r>
        <w:t>Copy of the Bank Pass Book with account details.</w:t>
      </w:r>
    </w:p>
    <w:p>
      <w:r>
        <w:rPr>
          <w:b/>
        </w:rPr>
        <w:t xml:space="preserve">NOTE 1: </w:t>
      </w:r>
      <w:r>
        <w:t>The land records should be in the name of the beneficiary.</w:t>
      </w:r>
    </w:p>
    <w:p>
      <w:r>
        <w:rPr>
          <w:b/>
        </w:rPr>
        <w:t xml:space="preserve">NOTE 2: </w:t>
      </w:r>
      <w:r>
        <w:t>The applicant should furnish the land records/possession certificate duly certified by the Village Authority/State Government Authority/Competent Authority.</w:t>
      </w:r>
    </w:p>
    <w:p>
      <w:pPr>
        <w:pStyle w:val="Heading2"/>
      </w:pPr>
      <w:r>
        <w:t>Frequently Asked Questions</w:t>
      </w:r>
    </w:p>
    <w:p>
      <w:r>
        <w:rPr>
          <w:b/>
        </w:rPr>
        <w:t>Q1. Can you elaborate on the specific dimensions for the cement drying yards mentioned in the scheme?</w:t>
      </w:r>
    </w:p>
    <w:p>
      <w:r>
        <w:t>The dimensions are either 10 feet x 10 feet for holdings up to 2 hectares or 20 feet x 20 feet for holdings of 2 hectares and above, providing clarity for infrastructure development.</w:t>
      </w:r>
    </w:p>
    <w:p>
      <w:r>
        <w:rPr>
          <w:b/>
        </w:rPr>
        <w:t>Q2. What measures are in place to prevent misuse of subsidy funds?</w:t>
      </w:r>
    </w:p>
    <w:p>
      <w:r>
        <w:t>The scheme emphasizes ethical conduct, and any attempts at coercion, bribery, or misinformation in obtaining subsidies lead to rejection and legal consequences.</w:t>
      </w:r>
    </w:p>
    <w:p>
      <w:r>
        <w:rPr>
          <w:b/>
        </w:rPr>
        <w:t>Q3. How is subsidy release facilitated, and what is the mode of fund transfer?</w:t>
      </w:r>
    </w:p>
    <w:p>
      <w:r>
        <w:t>After scrutiny, the Joint Director/Deputy Director releases the subsidy through electronic fund transfer (EFT), ensuring a transparent and efficient disbursement process.</w:t>
      </w:r>
    </w:p>
    <w:p>
      <w:r>
        <w:rPr>
          <w:b/>
        </w:rPr>
        <w:t>Q4. What is the role of the Joint Director/Deputy Director in the scrutiny process?</w:t>
      </w:r>
    </w:p>
    <w:p>
      <w:r>
        <w:t>They scrutinize the application and verification report to ensure compliance with the scheme's guidelines before releasing the subsidy.</w:t>
      </w:r>
    </w:p>
    <w:p>
      <w:r>
        <w:rPr>
          <w:b/>
        </w:rPr>
        <w:t>Q5. Can the scheme be availed multiple times by the same applicant?</w:t>
      </w:r>
    </w:p>
    <w:p>
      <w:r>
        <w:t>No, applicants are ineligible if they have availed benefits during the XII plan, ensuring fair distribution of resources and opportunities.</w:t>
      </w:r>
    </w:p>
    <w:p>
      <w:r>
        <w:rPr>
          <w:b/>
        </w:rPr>
        <w:t>Q6. How is the field inspection conducted, and what aspects does it cover?</w:t>
      </w:r>
    </w:p>
    <w:p>
      <w:r>
        <w:t>The Extension Officer conducts a field inspection to verify information submitted by the beneficiary. It includes on-site examination of infrastructure and project-related details.</w:t>
      </w:r>
    </w:p>
    <w:p>
      <w:r>
        <w:rPr>
          <w:b/>
        </w:rPr>
        <w:t>Q7. What actions can lead to the rejection of applications, and what measures are taken against misconduct?</w:t>
      </w:r>
    </w:p>
    <w:p>
      <w:r>
        <w:t>Applications offering rewards, gifts, coercion, or providing incorrect information may be rejected. Legal action, including recovery with interest, is initiated against those obtaining subsidy benefits through misconduct.</w:t>
      </w:r>
    </w:p>
    <w:p>
      <w:r>
        <w:rPr>
          <w:b/>
        </w:rPr>
        <w:t>Q8. How are land records verified, and what is the role of the Village Authority/State Government Authority/Competent Authority?</w:t>
      </w:r>
    </w:p>
    <w:p>
      <w:r>
        <w:t>Land records/possession certificates must be duly certified by the Village Authority/State Government Authority/Competent Authority to verify the applicant's eligibility.</w:t>
      </w:r>
    </w:p>
    <w:p>
      <w:r>
        <w:rPr>
          <w:b/>
        </w:rPr>
        <w:t>Q9. What documents are required for availing the subsidy?</w:t>
      </w:r>
    </w:p>
    <w:p>
      <w:r>
        <w:t>Applicants need to submit the prescribed application, photo identity cards, work completion report, expenditure statement, and a copy of the Bank Pass Book with account details. Land records and possession certificates are also mandatory.</w:t>
      </w:r>
    </w:p>
    <w:p>
      <w:r>
        <w:rPr>
          <w:b/>
        </w:rPr>
        <w:t>Q10. Could you provide details on the unit cost and subsidy rates based on the size of the holding?</w:t>
      </w:r>
    </w:p>
    <w:p>
      <w:r>
        <w:t>For holdings up to 2 hectares, the unit cost is [?]15,000/- with a 75% subsidy. For holdings of 2 hectares and above, the unit cost is [?]45,000/- with a 75% subsidy.</w:t>
      </w:r>
    </w:p>
    <w:p>
      <w:r>
        <w:rPr>
          <w:b/>
        </w:rPr>
        <w:t>Q11. What is the eligibility criterion for applicants under this scheme?</w:t>
      </w:r>
    </w:p>
    <w:p>
      <w:r>
        <w:t>Applicants must be tribal growers and should not have availed of the benefits during the XII plan.</w:t>
      </w:r>
    </w:p>
    <w:p>
      <w:r>
        <w:rPr>
          <w:b/>
        </w:rPr>
        <w:t>Q12. Could you elaborate on the objectives of the scheme regarding the improvement of coffee quality?</w:t>
      </w:r>
    </w:p>
    <w:p>
      <w:r>
        <w:t>The scheme aims to enhance coffee quality by encouraging growers to establish infrastructure for quality enhancement, including activities such as supply of pulpers, construction of cement drying yards, and eco-certification of coffee holdings.</w:t>
      </w:r>
    </w:p>
    <w:p>
      <w:r>
        <w:rPr>
          <w:b/>
        </w:rPr>
        <w:t>Q13. Who administers the "Coffee Development Programme in North Eastern Region" scheme, and what is its broader framework?</w:t>
      </w:r>
    </w:p>
    <w:p>
      <w:r>
        <w:t>The scheme is administered by the Coffee Board under the Department of Commerce, Ministry of Commerce and Industry. It is a sub-component of the "Integrated Coffee Development Project" during the Medium Term Framework (MTF) period.</w:t>
      </w:r>
    </w:p>
    <w:p>
      <w:pPr>
        <w:pStyle w:val="Heading2"/>
      </w:pPr>
      <w:r>
        <w:t>Sources And References</w:t>
      </w:r>
    </w:p>
    <w:p>
      <w:pPr>
        <w:pStyle w:val="ListBullet"/>
      </w:pPr>
      <w:r>
        <w:t>Guidelines, Application And Declaration Form (https://coffeeboard.gov.in/Schemes/ICDP_388.pdf)</w:t>
      </w:r>
    </w:p>
    <w:p>
      <w:pPr>
        <w:pStyle w:val="ListBullet"/>
      </w:pPr>
      <w:r>
        <w:t>Grower's Registration (UMANG) (https://web.umang.gov.in/web_new/department?url=coffee_board%2Fservice%2F1739&amp;dept_id=371&amp;dept_name=Grower%20Registration&amp;transactionId=PFCXMNL5&amp;source=myscheme)</w:t>
      </w:r>
    </w:p>
    <w:p>
      <w:pPr>
        <w:pStyle w:val="ListBullet"/>
      </w:pPr>
      <w:r>
        <w:t>Contact Us (https://coffeeboard.gov.in/contact-us.html)</w:t>
      </w:r>
    </w:p>
    <w:p>
      <w:r>
        <w:t>Source: https://www.myscheme.gov.in/schemes/cdpnerqucdy</w:t>
      </w:r>
    </w:p>
    <w:p>
      <w:r>
        <w:br w:type="page"/>
      </w:r>
    </w:p>
    <w:p>
      <w:pPr>
        <w:pStyle w:val="Heading1"/>
      </w:pPr>
      <w:r>
        <w:t>Loan Based Schemes For Safai Karamchari - Education Loan</w:t>
      </w:r>
    </w:p>
    <w:p>
      <w:r>
        <w:rPr>
          <w:i/>
          <w:sz w:val="18"/>
        </w:rPr>
        <w:t>Ministry: Ministry Of Social Justice and Empowerment | State: All | Categories: Education &amp; Learning, Banking,Financial Services and Insurance, Social welfare &amp; Empowerment | Open: 1997-10-01 | Scheme For: Individual</w:t>
      </w:r>
    </w:p>
    <w:p>
      <w:pPr>
        <w:pStyle w:val="Heading2"/>
      </w:pPr>
      <w:r>
        <w:t>Details</w:t>
      </w:r>
    </w:p>
    <w:p>
      <w:r>
        <w:t>An Education Loan (EL) scheme has been launched by the Ministry of Social Justice and Empowerment, Government of India. The scheme aims to provide education loans to the students from the community of safai karamcharis\manual scavengers &amp; their dependents for pursuing higher education.</w:t>
      </w:r>
    </w:p>
    <w:p>
      <w:r>
        <w:t>&lt;br&gt;</w:t>
      </w:r>
    </w:p>
    <w:p>
      <w:r>
        <w:t>&gt; Education loan to the students from the community of Safai Karamcharis\Manual Scavengers &amp; their dependents for pursuing</w:t>
      </w:r>
    </w:p>
    <w:p>
      <w:pPr>
        <w:pStyle w:val="ListBullet"/>
      </w:pPr>
      <w:r>
        <w:t>Professional or Technical Education of Graduation or higher levels in Medical, Engineering, Management, Law, IT/Computers.</w:t>
      </w:r>
    </w:p>
    <w:p>
      <w:pPr>
        <w:pStyle w:val="ListBullet"/>
      </w:pPr>
      <w:r>
        <w:t>Graduation courses in all disciplines (i.e. B.A., B.Sc; &amp; B.Com etc).</w:t>
      </w:r>
    </w:p>
    <w:p>
      <w:pPr>
        <w:pStyle w:val="ListBullet"/>
      </w:pPr>
      <w:r>
        <w:t>Sanitary Inspector &amp; other similar job oriented courses having minimum period of one year, Diploma in Physiotherapy, Pathology, Nursing, Hotel Management &amp; Tourism, Journalism &amp; Mass Communication, Geriatric Care.</w:t>
      </w:r>
    </w:p>
    <w:p>
      <w:pPr>
        <w:pStyle w:val="ListBullet"/>
      </w:pPr>
      <w:r>
        <w:t>Academic/Professional courses at Graduate &amp; Post Graduate level like Bachelor of Education, Ph.D, Language courses, BCA, MCA etc; (from authorized/recognized Institutes/Universities).</w:t>
      </w:r>
    </w:p>
    <w:p>
      <w:r>
        <w:t>&lt;br&gt;</w:t>
      </w:r>
    </w:p>
    <w:p>
      <w:pPr>
        <w:pStyle w:val="Heading2"/>
      </w:pPr>
      <w:r>
        <w:t>Benefits</w:t>
      </w:r>
    </w:p>
    <w:p>
      <w:r>
        <w:t xml:space="preserve">&gt; </w:t>
      </w:r>
      <w:r>
        <w:rPr>
          <w:b/>
        </w:rPr>
        <w:t>Educational Loan:</w:t>
      </w:r>
    </w:p>
    <w:p>
      <w:r>
        <w:t xml:space="preserve">Study in India₹10,00,000/-2%                                                                                                                                             6% (0.5% p.a. rebate for women candidates for study in India) Study in Abroad₹20,00,000/-3% p.a.                                                                                                                                                                                                                 7% p.a.(0.5% p.a. rebate for women candidates for study in India) </w:t>
      </w:r>
      <w:r>
        <w:rPr>
          <w:b/>
        </w:rPr>
        <w:t>Note:</w:t>
      </w:r>
      <w:r>
        <w:t xml:space="preserve"> The interest on an education loan (for study in India) is reimbursable under the scheme of Ministry of Education , Government of India to the beneficiaries whose family annual income is upto 4.50 lac per annum.</w:t>
      </w:r>
    </w:p>
    <w:p>
      <w:r>
        <w:t xml:space="preserve">&gt; </w:t>
      </w:r>
      <w:r>
        <w:rPr>
          <w:b/>
        </w:rPr>
        <w:t>Repayment period:</w:t>
      </w:r>
    </w:p>
    <w:p>
      <w:pPr>
        <w:pStyle w:val="ListBullet"/>
      </w:pPr>
      <w:r>
        <w:t>5 years after the co-termination of the course. However, the interest is payable on a quarterly basis from the disbursement of the loan.</w:t>
      </w:r>
    </w:p>
    <w:p>
      <w:r>
        <w:t xml:space="preserve">&gt; </w:t>
      </w:r>
      <w:r>
        <w:rPr>
          <w:b/>
        </w:rPr>
        <w:t>Moratorium period:</w:t>
      </w:r>
    </w:p>
    <w:p>
      <w:pPr>
        <w:pStyle w:val="ListBullet"/>
      </w:pPr>
      <w:r>
        <w:t>1 Year</w:t>
      </w:r>
    </w:p>
    <w:p>
      <w:r>
        <w:t xml:space="preserve">&gt; </w:t>
      </w:r>
      <w:r>
        <w:rPr>
          <w:b/>
        </w:rPr>
        <w:t>Coverage :</w:t>
      </w:r>
    </w:p>
    <w:p>
      <w:pPr>
        <w:pStyle w:val="ListBullet"/>
      </w:pPr>
      <w:r>
        <w:t>Education loan may cover the following:-</w:t>
      </w:r>
    </w:p>
    <w:p>
      <w:pPr>
        <w:pStyle w:val="ListBullet"/>
      </w:pPr>
      <w:r>
        <w:t>Admission Fees &amp; Tuition Fee.</w:t>
      </w:r>
    </w:p>
    <w:p>
      <w:pPr>
        <w:pStyle w:val="ListBullet"/>
      </w:pPr>
      <w:r>
        <w:t>Books, stationery, and other instruments required for the course.</w:t>
      </w:r>
    </w:p>
    <w:p>
      <w:pPr>
        <w:pStyle w:val="ListBullet"/>
      </w:pPr>
      <w:r>
        <w:t>Examination Fee.</w:t>
      </w:r>
    </w:p>
    <w:p>
      <w:pPr>
        <w:pStyle w:val="ListBullet"/>
      </w:pPr>
      <w:r>
        <w:t>Boarding and lodging expenses.</w:t>
      </w:r>
    </w:p>
    <w:p>
      <w:pPr>
        <w:pStyle w:val="ListBullet"/>
      </w:pPr>
      <w:r>
        <w:t>Insurance premium for the policy.</w:t>
      </w:r>
    </w:p>
    <w:p>
      <w:r>
        <w:t>&lt;br&gt;</w:t>
      </w:r>
    </w:p>
    <w:p>
      <w:pPr>
        <w:pStyle w:val="Heading2"/>
      </w:pPr>
      <w:r>
        <w:t>Eligibility</w:t>
      </w:r>
    </w:p>
    <w:p>
      <w:r>
        <w:t xml:space="preserve">&gt; </w:t>
      </w:r>
      <w:r>
        <w:rPr>
          <w:b/>
        </w:rPr>
        <w:t>The following person(s)/entities shall be considered eligible for availing of financial assistance under the various schemes of NSKFDC:-</w:t>
      </w:r>
    </w:p>
    <w:p>
      <w:pPr>
        <w:pStyle w:val="ListNumber"/>
      </w:pPr>
      <w:r>
        <w:t>Safai Karamcharis (including Waste pickers), identified Manual Scavengers and their dependents.</w:t>
      </w:r>
    </w:p>
    <w:p>
      <w:pPr>
        <w:pStyle w:val="ListNumber"/>
      </w:pPr>
      <w:r>
        <w:t>Registered co-operative societies of the target group.</w:t>
      </w:r>
    </w:p>
    <w:p>
      <w:pPr>
        <w:pStyle w:val="ListNumber"/>
      </w:pPr>
      <w:r>
        <w:t>Legally constituted association/firm promoted by the target group, and</w:t>
      </w:r>
    </w:p>
    <w:p>
      <w:pPr>
        <w:pStyle w:val="ListNumber"/>
      </w:pPr>
      <w:r>
        <w:t>Persons, who produce a certificate from local Revenue Officer/local Municipal Officer/Cantonment Executive Officer/ Railway Officer, Head of the Govt. Departments (i.e. Schools, Colleges, Forest, Health, Education, Animal Husbandry) having rank not less than Gazetted Officer, Elected Members of the Municipal Body, Pradhan of Gram Panchayats, and Regional Managers of Regional Rural Banks (RRBs)/Public Sector Banks (PSBs). However, under the MS Act, 2013, a person identified as a Manual Scavenger in a survey, need not provide any certificate once his/her name appeared in the final list of Manual Scavengers prepared by State Governments/Union Territory Administration .</w:t>
      </w:r>
    </w:p>
    <w:p>
      <w:pPr>
        <w:pStyle w:val="ListNumber"/>
      </w:pPr>
      <w:r>
        <w:t>Mukhia/ Sarpanch/ President or any other authority equivalent to Pradhan of Gram Panchayat for the issue of Occupation Certificate to Safai Karamcharis/ dependents; and In case of Municipal Bodies without Gazetted Officers, the head of such Municipal Bodies, maybe the Competent Authority.</w:t>
      </w:r>
    </w:p>
    <w:p>
      <w:r>
        <w:t>&lt;br&gt;</w:t>
      </w:r>
    </w:p>
    <w:p>
      <w:pPr>
        <w:pStyle w:val="Heading2"/>
      </w:pPr>
      <w:r>
        <w:t>Application Process</w:t>
      </w:r>
    </w:p>
    <w:p>
      <w:pPr>
        <w:pStyle w:val="Heading3"/>
      </w:pPr>
      <w:r>
        <w:t>Mode: Offline</w:t>
      </w:r>
    </w:p>
    <w:p>
      <w:r>
        <w:t>URL: https://nskfdc.nic.in/en/content/home/list-channelizing-agencies</w:t>
      </w:r>
    </w:p>
    <w:p>
      <w:pPr>
        <w:pStyle w:val="ListNumber"/>
      </w:pPr>
      <w:r>
        <w:t>Loan applications are submitted by the applicants to the district offices of SCAs of NSKFDC of RRBs and Nationalised Banks.</w:t>
      </w:r>
    </w:p>
    <w:p>
      <w:pPr>
        <w:pStyle w:val="ListNumber"/>
      </w:pPr>
      <w:r>
        <w:t>These applications are then sent to the head offices where the project proposal is appraised by SCA/RRBs/Nationalised Banks and the projects are sent back to NSKFDC along with recommendations.</w:t>
      </w:r>
    </w:p>
    <w:p>
      <w:pPr>
        <w:pStyle w:val="ListNumber"/>
      </w:pPr>
      <w:r>
        <w:t>The Project Appraisal Committee of NSKFDC then appraises the proposals and after finding them in order places it in front of their board of directors for their approval.</w:t>
      </w:r>
    </w:p>
    <w:p>
      <w:pPr>
        <w:pStyle w:val="ListNumber"/>
      </w:pPr>
      <w:r>
        <w:t>Once the board of directors approves the project, the letter of sanction is issued by SCAs/ RRBs/Nationalised Banks.</w:t>
      </w:r>
    </w:p>
    <w:p>
      <w:pPr>
        <w:pStyle w:val="ListNumber"/>
      </w:pPr>
      <w:r>
        <w:t>Once all the terms and conditions have been accepted, the necessary documents and funds are then released to the concerned beneficiaries.</w:t>
      </w:r>
    </w:p>
    <w:p>
      <w:pPr>
        <w:pStyle w:val="ListNumber"/>
      </w:pPr>
      <w:r>
        <w:t>NSKFDC released the funds with the receipt of demand being made from the SCAs/ RRBs/Nationalised Banks after taking into consideration all the parameters of release as per the Lending Policies &amp; Guidelines (LPG) of NSKFDC</w:t>
      </w:r>
    </w:p>
    <w:p>
      <w:pPr>
        <w:pStyle w:val="Heading2"/>
      </w:pPr>
      <w:r>
        <w:t>Documents Required</w:t>
      </w:r>
    </w:p>
    <w:p>
      <w:r>
        <w:t>Indicative Documents</w:t>
      </w:r>
    </w:p>
    <w:p>
      <w:pPr>
        <w:pStyle w:val="ListNumber"/>
      </w:pPr>
      <w:r>
        <w:t>Aadhaar Card</w:t>
      </w:r>
    </w:p>
    <w:p>
      <w:pPr>
        <w:pStyle w:val="ListNumber"/>
      </w:pPr>
      <w:r>
        <w:t>Income certificate</w:t>
      </w:r>
    </w:p>
    <w:p>
      <w:pPr>
        <w:pStyle w:val="ListNumber"/>
      </w:pPr>
      <w:r>
        <w:t>Caste certificate</w:t>
      </w:r>
    </w:p>
    <w:p>
      <w:pPr>
        <w:pStyle w:val="ListNumber"/>
      </w:pPr>
      <w:r>
        <w:t>Bank account statement</w:t>
      </w:r>
    </w:p>
    <w:p>
      <w:pPr>
        <w:pStyle w:val="ListNumber"/>
      </w:pPr>
      <w:r>
        <w:t>Educational Certificates</w:t>
      </w:r>
    </w:p>
    <w:p>
      <w:r>
        <w:t>6.</w:t>
      </w:r>
    </w:p>
    <w:p>
      <w:pPr>
        <w:pStyle w:val="Heading2"/>
      </w:pPr>
      <w:r>
        <w:t>Frequently Asked Questions</w:t>
      </w:r>
    </w:p>
    <w:p>
      <w:r>
        <w:rPr>
          <w:b/>
        </w:rPr>
        <w:t>Q1. Who is eligible to apply for the Education Loan Scheme (ELS)?</w:t>
      </w:r>
    </w:p>
    <w:p>
      <w:r>
        <w:t xml:space="preserve">Individuals belonging to the Safai Karamchari community (including waste pickers), identified manual scavengers, and their dependents aged </w:t>
      </w:r>
      <w:r>
        <w:rPr>
          <w:b/>
        </w:rPr>
        <w:t>18 years and above</w:t>
      </w:r>
      <w:r>
        <w:t xml:space="preserve"> are eligible. Co-operative societies or associations promoted by them can also apply.</w:t>
      </w:r>
    </w:p>
    <w:p>
      <w:r>
        <w:rPr>
          <w:b/>
        </w:rPr>
        <w:t>Q2. What is the maximum amount that can be availed under this education loan?</w:t>
      </w:r>
    </w:p>
    <w:p>
      <w:pPr>
        <w:pStyle w:val="ListBullet"/>
      </w:pPr>
      <w:r>
        <w:t xml:space="preserve">Up to </w:t>
      </w:r>
      <w:r>
        <w:rPr>
          <w:b/>
        </w:rPr>
        <w:t>₹10,00,000</w:t>
      </w:r>
      <w:r>
        <w:t xml:space="preserve"> for studying in India- Up to </w:t>
      </w:r>
      <w:r>
        <w:rPr>
          <w:b/>
        </w:rPr>
        <w:t>₹20,00,000</w:t>
      </w:r>
      <w:r>
        <w:t xml:space="preserve"> for studying abroad</w:t>
      </w:r>
    </w:p>
    <w:p>
      <w:r>
        <w:t>&lt;br&gt;</w:t>
      </w:r>
    </w:p>
    <w:p>
      <w:r>
        <w:rPr>
          <w:b/>
        </w:rPr>
        <w:t>Q3. What is the interest rate applicable under this scheme?</w:t>
      </w:r>
    </w:p>
    <w:p>
      <w:pPr>
        <w:pStyle w:val="ListBullet"/>
      </w:pPr>
      <w:r>
        <w:t>2%: 6% (0.5% p.a. rebate for women candidates for study in India)</w:t>
      </w:r>
    </w:p>
    <w:p>
      <w:pPr>
        <w:pStyle w:val="ListBullet"/>
      </w:pPr>
      <w:r>
        <w:t>3% p.a: 7% p.a.(0.5% p.a. rebate for women candidates for study in India)</w:t>
      </w:r>
    </w:p>
    <w:p>
      <w:r>
        <w:t>&lt;br&gt;</w:t>
      </w:r>
    </w:p>
    <w:p>
      <w:r>
        <w:rPr>
          <w:b/>
        </w:rPr>
        <w:t>Q4. Is there any subsidy or reimbursement on the interest rate?</w:t>
      </w:r>
    </w:p>
    <w:p>
      <w:r>
        <w:t xml:space="preserve">Yes, </w:t>
      </w:r>
      <w:r>
        <w:rPr>
          <w:b/>
        </w:rPr>
        <w:t>interest for loans taken for studying in India</w:t>
      </w:r>
      <w:r>
        <w:t xml:space="preserve"> is reimbursable under the Ministry of Education if the beneficiary’s f</w:t>
      </w:r>
      <w:r>
        <w:rPr>
          <w:b/>
        </w:rPr>
        <w:t>amily income is ₹4,50,000 or less</w:t>
      </w:r>
      <w:r>
        <w:t xml:space="preserve"> per annum.</w:t>
      </w:r>
    </w:p>
    <w:p>
      <w:r>
        <w:t>&lt;br&gt;</w:t>
      </w:r>
    </w:p>
    <w:p>
      <w:r>
        <w:rPr>
          <w:b/>
        </w:rPr>
        <w:t>Q5. What does the education loan cover?</w:t>
      </w:r>
    </w:p>
    <w:p>
      <w:r>
        <w:rPr>
          <w:b/>
        </w:rPr>
        <w:t>The loan may cover:</w:t>
      </w:r>
    </w:p>
    <w:p>
      <w:pPr>
        <w:pStyle w:val="ListBullet"/>
      </w:pPr>
      <w:r>
        <w:t>Admission &amp; Tuition Fees</w:t>
      </w:r>
    </w:p>
    <w:p>
      <w:pPr>
        <w:pStyle w:val="ListBullet"/>
      </w:pPr>
      <w:r>
        <w:t>Books, stationery, instruments</w:t>
      </w:r>
    </w:p>
    <w:p>
      <w:pPr>
        <w:pStyle w:val="ListBullet"/>
      </w:pPr>
      <w:r>
        <w:t>Examination fees</w:t>
      </w:r>
    </w:p>
    <w:p>
      <w:pPr>
        <w:pStyle w:val="ListBullet"/>
      </w:pPr>
      <w:r>
        <w:t>Boarding and lodging expenses</w:t>
      </w:r>
    </w:p>
    <w:p>
      <w:pPr>
        <w:pStyle w:val="ListBullet"/>
      </w:pPr>
      <w:r>
        <w:t>Insurance premium for study period</w:t>
      </w:r>
    </w:p>
    <w:p>
      <w:r>
        <w:t>&lt;br&gt;</w:t>
      </w:r>
    </w:p>
    <w:p>
      <w:r>
        <w:rPr>
          <w:b/>
        </w:rPr>
        <w:t>Q6. What is the repayment schedule and moratorium period for the loan?</w:t>
      </w:r>
    </w:p>
    <w:p>
      <w:r>
        <w:rPr>
          <w:b/>
        </w:rPr>
        <w:t>Repayment Period:</w:t>
      </w:r>
      <w:r>
        <w:t xml:space="preserve"> 5 years after completion of course</w:t>
      </w:r>
    </w:p>
    <w:p>
      <w:r>
        <w:rPr>
          <w:b/>
        </w:rPr>
        <w:t>Moratorium Period:</w:t>
      </w:r>
      <w:r>
        <w:t xml:space="preserve"> 1 year</w:t>
      </w:r>
    </w:p>
    <w:p>
      <w:r>
        <w:rPr>
          <w:b/>
        </w:rPr>
        <w:t>Interest</w:t>
      </w:r>
      <w:r>
        <w:t xml:space="preserve"> is payable </w:t>
      </w:r>
      <w:r>
        <w:rPr>
          <w:b/>
        </w:rPr>
        <w:t>quarterly</w:t>
      </w:r>
      <w:r>
        <w:t xml:space="preserve"> from the time of loan disbursement.</w:t>
      </w:r>
    </w:p>
    <w:p>
      <w:r>
        <w:rPr>
          <w:b/>
        </w:rPr>
        <w:t>Q7. What is the promoter’s contribution required?</w:t>
      </w:r>
    </w:p>
    <w:p>
      <w:r>
        <w:t xml:space="preserve">Applicants are required to contribute </w:t>
      </w:r>
      <w:r>
        <w:rPr>
          <w:b/>
        </w:rPr>
        <w:t>10% of the unit cost</w:t>
      </w:r>
      <w:r>
        <w:t xml:space="preserve">, while </w:t>
      </w:r>
      <w:r>
        <w:rPr>
          <w:b/>
        </w:rPr>
        <w:t>90% is financed under the scheme</w:t>
      </w:r>
      <w:r>
        <w:t>.</w:t>
      </w:r>
    </w:p>
    <w:p>
      <w:r>
        <w:rPr>
          <w:b/>
        </w:rPr>
        <w:t>Q8. How can one apply for the loan?</w:t>
      </w:r>
    </w:p>
    <w:p>
      <w:r>
        <w:rPr>
          <w:b/>
        </w:rPr>
        <w:t>Applications can be submitted:</w:t>
      </w:r>
    </w:p>
    <w:p>
      <w:pPr>
        <w:pStyle w:val="ListBullet"/>
      </w:pPr>
      <w:r>
        <w:t xml:space="preserve">To the </w:t>
      </w:r>
      <w:r>
        <w:rPr>
          <w:b/>
        </w:rPr>
        <w:t>District Offices</w:t>
      </w:r>
      <w:r>
        <w:t xml:space="preserve"> of </w:t>
      </w:r>
      <w:r>
        <w:rPr>
          <w:b/>
        </w:rPr>
        <w:t>SCAs</w:t>
      </w:r>
      <w:r>
        <w:t xml:space="preserve">, </w:t>
      </w:r>
      <w:r>
        <w:rPr>
          <w:b/>
        </w:rPr>
        <w:t>RRBs</w:t>
      </w:r>
      <w:r>
        <w:t xml:space="preserve">, or </w:t>
      </w:r>
      <w:r>
        <w:rPr>
          <w:b/>
        </w:rPr>
        <w:t>Nationalised Banks</w:t>
      </w:r>
      <w:r>
        <w:t>- These are then appraised and sanctioned by NSKFDC following internal review and Board approval.</w:t>
      </w:r>
    </w:p>
    <w:p>
      <w:r>
        <w:rPr>
          <w:b/>
        </w:rPr>
        <w:t>Q9. What documents are required for applying?</w:t>
      </w:r>
    </w:p>
    <w:p>
      <w:r>
        <w:rPr>
          <w:b/>
        </w:rPr>
        <w:t>Indicative documents include:</w:t>
      </w:r>
    </w:p>
    <w:p>
      <w:pPr>
        <w:pStyle w:val="ListBullet"/>
      </w:pPr>
      <w:r>
        <w:t>Aadhaar Card</w:t>
      </w:r>
    </w:p>
    <w:p>
      <w:pPr>
        <w:pStyle w:val="ListBullet"/>
      </w:pPr>
      <w:r>
        <w:t>Income Certificate</w:t>
      </w:r>
    </w:p>
    <w:p>
      <w:pPr>
        <w:pStyle w:val="ListBullet"/>
      </w:pPr>
      <w:r>
        <w:t>Caste Certificate</w:t>
      </w:r>
    </w:p>
    <w:p>
      <w:pPr>
        <w:pStyle w:val="ListBullet"/>
      </w:pPr>
      <w:r>
        <w:t>Educational Qualification Certificates</w:t>
      </w:r>
    </w:p>
    <w:p>
      <w:pPr>
        <w:pStyle w:val="ListBullet"/>
      </w:pPr>
      <w:r>
        <w:t>Bank Account Statement</w:t>
      </w:r>
    </w:p>
    <w:p>
      <w:pPr>
        <w:pStyle w:val="ListBullet"/>
      </w:pPr>
      <w:r>
        <w:t>Proof of occupation or eligibility (e.g., certificate from municipal or panchayat officer)</w:t>
      </w:r>
    </w:p>
    <w:p>
      <w:r>
        <w:t>&lt;br&gt;</w:t>
      </w:r>
    </w:p>
    <w:p>
      <w:r>
        <w:rPr>
          <w:b/>
        </w:rPr>
        <w:t>Q10. Where can I track or get more information about my application?</w:t>
      </w:r>
    </w:p>
    <w:p>
      <w:r>
        <w:t>You can:</w:t>
      </w:r>
    </w:p>
    <w:p>
      <w:pPr>
        <w:pStyle w:val="ListBullet"/>
      </w:pPr>
      <w:r>
        <w:t xml:space="preserve">Visit the official </w:t>
      </w:r>
      <w:r>
        <w:rPr>
          <w:b/>
        </w:rPr>
        <w:t>NSKFDC</w:t>
      </w:r>
      <w:r>
        <w:t xml:space="preserve"> portal:</w:t>
      </w:r>
      <w:r>
        <w:rPr>
          <w:b/>
        </w:rPr>
        <w:t xml:space="preserve">** </w:t>
      </w:r>
      <w:r>
        <w:t>https://nskfdc.nic.in</w:t>
      </w:r>
      <w:r>
        <w:rPr>
          <w:b/>
        </w:rPr>
        <w:t xml:space="preserve"> (https://nskfdc.nic.in)- Contact your local </w:t>
      </w:r>
      <w:r>
        <w:t>SCA</w:t>
      </w:r>
      <w:r>
        <w:rPr>
          <w:b/>
        </w:rPr>
        <w:t>/Bank Branch- Refer to their “Lending Policies &amp; Guidelines (</w:t>
      </w:r>
      <w:r>
        <w:t>LPG**)” for full process flow and norms</w:t>
      </w:r>
    </w:p>
    <w:p>
      <w:pPr>
        <w:pStyle w:val="Heading2"/>
      </w:pPr>
      <w:r>
        <w:t>Sources And References</w:t>
      </w:r>
    </w:p>
    <w:p>
      <w:pPr>
        <w:pStyle w:val="ListBullet"/>
      </w:pPr>
      <w:r>
        <w:t>Guidelines (https://nskfdc.nic.in/en/content/schemes-programmes/education-loan-el)</w:t>
      </w:r>
    </w:p>
    <w:p>
      <w:pPr>
        <w:pStyle w:val="Heading2"/>
      </w:pPr>
      <w:r>
        <w:t>Glossary / Definitions</w:t>
      </w:r>
    </w:p>
    <w:p>
      <w:r>
        <w:rPr>
          <w:b/>
        </w:rPr>
        <w:t>Target group</w:t>
      </w:r>
    </w:p>
    <w:p>
      <w:r>
        <w:t>Safai Karamcharis (including Wastepickers), Manual Scavengers and their dependants constitute the target group.</w:t>
      </w:r>
    </w:p>
    <w:p>
      <w:r>
        <w:t>Source: Scheme Guideline</w:t>
      </w:r>
    </w:p>
    <w:p>
      <w:r>
        <w:rPr>
          <w:b/>
        </w:rPr>
        <w:t>Safai Karamchari</w:t>
      </w:r>
    </w:p>
    <w:p>
      <w:r>
        <w:t>Safai Karamchari” means a person, including his/her dependents, engaged in or employed for any sanitation work and includes waste pickers, but excludes domestic worker and manual scavengers.</w:t>
      </w:r>
    </w:p>
    <w:p>
      <w:r>
        <w:t>Source: Scheme Guideline</w:t>
      </w:r>
    </w:p>
    <w:p>
      <w:r>
        <w:rPr>
          <w:b/>
        </w:rPr>
        <w:t>Manual Scavengers</w:t>
      </w:r>
    </w:p>
    <w:p>
      <w:r>
        <w:t>A person engaged or employed by an individual or a local authority or an agency or a contractor for manually cleaning, carrying, disposing of, or otherwise handling in any manner, human excreta in an insanitary latrine or in an open drain or pit into which the human excreta from the insanitary latrines is disposed of, or on railway track or in such other spaces or premises, as the Central Government or a State Government may notify, before the excreta fully decomposes in such a manner as may be prescribed, and the expression ‘’Manual Scavenging” shall be construed accordingly and a) “engaged or employed’’ means being engaged or employed on a regular or contract basis; b) a person engaged or employed to clean excreta with the help of such devices and using such protective gear, as the Central Government may notify in this behalf, shall not be deemed to be a ‘manual scavenger’.</w:t>
      </w:r>
    </w:p>
    <w:p>
      <w:r>
        <w:t>Source: Scheme Guideline</w:t>
      </w:r>
    </w:p>
    <w:p>
      <w:r>
        <w:rPr>
          <w:b/>
        </w:rPr>
        <w:t>Dependent</w:t>
      </w:r>
    </w:p>
    <w:p>
      <w:r>
        <w:t>“Dependent” in relation to a Safai Karamcharis (including Waste pickers), Manual Scavengers includes a member of his family, who is dependent on him/her and has attained the age of 18 years &amp; above for the purpose of financial assistance and for Skill Development Training Program the age limit is 18 years to 45 years.</w:t>
      </w:r>
    </w:p>
    <w:p>
      <w:r>
        <w:t>Source: Scheme Guideline</w:t>
      </w:r>
    </w:p>
    <w:p>
      <w:r>
        <w:t>Source: https://www.myscheme.gov.in/schemes/lbssf-els</w:t>
      </w:r>
    </w:p>
    <w:p>
      <w:r>
        <w:br w:type="page"/>
      </w:r>
    </w:p>
    <w:p>
      <w:pPr>
        <w:pStyle w:val="Heading1"/>
      </w:pPr>
      <w:r>
        <w:t>Internship Programme At Serious Fraud Investigation Office</w:t>
      </w:r>
    </w:p>
    <w:p>
      <w:r>
        <w:rPr>
          <w:i/>
          <w:sz w:val="18"/>
        </w:rPr>
        <w:t>Ministry: Ministry of Corporate Affairs | State: All | Categories: Education &amp; Learning | Open: 2017-01-01 | Scheme For: Individual</w:t>
      </w:r>
    </w:p>
    <w:p>
      <w:pPr>
        <w:pStyle w:val="Heading2"/>
      </w:pPr>
      <w:r>
        <w:t>Details</w:t>
      </w:r>
    </w:p>
    <w:p>
      <w:r>
        <w:t>The scheme &amp;quot;Internship Programme At Serious Fraud Investigation Office (SFIO)&amp;quot; conducted by the Serious Fraud Investigation Office under the Ministry of Corporate Affairs, Government of India, aims to provide exposure to government functioning and practical experience through interaction with SFIO officers to students pursuing higher studies and professional courses. The programme also provides an opportunity to interns to not only familiarize themselves with the working of the Government but also offers a chance to gain hands-on experience in specialized skills in their area of study as well as working in team.</w:t>
      </w:r>
    </w:p>
    <w:p>
      <w:r>
        <w:t>&lt;br&gt;</w:t>
      </w:r>
    </w:p>
    <w:p>
      <w:r>
        <w:t>&lt;br&gt;</w:t>
      </w:r>
    </w:p>
    <w:p>
      <w:pPr>
        <w:pStyle w:val="Heading2"/>
      </w:pPr>
      <w:r>
        <w:t>Benefits</w:t>
      </w:r>
    </w:p>
    <w:p>
      <w:pPr>
        <w:pStyle w:val="ListBullet"/>
      </w:pPr>
      <w:r>
        <w:rPr>
          <w:b/>
        </w:rPr>
        <w:t>Stipend:</w:t>
      </w:r>
      <w:r>
        <w:t xml:space="preserve"> The interns will be paid a stipend of ₹7,000/- per month for the period of the internship.  - </w:t>
      </w:r>
      <w:r>
        <w:rPr>
          <w:b/>
        </w:rPr>
        <w:t>Certificate of Internship:</w:t>
      </w:r>
      <w:r>
        <w:t xml:space="preserve"> Certificates will be awarded to interns upon satisfactory completion of their internship and on submission of their end-of-assignment Report, and its evaluation by the concerned official of SFIO.</w:t>
      </w:r>
    </w:p>
    <w:p>
      <w:pPr>
        <w:pStyle w:val="ListBullet"/>
      </w:pPr>
      <w:r>
        <w:rPr>
          <w:b/>
        </w:rPr>
        <w:t>Duration:</w:t>
      </w:r>
      <w:r>
        <w:t xml:space="preserve"> The internship will be for a minimum period of one month and a maximum period of two months.</w:t>
      </w:r>
    </w:p>
    <w:p>
      <w:r>
        <w:t xml:space="preserve">&gt; </w:t>
      </w:r>
      <w:r>
        <w:rPr>
          <w:b/>
        </w:rPr>
        <w:t>Note:</w:t>
      </w:r>
      <w:r>
        <w:t xml:space="preserve"> The internship will neither be a job nor an assurance of a job in the Serious Fraud Investigation Office.</w:t>
      </w:r>
    </w:p>
    <w:p>
      <w:r>
        <w:t>&lt;br&gt;</w:t>
      </w:r>
    </w:p>
    <w:p>
      <w:pPr>
        <w:pStyle w:val="Heading2"/>
      </w:pPr>
      <w:r>
        <w:t>Eligibility</w:t>
      </w:r>
    </w:p>
    <w:p>
      <w:pPr>
        <w:pStyle w:val="ListNumber"/>
      </w:pPr>
      <w:r>
        <w:t>The applicant should be an Indian National.</w:t>
      </w:r>
    </w:p>
    <w:p>
      <w:pPr>
        <w:pStyle w:val="ListNumber"/>
      </w:pPr>
      <w:r>
        <w:t>The applicant should be any one of the following -:</w:t>
      </w:r>
    </w:p>
    <w:p>
      <w:pPr>
        <w:pStyle w:val="ListBullet"/>
      </w:pPr>
      <w:r>
        <w:t>Students in Post Graduate Courses — MBA (Finance), Law Students in 4th/5th Year of a five-year stream with consistent and excellent academic records/fresh graduates with excellent academic records possessing a first-class graduation degree;</w:t>
      </w:r>
    </w:p>
    <w:p>
      <w:pPr>
        <w:pStyle w:val="ListBullet"/>
      </w:pPr>
      <w:r>
        <w:t>Students pursuing post-graduation with a high second-class graduation degree (with at least 55% marks/students pursuing Masters/Research Courses in Economics/Finance/Management/Law at the National School of Economics/Law / Computer Forensics from recognized universities in India and Abroad.</w:t>
      </w:r>
    </w:p>
    <w:p>
      <w:pPr>
        <w:pStyle w:val="ListBullet"/>
      </w:pPr>
      <w:r>
        <w:t>Students pursuing final year or the equivalent of ICAI, ICAI(CMA), ICSI/Central Universities/AICTE recognized financial/Economic Institutions/recognized National Management Institutes/Foreign Universities and Institutions of Excellence.</w:t>
      </w:r>
    </w:p>
    <w:p>
      <w:pPr>
        <w:pStyle w:val="ListNumber"/>
      </w:pPr>
      <w:r>
        <w:t>In the case of Graduate Applicants, the applicant should have secured First Class Degree in Graduation.</w:t>
      </w:r>
    </w:p>
    <w:p>
      <w:pPr>
        <w:pStyle w:val="Heading2"/>
      </w:pPr>
      <w:r>
        <w:t>Application Process</w:t>
      </w:r>
    </w:p>
    <w:p>
      <w:pPr>
        <w:pStyle w:val="Heading3"/>
      </w:pPr>
      <w:r>
        <w:t>Mode: Offline</w:t>
      </w:r>
    </w:p>
    <w:p>
      <w:pPr>
        <w:pStyle w:val="ListNumber"/>
      </w:pPr>
      <w:r>
        <w:t xml:space="preserve">The institutions are required to send the duly filled and signed application forms, along with the required documents (self-attested) received from the interested students to SFIO. In case any clarifications, the institute/applicant can write an email to </w:t>
      </w:r>
      <w:r>
        <w:rPr>
          <w:b/>
        </w:rPr>
        <w:t>admn.hq@sfio.nic.in</w:t>
      </w:r>
      <w:r>
        <w:t>.</w:t>
      </w:r>
    </w:p>
    <w:p>
      <w:pPr>
        <w:pStyle w:val="ListNumber"/>
      </w:pPr>
      <w:r>
        <w:t>The institutions must also intimate the convenient time of the year for the students to join the internship program and the permissible duration as per the academic curriculum.</w:t>
      </w:r>
    </w:p>
    <w:p>
      <w:pPr>
        <w:pStyle w:val="ListNumber"/>
      </w:pPr>
      <w:r>
        <w:t>The final selection will be made by the competent authority based on the applicant's suitability and the availability of positions.</w:t>
      </w:r>
    </w:p>
    <w:p>
      <w:pPr>
        <w:pStyle w:val="ListNumber"/>
      </w:pPr>
      <w:r>
        <w:t>The application form may be downloaded from the official website i.e https://cdnbbsr.s3waas.gov.in/s3d51b416788b6ee70eb0c381c06efc9f1/uploads/2025/03/202503122064427326.pdf (https://cdnbbsr.s3waas.gov.in/s3d51b416788b6ee70eb0c381c06efc9f1/uploads/2025/03/202503122064427326.pdf) [](https://sfio.gov.in/en/notice/internship-programme-in-sfio-3/)(</w:t>
      </w:r>
      <w:r>
        <w:rPr>
          <w:b/>
        </w:rPr>
        <w:t>Refer page no.8</w:t>
      </w:r>
      <w:r>
        <w:t>).</w:t>
      </w:r>
    </w:p>
    <w:p>
      <w:pPr>
        <w:pStyle w:val="Heading2"/>
      </w:pPr>
      <w:r>
        <w:t>Documents Required</w:t>
      </w:r>
    </w:p>
    <w:p>
      <w:r>
        <w:rPr>
          <w:b/>
        </w:rPr>
        <w:t>When applying for the Internship:</w:t>
      </w:r>
    </w:p>
    <w:p>
      <w:pPr>
        <w:pStyle w:val="ListNumber"/>
      </w:pPr>
      <w:r>
        <w:t>Passport Sized Photograph</w:t>
      </w:r>
    </w:p>
    <w:p>
      <w:pPr>
        <w:pStyle w:val="ListNumber"/>
      </w:pPr>
      <w:r>
        <w:t>Self-Attested Copies of the Educational Certificates</w:t>
      </w:r>
    </w:p>
    <w:p>
      <w:pPr>
        <w:pStyle w:val="ListNumber"/>
      </w:pPr>
      <w:r>
        <w:t>Declaration of Secrecy (Interns shall be required to furnish a Declaration of Secrecy prior to the commencement of the internship).</w:t>
      </w:r>
    </w:p>
    <w:p>
      <w:r>
        <w:rPr>
          <w:b/>
        </w:rPr>
        <w:t>At the end of the Internship:</w:t>
      </w:r>
    </w:p>
    <w:p>
      <w:pPr>
        <w:pStyle w:val="ListNumber"/>
      </w:pPr>
      <w:r>
        <w:t>An assignment Report on the allotted subject (to be presented to the Director, SFIO).</w:t>
      </w:r>
    </w:p>
    <w:p>
      <w:pPr>
        <w:pStyle w:val="ListNumber"/>
      </w:pPr>
      <w:r>
        <w:t>A feedback on their experience of the internship program.</w:t>
      </w:r>
    </w:p>
    <w:p>
      <w:pPr>
        <w:pStyle w:val="Heading2"/>
      </w:pPr>
      <w:r>
        <w:t>Frequently Asked Questions</w:t>
      </w:r>
    </w:p>
    <w:p>
      <w:r>
        <w:rPr>
          <w:b/>
        </w:rPr>
        <w:t>Q1. Can International Students Apply For The Internship Programme At SFIO?</w:t>
      </w:r>
    </w:p>
    <w:p>
      <w:r>
        <w:t>No, the internship program is applicable to Indian nationals only.</w:t>
      </w:r>
    </w:p>
    <w:p>
      <w:r>
        <w:rPr>
          <w:b/>
        </w:rPr>
        <w:t>Q2. What Is The Duration Of The Internship?</w:t>
      </w:r>
    </w:p>
    <w:p>
      <w:r>
        <w:t>The internship will be for a minimum period of one month and a maximum period of two months.</w:t>
      </w:r>
    </w:p>
    <w:p>
      <w:r>
        <w:rPr>
          <w:b/>
        </w:rPr>
        <w:t>Q3. Will The Interns Receive A Stipend?</w:t>
      </w:r>
    </w:p>
    <w:p>
      <w:r>
        <w:t>Yes, the interns will be paid a stipend of [?]7,000/- per month for the duration of the internship.</w:t>
      </w:r>
    </w:p>
    <w:p>
      <w:r>
        <w:rPr>
          <w:b/>
        </w:rPr>
        <w:t>Q4. What Documents Are Required For The Application?</w:t>
      </w:r>
    </w:p>
    <w:p>
      <w:r>
        <w:t>The required documents include a passport-sized photograph, self-attested copies of educational certificates (both graduation and post-graduation), and a Declaration of Secrecy.</w:t>
      </w:r>
    </w:p>
    <w:p>
      <w:r>
        <w:rPr>
          <w:b/>
        </w:rPr>
        <w:t>Q5. What Is The Purpose Of The Declaration Of Secrecy?</w:t>
      </w:r>
    </w:p>
    <w:p>
      <w:r>
        <w:t>Interns are required to furnish a Declaration of Secrecy prior to the commencement of the internship, ensuring confidentiality and adherence to ethical standards.</w:t>
      </w:r>
    </w:p>
    <w:p>
      <w:r>
        <w:rPr>
          <w:b/>
        </w:rPr>
        <w:t>Q6. Will Interns Receive A Certificate Upon Completion Of The Internship?</w:t>
      </w:r>
    </w:p>
    <w:p>
      <w:r>
        <w:t>Yes, certificates will be awarded to interns upon satisfactory completion of their internship and submission of their end-of-assignment report, evaluated by the concerned official of SFIO.</w:t>
      </w:r>
    </w:p>
    <w:p>
      <w:r>
        <w:rPr>
          <w:b/>
        </w:rPr>
        <w:t>Q7. Is The Internship A Guarantee Of A Job In The Serious Fraud Investigation Office?</w:t>
      </w:r>
    </w:p>
    <w:p>
      <w:r>
        <w:t>No, the internship will neither be a job nor an assurance of a job in SFIO.</w:t>
      </w:r>
    </w:p>
    <w:p>
      <w:r>
        <w:rPr>
          <w:b/>
        </w:rPr>
        <w:t>Q8. Can Students In The Final Year Of ICAI, ICAI(CMA), Or ICSI Apply For The Internship?</w:t>
      </w:r>
    </w:p>
    <w:p>
      <w:r>
        <w:t>Yes, students pursuing the final year or equivalent of ICAI, ICAI(CMA), or ICSI are eligible to apply.</w:t>
      </w:r>
    </w:p>
    <w:p>
      <w:r>
        <w:rPr>
          <w:b/>
        </w:rPr>
        <w:t>Q9. Are Students Pursuing Masters/Research Courses In Economics/Finance/Management/Law Eligible To Apply?</w:t>
      </w:r>
    </w:p>
    <w:p>
      <w:r>
        <w:t>Yes, students pursuing Masters/Research Courses in Economics/Finance/Management/Law at recognized universities in India and abroad can apply.</w:t>
      </w:r>
    </w:p>
    <w:p>
      <w:r>
        <w:rPr>
          <w:b/>
        </w:rPr>
        <w:t>Q10. What Should Be The Academic Records Of Applicants?</w:t>
      </w:r>
    </w:p>
    <w:p>
      <w:r>
        <w:t>Applicants should have consistent and excellent academic records, preferably with a first-class graduation degree. Students pursuing post-graduation should have a high second-class graduation degree with at least 55% marks.</w:t>
      </w:r>
    </w:p>
    <w:p>
      <w:r>
        <w:rPr>
          <w:b/>
        </w:rPr>
        <w:t>Q11. What Is The Target Beneficiary Of The Internship Programme At SFIO?</w:t>
      </w:r>
    </w:p>
    <w:p>
      <w:r>
        <w:t>The target beneficiaries are talented and young scholars and researchers from reputed academic institutions.</w:t>
      </w:r>
    </w:p>
    <w:p>
      <w:r>
        <w:rPr>
          <w:b/>
        </w:rPr>
        <w:t>Q12. Who Should The Assignment Report Be Presented To?</w:t>
      </w:r>
    </w:p>
    <w:p>
      <w:r>
        <w:t>The intern will be required to present the assignment report to the Director of SFIO.</w:t>
      </w:r>
    </w:p>
    <w:p>
      <w:r>
        <w:rPr>
          <w:b/>
        </w:rPr>
        <w:t>Q13. Can Interns Provide Feedback On Their Internship Experience?</w:t>
      </w:r>
    </w:p>
    <w:p>
      <w:r>
        <w:t>Yes, interns are required to provide feedback on their experience of the internship program to the concerned officials of SFIO.</w:t>
      </w:r>
    </w:p>
    <w:p>
      <w:pPr>
        <w:pStyle w:val="Heading2"/>
      </w:pPr>
      <w:r>
        <w:t>Sources And References</w:t>
      </w:r>
    </w:p>
    <w:p>
      <w:pPr>
        <w:pStyle w:val="ListBullet"/>
      </w:pPr>
      <w:r>
        <w:t>Guidelines (https://cdnbbsr.s3waas.gov.in/s3d51b416788b6ee70eb0c381c06efc9f1/uploads/2025/03/202503122064427326.pdf)</w:t>
      </w:r>
    </w:p>
    <w:p>
      <w:r>
        <w:t>Source: https://www.myscheme.gov.in/schemes/ipsfiomca</w:t>
      </w:r>
    </w:p>
    <w:p>
      <w:r>
        <w:br w:type="page"/>
      </w:r>
    </w:p>
    <w:p>
      <w:pPr>
        <w:pStyle w:val="Heading1"/>
      </w:pPr>
      <w:r>
        <w:t>CBSE Merit Scholarship Scheme For Single Girl Child</w:t>
      </w:r>
    </w:p>
    <w:p>
      <w:r>
        <w:rPr>
          <w:i/>
          <w:sz w:val="18"/>
        </w:rPr>
        <w:t>Ministry: Ministry of Education | State: All | Categories: Education &amp; Learning, Women and Child | Scheme For: Individual</w:t>
      </w:r>
    </w:p>
    <w:p>
      <w:pPr>
        <w:pStyle w:val="Heading2"/>
      </w:pPr>
      <w:r>
        <w:t>Details</w:t>
      </w:r>
    </w:p>
    <w:p>
      <w:r>
        <w:t>The “CBSE Merit Scholarship Scheme for Single Girl Child (SGC)” scheme has been launched by the Ministry of Education, Government of India, and implemented by the Central Board of Secondary Education. The scheme aims to promote education among single girl children and encourage meritorious students to continue their studies. Under this scheme, financial assistance is provided to single girl students studying in classes 11th and 12th. It supports students who have demonstrated academic excellence in class 10th examinations and are enrolled in CBSE-affiliated schools.</w:t>
      </w:r>
    </w:p>
    <w:p>
      <w:r>
        <w:t>&lt;br&gt;</w:t>
      </w:r>
    </w:p>
    <w:p>
      <w:pPr>
        <w:pStyle w:val="Heading2"/>
      </w:pPr>
      <w:r>
        <w:t>Benefits</w:t>
      </w:r>
    </w:p>
    <w:p>
      <w:r>
        <w:rPr>
          <w:b/>
        </w:rPr>
        <w:t>Financial Assistance</w:t>
      </w:r>
    </w:p>
    <w:p>
      <w:pPr>
        <w:pStyle w:val="ListBullet"/>
      </w:pPr>
      <w:r>
        <w:t>₹1,000 per month per student provided for a maximum period of 2 years (classes 11th and 12th)</w:t>
      </w:r>
    </w:p>
    <w:p>
      <w:r>
        <w:rPr>
          <w:b/>
        </w:rPr>
        <w:t>Mode of Disbursement</w:t>
      </w:r>
    </w:p>
    <w:p>
      <w:pPr>
        <w:pStyle w:val="ListBullet"/>
      </w:pPr>
      <w:r>
        <w:t>Direct transfer through ECS (Electronic Clearing Service) / NEFT (National Electronic Funds Transfer)</w:t>
      </w:r>
    </w:p>
    <w:p>
      <w:r>
        <w:rPr>
          <w:b/>
        </w:rPr>
        <w:t>Validity</w:t>
      </w:r>
    </w:p>
    <w:p>
      <w:pPr>
        <w:pStyle w:val="ListBullet"/>
      </w:pPr>
      <w:r>
        <w:t>Up to completion of class 12 (maximum 2 years), subject to renewal conditions</w:t>
      </w:r>
    </w:p>
    <w:p>
      <w:r>
        <w:t>&lt;br&gt;</w:t>
      </w:r>
    </w:p>
    <w:p>
      <w:pPr>
        <w:pStyle w:val="Heading2"/>
      </w:pPr>
      <w:r>
        <w:t>Eligibility</w:t>
      </w:r>
    </w:p>
    <w:p>
      <w:pPr>
        <w:pStyle w:val="ListNumber"/>
      </w:pPr>
      <w:r>
        <w:t>The applicant should be a single girl child of her parents.</w:t>
      </w:r>
    </w:p>
    <w:p>
      <w:pPr>
        <w:pStyle w:val="ListNumber"/>
      </w:pPr>
      <w:r>
        <w:t>The applicant should have secured 70% or more marks in CBSE class 10th examination.1. The applicant should be studying in Class 11 or 12 in a CBSE-affiliated school.</w:t>
      </w:r>
    </w:p>
    <w:p>
      <w:pPr>
        <w:pStyle w:val="ListNumber"/>
      </w:pPr>
      <w:r>
        <w:t>The applicant should have a tuition fee not exceeding ₹2,500 per month in class 10th.1. The applicant should have a tuition fee not exceeding ₹3,000 per month in classes 11th and 12th.1. The applicant should have gross parental/family income not exceeding ₹8,00,000 per annum.</w:t>
      </w:r>
    </w:p>
    <w:p>
      <w:pPr>
        <w:pStyle w:val="ListNumber"/>
      </w:pPr>
      <w:r>
        <w:t>The applicant should be an Indian National.</w:t>
      </w:r>
    </w:p>
    <w:p>
      <w:pPr>
        <w:pStyle w:val="ListNumber"/>
      </w:pPr>
      <w:r>
        <w:t>The applicant should continue her studies in classes 11th and 12th.1. All children born together (such as twins) are considered a single girl child.</w:t>
      </w:r>
    </w:p>
    <w:p>
      <w:pPr>
        <w:pStyle w:val="ListNumber"/>
      </w:pPr>
      <w:r>
        <w:t>NRI students are eligible and their tuition fee should not exceed ₹6,000 per month.</w:t>
      </w:r>
    </w:p>
    <w:p>
      <w:r>
        <w:t>&lt;br&gt;</w:t>
      </w:r>
    </w:p>
    <w:p>
      <w:pPr>
        <w:pStyle w:val="Heading2"/>
      </w:pPr>
      <w:r>
        <w:t>Application Process</w:t>
      </w:r>
    </w:p>
    <w:p>
      <w:pPr>
        <w:pStyle w:val="Heading3"/>
      </w:pPr>
      <w:r>
        <w:t>Mode: Online</w:t>
      </w:r>
    </w:p>
    <w:p>
      <w:r>
        <w:t>URL: https://www.cbse.gov.in/</w:t>
      </w:r>
    </w:p>
    <w:p>
      <w:pPr>
        <w:pStyle w:val="ListNumber"/>
      </w:pPr>
      <w:r>
        <w:t>The interested applicant visits the CBSE official website (https://www.cbse.gov.in/cbsenew/cbse.html).</w:t>
      </w:r>
    </w:p>
    <w:p>
      <w:pPr>
        <w:pStyle w:val="ListNumber"/>
      </w:pPr>
      <w:r>
        <w:t>Click on ‘New user Registration’ or ‘Renewal’.</w:t>
      </w:r>
    </w:p>
    <w:p>
      <w:pPr>
        <w:pStyle w:val="ListNumber"/>
      </w:pPr>
      <w:r>
        <w:t>Read all the instructions on the official website and then hit 'Continue.' After that, fill in the roll number, and DOB (as mentioned class 10 mark sheet). Now click on ‘Continue’.</w:t>
      </w:r>
    </w:p>
    <w:p>
      <w:pPr>
        <w:pStyle w:val="ListNumber"/>
      </w:pPr>
      <w:r>
        <w:t>Print the undertaking mentioned on the ‘Guidelines’ document. After that, fill it out, paste the photo, and get the same attested from school. Make an affidavit as mentioned in the ‘Guidelines’.</w:t>
      </w:r>
    </w:p>
    <w:p>
      <w:pPr>
        <w:pStyle w:val="ListNumber"/>
      </w:pPr>
      <w:r>
        <w:t>Now, scan the undertaking and affidavit. The files must be in PDF format, not exceeding 1 MB. Please note that the PDF must contain all pages.</w:t>
      </w:r>
    </w:p>
    <w:p>
      <w:pPr>
        <w:pStyle w:val="ListNumber"/>
      </w:pPr>
      <w:r>
        <w:t>Finally, select ‘Upload Document’ to upload both of these documents. After that, print the confirmation page.</w:t>
      </w:r>
    </w:p>
    <w:p>
      <w:pPr>
        <w:pStyle w:val="ListNumber"/>
      </w:pPr>
      <w:r>
        <w:t>Please Note: Only in case of a successful application, a confirmation page will appear. In case of renewal, courier the duly filled and signed confirmation page to the below address: Assistant Secretary (Scholarship), CBSE, Shiksha Kendra, 2 Community Centre, Preet Vihar, Delhi - 110 092.</w:t>
      </w:r>
    </w:p>
    <w:p>
      <w:r>
        <w:rPr>
          <w:b/>
        </w:rPr>
        <w:t>NOTE:</w:t>
      </w:r>
    </w:p>
    <w:p>
      <w:pPr>
        <w:pStyle w:val="ListBullet"/>
      </w:pPr>
      <w:r>
        <w:t>The applicant’s application must be verified by the school.</w:t>
      </w:r>
    </w:p>
    <w:p>
      <w:pPr>
        <w:pStyle w:val="ListBullet"/>
      </w:pPr>
      <w:r>
        <w:t>The applicant must maintain good conduct and regular attendance.</w:t>
      </w:r>
    </w:p>
    <w:p>
      <w:pPr>
        <w:pStyle w:val="Heading2"/>
      </w:pPr>
      <w:r>
        <w:t>Documents Required</w:t>
      </w:r>
    </w:p>
    <w:p>
      <w:pPr>
        <w:pStyle w:val="ListNumber"/>
      </w:pPr>
      <w:r>
        <w:t>Passport Size Photograph and Scanned Signature</w:t>
      </w:r>
    </w:p>
    <w:p>
      <w:pPr>
        <w:pStyle w:val="ListNumber"/>
      </w:pPr>
      <w:r>
        <w:t>Aadhaar Card</w:t>
      </w:r>
    </w:p>
    <w:p>
      <w:pPr>
        <w:pStyle w:val="ListNumber"/>
      </w:pPr>
      <w:r>
        <w:t>Admission Proof</w:t>
      </w:r>
    </w:p>
    <w:p>
      <w:pPr>
        <w:pStyle w:val="ListNumber"/>
      </w:pPr>
      <w:r>
        <w:t>Student’s ID card</w:t>
      </w:r>
    </w:p>
    <w:p>
      <w:pPr>
        <w:pStyle w:val="ListNumber"/>
      </w:pPr>
      <w:r>
        <w:t>Class 10th Mark Sheet</w:t>
      </w:r>
    </w:p>
    <w:p>
      <w:pPr>
        <w:pStyle w:val="ListNumber"/>
      </w:pPr>
      <w:r>
        <w:t>Class 11th Mark Sheet (For Renewal Cases)</w:t>
      </w:r>
    </w:p>
    <w:p>
      <w:pPr>
        <w:pStyle w:val="ListNumber"/>
      </w:pPr>
      <w:r>
        <w:t>Bank Account Details (Aadhaar-Linked)</w:t>
      </w:r>
    </w:p>
    <w:p>
      <w:pPr>
        <w:pStyle w:val="ListNumber"/>
      </w:pPr>
      <w:r>
        <w:t>Fee Receipt Verified By School Principal</w:t>
      </w:r>
    </w:p>
    <w:p>
      <w:pPr>
        <w:pStyle w:val="ListNumber"/>
      </w:pPr>
      <w:r>
        <w:t>Income Affidavit On ₹50 Stamp Paper (Self-Declaration By Parent) Affidavit Attested By Gazetted Officer / Sub-Divisional Magistrate / First-Class Magistrate</w:t>
      </w:r>
    </w:p>
    <w:p>
      <w:pPr>
        <w:pStyle w:val="Heading2"/>
      </w:pPr>
      <w:r>
        <w:t>Frequently Asked Questions</w:t>
      </w:r>
    </w:p>
    <w:p>
      <w:r>
        <w:rPr>
          <w:b/>
        </w:rPr>
        <w:t>Q1. Who can apply for this scholarship?</w:t>
      </w:r>
    </w:p>
    <w:p>
      <w:r>
        <w:t>Single girl students studying in classes 11th and 12th in CBSE-affiliated schools can apply.</w:t>
      </w:r>
    </w:p>
    <w:p>
      <w:r>
        <w:t>&lt;br&gt;</w:t>
      </w:r>
    </w:p>
    <w:p>
      <w:r>
        <w:rPr>
          <w:b/>
        </w:rPr>
        <w:t>Q2. What is the minimum marks requirement?</w:t>
      </w:r>
    </w:p>
    <w:p>
      <w:r>
        <w:t>The applicant must have secured at least 70% marks in the CBSE Class 10th examination.</w:t>
      </w:r>
    </w:p>
    <w:p>
      <w:r>
        <w:t>&lt;br&gt;</w:t>
      </w:r>
    </w:p>
    <w:p>
      <w:r>
        <w:rPr>
          <w:b/>
        </w:rPr>
        <w:t>Q3. What is the scholarship amount?</w:t>
      </w:r>
    </w:p>
    <w:p>
      <w:r>
        <w:t>The scholarship amount is ₹1,000 per month.</w:t>
      </w:r>
    </w:p>
    <w:p>
      <w:r>
        <w:t>&lt;br&gt;</w:t>
      </w:r>
    </w:p>
    <w:p>
      <w:r>
        <w:rPr>
          <w:b/>
        </w:rPr>
        <w:t>Q4. What is the duration of the scholarship?</w:t>
      </w:r>
    </w:p>
    <w:p>
      <w:r>
        <w:t>The scholarship is provided for a maximum period of 2 years covering classes 11th and 12th.</w:t>
      </w:r>
    </w:p>
    <w:p>
      <w:r>
        <w:t>&lt;br&gt;</w:t>
      </w:r>
    </w:p>
    <w:p>
      <w:r>
        <w:rPr>
          <w:b/>
        </w:rPr>
        <w:t>Q5. Is there any income limit?</w:t>
      </w:r>
    </w:p>
    <w:p>
      <w:r>
        <w:t>Yes, the applicant’s family income must not exceed ₹8,00,000 per annum.</w:t>
      </w:r>
    </w:p>
    <w:p>
      <w:r>
        <w:t>&lt;br&gt;</w:t>
      </w:r>
    </w:p>
    <w:p>
      <w:r>
        <w:rPr>
          <w:b/>
        </w:rPr>
        <w:t>Q6. Is the scholarship renewable?</w:t>
      </w:r>
    </w:p>
    <w:p>
      <w:r>
        <w:t>Yes, it is renewable subject to securing 70% marks in class 11th and promotion to class 12th.</w:t>
      </w:r>
    </w:p>
    <w:p>
      <w:r>
        <w:t>&lt;br&gt;</w:t>
      </w:r>
    </w:p>
    <w:p>
      <w:r>
        <w:rPr>
          <w:b/>
        </w:rPr>
        <w:t>Q7. Can NRI students apply?</w:t>
      </w:r>
    </w:p>
    <w:p>
      <w:r>
        <w:t>Yes, NRI students can apply if their tuition fee does not exceed ₹6,000 per month.</w:t>
      </w:r>
    </w:p>
    <w:p>
      <w:r>
        <w:t>&lt;br&gt;</w:t>
      </w:r>
    </w:p>
    <w:p>
      <w:r>
        <w:rPr>
          <w:b/>
        </w:rPr>
        <w:t>Q8. What is the tuition fee limit?</w:t>
      </w:r>
    </w:p>
    <w:p>
      <w:r>
        <w:t>The tuition fee should not exceed ₹2,500 per month in class 10th and ₹3,000 per month in classes 11th and 12th.</w:t>
      </w:r>
    </w:p>
    <w:p>
      <w:r>
        <w:t>&lt;br&gt;</w:t>
      </w:r>
    </w:p>
    <w:p>
      <w:r>
        <w:rPr>
          <w:b/>
        </w:rPr>
        <w:t>Q9. How is the scholarship paid?</w:t>
      </w:r>
    </w:p>
    <w:p>
      <w:r>
        <w:t>The scholarship is paid directly to the bank account through ECS or NEFT.</w:t>
      </w:r>
    </w:p>
    <w:p>
      <w:r>
        <w:t>&lt;br&gt;</w:t>
      </w:r>
    </w:p>
    <w:p>
      <w:r>
        <w:rPr>
          <w:b/>
        </w:rPr>
        <w:t>Q10. Can twins apply under this scheme?</w:t>
      </w:r>
    </w:p>
    <w:p>
      <w:r>
        <w:t>Yes, twins are treated as a single girl child and are eligible.</w:t>
      </w:r>
    </w:p>
    <w:p>
      <w:r>
        <w:t>&lt;br&gt;</w:t>
      </w:r>
    </w:p>
    <w:p>
      <w:r>
        <w:rPr>
          <w:b/>
        </w:rPr>
        <w:t>Q11. Is school verification required?</w:t>
      </w:r>
    </w:p>
    <w:p>
      <w:r>
        <w:t>Yes, the application must be verified by the applicant’s school.</w:t>
      </w:r>
    </w:p>
    <w:p>
      <w:r>
        <w:t>&lt;br&gt;</w:t>
      </w:r>
    </w:p>
    <w:p>
      <w:r>
        <w:rPr>
          <w:b/>
        </w:rPr>
        <w:t>Q12. What happens if marks fall below 70% in Class 11th?</w:t>
      </w:r>
    </w:p>
    <w:p>
      <w:r>
        <w:t>The scholarship will not be renewed if the applicant scores below 70%.</w:t>
      </w:r>
    </w:p>
    <w:p>
      <w:r>
        <w:t>&lt;br&gt;</w:t>
      </w:r>
    </w:p>
    <w:p>
      <w:r>
        <w:rPr>
          <w:b/>
        </w:rPr>
        <w:t>Q13. Can a student change school?</w:t>
      </w:r>
    </w:p>
    <w:p>
      <w:r>
        <w:t>Yes, but only with prior approval from CBSE.</w:t>
      </w:r>
    </w:p>
    <w:p>
      <w:r>
        <w:t>&lt;br&gt;</w:t>
      </w:r>
    </w:p>
    <w:p>
      <w:r>
        <w:rPr>
          <w:b/>
        </w:rPr>
        <w:t>Q14. What if the application is not verified?</w:t>
      </w:r>
    </w:p>
    <w:p>
      <w:r>
        <w:t>The application will be rejected if it is not verified by the school.</w:t>
      </w:r>
    </w:p>
    <w:p>
      <w:r>
        <w:t>&lt;br&gt;</w:t>
      </w:r>
    </w:p>
    <w:p>
      <w:r>
        <w:rPr>
          <w:b/>
        </w:rPr>
        <w:t>Q15. Can a cancelled scholarship be restored?</w:t>
      </w:r>
    </w:p>
    <w:p>
      <w:r>
        <w:t>No, once cancelled, the scholarship cannot be reinstated.</w:t>
      </w:r>
    </w:p>
    <w:p>
      <w:r>
        <w:t>&lt;br&gt;</w:t>
      </w:r>
    </w:p>
    <w:p>
      <w:pPr>
        <w:pStyle w:val="Heading2"/>
      </w:pPr>
      <w:r>
        <w:t>Sources And References</w:t>
      </w:r>
    </w:p>
    <w:p>
      <w:pPr>
        <w:pStyle w:val="ListBullet"/>
      </w:pPr>
      <w:r>
        <w:t>Guidelines (https://www.cbse.gov.in/cbsenew/scholar/Guidelines_SGC_2025.pdf)</w:t>
      </w:r>
    </w:p>
    <w:p>
      <w:pPr>
        <w:pStyle w:val="ListBullet"/>
      </w:pPr>
      <w:r>
        <w:t>Official Website (https://www.cbse.gov.in/cbsenew/cbse.html)</w:t>
      </w:r>
    </w:p>
    <w:p>
      <w:r>
        <w:t>Source: https://www.myscheme.gov.in/schemes/msssgc</w:t>
      </w:r>
    </w:p>
    <w:p>
      <w:r>
        <w:br w:type="page"/>
      </w:r>
    </w:p>
    <w:p>
      <w:pPr>
        <w:pStyle w:val="Heading1"/>
      </w:pPr>
      <w:r>
        <w:t>Primary Cooperative Agriculture and Rural Development Bank: For Tractor Purchase</w:t>
      </w:r>
    </w:p>
    <w:p>
      <w:r>
        <w:rPr>
          <w:i/>
          <w:sz w:val="18"/>
        </w:rPr>
        <w:t>State: Tamil Nadu | Categories: Agriculture,Rural &amp; Environment, Banking,Financial Services and Insurance | Scheme For: Individual</w:t>
      </w:r>
    </w:p>
    <w:p>
      <w:pPr>
        <w:pStyle w:val="Heading2"/>
      </w:pPr>
      <w:r>
        <w:t>Details</w:t>
      </w:r>
    </w:p>
    <w:p>
      <w:r>
        <w:t>The &amp;quot;Primary Cooperative Agriculture and Rural Development Bank: For Tractor Purchase&amp;quot; scheme launched by the Co-operation, Food and Consumer Protection Department, Tamil Nadu, aims to provide financial assistance for acquiring tractors, covering up to 90% of the tractor&amp;#39;s cost. The interest rate ranges from 11% to 12.25%, subject to market conditions.</w:t>
      </w:r>
    </w:p>
    <w:p>
      <w:r>
        <w:t>&lt;br&gt;</w:t>
      </w:r>
    </w:p>
    <w:p>
      <w:r>
        <w:t>&lt;br&gt;</w:t>
      </w:r>
    </w:p>
    <w:p>
      <w:pPr>
        <w:pStyle w:val="Heading2"/>
      </w:pPr>
      <w:r>
        <w:t>Benefits</w:t>
      </w:r>
    </w:p>
    <w:p>
      <w:pPr>
        <w:pStyle w:val="ListBullet"/>
      </w:pPr>
      <w:r>
        <w:rPr>
          <w:b/>
        </w:rPr>
        <w:t>Access to Loan:</w:t>
      </w:r>
      <w:r>
        <w:t xml:space="preserve"> Covers up to 90% of the tractor cost.  - </w:t>
      </w:r>
      <w:r>
        <w:rPr>
          <w:b/>
        </w:rPr>
        <w:t>Interest Rate:</w:t>
      </w:r>
      <w:r>
        <w:t xml:space="preserve"> 11% to 12.25% (subject to change).</w:t>
      </w:r>
    </w:p>
    <w:p>
      <w:r>
        <w:t>&lt;br&gt;</w:t>
      </w:r>
    </w:p>
    <w:p>
      <w:pPr>
        <w:pStyle w:val="Heading2"/>
      </w:pPr>
      <w:r>
        <w:t>Eligibility</w:t>
      </w:r>
    </w:p>
    <w:p>
      <w:pPr>
        <w:pStyle w:val="ListNumber"/>
      </w:pPr>
      <w:r>
        <w:t>The beneficiary should be a resident of Tamil Nadu.</w:t>
      </w:r>
    </w:p>
    <w:p>
      <w:pPr>
        <w:pStyle w:val="ListNumber"/>
      </w:pPr>
      <w:r>
        <w:t>The beneficiary should be a farmer.</w:t>
      </w:r>
    </w:p>
    <w:p>
      <w:pPr>
        <w:pStyle w:val="ListNumber"/>
      </w:pPr>
      <w:r>
        <w:t>The beneficiary should be engaged in agriculture activities.</w:t>
      </w:r>
    </w:p>
    <w:p>
      <w:pPr>
        <w:pStyle w:val="ListNumber"/>
      </w:pPr>
      <w:r>
        <w:t>The beneficiary should have the intention to use the loan specifically for purchasing Tractor.</w:t>
      </w:r>
    </w:p>
    <w:p>
      <w:pPr>
        <w:pStyle w:val="Heading2"/>
      </w:pPr>
      <w:r>
        <w:t>Application Process</w:t>
      </w:r>
    </w:p>
    <w:p>
      <w:pPr>
        <w:pStyle w:val="Heading3"/>
      </w:pPr>
      <w:r>
        <w:t>Mode: Offline</w:t>
      </w:r>
    </w:p>
    <w:p>
      <w:pPr>
        <w:pStyle w:val="Heading2"/>
      </w:pPr>
      <w:r>
        <w:t>Documents Required</w:t>
      </w:r>
    </w:p>
    <w:p>
      <w:pPr>
        <w:pStyle w:val="ListNumber"/>
      </w:pPr>
      <w:r>
        <w:t>Identity proof (Aadhaar, PAN card, etc.).</w:t>
      </w:r>
    </w:p>
    <w:p>
      <w:pPr>
        <w:pStyle w:val="ListNumber"/>
      </w:pPr>
      <w:r>
        <w:t>Address proof.</w:t>
      </w:r>
    </w:p>
    <w:p>
      <w:pPr>
        <w:pStyle w:val="ListNumber"/>
      </w:pPr>
      <w:r>
        <w:t>Proof of Land Ownership or Lease.</w:t>
      </w:r>
    </w:p>
    <w:p>
      <w:pPr>
        <w:pStyle w:val="ListNumber"/>
      </w:pPr>
      <w:r>
        <w:t>Tractor Purchase Invoice/Quotation</w:t>
      </w:r>
    </w:p>
    <w:p>
      <w:pPr>
        <w:pStyle w:val="ListNumber"/>
      </w:pPr>
      <w:r>
        <w:t>Any other documents (if required).</w:t>
      </w:r>
    </w:p>
    <w:p>
      <w:pPr>
        <w:pStyle w:val="Heading2"/>
      </w:pPr>
      <w:r>
        <w:t>Frequently Asked Questions</w:t>
      </w:r>
    </w:p>
    <w:p>
      <w:r>
        <w:rPr>
          <w:b/>
        </w:rPr>
        <w:t>Q1. What is the objective of this scheme?</w:t>
      </w:r>
    </w:p>
    <w:p>
      <w:r>
        <w:t>The scheme offers a specialized loan for farmers to purchase tractors, covering up to 90% of the tractor's cost.</w:t>
      </w:r>
    </w:p>
    <w:p>
      <w:r>
        <w:rPr>
          <w:b/>
        </w:rPr>
        <w:t>Q2. Who is eligible to apply for this loan?</w:t>
      </w:r>
    </w:p>
    <w:p>
      <w:r>
        <w:t>Farmers actively engaged in agricultural activities are eligible to apply.</w:t>
      </w:r>
    </w:p>
    <w:p>
      <w:r>
        <w:rPr>
          <w:b/>
        </w:rPr>
        <w:t>Q3. What is the maximum loan amount offered?</w:t>
      </w:r>
    </w:p>
    <w:p>
      <w:r>
        <w:t>The scheme provides a loan covering up to 90% of the tractor's cost.</w:t>
      </w:r>
    </w:p>
    <w:p>
      <w:r>
        <w:rPr>
          <w:b/>
        </w:rPr>
        <w:t>Q4. What interest rate applies to this loan?</w:t>
      </w:r>
    </w:p>
    <w:p>
      <w:r>
        <w:t>The interest rate ranges from 11% to 12.25%, subject to periodic adjustments.</w:t>
      </w:r>
    </w:p>
    <w:p>
      <w:r>
        <w:rPr>
          <w:b/>
        </w:rPr>
        <w:t>Q5. Is there an age limit for applicants?</w:t>
      </w:r>
    </w:p>
    <w:p>
      <w:r>
        <w:t>No specific age limit is mentioned for applicants under this scheme.</w:t>
      </w:r>
    </w:p>
    <w:p>
      <w:r>
        <w:rPr>
          <w:b/>
        </w:rPr>
        <w:t>Q6. What documents are needed for the application process?</w:t>
      </w:r>
    </w:p>
    <w:p>
      <w:r>
        <w:t>Applicants must submit identity proof, address proof, land ownership documents etc.</w:t>
      </w:r>
    </w:p>
    <w:p>
      <w:r>
        <w:rPr>
          <w:b/>
        </w:rPr>
        <w:t>Q7. How can applicants apply for the loan?</w:t>
      </w:r>
    </w:p>
    <w:p>
      <w:r>
        <w:t>Interested farmers can visit their nearest Primary Cooperative Agriculture and Rural Development Bank branch and speak to the Secretary or Special Officer.</w:t>
      </w:r>
    </w:p>
    <w:p>
      <w:r>
        <w:rPr>
          <w:b/>
        </w:rPr>
        <w:t>Q8. Is there an application fee involved?</w:t>
      </w:r>
    </w:p>
    <w:p>
      <w:r>
        <w:t>Applicants should check with the bank, as any applicable fees may vary by location.</w:t>
      </w:r>
    </w:p>
    <w:p>
      <w:r>
        <w:rPr>
          <w:b/>
        </w:rPr>
        <w:t>Q9. Can this loan be used to purchase other farming equipment?</w:t>
      </w:r>
    </w:p>
    <w:p>
      <w:r>
        <w:t>No, this loan is specifically intended for tractor purchases only.</w:t>
      </w:r>
    </w:p>
    <w:p>
      <w:r>
        <w:rPr>
          <w:b/>
        </w:rPr>
        <w:t>Q10. Does this scheme have a validity period?</w:t>
      </w:r>
    </w:p>
    <w:p>
      <w:r>
        <w:t>Scheme validity may depend on state policy, so applicants are advised to confirm with the bank for current information.</w:t>
      </w:r>
    </w:p>
    <w:p>
      <w:pPr>
        <w:pStyle w:val="Heading2"/>
      </w:pPr>
      <w:r>
        <w:t>Sources And References</w:t>
      </w:r>
    </w:p>
    <w:p>
      <w:pPr>
        <w:pStyle w:val="ListBullet"/>
      </w:pPr>
      <w:r>
        <w:t>Guidelines (https://www.tn.gov.in/scheme_details.php?id=ODQ4)</w:t>
      </w:r>
    </w:p>
    <w:p>
      <w:r>
        <w:t>Source: https://www.myscheme.gov.in/schemes/pcardftc</w:t>
      </w:r>
    </w:p>
    <w:p>
      <w:r>
        <w:br w:type="page"/>
      </w:r>
    </w:p>
    <w:p>
      <w:pPr>
        <w:pStyle w:val="Heading1"/>
      </w:pPr>
      <w:r>
        <w:t>Financial Assistance to Boat owner / Fishermen Captured by Pakistan Marine Security Agency (PMSA)-DNH&amp;DD</w:t>
      </w:r>
    </w:p>
    <w:p>
      <w:r>
        <w:rPr>
          <w:i/>
          <w:sz w:val="18"/>
        </w:rPr>
        <w:t>State: Dadra &amp; Nagar Haveli and Daman &amp; Diu | Categories: Agriculture,Rural &amp; Environment | Scheme For: Individual</w:t>
      </w:r>
    </w:p>
    <w:p>
      <w:pPr>
        <w:pStyle w:val="Heading2"/>
      </w:pPr>
      <w:r>
        <w:t>Details</w:t>
      </w:r>
    </w:p>
    <w:p>
      <w:r>
        <w:t>The scheme “Financial Assistance to Boat owner / Fishermen Captured by Pakistan Marine Security Agency (PMSA)” has been implemented by the Department of Fisheries, UT Administration of Dadra &amp;amp; Nagar Haveli and Daman &amp;amp; Diu. The scheme aims to help the families of the fishermen affected due to captured by Pakistani Marine Security Agency. Ameliorate the hardship due to apprehension/detention of the fishing vessel, by providing one time back ended financial assistance to the registered and licensed fishing vessel owners operating from the Union Territory to re-construct/replace their fishing boat/engine etc.</w:t>
      </w:r>
    </w:p>
    <w:p>
      <w:r>
        <w:t>&lt;br&gt;</w:t>
      </w:r>
    </w:p>
    <w:p>
      <w:pPr>
        <w:pStyle w:val="Heading2"/>
      </w:pPr>
      <w:r>
        <w:t>Benefits</w:t>
      </w:r>
    </w:p>
    <w:p>
      <w:r>
        <w:t xml:space="preserve">&gt; </w:t>
      </w:r>
      <w:r>
        <w:rPr>
          <w:b/>
        </w:rPr>
        <w:t>Pattern of Assistance:</w:t>
      </w:r>
    </w:p>
    <w:p>
      <w:pPr>
        <w:pStyle w:val="ListBullet"/>
      </w:pPr>
      <w:r>
        <w:t>Unskilled daily wages rate as notified time to time by the U. T. Administration to the families of the Fishermen those are held 1s time captive/detained by Pakistani Marine Security Agency (PMSA), having valid ID Cards and resident of U.T. of Dadra &amp;amp; Nagar Haveli and Daman &amp;amp; Diu.</w:t>
      </w:r>
    </w:p>
    <w:p>
      <w:pPr>
        <w:pStyle w:val="ListBullet"/>
      </w:pPr>
      <w:r>
        <w:rPr>
          <w:b/>
        </w:rPr>
        <w:t>T.A./D.A. to the fishermen during the repatriations from Pakistani Jail:-</w:t>
      </w:r>
    </w:p>
    <w:p>
      <w:pPr>
        <w:pStyle w:val="ListNumber"/>
      </w:pPr>
      <w:r>
        <w:t>Travelling Allowance (T.A.) is admissible at 2nd class Sleeper of Railways Fair.</w:t>
      </w:r>
    </w:p>
    <w:p>
      <w:pPr>
        <w:pStyle w:val="ListNumber"/>
      </w:pPr>
      <w:r>
        <w:t>Daily Allowance (D.A.) of ₹250/- per day per person is admissible during repatriation.</w:t>
      </w:r>
    </w:p>
    <w:p>
      <w:pPr>
        <w:pStyle w:val="ListBullet"/>
      </w:pPr>
      <w:r>
        <w:t>One time financial Assistance in the form of back ended subsidy to the registered boat owner of the U.T. of Dadra &amp;amp; Nagar Haveli and Daman &amp;amp; Diu to re-construct/ replace their fishing vessels by new fishing vessels @ 25% maximum up to ₹ 10.00 lakh, with waiting period of five years.</w:t>
      </w:r>
    </w:p>
    <w:p>
      <w:r>
        <w:t>&lt;br&gt;</w:t>
      </w:r>
    </w:p>
    <w:p>
      <w:pPr>
        <w:pStyle w:val="Heading2"/>
      </w:pPr>
      <w:r>
        <w:t>Eligibility</w:t>
      </w:r>
    </w:p>
    <w:p>
      <w:pPr>
        <w:pStyle w:val="ListNumber"/>
      </w:pPr>
      <w:r>
        <w:t>The applicant must be a resident of the Union Territory of Dadra &amp; Nagar Haveli and Daman &amp; Diu.</w:t>
      </w:r>
    </w:p>
    <w:p>
      <w:pPr>
        <w:pStyle w:val="ListNumber"/>
      </w:pPr>
      <w:r>
        <w:t>The applicant must be a boat owner or fisherman captured by the Pakistan Marine Security Agency (PMSA), or a family member thereof.</w:t>
      </w:r>
    </w:p>
    <w:p>
      <w:r>
        <w:t>&lt;br&gt;</w:t>
      </w:r>
    </w:p>
    <w:p>
      <w:pPr>
        <w:pStyle w:val="Heading2"/>
      </w:pPr>
      <w:r>
        <w:t>Application Process</w:t>
      </w:r>
    </w:p>
    <w:p>
      <w:pPr>
        <w:pStyle w:val="Heading3"/>
      </w:pPr>
      <w:r>
        <w:t>Mode: Offline</w:t>
      </w:r>
    </w:p>
    <w:p>
      <w:r>
        <w:t>The applicant should contact the office of Fisheries Department, UT Administration of Dadra &amp; Nagar Haveli and Daman &amp; Diu to avail the benefits under the scheme.</w:t>
      </w:r>
    </w:p>
    <w:p>
      <w:pPr>
        <w:pStyle w:val="Heading2"/>
      </w:pPr>
      <w:r>
        <w:t>Documents Required</w:t>
      </w:r>
    </w:p>
    <w:p>
      <w:pPr>
        <w:pStyle w:val="ListNumber"/>
      </w:pPr>
      <w:r>
        <w:t>Identity proof</w:t>
      </w:r>
    </w:p>
    <w:p>
      <w:pPr>
        <w:pStyle w:val="ListNumber"/>
      </w:pPr>
      <w:r>
        <w:t>Passport size photograph</w:t>
      </w:r>
    </w:p>
    <w:p>
      <w:pPr>
        <w:pStyle w:val="ListNumber"/>
      </w:pPr>
      <w:r>
        <w:t>Residence proof</w:t>
      </w:r>
    </w:p>
    <w:p>
      <w:pPr>
        <w:pStyle w:val="ListNumber"/>
      </w:pPr>
      <w:r>
        <w:t>Bank account details</w:t>
      </w:r>
    </w:p>
    <w:p>
      <w:pPr>
        <w:pStyle w:val="ListNumber"/>
      </w:pPr>
      <w:r>
        <w:t>Ration Card</w:t>
      </w:r>
    </w:p>
    <w:p>
      <w:pPr>
        <w:pStyle w:val="ListNumber"/>
      </w:pPr>
      <w:r>
        <w:t>Any other documents (As per requirement)</w:t>
      </w:r>
    </w:p>
    <w:p>
      <w:pPr>
        <w:pStyle w:val="Heading2"/>
      </w:pPr>
      <w:r>
        <w:t>Frequently Asked Questions</w:t>
      </w:r>
    </w:p>
    <w:p>
      <w:r>
        <w:rPr>
          <w:b/>
        </w:rPr>
        <w:t>Q1. Who is the primary objective of this scheme intended to help?</w:t>
      </w:r>
    </w:p>
    <w:p>
      <w:r>
        <w:t>The scheme is designed to help the families of fishermen and boat owners who are facing hardships due to being apprehended or detained by the PMSA.</w:t>
      </w:r>
    </w:p>
    <w:p>
      <w:r>
        <w:t>&lt;br&gt;</w:t>
      </w:r>
    </w:p>
    <w:p>
      <w:r>
        <w:rPr>
          <w:b/>
        </w:rPr>
        <w:t>Q2. Which specific regions must a fishing vessel owner operate from to be eligible for the back-ended financial assistance to replace a boat?</w:t>
      </w:r>
    </w:p>
    <w:p>
      <w:r>
        <w:t>Registered and licensed fishing vessel owners must be operating specifically from the Union Territory of Dadra &amp; Nagar Haveli and Daman &amp; Diu.</w:t>
      </w:r>
    </w:p>
    <w:p>
      <w:r>
        <w:t>&lt;br&gt;</w:t>
      </w:r>
    </w:p>
    <w:p>
      <w:r>
        <w:rPr>
          <w:b/>
        </w:rPr>
        <w:t>Q3. What is the primary purpose of the one-time back-ended financial assistance provided to vessel owners under this scheme?</w:t>
      </w:r>
    </w:p>
    <w:p>
      <w:r>
        <w:t>The assistance is provided to help owners reconstruct or replace their fishing boats or engines after they have been captured.</w:t>
      </w:r>
    </w:p>
    <w:p>
      <w:r>
        <w:t>&lt;br&gt;</w:t>
      </w:r>
    </w:p>
    <w:p>
      <w:r>
        <w:rPr>
          <w:b/>
        </w:rPr>
        <w:t>Q4. How much daily financial assistance is provided to the families of fishermen held captive by the Pakistani Marine Security Agency?</w:t>
      </w:r>
    </w:p>
    <w:p>
      <w:r>
        <w:t>Unskilled daily wages rate as notified time to time by the U. T. Administration to the families of the Fishermen those are held 1s time captive/detained by Pakistani Marine Security Agency (PMSA), having valid ID Cards and resident of U.T. of Daman, Diu and DNH only.</w:t>
      </w:r>
    </w:p>
    <w:p>
      <w:r>
        <w:t>&lt;br&gt;</w:t>
      </w:r>
    </w:p>
    <w:p>
      <w:r>
        <w:rPr>
          <w:b/>
        </w:rPr>
        <w:t>Q5. Does the scheme provide any support for the actual return or repatriation of fishermen from Pakistani jails?</w:t>
      </w:r>
    </w:p>
    <w:p>
      <w:r>
        <w:t>Yes, the scheme provides T.A. (Traveling Allowance) and D.A. (Daily Allowance) to fishermen during their repatriation from Pakistani jails.</w:t>
      </w:r>
    </w:p>
    <w:p>
      <w:r>
        <w:t>&lt;br&gt;</w:t>
      </w:r>
    </w:p>
    <w:p>
      <w:r>
        <w:rPr>
          <w:b/>
        </w:rPr>
        <w:t>Q6. What class of railway travel is covered under the Traveling Allowance for repatriated fishermen?</w:t>
      </w:r>
    </w:p>
    <w:p>
      <w:r>
        <w:t>The scheme covers the cost of a 2nd class Sleeper railway fare for fishermen returning from Pakistani jails.</w:t>
      </w:r>
    </w:p>
    <w:p>
      <w:r>
        <w:t>&lt;br&gt;</w:t>
      </w:r>
    </w:p>
    <w:p>
      <w:r>
        <w:rPr>
          <w:b/>
        </w:rPr>
        <w:t>Q7. What is the maximum percentage of subsidy offered for the reconstruction or replacement of a fishing vessel?</w:t>
      </w:r>
    </w:p>
    <w:p>
      <w:r>
        <w:t>The scheme offers a back-ended subsidy of 25% for the reconstruction or replacement of fishing vessels.</w:t>
      </w:r>
    </w:p>
    <w:p>
      <w:r>
        <w:t>&lt;br&gt;</w:t>
      </w:r>
    </w:p>
    <w:p>
      <w:r>
        <w:rPr>
          <w:b/>
        </w:rPr>
        <w:t>Q8. What is the maximum monetary limit or cap on the subsidy provided for a new fishing vessel?</w:t>
      </w:r>
    </w:p>
    <w:p>
      <w:r>
        <w:t>The maximum financial assistance for a new fishing vessel is capped at a total amount of ₹10.00 lakhs.</w:t>
      </w:r>
    </w:p>
    <w:p>
      <w:r>
        <w:t>&lt;br&gt;</w:t>
      </w:r>
    </w:p>
    <w:p>
      <w:r>
        <w:rPr>
          <w:b/>
        </w:rPr>
        <w:t>Q9. Which specific regions must a fishing vessel owner operate from to be eligible for the vessel replacement subsidy?</w:t>
      </w:r>
    </w:p>
    <w:p>
      <w:r>
        <w:t>To be eligible for the boat replacement subsidy, the registered and licensed fishing vessel owners must be operating from Union Territory of Dadra &amp; Nagar Haveli and Daman &amp; Diu.</w:t>
      </w:r>
    </w:p>
    <w:p>
      <w:r>
        <w:t>&lt;br&gt;</w:t>
      </w:r>
    </w:p>
    <w:p>
      <w:pPr>
        <w:pStyle w:val="Heading2"/>
      </w:pPr>
      <w:r>
        <w:t>Sources And References</w:t>
      </w:r>
    </w:p>
    <w:p>
      <w:pPr>
        <w:pStyle w:val="ListBullet"/>
      </w:pPr>
      <w:r>
        <w:t>Scheme Details (https://fddgov.in/site/facility)</w:t>
      </w:r>
    </w:p>
    <w:p>
      <w:pPr>
        <w:pStyle w:val="ListBullet"/>
      </w:pPr>
      <w:r>
        <w:t>Notification (https://daman.nic.in/websites/fisheries_department_daman_and_diu/documents/2017/283-16-10-2017.pdf)</w:t>
      </w:r>
    </w:p>
    <w:p>
      <w:r>
        <w:t>Source: https://www.myscheme.gov.in/schemes/fabofpak</w:t>
      </w:r>
    </w:p>
    <w:p>
      <w:r>
        <w:br w:type="page"/>
      </w:r>
    </w:p>
    <w:p>
      <w:pPr>
        <w:pStyle w:val="Heading1"/>
      </w:pPr>
      <w:r>
        <w:t>MANAGE Internship Programme</w:t>
      </w:r>
    </w:p>
    <w:p>
      <w:r>
        <w:rPr>
          <w:i/>
          <w:sz w:val="18"/>
        </w:rPr>
        <w:t>Ministry: Ministry Of Agriculture and Farmers Welfare | State: All | Categories: Education &amp; Learning | Scheme For: Individual</w:t>
      </w:r>
    </w:p>
    <w:p>
      <w:pPr>
        <w:pStyle w:val="Heading2"/>
      </w:pPr>
      <w:r>
        <w:t>Details</w:t>
      </w:r>
    </w:p>
    <w:p>
      <w:r>
        <w:t>&amp;quot;MANAGE Internship Programme&amp;quot; implemented by the National Institute of Agricultural Extension Management under the Ministry of Agriculture and Farmers Welfare, is open to students from the disciplines of Extension Education, Economics, Sociology, Psychology, MSW, Journalism, Communication, and Environmental Science. The internships are open year-round, and the duration ranges from 3 months to 6 months. The interns are provided a stipend of upto ₹ 35,000/- per month. The applicants should be fluent in English and should have good writing skills. The internships are open year-round.</w:t>
      </w:r>
    </w:p>
    <w:p>
      <w:r>
        <w:t>&lt;br&gt;</w:t>
      </w:r>
    </w:p>
    <w:p>
      <w:pPr>
        <w:pStyle w:val="Heading2"/>
      </w:pPr>
      <w:r>
        <w:t>Benefits</w:t>
      </w:r>
    </w:p>
    <w:p>
      <w:r>
        <w:t xml:space="preserve">&gt; </w:t>
      </w:r>
      <w:r>
        <w:rPr>
          <w:b/>
        </w:rPr>
        <w:t>Stipend:</w:t>
      </w:r>
    </w:p>
    <w:p>
      <w:pPr>
        <w:pStyle w:val="ListBullet"/>
      </w:pPr>
      <w:r>
        <w:rPr>
          <w:b/>
        </w:rPr>
        <w:t>For 3 months Internship Programme:</w:t>
      </w:r>
      <w:r>
        <w:t xml:space="preserve"> ₹ 10,000/- per month with free boarding and lodging.- </w:t>
      </w:r>
      <w:r>
        <w:rPr>
          <w:b/>
        </w:rPr>
        <w:t>For 6 months Internship Programme:</w:t>
      </w:r>
      <w:r>
        <w:t xml:space="preserve"> ₹ 35,000/- per month.</w:t>
      </w:r>
    </w:p>
    <w:p>
      <w:r>
        <w:t xml:space="preserve">&gt; </w:t>
      </w:r>
      <w:r>
        <w:rPr>
          <w:b/>
        </w:rPr>
        <w:t>Duration:</w:t>
      </w:r>
    </w:p>
    <w:p>
      <w:pPr>
        <w:pStyle w:val="ListBullet"/>
      </w:pPr>
      <w:r>
        <w:t>The internships are available for a duration of 3 months to 6 months.</w:t>
      </w:r>
    </w:p>
    <w:p>
      <w:r>
        <w:t>&lt;br&gt;</w:t>
      </w:r>
    </w:p>
    <w:p>
      <w:pPr>
        <w:pStyle w:val="Heading2"/>
      </w:pPr>
      <w:r>
        <w:t>Eligibility</w:t>
      </w:r>
    </w:p>
    <w:p>
      <w:pPr>
        <w:pStyle w:val="ListBullet"/>
      </w:pPr>
      <w:r>
        <w:t>The applicant should have completed/ongoing PhD or M.Sc in Extension Education/ Economics/ Sociology/ Psychology/ MSW/ Journalism/ Communication/ Environmental Science.</w:t>
      </w:r>
    </w:p>
    <w:p>
      <w:pPr>
        <w:pStyle w:val="ListBullet"/>
      </w:pPr>
      <w:r>
        <w:t>The applicant should have secured an OGPA of a minimum of 8 out of 10 (minimum 80%).</w:t>
      </w:r>
    </w:p>
    <w:p>
      <w:pPr>
        <w:pStyle w:val="ListBullet"/>
      </w:pPr>
      <w:r>
        <w:t>The applicant should have fluency in English.</w:t>
      </w:r>
    </w:p>
    <w:p>
      <w:pPr>
        <w:pStyle w:val="ListBullet"/>
      </w:pPr>
      <w:r>
        <w:t>The applicant should have good writing skills.</w:t>
      </w:r>
    </w:p>
    <w:p>
      <w:r>
        <w:t>&lt;br&gt;</w:t>
      </w:r>
    </w:p>
    <w:p>
      <w:pPr>
        <w:pStyle w:val="Heading2"/>
      </w:pPr>
      <w:r>
        <w:t>Application Process</w:t>
      </w:r>
    </w:p>
    <w:p>
      <w:pPr>
        <w:pStyle w:val="Heading3"/>
      </w:pPr>
      <w:r>
        <w:t>Mode: Online</w:t>
      </w:r>
    </w:p>
    <w:p>
      <w:r>
        <w:rPr>
          <w:b/>
        </w:rPr>
        <w:t>Application through Official Website:</w:t>
      </w:r>
    </w:p>
    <w:p>
      <w:r>
        <w:rPr>
          <w:b/>
        </w:rPr>
        <w:t>Step 1:</w:t>
      </w:r>
      <w:r>
        <w:t xml:space="preserve"> Eligible candidates should visit the official online application (https://www.manage.gov.in/internship/internship-save.asp) page.</w:t>
      </w:r>
    </w:p>
    <w:p>
      <w:r>
        <w:rPr>
          <w:b/>
        </w:rPr>
        <w:t>Step 2:</w:t>
      </w:r>
      <w:r>
        <w:t xml:space="preserve"> Fill in all the mandatory details.</w:t>
      </w:r>
    </w:p>
    <w:p>
      <w:r>
        <w:rPr>
          <w:b/>
        </w:rPr>
        <w:t>Step 3:</w:t>
      </w:r>
      <w:r>
        <w:t xml:space="preserve"> Upload the relevant documents.</w:t>
      </w:r>
    </w:p>
    <w:p>
      <w:r>
        <w:rPr>
          <w:b/>
        </w:rPr>
        <w:t>Step 4:</w:t>
      </w:r>
      <w:r>
        <w:t xml:space="preserve"> Verify the details and then click on the "Submit" button.</w:t>
      </w:r>
    </w:p>
    <w:p>
      <w:r>
        <w:rPr>
          <w:b/>
        </w:rPr>
        <w:t>Application through E-mail:</w:t>
      </w:r>
    </w:p>
    <w:p>
      <w:pPr>
        <w:pStyle w:val="ListBullet"/>
      </w:pPr>
      <w:r>
        <w:t xml:space="preserve">Interested candidates can email his/her CV along with the required documents (self-attested) to: </w:t>
      </w:r>
      <w:r>
        <w:rPr>
          <w:b/>
        </w:rPr>
        <w:t>saravananraj.manage@gmail.com</w:t>
      </w:r>
    </w:p>
    <w:p>
      <w:r>
        <w:t>(Dr. Saravanan Raj, Director, Agricultural Extension, MANAGE)</w:t>
      </w:r>
    </w:p>
    <w:p>
      <w:pPr>
        <w:pStyle w:val="Heading2"/>
      </w:pPr>
      <w:r>
        <w:t>Documents Required</w:t>
      </w:r>
    </w:p>
    <w:p>
      <w:pPr>
        <w:pStyle w:val="ListNumber"/>
      </w:pPr>
      <w:r>
        <w:t>A letter of recommendation from the HoD.</w:t>
      </w:r>
    </w:p>
    <w:p>
      <w:pPr>
        <w:pStyle w:val="ListNumber"/>
      </w:pPr>
      <w:r>
        <w:t>Tentative proposal for the topical research (maximum two pages) (Title, objectives, selected review of literature (National &amp; International status), work plan (brief methodology, study area, sampling plan, and time schedule) &amp; expected outcome).</w:t>
      </w:r>
    </w:p>
    <w:p>
      <w:pPr>
        <w:pStyle w:val="ListNumber"/>
      </w:pPr>
      <w:r>
        <w:t>CV and motivation letter of the student, duly attested by the Chairman &amp; HoD.</w:t>
      </w:r>
    </w:p>
    <w:p>
      <w:r>
        <w:rPr>
          <w:b/>
        </w:rPr>
        <w:t xml:space="preserve">Note: </w:t>
      </w:r>
      <w:r>
        <w:t>File Name should be a single word &amp; less than 20 characters, including file extension.</w:t>
      </w:r>
    </w:p>
    <w:p>
      <w:pPr>
        <w:pStyle w:val="Heading2"/>
      </w:pPr>
      <w:r>
        <w:t>Frequently Asked Questions</w:t>
      </w:r>
    </w:p>
    <w:p>
      <w:r>
        <w:rPr>
          <w:b/>
        </w:rPr>
        <w:t>Q1. What are the specific academic disciplines that students should be pursuing in order to be eligible for the MANAGE Internship Programme? Are there any specific sub-disciplines within these fields that are preferred?</w:t>
      </w:r>
    </w:p>
    <w:p>
      <w:r>
        <w:t>Students from the disciplines of Extension Education, Economics, Sociology, Psychology, MSW, Journalism, Communication, and Environmental Science are eligible for the MANAGE Internship Programme. While there are no specific sub-disciplines mentioned, applicants with research interests in rural studies are particularly encouraged to apply.</w:t>
      </w:r>
    </w:p>
    <w:p>
      <w:r>
        <w:rPr>
          <w:b/>
        </w:rPr>
        <w:t>Q2. What are the academic requirements for the internship? Could you elaborate on the minimum criteria for completion or ongoing pursuit of Ph.D. or M.Sc. degrees in the mentioned disciplines? Is there a specific GPA or percentage requirement?</w:t>
      </w:r>
    </w:p>
    <w:p>
      <w:r>
        <w:t>For Ph.D. and M.Sc. degree holders, the minimum academic requirement is a cumulative OGPA (Overall Grade Point Average) of 8 out of 10 (minimum 80%) for completed degrees. It is important for ongoing degree students to have a similar level of academic achievement.</w:t>
      </w:r>
    </w:p>
    <w:p>
      <w:r>
        <w:rPr>
          <w:b/>
        </w:rPr>
        <w:t>Q3. Is English fluency and good writing skills an absolute requirement for the internship? Are there any language proficiency tests or evaluations that applicants need to undergo?</w:t>
      </w:r>
    </w:p>
    <w:p>
      <w:r>
        <w:t>Yes, English fluency and good writing skills are essential for the internship. There is no information provided regarding any specific language proficiency tests or evaluations that applicants need to undergo. However, the expectation is that applicants should be able to communicate effectively in English and possess strong writing abilities.</w:t>
      </w:r>
    </w:p>
    <w:p>
      <w:r>
        <w:rPr>
          <w:b/>
        </w:rPr>
        <w:t>Q4. What is the flexibility in terms of internship duration?</w:t>
      </w:r>
    </w:p>
    <w:p>
      <w:r>
        <w:t>The MANAGE Internship Programme offers flexibility in terms of duration, with internships ranging from 3 to 6 months. Applicants can choose the duration that suits their availability and requirements within this range.</w:t>
      </w:r>
    </w:p>
    <w:p>
      <w:r>
        <w:rPr>
          <w:b/>
        </w:rPr>
        <w:t>Q5. Are internships available throughout the year or are there specific periods when the programme is open for applications?</w:t>
      </w:r>
    </w:p>
    <w:p>
      <w:r>
        <w:t>Internships are available year-round, providing flexibility for students to apply according to their preferences and academic schedules.</w:t>
      </w:r>
    </w:p>
    <w:p>
      <w:r>
        <w:rPr>
          <w:b/>
        </w:rPr>
        <w:t>Q6. What are the benefits offered to interns participating in the MANAGE Internship Programme?</w:t>
      </w:r>
    </w:p>
    <w:p>
      <w:r>
        <w:t>Interns selected for the MANAGE Internship Programme will have the opportunity for capacity development in research and extension. They will gain valuable experience working with MANAGE, an autonomous organization of the Ministry of Agriculture &amp; Farmers Welfare, Government of India. Depending on the duration of the internship, interns will receive a stipend of ₹10,000 per month for a 3-month internship or ₹35,000 per month for a 6-month internship.</w:t>
      </w:r>
    </w:p>
    <w:p>
      <w:r>
        <w:rPr>
          <w:b/>
        </w:rPr>
        <w:t>Q7. How should interested candidates apply for the MANAGE Internship Programme? What documents need to be submitted?</w:t>
      </w:r>
    </w:p>
    <w:p>
      <w:r>
        <w:t>Interested candidates should email their CV (Curriculum Vitae), motivation letter, and recommendation letter from the Head of the Department or Chairman of the advisory committee to Dr. Saravanan Raj, Director (Agricultural Extension), MANAGE, at saravananraj.manage@gmail.com. The motivation letter should express the candidate's interest in the internship and highlight their relevant skills and experiences.</w:t>
      </w:r>
    </w:p>
    <w:p>
      <w:r>
        <w:rPr>
          <w:b/>
        </w:rPr>
        <w:t>Q8. What is the selection process for the MANAGE Internship Programme? How are candidates evaluated and chosen?</w:t>
      </w:r>
    </w:p>
    <w:p>
      <w:r>
        <w:t>The guidelines do not outline the specific details of the selection process. However, it is mentioned that the selection is based on evaluation of the proposals received. The evaluation process is likely to involve the assessment of the candidate's CV, motivation letter, and recommendation letter, along with their academic qualifications and suitability for the internship.</w:t>
      </w:r>
    </w:p>
    <w:p>
      <w:r>
        <w:rPr>
          <w:b/>
        </w:rPr>
        <w:t>Q9. Are there any specific age restrictions for applicants?</w:t>
      </w:r>
    </w:p>
    <w:p>
      <w:r>
        <w:t>The guidelines do not mention any specific age restrictions for applicants. As long as the applicants meet the academic requirements and possess the necessary skills and qualifications, they are eligible to apply regardless of their age.</w:t>
      </w:r>
    </w:p>
    <w:p>
      <w:r>
        <w:rPr>
          <w:b/>
        </w:rPr>
        <w:t>Q10. Can a candidate submit a physical copy of the application for the MANAGE Internship Programme, or is it strictly through email?</w:t>
      </w:r>
    </w:p>
    <w:p>
      <w:r>
        <w:t>MANAGE encourages applicants to submit their applications through email. Therefore, it is recommended to email your CV, motivation letter, and recommendation letter as mentioned in the guidelines.</w:t>
      </w:r>
    </w:p>
    <w:p>
      <w:r>
        <w:rPr>
          <w:b/>
        </w:rPr>
        <w:t>Q11. Is it mandatory to submit a recommendation letter from the Head of the Department/Chairman of the Advisory Committee?</w:t>
      </w:r>
    </w:p>
    <w:p>
      <w:r>
        <w:t>Yes, according to the guidelines, a recommendation letter from the Head of the Department/Chairman of the advisory committee is required. This letter should support your application and provide insights into your academic abilities, research potential, and suitability for the internship.</w:t>
      </w:r>
    </w:p>
    <w:p>
      <w:pPr>
        <w:pStyle w:val="Heading2"/>
      </w:pPr>
      <w:r>
        <w:t>Sources And References</w:t>
      </w:r>
    </w:p>
    <w:p>
      <w:pPr>
        <w:pStyle w:val="ListBullet"/>
      </w:pPr>
      <w:r>
        <w:t>Guidelines (https://www.manage.gov.in/internship/internship.pdf)</w:t>
      </w:r>
    </w:p>
    <w:p>
      <w:pPr>
        <w:pStyle w:val="ListBullet"/>
      </w:pPr>
      <w:r>
        <w:t>Online Application Portal (https://www.manage.gov.in/internship/internship.asp)</w:t>
      </w:r>
    </w:p>
    <w:p>
      <w:r>
        <w:t>Source: https://www.myscheme.gov.in/schemes/mip</w:t>
      </w:r>
    </w:p>
    <w:p>
      <w:r>
        <w:br w:type="page"/>
      </w:r>
    </w:p>
    <w:p>
      <w:pPr>
        <w:pStyle w:val="Heading1"/>
      </w:pPr>
      <w:r>
        <w:t>TEC Internship Scheme</w:t>
      </w:r>
    </w:p>
    <w:p>
      <w:r>
        <w:rPr>
          <w:i/>
          <w:sz w:val="18"/>
        </w:rPr>
        <w:t>Ministry: Ministry Of Communication | State: All | Categories: Science, IT &amp; Communications, Education &amp; Learning | Scheme For: Individual</w:t>
      </w:r>
    </w:p>
    <w:p>
      <w:pPr>
        <w:pStyle w:val="Heading2"/>
      </w:pPr>
      <w:r>
        <w:t>Details</w:t>
      </w:r>
    </w:p>
    <w:p>
      <w:r>
        <w:t>The ‘TEC Internship Scheme’ by the Telecommunication Engineering Centre (TEC), Department of Telecommunications, New Delhi intends to engage 25 Interns in order to study/formulate/operationalize/assess various works/projects/policies etc. The internship Programme will allow young talent to be associated with the TEC work for mutual benefit. It will enable TEC to interact with young scholars and get fresh ideas and study/ research support from academics. At the same time, it will provide an opportunity for young scholars to contribute to the TEC work and have insight into the related technical work.</w:t>
      </w:r>
    </w:p>
    <w:p>
      <w:r>
        <w:t xml:space="preserve">&gt; </w:t>
      </w:r>
      <w:r>
        <w:rPr>
          <w:b/>
        </w:rPr>
        <w:t>Number of Interns</w:t>
      </w:r>
    </w:p>
    <w:p>
      <w:r>
        <w:t>The number of Interns will be 25.</w:t>
      </w:r>
    </w:p>
    <w:p>
      <w:r>
        <w:rPr>
          <w:b/>
        </w:rPr>
        <w:t>NOTE:</w:t>
      </w:r>
      <w:r>
        <w:t xml:space="preserve"> The number is provisional and may vary as per the actual requirements at the time of finalisation of the selection.</w:t>
      </w:r>
    </w:p>
    <w:p>
      <w:r>
        <w:t xml:space="preserve">&gt; </w:t>
      </w:r>
      <w:r>
        <w:rPr>
          <w:b/>
        </w:rPr>
        <w:t>Duration</w:t>
      </w:r>
    </w:p>
    <w:p>
      <w:r>
        <w:t>The period of engagement initially will be for 6 (six) months, extendable to 12 months, if required.</w:t>
      </w:r>
    </w:p>
    <w:p>
      <w:r>
        <w:rPr>
          <w:b/>
        </w:rPr>
        <w:t>NOTE:</w:t>
      </w:r>
      <w:r>
        <w:t xml:space="preserve"> An extension beyond six months shall be permitted, on the application of the intern duly recommended by the concerned Head of Division and with the approval of the Head of TEC.</w:t>
      </w:r>
    </w:p>
    <w:p>
      <w:r>
        <w:t>&lt;br&gt;</w:t>
      </w:r>
    </w:p>
    <w:p>
      <w:pPr>
        <w:pStyle w:val="Heading2"/>
      </w:pPr>
      <w:r>
        <w:t>Benefits</w:t>
      </w:r>
    </w:p>
    <w:p>
      <w:r>
        <w:t xml:space="preserve">&gt; </w:t>
      </w:r>
      <w:r>
        <w:rPr>
          <w:b/>
        </w:rPr>
        <w:t>Token Amount</w:t>
      </w:r>
    </w:p>
    <w:p>
      <w:r>
        <w:t>The interns will be paid a token amount of ₹ 15,000/- per month.</w:t>
      </w:r>
    </w:p>
    <w:p>
      <w:r>
        <w:t>&lt;br&gt;</w:t>
      </w:r>
    </w:p>
    <w:p>
      <w:r>
        <w:t xml:space="preserve">&gt; </w:t>
      </w:r>
      <w:r>
        <w:rPr>
          <w:b/>
        </w:rPr>
        <w:t>Certificate</w:t>
      </w:r>
    </w:p>
    <w:p>
      <w:r>
        <w:t>The Interns will be issued a Certificate  (https://www.tec.gov.in/pdf/Vacancy/TEC%20internship%20scheme%20and%20corrigendum.pdf)at the end of the internship.</w:t>
      </w:r>
    </w:p>
    <w:p>
      <w:pPr>
        <w:pStyle w:val="Heading2"/>
      </w:pPr>
      <w:r>
        <w:t>Eligibility</w:t>
      </w:r>
    </w:p>
    <w:p>
      <w:pPr>
        <w:pStyle w:val="ListNumber"/>
      </w:pPr>
      <w:r>
        <w:t>The applicant should be a citizen of India.</w:t>
      </w:r>
    </w:p>
    <w:p>
      <w:pPr>
        <w:pStyle w:val="ListNumber"/>
      </w:pPr>
      <w:r>
        <w:t>The applicant should be studying at a recognized university in India or abroad.</w:t>
      </w:r>
    </w:p>
    <w:p>
      <w:pPr>
        <w:pStyle w:val="ListNumber"/>
      </w:pPr>
      <w:r>
        <w:t>The applicant should be studying in the 3rd/ 4th year (Final or pre-final year) in Bachelor's Degree course in Electronics/ Communications/ Telecommunication/ Radio/ Information Technology/ Computers / Electrical Engineering or related discipline and secured a minimum of 60% marks.</w:t>
      </w:r>
    </w:p>
    <w:p>
      <w:r>
        <w:t>OR</w:t>
      </w:r>
    </w:p>
    <w:p>
      <w:r>
        <w:t>The applicant should have completed the Bachelor's Degree course in Electronics/ Communications/ Telecommunication/ Radio/ Information Technology/ Computers/ Electrical Engineering or a related discipline course in the last year with a minimum of 60% marks.</w:t>
      </w:r>
    </w:p>
    <w:p>
      <w:r>
        <w:t>OR</w:t>
      </w:r>
    </w:p>
    <w:p>
      <w:r>
        <w:t>The applicant should have completed Post Graduate/Master's Degree courses in Electronics/ Communications/ Telecommunication/ Radio/ Information Technology/ Computers/ Electrical Engineering or related discipline courses in the last year with minimum 60% marks.</w:t>
      </w:r>
    </w:p>
    <w:p>
      <w:r>
        <w:t>&lt;br&gt;</w:t>
      </w:r>
    </w:p>
    <w:p>
      <w:r>
        <w:t xml:space="preserve">&gt; </w:t>
      </w:r>
      <w:r>
        <w:rPr>
          <w:b/>
        </w:rPr>
        <w:t>Reservation/Preference/Priority/Relaxation</w:t>
      </w:r>
    </w:p>
    <w:p>
      <w:pPr>
        <w:pStyle w:val="ListNumber"/>
      </w:pPr>
      <w:r>
        <w:t>The qualifications may be relaxed in deserving cases based on the needs of the TEC, on the recommendations of the Selection Committee and approval of the Head of TEC.</w:t>
      </w:r>
    </w:p>
    <w:p>
      <w:pPr>
        <w:pStyle w:val="ListNumber"/>
      </w:pPr>
      <w:r>
        <w:t>Candidates having exposure in the area of intended internship with good academic background and having higher qualifications, based on need shall be given preference.</w:t>
      </w:r>
    </w:p>
    <w:p>
      <w:r>
        <w:t>&lt;br&gt;</w:t>
      </w:r>
    </w:p>
    <w:p>
      <w:r>
        <w:rPr>
          <w:b/>
        </w:rPr>
        <w:t>NOTE:</w:t>
      </w:r>
      <w:r>
        <w:t xml:space="preserve"> Possessing the minimum qualifications above shall not guarantee an Internship in TEC.</w:t>
      </w:r>
    </w:p>
    <w:p>
      <w:pPr>
        <w:pStyle w:val="Heading2"/>
      </w:pPr>
      <w:r>
        <w:t>Application Process</w:t>
      </w:r>
    </w:p>
    <w:p>
      <w:pPr>
        <w:pStyle w:val="Heading3"/>
      </w:pPr>
      <w:r>
        <w:t>Mode: Offline</w:t>
      </w:r>
    </w:p>
    <w:p>
      <w:r>
        <w:t>URL: https://docs.google.com/forms/d/1mkZCU8QQdERw95jU34z6RqmtiAuAIW-sENzDQPnc8Ak/closedform</w:t>
      </w:r>
    </w:p>
    <w:p>
      <w:r>
        <w:t>The applications may be submitted either through online link available on TEC website  (https://www.tec.gov.in/)(www.tec.gov.in) or send their duly filled application in the prescribed Proforma along with other required documents by post or submit personally to the Assistant Director General (Pers.), Telecommunication Engineering Centre, K. L. Bhawan, Janpath, New Delhi-110001via speed post to on or before 14/12/2025. Delayed / incomplete applications will be rejected summarily.</w:t>
      </w:r>
    </w:p>
    <w:p>
      <w:r>
        <w:t>Application Form page no. 10 (https://www.tec.gov.in/pdf/Vacancy/TEC_Internship_Notification_dated_30.10.2025.pdf)</w:t>
      </w:r>
    </w:p>
    <w:p>
      <w:pPr>
        <w:pStyle w:val="Heading2"/>
      </w:pPr>
      <w:r>
        <w:t>Documents Required</w:t>
      </w:r>
    </w:p>
    <w:p>
      <w:pPr>
        <w:pStyle w:val="ListNumber"/>
      </w:pPr>
      <w:r>
        <w:t>Documents Required</w:t>
      </w:r>
    </w:p>
    <w:p>
      <w:pPr>
        <w:pStyle w:val="ListNumber"/>
      </w:pPr>
      <w:r>
        <w:t>Curriculum Vitae (CV).</w:t>
      </w:r>
    </w:p>
    <w:p>
      <w:pPr>
        <w:pStyle w:val="ListNumber"/>
      </w:pPr>
      <w:r>
        <w:t>Letter of Recommendation by the Institution.</w:t>
      </w:r>
    </w:p>
    <w:p>
      <w:pPr>
        <w:pStyle w:val="ListNumber"/>
      </w:pPr>
      <w:r>
        <w:t>Documentary proof of the conversion norm of their institute/ university (only in the case of applicants with CGPA mentioned in their degrees instead of percentage marks).</w:t>
      </w:r>
    </w:p>
    <w:p>
      <w:pPr>
        <w:pStyle w:val="Heading2"/>
      </w:pPr>
      <w:r>
        <w:t>Frequently Asked Questions</w:t>
      </w:r>
    </w:p>
    <w:p>
      <w:r>
        <w:rPr>
          <w:b/>
        </w:rPr>
        <w:t>Q1. Can I Apply For The Internship If I Have Completed A Master's Degree?</w:t>
      </w:r>
    </w:p>
    <w:p>
      <w:r>
        <w:t>Yes, candidates who have completed a Post Graduate/Master Degree course in relevant disciplines within the last one year with a minimum of 60% marks are eligible to apply.</w:t>
      </w:r>
    </w:p>
    <w:p>
      <w:r>
        <w:rPr>
          <w:b/>
        </w:rPr>
        <w:t>Q2. Is There Any Chance Of Getting Hired After The Internship</w:t>
      </w:r>
    </w:p>
    <w:p>
      <w:r>
        <w:t>The internship is not a job guarantee, but exceptional interns may be considered for future opportunities based on their performance and TEC's requirements.</w:t>
      </w:r>
    </w:p>
    <w:p>
      <w:r>
        <w:rPr>
          <w:b/>
        </w:rPr>
        <w:t>Q3. Can Interns Present Their Work At Academic Events</w:t>
      </w:r>
    </w:p>
    <w:p>
      <w:r>
        <w:t>Yes, with prior permission from TEC, interns can present their work at academic bodies, seminars, and conferences.</w:t>
      </w:r>
    </w:p>
    <w:p>
      <w:r>
        <w:rPr>
          <w:b/>
        </w:rPr>
        <w:t>Q4. What Is The Selection Process For The Internship?</w:t>
      </w:r>
    </w:p>
    <w:p>
      <w:r>
        <w:t>After eligibility screening, shortlisted candidates will go through a selection committee process, which may include a personal or telephonic interview.</w:t>
      </w:r>
    </w:p>
    <w:p>
      <w:r>
        <w:rPr>
          <w:b/>
        </w:rPr>
        <w:t>Q5. How Will The Interns Be Supervised?</w:t>
      </w:r>
    </w:p>
    <w:p>
      <w:r>
        <w:t>Interns will be attached to officers in various TEC divisions, and their work will be monitored through periodic interactions.</w:t>
      </w:r>
    </w:p>
    <w:p>
      <w:r>
        <w:rPr>
          <w:b/>
        </w:rPr>
        <w:t>Q6. What Should Interns Do At The End Of The Internship?</w:t>
      </w:r>
    </w:p>
    <w:p>
      <w:r>
        <w:t>Interns must submit a report on their work to the respective division, signed by the concerned officer, to receive a completion certificate.</w:t>
      </w:r>
    </w:p>
    <w:p>
      <w:r>
        <w:rPr>
          <w:b/>
        </w:rPr>
        <w:t>Q7. Is Owning A Laptop Necessary For The Internship?</w:t>
      </w:r>
    </w:p>
    <w:p>
      <w:r>
        <w:t>Yes, interns are required to have their own laptops. However, TEC will provide necessary workspace and internet facilities.</w:t>
      </w:r>
    </w:p>
    <w:p>
      <w:r>
        <w:rPr>
          <w:b/>
        </w:rPr>
        <w:t>Q8. Can Interns Interact With The Media During The Internship?</w:t>
      </w:r>
    </w:p>
    <w:p>
      <w:r>
        <w:t>No, interns are not allowed to interact with the media or reveal confidential information related to TEC/DoT's work and policies.</w:t>
      </w:r>
    </w:p>
    <w:p>
      <w:r>
        <w:rPr>
          <w:b/>
        </w:rPr>
        <w:t>Q9. Can I Apply For The Internship If My Marks Are Below 60%</w:t>
      </w:r>
    </w:p>
    <w:p>
      <w:r>
        <w:t>The minimum eligibility requirement is 60% marks, but TEC may consider relaxation based on the candidate's potential and need.</w:t>
      </w:r>
    </w:p>
    <w:p>
      <w:r>
        <w:rPr>
          <w:b/>
        </w:rPr>
        <w:t>Q10. Will I Receive Any Remuneration During The Internship</w:t>
      </w:r>
    </w:p>
    <w:p>
      <w:r>
        <w:t>Yes, selected interns will receive a monthly token remuneration of ₹15,000.</w:t>
      </w:r>
    </w:p>
    <w:p>
      <w:pPr>
        <w:pStyle w:val="Heading2"/>
      </w:pPr>
      <w:r>
        <w:t>Sources And References</w:t>
      </w:r>
    </w:p>
    <w:p>
      <w:pPr>
        <w:pStyle w:val="ListBullet"/>
      </w:pPr>
      <w:r>
        <w:t>Guidelines (https://www.tec.gov.in/pdf/Vacancy/TEC%20internship%20scheme%20and%20corrigendum.pdf)</w:t>
      </w:r>
    </w:p>
    <w:p>
      <w:pPr>
        <w:pStyle w:val="ListBullet"/>
      </w:pPr>
      <w:r>
        <w:t>Notification (2022) (https://www.tec.gov.in/pdf/Vacancy/TEC%20Intern%20Notification%20dated%2030.09.2022.pdf)</w:t>
      </w:r>
    </w:p>
    <w:p>
      <w:pPr>
        <w:pStyle w:val="ListBullet"/>
      </w:pPr>
      <w:r>
        <w:t>Notification (2025) (https://www.tec.gov.in/pdf/Vacancy/TEC_Internship_Notification_dated_30.10.2025.pdf)</w:t>
      </w:r>
    </w:p>
    <w:p>
      <w:r>
        <w:t>Source: https://www.myscheme.gov.in/schemes/tecis</w:t>
      </w:r>
    </w:p>
    <w:p>
      <w:r>
        <w:br w:type="page"/>
      </w:r>
    </w:p>
    <w:p>
      <w:pPr>
        <w:pStyle w:val="Heading1"/>
      </w:pPr>
      <w:r>
        <w:t>ICAR Junior Research Fellowship For Post-Graduate Studies In Agricultural Sciences</w:t>
      </w:r>
    </w:p>
    <w:p>
      <w:r>
        <w:rPr>
          <w:i/>
          <w:sz w:val="18"/>
        </w:rPr>
        <w:t>Ministry: Ministry Of Agriculture and Farmers Welfare | State: All | Categories: Education &amp; Learning | Scheme For: Individual</w:t>
      </w:r>
    </w:p>
    <w:p>
      <w:pPr>
        <w:pStyle w:val="Heading2"/>
      </w:pPr>
      <w:r>
        <w:t>Details</w:t>
      </w:r>
    </w:p>
    <w:p>
      <w:r>
        <w:t>ICAR awards a certain number of Junior Research Fellowships for Postgraduate Studies (course and research work) leading to a Master’s degree, in different disciplines of agriculture and allied sciences. This is done to ensure the recognition of talent and promotion of merit in general, and for encouraging talented students to undertake higher agricultural education. The duration of the fellowship is two years. The minimum age limit shall be 19 years as of the date of the examination. Reservation of various categories such as SC/ST/OBC and PH etc will be given as per Government of India rules/instructions issued from time to time.</w:t>
      </w:r>
    </w:p>
    <w:p>
      <w:pPr>
        <w:pStyle w:val="Heading2"/>
      </w:pPr>
      <w:r>
        <w:t>Benefits</w:t>
      </w:r>
    </w:p>
    <w:p>
      <w:pPr>
        <w:pStyle w:val="ListBullet"/>
      </w:pPr>
      <w:r>
        <w:rPr>
          <w:b/>
        </w:rPr>
        <w:t>Veterinary Sciences:</w:t>
      </w:r>
      <w:r>
        <w:t xml:space="preserve"> ₹ 12,000/- per month With a contingency grant of ₹ 6,000/- per annum.  - </w:t>
      </w:r>
      <w:r>
        <w:rPr>
          <w:b/>
        </w:rPr>
        <w:t>All disciplines other than Veterinary Sciences:</w:t>
      </w:r>
      <w:r>
        <w:t xml:space="preserve"> ₹ 8,640/- per month With a contingency grant of ₹ 6,000/- per annum.</w:t>
      </w:r>
    </w:p>
    <w:p>
      <w:r>
        <w:t>_The rates of fellowship and contingency grants for higher studies will be as prescribed by the Council from time to time._</w:t>
      </w:r>
    </w:p>
    <w:p>
      <w:pPr>
        <w:pStyle w:val="Heading2"/>
      </w:pPr>
      <w:r>
        <w:t>Eligibility</w:t>
      </w:r>
    </w:p>
    <w:p>
      <w:r>
        <w:rPr>
          <w:b/>
        </w:rPr>
        <w:t>*Method of Award:</w:t>
      </w:r>
      <w:r>
        <w:t>*</w:t>
      </w:r>
    </w:p>
    <w:p>
      <w:r>
        <w:t>ICAR-JRF (PGS) will be awarded on the basis of merit in the All India Competitive Entrance Examination for -</w:t>
      </w:r>
    </w:p>
    <w:p>
      <w:r>
        <w:t>(i) ICAR-JRF (PGS), and</w:t>
      </w:r>
    </w:p>
    <w:p>
      <w:r>
        <w:t>(ii) concurrent admission to Master’s degree program at -</w:t>
      </w:r>
    </w:p>
    <w:p>
      <w:r>
        <w:t>a) State Agricultural Universities (SAUs), and</w:t>
      </w:r>
    </w:p>
    <w:p>
      <w:r>
        <w:t>b) Deemed Universities viz. IARI (New Delhi) / IVRI (Izatnagar) / NDRI (Karnal) / CIFE (Mumbai) / AAU (Allahabad), Central Agricultural University (Imphal, Manipur), and</w:t>
      </w:r>
    </w:p>
    <w:p>
      <w:r>
        <w:t>c) Central Universities having faculty of agriculture viz. Banaras Hindu University (BHU), Aligarh Muslim University (AMU), Visva Bharti, and Nagaland University, collectively hereinafter referred to as the Agricultural Universities (AUs).</w:t>
      </w:r>
    </w:p>
    <w:p>
      <w:r>
        <w:rPr>
          <w:b/>
        </w:rPr>
        <w:t>*Eligibility</w:t>
      </w:r>
      <w:r>
        <w:t>*</w:t>
      </w:r>
    </w:p>
    <w:p>
      <w:pPr>
        <w:pStyle w:val="ListNumber"/>
      </w:pPr>
      <w:r>
        <w:t>Only those candidates having passed their Bachelor’s Degree or appearing at the Final Examination of the Bachelor’s Degree in the concerned field, under 10+2+5, 10+2+4 or 10+2+3 (only for basic science subjects) are eligible to apply for admission. (For admission, the eligibility requirement laid down by the respective AUs including remedial courses and tenure will be treated as final.)</w:t>
      </w:r>
    </w:p>
    <w:p>
      <w:pPr>
        <w:pStyle w:val="ListNumber"/>
      </w:pPr>
      <w:r>
        <w:t>Candidates must have obtained 60% marks or an Overall Grade Point Average (OGPA) of 6.60/10.00 or 3.25/5.00 or 2.6/4.00 for General, OBC, and Under Privileged States(UPS) categories whereas, for SC/ST/Physically Handicapped (PH) categories, the candidates must have obtained 55% marks or an OGPA of 5.5/10.00 or 2.75/5.00 or 2.20/4.00. The equivalence of OGPA to percent marks, where needed, will be certified by the Registrar of the concerned University</w:t>
      </w:r>
    </w:p>
    <w:p>
      <w:pPr>
        <w:pStyle w:val="ListNumber"/>
      </w:pPr>
      <w:r>
        <w:t>For admission in M.V.Sc., candidates must have completed B.V.Sc.&amp;amp;A.H. with internship before the date of registration in the University.</w:t>
      </w:r>
    </w:p>
    <w:p>
      <w:pPr>
        <w:pStyle w:val="ListNumber"/>
      </w:pPr>
      <w:r>
        <w:t>The minimum age limit shall be 19 years as of the date of the examination. No relaxation is admissible regarding the minimum age limit.</w:t>
      </w:r>
    </w:p>
    <w:p>
      <w:r>
        <w:rPr>
          <w:b/>
        </w:rPr>
        <w:t>Note 1:</w:t>
      </w:r>
      <w:r>
        <w:t xml:space="preserve"> Reservation of various categories such as SC/ST/OBC and PH etc. will be given as per Government of India rules/instructions issued from time to time. The responsibility of verification of the genuineness of SC/ST/OBC and PH certificates will solely rest with the concerned Agricultural University (AU) where the candidate has been recommended for admission or granted provisional admission.</w:t>
      </w:r>
    </w:p>
    <w:p>
      <w:r>
        <w:rPr>
          <w:b/>
        </w:rPr>
        <w:t>Note 2:</w:t>
      </w:r>
      <w:r>
        <w:t xml:space="preserve"> The ICAR-JRF (PGS) will NOT be available for admission in any university other than the AUs as mentioned above.</w:t>
      </w:r>
    </w:p>
    <w:p>
      <w:pPr>
        <w:pStyle w:val="Heading2"/>
      </w:pPr>
      <w:r>
        <w:t>Application Process</w:t>
      </w:r>
    </w:p>
    <w:p>
      <w:pPr>
        <w:pStyle w:val="Heading3"/>
      </w:pPr>
      <w:r>
        <w:t>Mode: Offline</w:t>
      </w:r>
    </w:p>
    <w:p>
      <w:r>
        <w:t>URL: https://icar.nta.nic.in/</w:t>
      </w:r>
    </w:p>
    <w:p>
      <w:r>
        <w:t>&gt; __</w:t>
      </w:r>
      <w:r>
        <w:rPr>
          <w:b/>
        </w:rPr>
        <w:t>*Application Correction:</w:t>
      </w:r>
      <w:r>
        <w:t>*__</w:t>
      </w:r>
    </w:p>
    <w:p>
      <w:pPr>
        <w:pStyle w:val="ListBullet"/>
      </w:pPr>
      <w:r>
        <w:t>After submitting the application form for ICAR JRF candidates will get a chance to correct their mistakes. The NTA will provide a correction window to edit the application for the last time. With the help of credentials, candidates can update the application form and rectify their mistakes. No further chance will be given to candidates if they fail to correct their application in this window.</w:t>
      </w:r>
    </w:p>
    <w:p>
      <w:pPr>
        <w:pStyle w:val="Heading2"/>
      </w:pPr>
      <w:r>
        <w:t>Documents Required</w:t>
      </w:r>
    </w:p>
    <w:p>
      <w:pPr>
        <w:pStyle w:val="ListNumber"/>
      </w:pPr>
      <w:r>
        <w:t>Саndidаte’s Рhоtоgrарh</w:t>
      </w:r>
    </w:p>
    <w:p>
      <w:pPr>
        <w:pStyle w:val="ListNumber"/>
      </w:pPr>
      <w:r>
        <w:t>Саndidаte’s Signаture</w:t>
      </w:r>
    </w:p>
    <w:p>
      <w:pPr>
        <w:pStyle w:val="ListNumber"/>
      </w:pPr>
      <w:r>
        <w:t>Thumb Imрressiоn</w:t>
      </w:r>
    </w:p>
    <w:p>
      <w:pPr>
        <w:pStyle w:val="ListNumber"/>
      </w:pPr>
      <w:r>
        <w:t>Gоvt Identity Саrd Detаils like Ааdhааr Number /Eleсtiоn Саrd (EРIС Nо.)/Раssроrt number/Rаtiоn Саrd Number/ Bаnk Ассоunt Number/РАN Number/ Оther vаlid Gоvt Ids.</w:t>
      </w:r>
    </w:p>
    <w:p>
      <w:pPr>
        <w:pStyle w:val="ListNumber"/>
      </w:pPr>
      <w:r>
        <w:t>Three identiсаl сорies оf the lаtest раssроrt size соlоured рhоtоgrарhs (with nаme аnd dаte)</w:t>
      </w:r>
    </w:p>
    <w:p>
      <w:pPr>
        <w:pStyle w:val="ListNumber"/>
      </w:pPr>
      <w:r>
        <w:t>Сорy оf раyment оf аррliсаtiоn Fee (as рrооf)</w:t>
      </w:r>
    </w:p>
    <w:p>
      <w:pPr>
        <w:pStyle w:val="ListNumber"/>
      </w:pPr>
      <w:r>
        <w:t>Роst-оffiсe reсeiрt аs роstаl disраtсh рrооf оf аррliсаtiоn.</w:t>
      </w:r>
    </w:p>
    <w:p>
      <w:pPr>
        <w:pStyle w:val="ListNumber"/>
      </w:pPr>
      <w:r>
        <w:t>Аddress fоr соmmuniсаtiоn, Mоbile Number, emаil id, etс.</w:t>
      </w:r>
    </w:p>
    <w:p>
      <w:pPr>
        <w:pStyle w:val="ListNumber"/>
      </w:pPr>
      <w:r>
        <w:t>Bаnk Ассоunt Detаils.</w:t>
      </w:r>
    </w:p>
    <w:p>
      <w:r>
        <w:rPr>
          <w:b/>
        </w:rPr>
        <w:t>Note:</w:t>
      </w:r>
      <w:r>
        <w:t xml:space="preserve"> The Thumb Imрressiоn used fоr filling the Оnline Аррliсаtiоn Fоrm fоr IСАR exam shоuld be Left (fоr Mаles) аnd Right (fоr Femаles).</w:t>
      </w:r>
    </w:p>
    <w:p>
      <w:pPr>
        <w:pStyle w:val="Heading2"/>
      </w:pPr>
      <w:r>
        <w:t>Frequently Asked Questions</w:t>
      </w:r>
    </w:p>
    <w:p>
      <w:r>
        <w:rPr>
          <w:b/>
        </w:rPr>
        <w:t>Q1. What are different modes to apply for JRF?</w:t>
      </w:r>
    </w:p>
    <w:p>
      <w:r>
        <w:t>Application Forms can only be submitted through online mode on the website https://icar.nta.nic.in.</w:t>
      </w:r>
    </w:p>
    <w:p>
      <w:r>
        <w:t>The Application Form other than online mode will not be accepted</w:t>
      </w:r>
    </w:p>
    <w:p>
      <w:r>
        <w:rPr>
          <w:b/>
        </w:rPr>
        <w:t>Q2. Can I submit two application forms for two courses at a time?</w:t>
      </w:r>
    </w:p>
    <w:p>
      <w:r>
        <w:t>NO. Only one application is to be submitted by a</w:t>
      </w:r>
    </w:p>
    <w:p>
      <w:r>
        <w:t>candidate</w:t>
      </w:r>
    </w:p>
    <w:p>
      <w:r>
        <w:rPr>
          <w:b/>
        </w:rPr>
        <w:t>Q3. What documents or certificates do I need to upload along with the Application Form?</w:t>
      </w:r>
    </w:p>
    <w:p>
      <w:r>
        <w:t>• Candidates need to upload scanned images of photographs, signatures, and thumb impressions, with the Application Form.</w:t>
      </w:r>
    </w:p>
    <w:p>
      <w:r>
        <w:t>• No certificates are required to be uploaded along with the Application Form at the time of online submission.</w:t>
      </w:r>
    </w:p>
    <w:p>
      <w:r>
        <w:t>• The documents/certificates etc., shall be verified directly at the time of admission in the admitting university.</w:t>
      </w:r>
    </w:p>
    <w:p>
      <w:r>
        <w:rPr>
          <w:b/>
        </w:rPr>
        <w:t>Q4. How can I pay Application Fee ?</w:t>
      </w:r>
    </w:p>
    <w:p>
      <w:r>
        <w:t>Fee can be paid using SBI/Syndicate/HDFC Payment Gateway through Debit Card/Credit Card/Net Banking/UPI. Candidates need to keep proof of fee paid.</w:t>
      </w:r>
    </w:p>
    <w:p>
      <w:r>
        <w:rPr>
          <w:b/>
        </w:rPr>
        <w:t>Q5. If I have made any mistake(s) while registering/applying, can I make changes later in the Application Form ?</w:t>
      </w:r>
    </w:p>
    <w:p>
      <w:r>
        <w:t>Once the ‘Final Submit’ button has been clicked, the candidate’s details cannot be edited/changed.</w:t>
      </w:r>
    </w:p>
    <w:p>
      <w:r>
        <w:t>However, NTA shall open the rectification window as per the schedule and Corrections in particulars of the Application Form can be incorporated on the website only during Correction Window.</w:t>
      </w:r>
    </w:p>
    <w:p>
      <w:r>
        <w:t>No corrections shall be allowed after the closure of correction window and all particulars entered by the candidate would be considered as final</w:t>
      </w:r>
    </w:p>
    <w:p>
      <w:r>
        <w:rPr>
          <w:b/>
        </w:rPr>
        <w:t>Q6. How will I get my admit card ?</w:t>
      </w:r>
    </w:p>
    <w:p>
      <w:r>
        <w:t>The admit card will be uploaded on NTA website https://icar.nta.nic.in as per the schedule communicated through the website. Candidates need to check the admit card carefully for all particulars eg Roll No. Name, Subject Group, Date of Birth, Gender, Examination Centre Name, City, and Category, etc</w:t>
      </w:r>
    </w:p>
    <w:p>
      <w:r>
        <w:rPr>
          <w:b/>
        </w:rPr>
        <w:t>Q7. If I do not get my Admit Card, whom should I contact?</w:t>
      </w:r>
    </w:p>
    <w:p>
      <w:r>
        <w:t>Toll free Number and email details will be displayed on the website.</w:t>
      </w:r>
    </w:p>
    <w:p>
      <w:r>
        <w:t>0120- 6895200; Email for queries: icar@nta.ac.in</w:t>
      </w:r>
    </w:p>
    <w:p>
      <w:r>
        <w:rPr>
          <w:b/>
        </w:rPr>
        <w:t>Q8. Is the ICAR JRF applicable across India?</w:t>
      </w:r>
    </w:p>
    <w:p>
      <w:r>
        <w:t>Yes, the ICAR JRF is a national-level fellowship and is applicable to eligible students across India.</w:t>
      </w:r>
    </w:p>
    <w:p>
      <w:r>
        <w:t>&lt;br&gt;</w:t>
      </w:r>
    </w:p>
    <w:p>
      <w:r>
        <w:t>&lt;br&gt;</w:t>
      </w:r>
    </w:p>
    <w:p>
      <w:r>
        <w:rPr>
          <w:b/>
        </w:rPr>
        <w:t>Q9. Why is the ICAR JRF important for students in agriculture?</w:t>
      </w:r>
    </w:p>
    <w:p>
      <w:r>
        <w:t>The ICAR JRF is important because it provides financial support and recognition to talented students, enabling them to pursue higher education and contribute to the development of the agriculture sector.</w:t>
      </w:r>
    </w:p>
    <w:p>
      <w:r>
        <w:t>&lt;br&gt;</w:t>
      </w:r>
    </w:p>
    <w:p>
      <w:r>
        <w:rPr>
          <w:b/>
        </w:rPr>
        <w:t>Q10. Does the fellowship cover both coursework and research activities?</w:t>
      </w:r>
    </w:p>
    <w:p>
      <w:r>
        <w:t>Yes, the fellowship supports both academic coursework and research work as part of the Master’s degree programme.</w:t>
      </w:r>
    </w:p>
    <w:p>
      <w:r>
        <w:t>&lt;br&gt;</w:t>
      </w:r>
    </w:p>
    <w:p>
      <w:pPr>
        <w:pStyle w:val="Heading2"/>
      </w:pPr>
      <w:r>
        <w:t>Sources And References</w:t>
      </w:r>
    </w:p>
    <w:p>
      <w:pPr>
        <w:pStyle w:val="ListBullet"/>
      </w:pPr>
      <w:r>
        <w:t>Guidelines (https://icar.org.in/sites/default/files/inline-files/Revised%28ebruary2016%29forICARJRFandSRF%28PGS%29-2016.pdf)</w:t>
      </w:r>
    </w:p>
    <w:p>
      <w:pPr>
        <w:pStyle w:val="ListBullet"/>
      </w:pPr>
      <w:r>
        <w:t>Website (https://icar.org.in/hi)</w:t>
      </w:r>
    </w:p>
    <w:p>
      <w:r>
        <w:t>Source: https://www.myscheme.gov.in/schemes/icar-jrf-pgs</w:t>
      </w:r>
    </w:p>
    <w:p>
      <w:r>
        <w:br w:type="page"/>
      </w:r>
    </w:p>
    <w:p>
      <w:pPr>
        <w:pStyle w:val="Heading1"/>
      </w:pPr>
      <w:r>
        <w:t>Long Term Fellowship under the Human Resource Development Programme for Health Research</w:t>
      </w:r>
    </w:p>
    <w:p>
      <w:r>
        <w:rPr>
          <w:i/>
          <w:sz w:val="18"/>
        </w:rPr>
        <w:t>Ministry: Ministry Of Health &amp; Family Welfare | State: All | Categories: Education &amp; Learning | Scheme For: Individual</w:t>
      </w:r>
    </w:p>
    <w:p>
      <w:pPr>
        <w:pStyle w:val="Heading2"/>
      </w:pPr>
      <w:r>
        <w:t>Details</w:t>
      </w:r>
    </w:p>
    <w:p>
      <w:r>
        <w:t>The scheme “Long Term Fellowship under the Human Resource Development Programme for Health Research” by the Department of Health Research, Ministry of Health &amp;amp; Family Welfare, aims to strengthen health research capacity through providing financial assistance and advanced training opportunities to medical and health research personnel.</w:t>
      </w:r>
    </w:p>
    <w:p>
      <w:r>
        <w:t xml:space="preserve">&gt; </w:t>
      </w:r>
      <w:r>
        <w:rPr>
          <w:b/>
        </w:rPr>
        <w:t>Long Term Fellowships:</w:t>
      </w:r>
    </w:p>
    <w:p>
      <w:pPr>
        <w:pStyle w:val="ListBullet"/>
      </w:pPr>
      <w:r>
        <w:t>Long Term Training (6 to 12 Months) Fellowships at Indian Institutions to persons employed as regular faculty having at least three years experience in the college/institute as a regular employee.</w:t>
      </w:r>
    </w:p>
    <w:p>
      <w:pPr>
        <w:pStyle w:val="ListBullet"/>
      </w:pPr>
      <w:r>
        <w:t>Long Term Fellowships for Training abroad in identified priority areas (6 to 12 Months) to persons employed as regular faculty.</w:t>
      </w:r>
    </w:p>
    <w:p>
      <w:pPr>
        <w:pStyle w:val="ListBullet"/>
      </w:pPr>
      <w:r>
        <w:t>Long Term training (6-12 Months) to the faculties of Medical Colleges in Indian Institutes working/involved with three other approved Schemes of DHR.</w:t>
      </w:r>
    </w:p>
    <w:p>
      <w:r>
        <w:t xml:space="preserve">&gt; </w:t>
      </w:r>
      <w:r>
        <w:rPr>
          <w:b/>
        </w:rPr>
        <w:t>Areas of Research:</w:t>
      </w:r>
    </w:p>
    <w:p>
      <w:r>
        <w:t>Toxicology, Genomics, Proteomics, Geriatrics, Stem cell research, Clinical Trials, Good Clinical Practices (GCP), Good Laboratory Practices (GLP), Quality Control (QC) and Quality Assurance (QA), Modern Biology, Biotechnology, Genetics, Drugs Chemistry, Operational Research, Health Informatics, Medical Ethics, Disease Modelling, Health Economics, Environmental Health, Mental Health/Clinical Psychology, Any other area recommended by the committee as per National Health Policy/ National Health Goals.</w:t>
      </w:r>
    </w:p>
    <w:p>
      <w:r>
        <w:t>&lt;br&gt;</w:t>
      </w:r>
    </w:p>
    <w:p>
      <w:pPr>
        <w:pStyle w:val="Heading2"/>
      </w:pPr>
      <w:r>
        <w:t>Benefits</w:t>
      </w:r>
    </w:p>
    <w:p>
      <w:r>
        <w:t xml:space="preserve">&gt; </w:t>
      </w:r>
      <w:r>
        <w:rPr>
          <w:b/>
        </w:rPr>
        <w:t>Long-Term Fellowship (6-12 months) in Indian institutes:</w:t>
      </w:r>
    </w:p>
    <w:p>
      <w:pPr>
        <w:pStyle w:val="ListBullet"/>
      </w:pPr>
      <w:r>
        <w:rPr>
          <w:b/>
        </w:rPr>
        <w:t>Monthly Stipend:</w:t>
      </w:r>
      <w:r>
        <w:t xml:space="preserve"> ₹40,000/- per month (different station); ₹20,000/- per month (same station).  - </w:t>
      </w:r>
      <w:r>
        <w:rPr>
          <w:b/>
        </w:rPr>
        <w:t>Travel Allowance:</w:t>
      </w:r>
      <w:r>
        <w:t xml:space="preserve"> As per the parent organization&amp;#39;s T.A. rules.  - </w:t>
      </w:r>
      <w:r>
        <w:rPr>
          <w:b/>
        </w:rPr>
        <w:t>Contingency Grant:</w:t>
      </w:r>
      <w:r>
        <w:t xml:space="preserve"> ₹30,000/- (maximum) for local expenses; ₹20,000/- for attending progress review meetings.</w:t>
      </w:r>
    </w:p>
    <w:p>
      <w:r>
        <w:t xml:space="preserve">&gt; </w:t>
      </w:r>
      <w:r>
        <w:rPr>
          <w:b/>
        </w:rPr>
        <w:t>Long-Term Fellowship (6-12 months) in Foreign institutes:</w:t>
      </w:r>
    </w:p>
    <w:p>
      <w:pPr>
        <w:pStyle w:val="ListBullet"/>
      </w:pPr>
      <w:r>
        <w:rPr>
          <w:b/>
        </w:rPr>
        <w:t>Monthly Stipend:</w:t>
      </w:r>
      <w:r>
        <w:t xml:space="preserve"> US $3000/- per month (or equivalent currency).  - </w:t>
      </w:r>
      <w:r>
        <w:rPr>
          <w:b/>
        </w:rPr>
        <w:t>Air Travel:</w:t>
      </w:r>
      <w:r>
        <w:t xml:space="preserve"> Economy class airfare by Air India via the shortest route.  - </w:t>
      </w:r>
      <w:r>
        <w:rPr>
          <w:b/>
        </w:rPr>
        <w:t>Contingency Grant:</w:t>
      </w:r>
      <w:r>
        <w:t xml:space="preserve"> ₹50,000/- (maximum) for visa, insurance, local expenses; ₹20,000/- for review meetings.  - </w:t>
      </w:r>
      <w:r>
        <w:rPr>
          <w:b/>
        </w:rPr>
        <w:t>Conference Grant:</w:t>
      </w:r>
      <w:r>
        <w:t xml:space="preserve"> US $600 (up to 6 months) or US $1200 (6–12 months).</w:t>
      </w:r>
    </w:p>
    <w:p>
      <w:r>
        <w:t>&lt;br&gt;</w:t>
      </w:r>
    </w:p>
    <w:p>
      <w:pPr>
        <w:pStyle w:val="Heading2"/>
      </w:pPr>
      <w:r>
        <w:t>Eligibility</w:t>
      </w:r>
    </w:p>
    <w:p>
      <w:pPr>
        <w:pStyle w:val="ListBullet"/>
      </w:pPr>
      <w:r>
        <w:t>Only Indian citizens working in Indian institutes are eligible.</w:t>
      </w:r>
    </w:p>
    <w:p>
      <w:pPr>
        <w:pStyle w:val="ListBullet"/>
      </w:pPr>
      <w:r>
        <w:t>Having M.D./ M.S./ M.D.S. or MBBS/BDS/ MVSc./ M.Sc./ M.Pharma/ M.Tech or equivalent with Ph.D. in a topic related to health/ medical research.</w:t>
      </w:r>
    </w:p>
    <w:p>
      <w:pPr>
        <w:pStyle w:val="ListBullet"/>
      </w:pPr>
      <w:r>
        <w:t>The faculty should have at least three years of experience in the institute as a regular employee.</w:t>
      </w:r>
    </w:p>
    <w:p>
      <w:pPr>
        <w:pStyle w:val="ListBullet"/>
      </w:pPr>
      <w:r>
        <w:t>Candidate should be below 45 years of age as of the last date of receipt of application.</w:t>
      </w:r>
    </w:p>
    <w:p>
      <w:pPr>
        <w:pStyle w:val="ListBullet"/>
      </w:pPr>
      <w:r>
        <w:t>They should not have availed any fellowship of the duration of one month or above duration from any of the agencies of the Government of India/State Government for the same subject of training/research project.</w:t>
      </w:r>
    </w:p>
    <w:p>
      <w:pPr>
        <w:pStyle w:val="ListBullet"/>
      </w:pPr>
      <w:r>
        <w:t>The fellowship is for 6-12 months. Fellowship is non-transferable.</w:t>
      </w:r>
    </w:p>
    <w:p>
      <w:r>
        <w:t>&lt;br&gt;</w:t>
      </w:r>
    </w:p>
    <w:p>
      <w:pPr>
        <w:pStyle w:val="Heading2"/>
      </w:pPr>
      <w:r>
        <w:t>Application Process</w:t>
      </w:r>
    </w:p>
    <w:p>
      <w:pPr>
        <w:pStyle w:val="Heading3"/>
      </w:pPr>
      <w:r>
        <w:t>Mode: Online</w:t>
      </w:r>
    </w:p>
    <w:p>
      <w:r>
        <w:t xml:space="preserve">&gt; </w:t>
      </w:r>
      <w:r>
        <w:rPr>
          <w:b/>
        </w:rPr>
        <w:t>For scheme/call for proposals related queries:</w:t>
      </w:r>
    </w:p>
    <w:p>
      <w:r>
        <w:t xml:space="preserve">&gt; </w:t>
      </w:r>
      <w:r>
        <w:rPr>
          <w:b/>
        </w:rPr>
        <w:t>For website/online submission-related queries:</w:t>
      </w:r>
    </w:p>
    <w:p>
      <w:pPr>
        <w:pStyle w:val="Heading2"/>
      </w:pPr>
      <w:r>
        <w:t>Documents Required</w:t>
      </w:r>
    </w:p>
    <w:p>
      <w:pPr>
        <w:pStyle w:val="ListNumber"/>
      </w:pPr>
      <w:r>
        <w:t>Identity proof</w:t>
      </w:r>
    </w:p>
    <w:p>
      <w:pPr>
        <w:pStyle w:val="ListNumber"/>
      </w:pPr>
      <w:r>
        <w:t>Passport-size Photograph</w:t>
      </w:r>
    </w:p>
    <w:p>
      <w:pPr>
        <w:pStyle w:val="ListNumber"/>
      </w:pPr>
      <w:r>
        <w:t>Academic Qualifications certificates</w:t>
      </w:r>
    </w:p>
    <w:p>
      <w:pPr>
        <w:pStyle w:val="ListNumber"/>
      </w:pPr>
      <w:r>
        <w:t>Caste certificate, if applicable</w:t>
      </w:r>
    </w:p>
    <w:p>
      <w:pPr>
        <w:pStyle w:val="ListNumber"/>
      </w:pPr>
      <w:r>
        <w:t>Disability certificate, if applicable</w:t>
      </w:r>
    </w:p>
    <w:p>
      <w:pPr>
        <w:pStyle w:val="ListNumber"/>
      </w:pPr>
      <w:r>
        <w:t>Technical Details for long-term fellowship</w:t>
      </w:r>
    </w:p>
    <w:p>
      <w:pPr>
        <w:pStyle w:val="ListNumber"/>
      </w:pPr>
      <w:r>
        <w:t>Undertaking by Applicant</w:t>
      </w:r>
    </w:p>
    <w:p>
      <w:pPr>
        <w:pStyle w:val="ListNumber"/>
      </w:pPr>
      <w:r>
        <w:t>Certificate by Head of Institute</w:t>
      </w:r>
    </w:p>
    <w:p>
      <w:pPr>
        <w:pStyle w:val="ListNumber"/>
      </w:pPr>
      <w:r>
        <w:t>Mentor Consent Letter</w:t>
      </w:r>
    </w:p>
    <w:p>
      <w:pPr>
        <w:pStyle w:val="ListNumber"/>
      </w:pPr>
      <w:r>
        <w:t>DSIR Recognition certificate</w:t>
      </w:r>
    </w:p>
    <w:p>
      <w:pPr>
        <w:pStyle w:val="ListNumber"/>
      </w:pPr>
      <w:r>
        <w:t>Mandate Form from your working Institute</w:t>
      </w:r>
    </w:p>
    <w:p>
      <w:pPr>
        <w:pStyle w:val="ListNumber"/>
      </w:pPr>
      <w:r>
        <w:t>Age Proof Certificate</w:t>
      </w:r>
    </w:p>
    <w:p>
      <w:pPr>
        <w:pStyle w:val="ListNumber"/>
      </w:pPr>
      <w:r>
        <w:t>Declaration &amp; Attestation</w:t>
      </w:r>
    </w:p>
    <w:p>
      <w:pPr>
        <w:pStyle w:val="ListNumber"/>
      </w:pPr>
      <w:r>
        <w:t>Claim sheet (for International fellowship)</w:t>
      </w:r>
    </w:p>
    <w:p>
      <w:pPr>
        <w:pStyle w:val="ListNumber"/>
      </w:pPr>
      <w:r>
        <w:t>Format of Utilization certificate and Statement of expenditure</w:t>
      </w:r>
    </w:p>
    <w:p>
      <w:pPr>
        <w:pStyle w:val="ListNumber"/>
      </w:pPr>
      <w:r>
        <w:t>Completion report</w:t>
      </w:r>
    </w:p>
    <w:p>
      <w:pPr>
        <w:pStyle w:val="ListNumber"/>
      </w:pPr>
      <w:r>
        <w:t>Any other document, as required</w:t>
      </w:r>
    </w:p>
    <w:p>
      <w:pPr>
        <w:pStyle w:val="Heading2"/>
      </w:pPr>
      <w:r>
        <w:t>Frequently Asked Questions</w:t>
      </w:r>
    </w:p>
    <w:p>
      <w:r>
        <w:rPr>
          <w:b/>
        </w:rPr>
        <w:t>Q1. What is the aim of this programme?</w:t>
      </w:r>
    </w:p>
    <w:p>
      <w:r>
        <w:t>The aim of the programme is to provide advanced training in India and abroad to medical and health research personnel in cutting-edge research areas related to medicine and health to create trained human resources for carrying out advanced research activities.</w:t>
      </w:r>
    </w:p>
    <w:p>
      <w:r>
        <w:rPr>
          <w:b/>
        </w:rPr>
        <w:t>Q2. What is the objective of the programme?</w:t>
      </w:r>
    </w:p>
    <w:p>
      <w:r>
        <w:t>The objective of the scheme is to increase the overall availability of trained personnel for health research from medical colleges across the country through scholarships &amp; fellowships for young medical doctors to take up medical and health research as a career.</w:t>
      </w:r>
    </w:p>
    <w:p>
      <w:r>
        <w:rPr>
          <w:b/>
        </w:rPr>
        <w:t>Q3. Which is the implementing agency of this programme?</w:t>
      </w:r>
    </w:p>
    <w:p>
      <w:r>
        <w:t>Department of Health Research, Ministry of Health &amp; Family Welfare, Government of India</w:t>
      </w:r>
    </w:p>
    <w:p>
      <w:r>
        <w:rPr>
          <w:b/>
        </w:rPr>
        <w:t>Q4. What are the areas of research?</w:t>
      </w:r>
    </w:p>
    <w:p>
      <w:r>
        <w:t>Toxicology, Genomics, Proteomics, Geriatrics, Stem cell research, Clinical Trials, Good Clinical Practices (GCP), Good Laboratory Practices (GLP), Quality Control (QC) and Quality Assurance (QA), Modern Biology, Biotechnology, Genetics, Drugs Chemistry, Operational Research, Health Informatics, Medical Ethics, Disease Modelling, Health Economics, Environmental Health, Mental Health/Clinical Psychology, Any other area recommended by the committee as per National Health Policy/ National Health Goals.</w:t>
      </w:r>
    </w:p>
    <w:p>
      <w:r>
        <w:rPr>
          <w:b/>
        </w:rPr>
        <w:t>Q5. Who are eligible to apply?</w:t>
      </w:r>
    </w:p>
    <w:p>
      <w:r>
        <w:t>The Indian citizens having M.D./ M.S./ M.D.S. or MBBS/BDS/ MVSc./ M.Sc./ M.Pharma/ M.Tech or equivalent with Ph.D. in a topic related to health/ medical research</w:t>
      </w:r>
    </w:p>
    <w:p>
      <w:r>
        <w:rPr>
          <w:b/>
        </w:rPr>
        <w:t>Q6. How many years of experience do faculty need to apply under the programme?</w:t>
      </w:r>
    </w:p>
    <w:p>
      <w:r>
        <w:t>The faculty having at least three years' experience in the college/institute as a regular employee.</w:t>
      </w:r>
    </w:p>
    <w:p>
      <w:r>
        <w:rPr>
          <w:b/>
        </w:rPr>
        <w:t>Q7. What is the age limit to apply under the programme?</w:t>
      </w:r>
    </w:p>
    <w:p>
      <w:r>
        <w:t>The candidate should be below 45 years of age as of the last date of receipt of application.</w:t>
      </w:r>
    </w:p>
    <w:p>
      <w:r>
        <w:rPr>
          <w:b/>
        </w:rPr>
        <w:t>Q8. What is the duration of fellowship?</w:t>
      </w:r>
    </w:p>
    <w:p>
      <w:r>
        <w:t>The duration of fellowship is 6-12 months.</w:t>
      </w:r>
    </w:p>
    <w:p>
      <w:r>
        <w:rPr>
          <w:b/>
        </w:rPr>
        <w:t>Q9. What is the amount of fellowship given to the fellows in Indian institutes?</w:t>
      </w:r>
    </w:p>
    <w:p>
      <w:r>
        <w:t>A consolidated stipend of [?]40,000/- per month for a period of stay in the host institute, which is at a different station from the parent Institute. In case, the training is at the same station, the rate of stipend payable will be [?]20, 000/- per month.</w:t>
      </w:r>
    </w:p>
    <w:p>
      <w:r>
        <w:rPr>
          <w:b/>
        </w:rPr>
        <w:t>Q10. How much contingency grant is given to the fellows in Indian institutes?</w:t>
      </w:r>
    </w:p>
    <w:p>
      <w:r>
        <w:t>One-time contingency grant of [?]30,000 (maximum) to meet the expenses of local taxi charges, attending meetings, etc., and [?]20,000/- for attending progress review meetings at DHR.</w:t>
      </w:r>
    </w:p>
    <w:p>
      <w:r>
        <w:rPr>
          <w:b/>
        </w:rPr>
        <w:t>Q11. What is the amount of fellowship given to the fellows in Foreign institutes?</w:t>
      </w:r>
    </w:p>
    <w:p>
      <w:r>
        <w:t>A consolidated stipend of US $3000/- per month (or equivalent in other foreign currency) for the period of stay in the host institute abroad. May be revised as per the criteria of DBT/DST.</w:t>
      </w:r>
    </w:p>
    <w:p>
      <w:r>
        <w:rPr>
          <w:b/>
        </w:rPr>
        <w:t>Q12. How much contingency grant is given to the fellows in Foreign institutes?</w:t>
      </w:r>
    </w:p>
    <w:p>
      <w:r>
        <w:t>One-time contingency grant of [?]50,000 (maximum) to meet the expenses of local taxi charges visa fee and Health insurance, attending meetings, etc., and [?]20,000/- for attending progress review meetings at DHR.</w:t>
      </w:r>
    </w:p>
    <w:p>
      <w:r>
        <w:rPr>
          <w:b/>
        </w:rPr>
        <w:t>Q13. How can an applicant apply under the programme?</w:t>
      </w:r>
    </w:p>
    <w:p>
      <w:r>
        <w:t>The full-length research proposals may be submitted online only and no proposal in physical/hard copy is to be submitted w.r.t. the advertisements published in leading newspapers and uploaded on the websites of DHR &amp; ICMR. https://dhrschemes.icmr.org.in/</w:t>
      </w:r>
    </w:p>
    <w:p>
      <w:pPr>
        <w:pStyle w:val="Heading2"/>
      </w:pPr>
      <w:r>
        <w:t>Sources And References</w:t>
      </w:r>
    </w:p>
    <w:p>
      <w:pPr>
        <w:pStyle w:val="ListBullet"/>
      </w:pPr>
      <w:r>
        <w:t>Official Website (https://www.dhr.gov.in/offerings/schemes-and-services/details/human-resource-development-for-health-research-hrd-kzM0ATMtQWa)</w:t>
      </w:r>
    </w:p>
    <w:p>
      <w:pPr>
        <w:pStyle w:val="ListBullet"/>
      </w:pPr>
      <w:r>
        <w:t>Guidelines (https://www.dhr.gov.in/static/uploads/2025/08/8157a3563df537a414c209c3cedc1720.pdf)</w:t>
      </w:r>
    </w:p>
    <w:p>
      <w:pPr>
        <w:pStyle w:val="ListBullet"/>
      </w:pPr>
      <w:r>
        <w:t>DHR Electronics Project Management System Portal (https://dhrschemes.icmr.org.in/userRegister)</w:t>
      </w:r>
    </w:p>
    <w:p>
      <w:r>
        <w:t>Source: https://www.myscheme.gov.in/schemes/ltfhrdphr</w:t>
      </w:r>
    </w:p>
    <w:p>
      <w:r>
        <w:br w:type="page"/>
      </w:r>
    </w:p>
    <w:p>
      <w:pPr>
        <w:pStyle w:val="Heading1"/>
      </w:pPr>
      <w:r>
        <w:t>Food Safety &amp; Standards Authority Of India (FSSAI) Internship Scheme</w:t>
      </w:r>
    </w:p>
    <w:p>
      <w:r>
        <w:rPr>
          <w:i/>
          <w:sz w:val="18"/>
        </w:rPr>
        <w:t>Ministry: Ministry Of Health &amp; Family Welfare | State: All | Categories: Education &amp; Learning | Scheme For: Individual</w:t>
      </w:r>
    </w:p>
    <w:p>
      <w:pPr>
        <w:pStyle w:val="Heading2"/>
      </w:pPr>
      <w:r>
        <w:t>Details</w:t>
      </w:r>
    </w:p>
    <w:p>
      <w:r>
        <w:t>The Internship Program by the FSSAI provides interns with unique learning opportunities in various areas of food regulation and food safety administration. FSSAI is a statutory body established under the Food Safety &amp; Standards Act, 2006 under the aegis of the Ministry of Health &amp; Family Welfare, Government of India. It is the apex body responsible for ensuring food safety and compliance with food standards across the country.</w:t>
      </w:r>
    </w:p>
    <w:p>
      <w:r>
        <w:t xml:space="preserve">&gt; </w:t>
      </w:r>
      <w:r>
        <w:rPr>
          <w:b/>
        </w:rPr>
        <w:t>Tenure:</w:t>
      </w:r>
    </w:p>
    <w:p>
      <w:r>
        <w:t>The internship will be available throughout the year on a Quarterly basis. The internship will be offered for a duration of up to 03 months, which may be extended to a maximum period of 06 months. No internship of duration less than two months will be offered.</w:t>
      </w:r>
    </w:p>
    <w:p>
      <w:r>
        <w:t xml:space="preserve">&gt; </w:t>
      </w:r>
      <w:r>
        <w:rPr>
          <w:b/>
        </w:rPr>
        <w:t>Assignments:</w:t>
      </w:r>
    </w:p>
    <w:p>
      <w:r>
        <w:t>Interns would be attached to one of the several Divisions at FSSAI (HQ)/ROs/Labs, depending on the academic and technical training and assigned project(s) related to different aspects of Food and Nutrition Management Processes.</w:t>
      </w:r>
    </w:p>
    <w:p>
      <w:r>
        <w:t xml:space="preserve">&gt; </w:t>
      </w:r>
      <w:r>
        <w:rPr>
          <w:b/>
        </w:rPr>
        <w:t>Place &amp; Domain of Internship:</w:t>
      </w:r>
    </w:p>
    <w:p>
      <w:pPr>
        <w:pStyle w:val="ListNumber"/>
      </w:pPr>
      <w:r>
        <w:t>Region: FSSAI (HQ), New Delhi; Topics/Subjects: Science &amp; Standards; Regulation; Regulatory Compliance; KRCDC (Library); Human Resource; Finance &amp; Accounts; Trade and International Cooperation/Imports; Quality Assurance; Legal; IT</w:t>
      </w:r>
    </w:p>
    <w:p>
      <w:pPr>
        <w:pStyle w:val="ListNumber"/>
      </w:pPr>
      <w:r>
        <w:t>Region: Regional Offices (Chennai &amp; Kolkata); Topics/Subjects: Food Imports Clearance and Licensing</w:t>
      </w:r>
    </w:p>
    <w:p>
      <w:pPr>
        <w:pStyle w:val="ListNumber"/>
      </w:pPr>
      <w:r>
        <w:t>Region: National Food Laboratory, Ghaziabad, Kolkata, and Chennai; Topics/Subjects: Food Sampling and Testing</w:t>
      </w:r>
    </w:p>
    <w:p>
      <w:pPr>
        <w:pStyle w:val="ListNumber"/>
      </w:pPr>
      <w:r>
        <w:t>Region: NFL Kolkata Extension Centre, Raxaul; Topics/Subjects: Food Sampling and Testing</w:t>
      </w:r>
    </w:p>
    <w:p>
      <w:r>
        <w:t>&lt;br&gt;</w:t>
      </w:r>
    </w:p>
    <w:p>
      <w:pPr>
        <w:pStyle w:val="Heading2"/>
      </w:pPr>
      <w:r>
        <w:t>Benefits</w:t>
      </w:r>
    </w:p>
    <w:p>
      <w:r>
        <w:t xml:space="preserve">&gt; </w:t>
      </w:r>
      <w:r>
        <w:rPr>
          <w:b/>
        </w:rPr>
        <w:t>Stipend:</w:t>
      </w:r>
    </w:p>
    <w:p>
      <w:pPr>
        <w:pStyle w:val="ListBullet"/>
      </w:pPr>
      <w:r>
        <w:t>A stipend of ₹10,000/- (Rupees ten thousand only) for the internship period will be given to the deserving Interns on the recommendation of the Office/Division that they are attached with by the respective FSSAI (HQ)/Regional Offices / Laboratories.</w:t>
      </w:r>
    </w:p>
    <w:p>
      <w:r>
        <w:rPr>
          <w:b/>
        </w:rPr>
        <w:t>NOTE:</w:t>
      </w:r>
      <w:r>
        <w:t xml:space="preserve"> The criteria for deserving interns will be decided based on their (a) attendance, (b) assessment by their respective reporting officers; and (c) evaluation of the report by the Committee.</w:t>
      </w:r>
    </w:p>
    <w:p>
      <w:r>
        <w:t xml:space="preserve">&gt; </w:t>
      </w:r>
      <w:r>
        <w:rPr>
          <w:b/>
        </w:rPr>
        <w:t>Working Space:</w:t>
      </w:r>
    </w:p>
    <w:p>
      <w:pPr>
        <w:pStyle w:val="ListBullet"/>
      </w:pPr>
      <w:r>
        <w:t>FSSAI shall provide working space, internet facility and other necessities.</w:t>
      </w:r>
    </w:p>
    <w:p>
      <w:r>
        <w:rPr>
          <w:b/>
        </w:rPr>
        <w:t>NOTE 1:</w:t>
      </w:r>
      <w:r>
        <w:t xml:space="preserve"> FSSAI shall not cover local lodging and travel facilities.</w:t>
      </w:r>
    </w:p>
    <w:p>
      <w:r>
        <w:rPr>
          <w:b/>
        </w:rPr>
        <w:t>NOTE 2:</w:t>
      </w:r>
      <w:r>
        <w:t xml:space="preserve"> FSSAI will not bear the expenses of any Boarding.</w:t>
      </w:r>
    </w:p>
    <w:p>
      <w:r>
        <w:rPr>
          <w:b/>
        </w:rPr>
        <w:t>NOTE 3:</w:t>
      </w:r>
      <w:r>
        <w:t xml:space="preserve"> Interns would be required to have their own laptops.</w:t>
      </w:r>
    </w:p>
    <w:p>
      <w:r>
        <w:t xml:space="preserve">&gt; </w:t>
      </w:r>
      <w:r>
        <w:rPr>
          <w:b/>
        </w:rPr>
        <w:t>Certificate:</w:t>
      </w:r>
    </w:p>
    <w:p>
      <w:pPr>
        <w:pStyle w:val="ListBullet"/>
      </w:pPr>
      <w:r>
        <w:t>All the interns will be awarded a certificate by the Human Resource Division, FSSAI (HQ) on successful completion of the internship i.e. on submission, review of final report/presentation and recommendation by the Project Evaluation Committee.</w:t>
      </w:r>
    </w:p>
    <w:p>
      <w:r>
        <w:t>&lt;br&gt;</w:t>
      </w:r>
    </w:p>
    <w:p>
      <w:pPr>
        <w:pStyle w:val="Heading2"/>
      </w:pPr>
      <w:r>
        <w:t>Eligibility</w:t>
      </w:r>
    </w:p>
    <w:p>
      <w:r>
        <w:t>The students pursuing a full-time Graduate/Post Graduate Degree/higher degree from a Recognized Institute within India/ abroad, in any of the following:</w:t>
      </w:r>
    </w:p>
    <w:p>
      <w:pPr>
        <w:pStyle w:val="ListBullet"/>
      </w:pPr>
      <w:r>
        <w:t>Post Graduate Degree/B.Tech/BE from a recognized University or Institution in Chemistry or Biochemistry or Food Technology or Food Science &amp;amp; Technology or Food &amp;amp; Nutrition or Edible Oil Technology or Microbiology or Dairy Technology or Agricultural or horticultural Sciences or Industrial Microbiology or Toxicology or Public Health or Life Science or Biotechnology or Fruit &amp;amp; Vegetable Technology or Food Safety &amp;amp; Quality Assurance.</w:t>
      </w:r>
    </w:p>
    <w:p>
      <w:pPr>
        <w:pStyle w:val="ListBullet"/>
      </w:pPr>
      <w:r>
        <w:t>Business Administration &amp;amp; Management including policy regulation and related fields.- Only at FSSAI(HQ)</w:t>
      </w:r>
    </w:p>
    <w:p>
      <w:pPr>
        <w:pStyle w:val="ListBullet"/>
      </w:pPr>
      <w:r>
        <w:t>PG Diploma/Degree in, Journalism, Mass Communication and Public Relations.</w:t>
      </w:r>
    </w:p>
    <w:p>
      <w:pPr>
        <w:pStyle w:val="ListBullet"/>
      </w:pPr>
      <w:r>
        <w:t>B.E. / B. Tech (Only 3rd and 4th Year students not for 2nd or 1st Year) in Computer Science/Information Technology Software Engineering or related Stream.</w:t>
      </w:r>
    </w:p>
    <w:p>
      <w:pPr>
        <w:pStyle w:val="ListBullet"/>
      </w:pPr>
      <w:r>
        <w:t>Post Graduate Degree/Diploma in Public Policy Public Administration. - Only forFSSAI (HQ).</w:t>
      </w:r>
    </w:p>
    <w:p>
      <w:pPr>
        <w:pStyle w:val="ListBullet"/>
      </w:pPr>
      <w:r>
        <w:t>Bachelor/Master of Law.- Only for FSSAI(HQ).</w:t>
      </w:r>
    </w:p>
    <w:p>
      <w:r>
        <w:t>&lt;br&gt;</w:t>
      </w:r>
    </w:p>
    <w:p>
      <w:r>
        <w:rPr>
          <w:b/>
        </w:rPr>
        <w:t>NOTE:</w:t>
      </w:r>
      <w:r>
        <w:t xml:space="preserve"> All the students who have completed the abovementioned courses need not apply.</w:t>
      </w:r>
    </w:p>
    <w:p>
      <w:r>
        <w:t>&lt;br&gt;</w:t>
      </w:r>
    </w:p>
    <w:p>
      <w:pPr>
        <w:pStyle w:val="Heading2"/>
      </w:pPr>
      <w:r>
        <w:t>Application Process</w:t>
      </w:r>
    </w:p>
    <w:p>
      <w:pPr>
        <w:pStyle w:val="Heading3"/>
      </w:pPr>
      <w:r>
        <w:t>Mode: Online</w:t>
      </w:r>
    </w:p>
    <w:p>
      <w:r>
        <w:t>URL: https://sites.fssai.gov.in/internship/inform.php</w:t>
      </w:r>
    </w:p>
    <w:p>
      <w:r>
        <w:t>Interested and eligible students can apply online (https://sites.fssai.gov.in/internship/inform.php) in the specified format as per the process (https://sites.fssai.gov.in/internship/files/UserManual.pdf) and timelines provided by FSSAI.</w:t>
      </w:r>
    </w:p>
    <w:p>
      <w:r>
        <w:rPr>
          <w:b/>
        </w:rPr>
        <w:t xml:space="preserve">Step 1: </w:t>
      </w:r>
      <w:r>
        <w:t>Visit the Official Website (https://sites.fssai.gov.in/internship/inform.php) of the FSSAI Internship Scheme and click on the 'Apply Online (https://sites.fssai.gov.in/internship/inform.php)' option in the header menu, you will be redirected to the online application form.</w:t>
      </w:r>
    </w:p>
    <w:p>
      <w:r>
        <w:rPr>
          <w:b/>
        </w:rPr>
        <w:t xml:space="preserve">Step 2: </w:t>
      </w:r>
      <w:r>
        <w:t>In the form, fill in all the mandatory fields, and upload the required documents in the mentioned filetype &amp; filesize.</w:t>
      </w:r>
    </w:p>
    <w:p>
      <w:r>
        <w:rPr>
          <w:b/>
        </w:rPr>
        <w:t xml:space="preserve">Step 3: </w:t>
      </w:r>
      <w:r>
        <w:t>Please read all the questions carefully, then click "Submit". Note down your Application ID for future reference.</w:t>
      </w:r>
    </w:p>
    <w:p>
      <w:r>
        <w:rPr>
          <w:b/>
        </w:rPr>
        <w:t xml:space="preserve">Step 4: (Optional) </w:t>
      </w:r>
      <w:r>
        <w:t>You can view/print the form after the final submission.</w:t>
      </w:r>
    </w:p>
    <w:p>
      <w:r>
        <w:rPr>
          <w:b/>
        </w:rPr>
        <w:t>Note:</w:t>
      </w:r>
    </w:p>
    <w:p>
      <w:pPr>
        <w:pStyle w:val="ListBullet"/>
      </w:pPr>
      <w:r>
        <w:t>Applicants, who have applied for internships in previous months, need to apply afresh.</w:t>
      </w:r>
    </w:p>
    <w:p>
      <w:pPr>
        <w:pStyle w:val="ListBullet"/>
      </w:pPr>
      <w:r>
        <w:t>Multiple Applications will not be entertained.</w:t>
      </w:r>
    </w:p>
    <w:p>
      <w:pPr>
        <w:pStyle w:val="ListBullet"/>
      </w:pPr>
      <w:r>
        <w:t>All candidates are to ensure that the place for the internship that they are opting for has the subject/topic available with that place i.e. in the case of FSSAI lab only technically qualified candidates will be eligible.</w:t>
      </w:r>
    </w:p>
    <w:p>
      <w:r>
        <w:rPr>
          <w:b/>
        </w:rPr>
        <w:t>Helpdesk</w:t>
      </w:r>
    </w:p>
    <w:p>
      <w:pPr>
        <w:pStyle w:val="ListBullet"/>
      </w:pPr>
      <w:r>
        <w:t>For any query related to Internship Programme at FSSAI, students may contact through email at: internship-fssai@fssai.gov.in</w:t>
      </w:r>
    </w:p>
    <w:p>
      <w:r>
        <w:rPr>
          <w:b/>
        </w:rPr>
        <w:t>Mode of Intimation</w:t>
      </w:r>
    </w:p>
    <w:p>
      <w:pPr>
        <w:pStyle w:val="ListBullet"/>
      </w:pPr>
      <w:r>
        <w:t>The final list of selected candidates along with their date of joining and Internship tenure would be declared online on the FSSAI website by the respective office where they have opted for internship.</w:t>
      </w:r>
    </w:p>
    <w:p>
      <w:pPr>
        <w:pStyle w:val="Heading2"/>
      </w:pPr>
      <w:r>
        <w:t>Documents Required</w:t>
      </w:r>
    </w:p>
    <w:p>
      <w:r>
        <w:rPr>
          <w:b/>
        </w:rPr>
        <w:t>During Online Application</w:t>
      </w:r>
    </w:p>
    <w:p>
      <w:pPr>
        <w:pStyle w:val="ListNumber"/>
      </w:pPr>
      <w:r>
        <w:t>Passport Sized Photograph.</w:t>
      </w:r>
    </w:p>
    <w:p>
      <w:pPr>
        <w:pStyle w:val="ListNumber"/>
      </w:pPr>
      <w:r>
        <w:t>Resume.</w:t>
      </w:r>
    </w:p>
    <w:p>
      <w:r>
        <w:rPr>
          <w:b/>
        </w:rPr>
        <w:t>Upon Shortlisting</w:t>
      </w:r>
    </w:p>
    <w:p>
      <w:pPr>
        <w:pStyle w:val="ListNumber"/>
      </w:pPr>
      <w:r>
        <w:t>A short write-up/presentation for final selection.</w:t>
      </w:r>
    </w:p>
    <w:p>
      <w:r>
        <w:rPr>
          <w:b/>
        </w:rPr>
        <w:t>Upon Joining</w:t>
      </w:r>
    </w:p>
    <w:p>
      <w:pPr>
        <w:pStyle w:val="ListNumber"/>
      </w:pPr>
      <w:r>
        <w:t>A Letter from their Institute indicating his/her status in the Institution as a student.</w:t>
      </w:r>
    </w:p>
    <w:p>
      <w:pPr>
        <w:pStyle w:val="ListNumber"/>
      </w:pPr>
      <w:r>
        <w:t>"No Objection Certificate" for allowing him/her to undergo Internship Program.</w:t>
      </w:r>
    </w:p>
    <w:p>
      <w:pPr>
        <w:pStyle w:val="ListNumber"/>
      </w:pPr>
      <w:r>
        <w:t>A Character Certificate from the authority of the Institute.</w:t>
      </w:r>
    </w:p>
    <w:p>
      <w:pPr>
        <w:pStyle w:val="ListNumber"/>
      </w:pPr>
      <w:r>
        <w:t>Proof of Educational Qualifications.</w:t>
      </w:r>
    </w:p>
    <w:p>
      <w:pPr>
        <w:pStyle w:val="Heading2"/>
      </w:pPr>
      <w:r>
        <w:t>Frequently Asked Questions</w:t>
      </w:r>
    </w:p>
    <w:p>
      <w:r>
        <w:rPr>
          <w:b/>
        </w:rPr>
        <w:t>Q1. What Is The Full Name Of FSSAI?</w:t>
      </w:r>
    </w:p>
    <w:p>
      <w:r>
        <w:t>The full name of FSSAI is "Food Safety &amp; Standards Authority of India".</w:t>
      </w:r>
    </w:p>
    <w:p>
      <w:r>
        <w:rPr>
          <w:b/>
        </w:rPr>
        <w:t>Q2. Under Whose Aegis Is The FSSAI Internship Scheme?</w:t>
      </w:r>
    </w:p>
    <w:p>
      <w:r>
        <w:t>FSSAI is a statutory body established under the Food Safety &amp; Standards Act, 2006 under the aegis of the Ministry of Health &amp; Family Welfare, Government of India.</w:t>
      </w:r>
    </w:p>
    <w:p>
      <w:r>
        <w:rPr>
          <w:b/>
        </w:rPr>
        <w:t>Q3. What Is The Responsibility Of FSSAI?</w:t>
      </w:r>
    </w:p>
    <w:p>
      <w:r>
        <w:t>FSSAI is the apex body responsible for ensuring food safety and compliance with food standards across the country.</w:t>
      </w:r>
    </w:p>
    <w:p>
      <w:r>
        <w:rPr>
          <w:b/>
        </w:rPr>
        <w:t>Q4. What Are The Objectives Of This Internship Scheme?</w:t>
      </w:r>
    </w:p>
    <w:p>
      <w:r>
        <w:t>The Internship Program by the FSSAI provides interns with unique learning opportunities in various areas of food regulation of food safety administration.</w:t>
      </w:r>
    </w:p>
    <w:p>
      <w:r>
        <w:rPr>
          <w:b/>
        </w:rPr>
        <w:t>Q5. How Long Will Be The Tenure Of The Internship?</w:t>
      </w:r>
    </w:p>
    <w:p>
      <w:r>
        <w:t>The internship will be available throughout the year on a Quarterly basis, Internship will be offered for a duration of upto 03 months, which may be extended to a maximum period of 06 months. No internship of duration less than two months will be offered.</w:t>
      </w:r>
    </w:p>
    <w:p>
      <w:r>
        <w:rPr>
          <w:b/>
        </w:rPr>
        <w:t>Q6. To Which Divisions Of The FSSAI Will The Interns Be Attached?</w:t>
      </w:r>
    </w:p>
    <w:p>
      <w:r>
        <w:t>Interns would be attached to one of the several Divisions at FSSAI (HQ)/ROs/Labs depending on the academic and technical training and assigned project(s) related to different aspects of Food and Nutrition Management Processes.</w:t>
      </w:r>
    </w:p>
    <w:p>
      <w:r>
        <w:rPr>
          <w:b/>
        </w:rPr>
        <w:t>Q7. What Shall Be The Amount Of Stipend For The Interns?</w:t>
      </w:r>
    </w:p>
    <w:p>
      <w:r>
        <w:t>A stipend of [?] 10,000/- (Rupees Ten Thousand Only) for the internship period will be given to the deserving Interns.</w:t>
      </w:r>
    </w:p>
    <w:p>
      <w:r>
        <w:rPr>
          <w:b/>
        </w:rPr>
        <w:t>Q8. Upon Whose Recommendation Will The Stipend Be Disbursed?</w:t>
      </w:r>
    </w:p>
    <w:p>
      <w:r>
        <w:t>The stipend be disbursed on the recommendation of the Office/Division that they are attached with by the respective FSSAI (HQ)/Regional Offices / Laboratories.</w:t>
      </w:r>
    </w:p>
    <w:p>
      <w:r>
        <w:rPr>
          <w:b/>
        </w:rPr>
        <w:t>Q9. Will Internet Facility Be Provided To The Interns?</w:t>
      </w:r>
    </w:p>
    <w:p>
      <w:r>
        <w:t>Yes, FSSAI shall provide working space, internet facility and other necessities.</w:t>
      </w:r>
    </w:p>
    <w:p>
      <w:r>
        <w:rPr>
          <w:b/>
        </w:rPr>
        <w:t>Q10. Will FSSAI Provide Laptops To The Interns?</w:t>
      </w:r>
    </w:p>
    <w:p>
      <w:r>
        <w:t>No, the Interns would be required to have their own laptops.</w:t>
      </w:r>
    </w:p>
    <w:p>
      <w:r>
        <w:rPr>
          <w:b/>
        </w:rPr>
        <w:t>Q11. When Will The Certificates Be Awarded To The Interns?</w:t>
      </w:r>
    </w:p>
    <w:p>
      <w:r>
        <w:t>All the interns will be awarded a certificate by the Human Resource Division, FSSAI (HQ) on successful completion of the internship i.e. on submission, review of final report/presentation and recommendation by the Project Evaluation Committee.</w:t>
      </w:r>
    </w:p>
    <w:p>
      <w:pPr>
        <w:pStyle w:val="Heading2"/>
      </w:pPr>
      <w:r>
        <w:t>Sources And References</w:t>
      </w:r>
    </w:p>
    <w:p>
      <w:pPr>
        <w:pStyle w:val="ListBullet"/>
      </w:pPr>
      <w:r>
        <w:t>Advertisement (https://sites.fssai.gov.in/internship/files/advertisement.pdf)</w:t>
      </w:r>
    </w:p>
    <w:p>
      <w:pPr>
        <w:pStyle w:val="ListBullet"/>
      </w:pPr>
      <w:r>
        <w:t>User Manual - Application Process (https://sites.fssai.gov.in/internship/files/UserManual.pdf)</w:t>
      </w:r>
    </w:p>
    <w:p>
      <w:r>
        <w:t>Source: https://www.myscheme.gov.in/schemes/fssaiis</w:t>
      </w:r>
    </w:p>
    <w:p>
      <w:r>
        <w:br w:type="page"/>
      </w:r>
    </w:p>
    <w:p>
      <w:pPr>
        <w:pStyle w:val="Heading1"/>
      </w:pPr>
      <w:r>
        <w:t>Large cardamom Irrigation Land Development : Irrigation equipment (nos)</w:t>
      </w:r>
    </w:p>
    <w:p>
      <w:r>
        <w:rPr>
          <w:i/>
          <w:sz w:val="18"/>
        </w:rPr>
        <w:t>Ministry: Ministry Of Commerce And Industry | State: All | Categories: Agriculture,Rural &amp; Environment | Scheme For: Individual</w:t>
      </w:r>
    </w:p>
    <w:p>
      <w:pPr>
        <w:pStyle w:val="Heading2"/>
      </w:pPr>
      <w:r>
        <w:t>Details</w:t>
      </w:r>
    </w:p>
    <w:p>
      <w:r>
        <w:t>The scheme “Large Cardamom Irrigation Land Development: Irrigation Equipment (Nos)” is a component of the Integrated Scheme for Export Promotion and Quality Improvement in Spices and Research and Development of Cardamom implemented during the 15th Finance Commission period (2021–22 to 2025–26) under the Export-Oriented Production component. The scheme aims to motivate growers to bring more area under irrigation by supporting the construction of water storage structures, rainwater harvesting systems, and the installation of irrigation equipment, thereby increasing productivity and improving the quality of large cardamom.</w:t>
      </w:r>
    </w:p>
    <w:p>
      <w:r>
        <w:t>&lt;br&gt;</w:t>
      </w:r>
    </w:p>
    <w:p>
      <w:pPr>
        <w:pStyle w:val="Heading2"/>
      </w:pPr>
      <w:r>
        <w:t>Benefits</w:t>
      </w:r>
    </w:p>
    <w:p>
      <w:pPr>
        <w:pStyle w:val="ListNumber"/>
      </w:pPr>
      <w:r>
        <w:t>50 % of cost of equipment subject to a maximum of ₹ 15,000 for General and 75% subject to maximum of ₹  20,000/- for SC/ST</w:t>
      </w:r>
    </w:p>
    <w:p>
      <w:pPr>
        <w:pStyle w:val="ListNumber"/>
      </w:pPr>
      <w:r>
        <w:t>Large cardamom growers having land holding size of 0.10 Ha to 8 Ha</w:t>
      </w:r>
    </w:p>
    <w:p>
      <w:r>
        <w:t>&lt;br&gt;</w:t>
      </w:r>
    </w:p>
    <w:p>
      <w:pPr>
        <w:pStyle w:val="Heading2"/>
      </w:pPr>
      <w:r>
        <w:t>Eligibility</w:t>
      </w:r>
    </w:p>
    <w:p>
      <w:pPr>
        <w:pStyle w:val="ListNumber"/>
      </w:pPr>
      <w:r>
        <w:t>The applicant should be a large cardamom grower located in Sikkim, Darjeeling and Kalimpong districts of West Bengal, or other North Eastern States.</w:t>
      </w:r>
    </w:p>
    <w:p>
      <w:pPr>
        <w:pStyle w:val="ListNumber"/>
      </w:pPr>
      <w:r>
        <w:t>The applicant should submit the application for consideration under the scheme in the prescribed format.</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Document of ownership or legal possession of land / Parcha</w:t>
      </w:r>
    </w:p>
    <w:p>
      <w:pPr>
        <w:pStyle w:val="ListNumber"/>
      </w:pPr>
      <w:r>
        <w:t>Aadhaar card</w:t>
      </w:r>
    </w:p>
    <w:p>
      <w:pPr>
        <w:pStyle w:val="ListNumber"/>
      </w:pPr>
      <w:r>
        <w:t>Bank Pass Book</w:t>
      </w:r>
    </w:p>
    <w:p>
      <w:pPr>
        <w:pStyle w:val="ListNumber"/>
      </w:pPr>
      <w:r>
        <w:t>No Objection Certificate from panchayats if the Land is not in the beneficiary’s name.</w:t>
      </w:r>
    </w:p>
    <w:p>
      <w:pPr>
        <w:pStyle w:val="ListNumber"/>
      </w:pPr>
      <w:r>
        <w:t>Quotation from authorized dealer or three competitive quotations if there is no authorized dealer.</w:t>
      </w:r>
    </w:p>
    <w:p>
      <w:r>
        <w:t>6.</w:t>
      </w:r>
    </w:p>
    <w:p>
      <w:pPr>
        <w:pStyle w:val="Heading2"/>
      </w:pPr>
      <w:r>
        <w:t>Frequently Asked Questions</w:t>
      </w:r>
    </w:p>
    <w:p>
      <w:r>
        <w:rPr>
          <w:b/>
        </w:rPr>
        <w:t>Q1. What is the objective of this scheme?</w:t>
      </w:r>
    </w:p>
    <w:p>
      <w:r>
        <w:t>The scheme aims to promote export-oriented production by encouraging large cardamom growers to adopt irrigation facilities, thereby improving productivity and quality.</w:t>
      </w:r>
    </w:p>
    <w:p>
      <w:r>
        <w:t>&lt;br&gt;</w:t>
      </w:r>
    </w:p>
    <w:p>
      <w:r>
        <w:rPr>
          <w:b/>
        </w:rPr>
        <w:t>Q2. Under which programme is this scheme implemented?</w:t>
      </w:r>
    </w:p>
    <w:p>
      <w:r>
        <w:t>It is implemented under the Integrated Scheme for Export Promotion and Quality Improvement in Spices and Research and Development of Cardamom during the 15th Finance Commission period (2021–22 to 2025–26).</w:t>
      </w:r>
    </w:p>
    <w:p>
      <w:r>
        <w:t>&lt;br&gt;</w:t>
      </w:r>
    </w:p>
    <w:p>
      <w:r>
        <w:rPr>
          <w:b/>
        </w:rPr>
        <w:t>Q3. Who is eligible to apply?</w:t>
      </w:r>
    </w:p>
    <w:p>
      <w:r>
        <w:t>Large cardamom growers cultivating in eligible regions can apply, subject to scheme guidelines.</w:t>
      </w:r>
    </w:p>
    <w:p>
      <w:r>
        <w:t>&lt;br&gt;</w:t>
      </w:r>
    </w:p>
    <w:p>
      <w:r>
        <w:rPr>
          <w:b/>
        </w:rPr>
        <w:t>Q4. Which areas are covered under the scheme?</w:t>
      </w:r>
    </w:p>
    <w:p>
      <w:r>
        <w:t>The scheme covers Sikkim, Darjeeling and Kalimpong districts of West Bengal, and other North Eastern States.</w:t>
      </w:r>
    </w:p>
    <w:p>
      <w:r>
        <w:t>&lt;br&gt;</w:t>
      </w:r>
    </w:p>
    <w:p>
      <w:r>
        <w:rPr>
          <w:b/>
        </w:rPr>
        <w:t>Q5. What type of support is provided?</w:t>
      </w:r>
    </w:p>
    <w:p>
      <w:r>
        <w:t>Financial assistance is provided for the installation of irrigation equipment to improve irrigation coverage.</w:t>
      </w:r>
    </w:p>
    <w:p>
      <w:r>
        <w:t>&lt;br&gt;</w:t>
      </w:r>
    </w:p>
    <w:p>
      <w:r>
        <w:rPr>
          <w:b/>
        </w:rPr>
        <w:t>Q6. Why is irrigation equipment important under this scheme?</w:t>
      </w:r>
    </w:p>
    <w:p>
      <w:r>
        <w:t>It helps ensure better water management, leading to increased yield and improved quality of large cardamom.</w:t>
      </w:r>
    </w:p>
    <w:p>
      <w:r>
        <w:t>&lt;br&gt;</w:t>
      </w:r>
    </w:p>
    <w:p>
      <w:r>
        <w:rPr>
          <w:b/>
        </w:rPr>
        <w:t>Q7. Is the scheme linked to export promotion?</w:t>
      </w:r>
    </w:p>
    <w:p>
      <w:r>
        <w:t>Yes, it falls under the Export-Oriented Production component aimed at improving quality for better export potential.</w:t>
      </w:r>
    </w:p>
    <w:p>
      <w:r>
        <w:t>&lt;br&gt;</w:t>
      </w:r>
    </w:p>
    <w:p>
      <w:r>
        <w:rPr>
          <w:b/>
        </w:rPr>
        <w:t>Q8. What documents are required to apply?</w:t>
      </w:r>
    </w:p>
    <w:p>
      <w:r>
        <w:t>Applicants typically need land ownership/possession proof, Aadhaar card, bank details, and other documents as specified in the guidelines.</w:t>
      </w:r>
    </w:p>
    <w:p>
      <w:r>
        <w:t>&lt;br&gt;</w:t>
      </w:r>
    </w:p>
    <w:p>
      <w:r>
        <w:rPr>
          <w:b/>
        </w:rPr>
        <w:t>Q9. What role do designated officials play?</w:t>
      </w:r>
    </w:p>
    <w:p>
      <w:r>
        <w:t>They assess applications, conduct inspections, and recommend eligible cases for approval.</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https://www.myscheme.gov.in/schemes/lcildie</w:t>
      </w:r>
    </w:p>
    <w:p>
      <w:r>
        <w:br w:type="page"/>
      </w:r>
    </w:p>
    <w:p>
      <w:pPr>
        <w:pStyle w:val="Heading1"/>
      </w:pPr>
      <w:r>
        <w:t>Large cardamom Irrigation Land Development : Rainwater harvesting structure(nos)</w:t>
      </w:r>
    </w:p>
    <w:p>
      <w:r>
        <w:rPr>
          <w:i/>
          <w:sz w:val="18"/>
        </w:rPr>
        <w:t>Ministry: Ministry Of Commerce And Industry | State: All | Categories: Agriculture,Rural &amp; Environment | Scheme For: Individual</w:t>
      </w:r>
    </w:p>
    <w:p>
      <w:pPr>
        <w:pStyle w:val="Heading2"/>
      </w:pPr>
      <w:r>
        <w:t>Details</w:t>
      </w:r>
    </w:p>
    <w:p>
      <w:r>
        <w:t>The scheme “Large Cardamom Irrigation Land Development: Rainwater Harvesting Structures (Nos)” is a component of the Integrated Scheme for Export Promotion and Quality Improvement in Spices and Research and Development of Cardamom, implemented during the 15th Finance Commission period (2021–22 to 2025–26) under the Export-Oriented Production component by the Spices Board, India, under the Ministry of Commerce and Industry. The scheme aims to motivate growers to bring more area under irrigation by supporting the construction of water storage structures, rainwater harvesting systems, and the installation of irrigation equipment, thereby increasing productivity and improving the quality of large cardamom.</w:t>
      </w:r>
    </w:p>
    <w:p>
      <w:r>
        <w:t>&lt;br&gt;</w:t>
      </w:r>
    </w:p>
    <w:p>
      <w:pPr>
        <w:pStyle w:val="Heading2"/>
      </w:pPr>
      <w:r>
        <w:t>Benefits</w:t>
      </w:r>
    </w:p>
    <w:p>
      <w:pPr>
        <w:pStyle w:val="ListNumber"/>
      </w:pPr>
      <w:r>
        <w:t>33.33 % of cost of construction subject to a maximum of ₹18,000 per structure for General and 75% subject to maximum of ₹ 40,000 /- per structure for SC/ST</w:t>
      </w:r>
    </w:p>
    <w:p>
      <w:pPr>
        <w:pStyle w:val="ListNumber"/>
      </w:pPr>
      <w:r>
        <w:t>The above assistance will be for a structure of 200 cu. Mt. capacity lined with silpauline sheet. For lesser capacity the assistance will be limited proportionate to the water holding capacity.</w:t>
      </w:r>
    </w:p>
    <w:p>
      <w:pPr>
        <w:pStyle w:val="ListNumber"/>
      </w:pPr>
      <w:r>
        <w:t>Large cardamom growers having land holding size of 0.10 Ha to 8 Ha Devices can be for harvesting water from direct rainfall as well as surface run off without blocking the natural flow of water including streams.</w:t>
      </w:r>
    </w:p>
    <w:p>
      <w:r>
        <w:t>&lt;br&gt;</w:t>
      </w:r>
    </w:p>
    <w:p>
      <w:pPr>
        <w:pStyle w:val="Heading2"/>
      </w:pPr>
      <w:r>
        <w:t>Eligibility</w:t>
      </w:r>
    </w:p>
    <w:p>
      <w:pPr>
        <w:pStyle w:val="ListNumber"/>
      </w:pPr>
      <w:r>
        <w:t>The applicant should be a large cardamom grower located in Sikkim, Darjeeling and Kalimpong districts of West Bengal, or other North Eastern States.</w:t>
      </w:r>
    </w:p>
    <w:p>
      <w:pPr>
        <w:pStyle w:val="ListNumber"/>
      </w:pPr>
      <w:r>
        <w:t>The applicant should undertake construction activities in a manner that does not block the natural flow of water, including streams, and is not objectionable to the local community or concerned authorities.</w:t>
      </w:r>
    </w:p>
    <w:p>
      <w:pPr>
        <w:pStyle w:val="ListNumber"/>
      </w:pPr>
      <w:r>
        <w:t>The applicant should ensure that the proposed rainwater harvesting or irrigation structure complies with all local regulations and environmental norms.</w:t>
      </w:r>
    </w:p>
    <w:p>
      <w:pPr>
        <w:pStyle w:val="ListNumber"/>
      </w:pPr>
      <w:r>
        <w:t>The applicant should allow inspection by designated officials, who will conduct the final inspection and recommend only eligible cases for assistance.</w:t>
      </w:r>
    </w:p>
    <w:p>
      <w:pPr>
        <w:pStyle w:val="ListNumber"/>
      </w:pPr>
      <w:r>
        <w:t>The applicant should ensure that the Inspecting Officer can verify that no violations of the prescribed conditions have occurred before recommending the case for sanction.</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Document of ownership or legal possession of land / Parcha</w:t>
      </w:r>
    </w:p>
    <w:p>
      <w:pPr>
        <w:pStyle w:val="ListNumber"/>
      </w:pPr>
      <w:r>
        <w:t>Aadhaar card</w:t>
      </w:r>
    </w:p>
    <w:p>
      <w:pPr>
        <w:pStyle w:val="ListNumber"/>
      </w:pPr>
      <w:r>
        <w:t>Bank Pass Book</w:t>
      </w:r>
    </w:p>
    <w:p>
      <w:pPr>
        <w:pStyle w:val="ListNumber"/>
      </w:pPr>
      <w:r>
        <w:t>No Objection Certificate from panchayats if the Land is not in the beneficiary’s name.</w:t>
      </w:r>
    </w:p>
    <w:p>
      <w:r>
        <w:t>5.</w:t>
      </w:r>
    </w:p>
    <w:p>
      <w:pPr>
        <w:pStyle w:val="Heading2"/>
      </w:pPr>
      <w:r>
        <w:t>Frequently Asked Questions</w:t>
      </w:r>
    </w:p>
    <w:p>
      <w:r>
        <w:rPr>
          <w:b/>
        </w:rPr>
        <w:t>Q1. What is the objective of the Rainwater Harvesting Structures scheme?</w:t>
      </w:r>
    </w:p>
    <w:p>
      <w:r>
        <w:t>The scheme aims to encourage large cardamom growers to expand irrigation coverage by constructing rainwater harvesting and water storage structures, thereby improving productivity and crop quality.</w:t>
      </w:r>
    </w:p>
    <w:p>
      <w:r>
        <w:t>&lt;br&gt;</w:t>
      </w:r>
    </w:p>
    <w:p>
      <w:r>
        <w:rPr>
          <w:b/>
        </w:rPr>
        <w:t>Q2. Who is eligible to avail benefits under this scheme?</w:t>
      </w:r>
    </w:p>
    <w:p>
      <w:r>
        <w:t>Large cardamom growers with landholding sizes ranging from 0.10 hectares to 8 hectares are eligible to apply.</w:t>
      </w:r>
    </w:p>
    <w:p>
      <w:r>
        <w:t>&lt;br&gt;</w:t>
      </w:r>
    </w:p>
    <w:p>
      <w:r>
        <w:rPr>
          <w:b/>
        </w:rPr>
        <w:t>Q3. Which geographical areas are covered under the scheme?</w:t>
      </w:r>
    </w:p>
    <w:p>
      <w:r>
        <w:t>The scheme is applicable in Sikkim, Darjeeling and Kalimpong districts of West Bengal, and other North Eastern States.</w:t>
      </w:r>
    </w:p>
    <w:p>
      <w:r>
        <w:t>&lt;br&gt;</w:t>
      </w:r>
    </w:p>
    <w:p>
      <w:r>
        <w:rPr>
          <w:b/>
        </w:rPr>
        <w:t>Q4. Hat type of structures are supported under this scheme?</w:t>
      </w:r>
    </w:p>
    <w:p>
      <w:r>
        <w:t>The scheme supports the construction of rainwater harvesting structures designed to collect water from direct rainfall and surface runoff.</w:t>
      </w:r>
    </w:p>
    <w:p>
      <w:r>
        <w:t>&lt;br&gt;</w:t>
      </w:r>
    </w:p>
    <w:p>
      <w:r>
        <w:rPr>
          <w:b/>
        </w:rPr>
        <w:t>Q5. Is there a standard size or capacity requirement for the structure?</w:t>
      </w:r>
    </w:p>
    <w:p>
      <w:r>
        <w:t>Yes, assistance is provided for structures with a capacity of 200 cubic meters, typically lined with silpauline sheets.</w:t>
      </w:r>
    </w:p>
    <w:p>
      <w:r>
        <w:t>&lt;br&gt;</w:t>
      </w:r>
    </w:p>
    <w:p>
      <w:r>
        <w:rPr>
          <w:b/>
        </w:rPr>
        <w:t>Q6. What happens if the structure has a smaller capacity than prescribed?</w:t>
      </w:r>
    </w:p>
    <w:p>
      <w:r>
        <w:t>If the structure has less than 200 cubic meters capacity, the financial assistance will be provided on a proportionate basis.</w:t>
      </w:r>
    </w:p>
    <w:p>
      <w:r>
        <w:t>&lt;br&gt;</w:t>
      </w:r>
    </w:p>
    <w:p>
      <w:r>
        <w:rPr>
          <w:b/>
        </w:rPr>
        <w:t>Q7. Can the structure block natural water flow such as streams?</w:t>
      </w:r>
    </w:p>
    <w:p>
      <w:r>
        <w:t>No, structures must not block natural water flow. Any such construction will be considered ineligible.</w:t>
      </w:r>
    </w:p>
    <w:p>
      <w:r>
        <w:t>&lt;br&gt;</w:t>
      </w:r>
    </w:p>
    <w:p>
      <w:r>
        <w:rPr>
          <w:b/>
        </w:rPr>
        <w:t>Q8. Are there environmental or community-related restrictions?</w:t>
      </w:r>
    </w:p>
    <w:p>
      <w:r>
        <w:t>Yes, constructions that are objectionable to the local community or authorities will not be considered for assistance.</w:t>
      </w:r>
    </w:p>
    <w:p>
      <w:r>
        <w:t>&lt;br&gt;</w:t>
      </w:r>
    </w:p>
    <w:p>
      <w:r>
        <w:rPr>
          <w:b/>
        </w:rPr>
        <w:t>Q9. What is the role of the Inspecting Officer?</w:t>
      </w:r>
    </w:p>
    <w:p>
      <w:r>
        <w:t>The Inspecting Officer ensures that all scheme conditions are met and that the construction does not violate any guidelines before recommending the case for sanction.</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https://www.myscheme.gov.in/schemes/lcildrh</w:t>
      </w:r>
    </w:p>
    <w:p>
      <w:r>
        <w:br w:type="page"/>
      </w:r>
    </w:p>
    <w:p>
      <w:pPr>
        <w:pStyle w:val="Heading1"/>
      </w:pPr>
      <w:r>
        <w:t>Dr. D.S. Kothari Research Grant For Newly Recruited Faculty Members</w:t>
      </w:r>
    </w:p>
    <w:p>
      <w:r>
        <w:rPr>
          <w:i/>
          <w:sz w:val="18"/>
        </w:rPr>
        <w:t>Ministry: Ministry of Education | State: All | Categories: Education &amp; Learning | Scheme For: Individual</w:t>
      </w:r>
    </w:p>
    <w:p>
      <w:pPr>
        <w:pStyle w:val="Heading2"/>
      </w:pPr>
      <w:r>
        <w:t>Details</w:t>
      </w:r>
    </w:p>
    <w:p>
      <w:r>
        <w:t>The scheme "Dr. D.S. Kothari Research Grant for Newly Recruited Faculty Members" is a research grant scheme by the University Grants Commission (UGC), Department of Higher Education (DoHE). The purpose of the research grant is to provide opportunities to regularly appointed faculty members of Universities/ Institutes/ Colleges to pursue research in their area(s). All teachers who are newly appointed at the level of Assistant Professor against permanent posts in the university shall be eligible to receive financial support under the scheme. The Assistant professor should possess a Ph.D. degree with a minimum of five (5) research papers to his / her credit, published in journals of international repute. There are 132 slots, and the tenure is 2 years. The quantum of support under the scheme is ₹ 10,00,000.</w:t>
      </w:r>
    </w:p>
    <w:p>
      <w:pPr>
        <w:pStyle w:val="Heading2"/>
      </w:pPr>
      <w:r>
        <w:t>Benefits</w:t>
      </w:r>
    </w:p>
    <w:p>
      <w:r>
        <w:rPr>
          <w:b/>
        </w:rPr>
        <w:t>Tenure and Slots</w:t>
      </w:r>
    </w:p>
    <w:p>
      <w:r>
        <w:t>Tenure: 2 years; Slots: 132</w:t>
      </w:r>
    </w:p>
    <w:p>
      <w:r>
        <w:rPr>
          <w:b/>
        </w:rPr>
        <w:t>Financial Assistance</w:t>
      </w:r>
    </w:p>
    <w:p>
      <w:r>
        <w:t xml:space="preserve">The quantum of support under the scheme is </w:t>
      </w:r>
      <w:r>
        <w:rPr>
          <w:b/>
        </w:rPr>
        <w:t>₹ 10,00,000</w:t>
      </w:r>
      <w:r>
        <w:t>. The grant can be utilized for purchasing items like minor equipment, consumables, contingencies, fieldwork, travel, etc. The items/equipment purchased from this grant shall be the property of the University.</w:t>
      </w:r>
    </w:p>
    <w:p>
      <w:r>
        <w:t xml:space="preserve">&gt; </w:t>
      </w:r>
      <w:r>
        <w:rPr>
          <w:b/>
        </w:rPr>
        <w:t>Note 1:</w:t>
      </w:r>
      <w:r>
        <w:t xml:space="preserve"> The grant cannot be used for international travel, purchasing furniture items or for</w:t>
      </w:r>
    </w:p>
    <w:p>
      <w:r>
        <w:t>appointing a project assistant or research fellow.</w:t>
      </w:r>
    </w:p>
    <w:p>
      <w:r>
        <w:t xml:space="preserve">&gt; </w:t>
      </w:r>
      <w:r>
        <w:rPr>
          <w:b/>
        </w:rPr>
        <w:t>Note 2:</w:t>
      </w:r>
      <w:r>
        <w:t xml:space="preserve"> The quantum of funds under these heads can be decided by the recipient depending on</w:t>
      </w:r>
    </w:p>
    <w:p>
      <w:r>
        <w:t>his / her needs.</w:t>
      </w:r>
    </w:p>
    <w:p>
      <w:r>
        <w:t>&lt;br&gt;</w:t>
      </w:r>
    </w:p>
    <w:p>
      <w:pPr>
        <w:pStyle w:val="Heading2"/>
      </w:pPr>
      <w:r>
        <w:t>Eligibility</w:t>
      </w:r>
    </w:p>
    <w:p>
      <w:r>
        <w:t>(i) Faculty members regularly appointed and working in the following institutions:</w:t>
      </w:r>
    </w:p>
    <w:p>
      <w:r>
        <w:t>a)   Universities (including constituent and affiliated colleges/institutions) are included under Section 2(f) of the UGC Act, 1956, and have valid accreditation from NAAC.</w:t>
      </w:r>
    </w:p>
    <w:p>
      <w:r>
        <w:t>b)   deemed-to-be-universities under Section 3 of the UGC Act 1956 and having valid accreditation from NAAC.</w:t>
      </w:r>
    </w:p>
    <w:p>
      <w:r>
        <w:t>c)   Institutions fully funded by Central or State Governments and empowered to award Degrees.</w:t>
      </w:r>
    </w:p>
    <w:p>
      <w:r>
        <w:t>d)   Institutions of National Importance.</w:t>
      </w:r>
    </w:p>
    <w:p>
      <w:r>
        <w:t>(ii) All newly appointed teachers at the level of Assistant Professor against permanent posts in the university shall be eligible to receive financial support under the scheme.</w:t>
      </w:r>
    </w:p>
    <w:p>
      <w:r>
        <w:t>(iii) The Assistant professor should possess a Ph.D. degree with a minimum of five (5) research papers to his / her credit, published in journals of international repute.</w:t>
      </w:r>
    </w:p>
    <w:p>
      <w:r>
        <w:t>(iv) The Assistant Professor should apply for the grant within a period of two years from the date of joining the post in the Department / University.</w:t>
      </w:r>
    </w:p>
    <w:p>
      <w:r>
        <w:t>&lt;br&gt;</w:t>
      </w:r>
    </w:p>
    <w:p>
      <w:pPr>
        <w:pStyle w:val="Heading2"/>
      </w:pPr>
      <w:r>
        <w:t>Application Process</w:t>
      </w:r>
    </w:p>
    <w:p>
      <w:pPr>
        <w:pStyle w:val="Heading3"/>
      </w:pPr>
      <w:r>
        <w:t>Mode: Online</w:t>
      </w:r>
    </w:p>
    <w:p>
      <w:r>
        <w:t>URL: https://frg.ugc.ac.in/</w:t>
      </w:r>
    </w:p>
    <w:p>
      <w:r>
        <w:t>Applications are invited through online mode once a year through advertisements in leading newspapers &amp; employment news. Short notification is also uploaded to the UGC website (https://www.ugc.gov.in/Home).</w:t>
      </w:r>
    </w:p>
    <w:p>
      <w:r>
        <w:rPr>
          <w:b/>
        </w:rPr>
        <w:t>Step 1</w:t>
      </w:r>
      <w:r>
        <w:t xml:space="preserve">: </w:t>
      </w:r>
      <w:r>
        <w:rPr>
          <w:b/>
        </w:rPr>
        <w:t>Read the Guidelines</w:t>
      </w:r>
    </w:p>
    <w:p>
      <w:r>
        <w:t>This is the home page of the website: https://www.ugc.gov.in/Home (https://www.ugc.gov.in/Home)</w:t>
      </w:r>
    </w:p>
    <w:p>
      <w:r>
        <w:t>● 5 schemes are displayed on the Homepage.</w:t>
      </w:r>
    </w:p>
    <w:p>
      <w:r>
        <w:t>● Under each scheme, UGC guidelines are available. Before applying, kindly read the guidelines carefully and ensure your eligibility.</w:t>
      </w:r>
    </w:p>
    <w:p>
      <w:r>
        <w:rPr>
          <w:b/>
        </w:rPr>
        <w:t>Step 2:</w:t>
      </w:r>
      <w:r>
        <w:t xml:space="preserve"> </w:t>
      </w:r>
      <w:r>
        <w:rPr>
          <w:b/>
        </w:rPr>
        <w:t>Registration</w:t>
      </w:r>
    </w:p>
    <w:p>
      <w:r>
        <w:t>● On the homepage, for registration, click on “New User” for the scheme you need to apply.</w:t>
      </w:r>
    </w:p>
    <w:p>
      <w:r>
        <w:t>● Here, you need to fill in all the details for registration and provide an email address that will be used for all future correspondence.</w:t>
      </w:r>
    </w:p>
    <w:p>
      <w:r>
        <w:t>● Please keep ready a scanned copy of your passport-size photograph and signature (size upto 1MB, format: jpg), before registration.</w:t>
      </w:r>
    </w:p>
    <w:p>
      <w:r>
        <w:t>● The details provided at the registration stage will not be modified, after submission. It will be reflected in the Profile.</w:t>
      </w:r>
    </w:p>
    <w:p>
      <w:r>
        <w:t>● Click on the ‘Submit’ button, after filling in all details.</w:t>
      </w:r>
    </w:p>
    <w:p>
      <w:r>
        <w:rPr>
          <w:b/>
        </w:rPr>
        <w:t>Step 3:</w:t>
      </w:r>
      <w:r>
        <w:t xml:space="preserve"> </w:t>
      </w:r>
      <w:r>
        <w:rPr>
          <w:b/>
        </w:rPr>
        <w:t>Login</w:t>
      </w:r>
    </w:p>
    <w:p>
      <w:r>
        <w:t>● After registration, you will receive an email from ugchelp@mail.inflibnet.ac.in with the Scheme Login Credentials to fill out the application form.</w:t>
      </w:r>
    </w:p>
    <w:p>
      <w:r>
        <w:t>● You need to fill in the received login credentials</w:t>
      </w:r>
    </w:p>
    <w:p>
      <w:r>
        <w:t>● Please change the password while logging in for the first time. Remember the new password, thereafter.</w:t>
      </w:r>
    </w:p>
    <w:p>
      <w:r>
        <w:rPr>
          <w:b/>
        </w:rPr>
        <w:t>Step 4:</w:t>
      </w:r>
      <w:r>
        <w:t xml:space="preserve"> </w:t>
      </w:r>
      <w:r>
        <w:rPr>
          <w:b/>
        </w:rPr>
        <w:t>Dashboard</w:t>
      </w:r>
    </w:p>
    <w:p>
      <w:r>
        <w:t>● The details provided by you during Registration are now available in Profile.</w:t>
      </w:r>
    </w:p>
    <w:p>
      <w:r>
        <w:t>● Various icons displayed here will be shown in red color before complete details are entered. Once all details are filled in and submitted, the color of the icons will change to green.</w:t>
      </w:r>
    </w:p>
    <w:p>
      <w:r>
        <w:t>● Here, you need to click on the “Eligibility Criteria” button.</w:t>
      </w:r>
    </w:p>
    <w:p>
      <w:r>
        <w:rPr>
          <w:b/>
        </w:rPr>
        <w:t>Step 5:</w:t>
      </w:r>
      <w:r>
        <w:t xml:space="preserve"> </w:t>
      </w:r>
      <w:r>
        <w:rPr>
          <w:b/>
        </w:rPr>
        <w:t>Eligibility alert</w:t>
      </w:r>
    </w:p>
    <w:p>
      <w:r>
        <w:t>● Read all the criteria and click on the check box next to UGC guidelines.</w:t>
      </w:r>
    </w:p>
    <w:p>
      <w:r>
        <w:rPr>
          <w:b/>
        </w:rPr>
        <w:t>Step 6:</w:t>
      </w:r>
      <w:r>
        <w:t xml:space="preserve"> </w:t>
      </w:r>
      <w:r>
        <w:rPr>
          <w:b/>
        </w:rPr>
        <w:t xml:space="preserve">Eligibility </w:t>
      </w:r>
    </w:p>
    <w:p>
      <w:r>
        <w:t>● Please provide all the required details here.</w:t>
      </w:r>
    </w:p>
    <w:p>
      <w:r>
        <w:t>● Kindly note that, once submitted, the eligibility form will not be modified.</w:t>
      </w:r>
    </w:p>
    <w:p>
      <w:r>
        <w:t>● And Click on the ‘Submit’ button.</w:t>
      </w:r>
    </w:p>
    <w:p>
      <w:r>
        <w:rPr>
          <w:b/>
        </w:rPr>
        <w:t>Step 7</w:t>
      </w:r>
      <w:r>
        <w:t xml:space="preserve">: </w:t>
      </w:r>
      <w:r>
        <w:rPr>
          <w:b/>
        </w:rPr>
        <w:t>Data Capturing Format</w:t>
      </w:r>
    </w:p>
    <w:p>
      <w:r>
        <w:t>After that, you click on the “Apply Now” box (see on rectangle)</w:t>
      </w:r>
    </w:p>
    <w:p>
      <w:r>
        <w:t>Here, Data Capturing Dashboard will display where you need to fill in PG and Ph.D. details</w:t>
      </w:r>
    </w:p>
    <w:p>
      <w:r>
        <w:t>Click on the PG Educational Qualification box</w:t>
      </w:r>
    </w:p>
    <w:p>
      <w:r>
        <w:rPr>
          <w:b/>
        </w:rPr>
        <w:t>Step 8:</w:t>
      </w:r>
      <w:r>
        <w:t xml:space="preserve"> </w:t>
      </w:r>
      <w:r>
        <w:rPr>
          <w:b/>
        </w:rPr>
        <w:t>PG details</w:t>
      </w:r>
    </w:p>
    <w:p>
      <w:r>
        <w:t>● Provide PG details</w:t>
      </w:r>
    </w:p>
    <w:p>
      <w:r>
        <w:t>● And Click on the ‘Submit’ button</w:t>
      </w:r>
    </w:p>
    <w:p>
      <w:r>
        <w:rPr>
          <w:b/>
        </w:rPr>
        <w:t>Step 9:</w:t>
      </w:r>
      <w:r>
        <w:t xml:space="preserve"> </w:t>
      </w:r>
      <w:r>
        <w:rPr>
          <w:b/>
        </w:rPr>
        <w:t>Ph.D. Details</w:t>
      </w:r>
    </w:p>
    <w:p>
      <w:r>
        <w:t>● Provide Ph.D.-related details and upload the required documents</w:t>
      </w:r>
    </w:p>
    <w:p>
      <w:r>
        <w:t>● And Click on the ‘Submit’ button</w:t>
      </w:r>
    </w:p>
    <w:p>
      <w:r>
        <w:rPr>
          <w:b/>
        </w:rPr>
        <w:t>Step 10:</w:t>
      </w:r>
      <w:r>
        <w:t xml:space="preserve"> </w:t>
      </w:r>
      <w:r>
        <w:rPr>
          <w:b/>
        </w:rPr>
        <w:t>Declaration</w:t>
      </w:r>
    </w:p>
    <w:p>
      <w:r>
        <w:t>● Please read the declaration carefully.</w:t>
      </w:r>
    </w:p>
    <w:p>
      <w:r>
        <w:t>● If you agree with the declaration, click on the check box next to “I Agree with above”</w:t>
      </w:r>
    </w:p>
    <w:p>
      <w:r>
        <w:t>● And Click on the ‘Submit’ button.</w:t>
      </w:r>
    </w:p>
    <w:p>
      <w:r>
        <w:t>*Please save your application for future use.*</w:t>
      </w:r>
    </w:p>
    <w:p>
      <w:r>
        <w:rPr>
          <w:b/>
        </w:rPr>
        <w:t>*Note:</w:t>
      </w:r>
      <w:r>
        <w:t>** No hard copies of the application form will be accepted or entertained at any point of time*</w:t>
      </w:r>
    </w:p>
    <w:p>
      <w:r>
        <w:rPr>
          <w:b/>
        </w:rPr>
        <w:t>Selection Process</w:t>
      </w:r>
    </w:p>
    <w:p>
      <w:r>
        <w:rPr>
          <w:b/>
        </w:rPr>
        <w:t>Step 1</w:t>
      </w:r>
      <w:r>
        <w:t>: The applications will be evaluated by a minimum of three referees assigned by the UGC as per the area of research proposed by the applicant. The evaluation includes the merit of the proposed project, the professional standing of the candidate, and the institution where the research is to be carried out.</w:t>
      </w:r>
    </w:p>
    <w:p>
      <w:r>
        <w:rPr>
          <w:b/>
        </w:rPr>
        <w:t xml:space="preserve">Step 2: </w:t>
      </w:r>
      <w:r>
        <w:t>On the basis of the score received from the referees, the final merit list will be generated. The result shall be declared on the UGC website (www.ugc.ac.in). Selected candidates can download their award letters through the UGC website.</w:t>
      </w:r>
    </w:p>
    <w:p>
      <w:r>
        <w:rPr>
          <w:b/>
        </w:rPr>
        <w:t>Note:</w:t>
      </w:r>
      <w:r>
        <w:t xml:space="preserve"> The whole process would be akin to that employed for manuscript handling and evaluation by leading international journals and will be a paperless exercise. No interim queries will be entertained.</w:t>
      </w:r>
    </w:p>
    <w:p>
      <w:r>
        <w:t>The Commission reserves the right to withdraw/cancel the award of the research grant without assigning any reason.</w:t>
      </w:r>
    </w:p>
    <w:p>
      <w:pPr>
        <w:pStyle w:val="Heading2"/>
      </w:pPr>
      <w:r>
        <w:t>Documents Required</w:t>
      </w:r>
    </w:p>
    <w:p>
      <w:pPr>
        <w:pStyle w:val="ListNumber"/>
      </w:pPr>
      <w:r>
        <w:t>Scanned copy of your passport-size photograph and signature (size upto 1 MB, format: jpg).</w:t>
      </w:r>
    </w:p>
    <w:p>
      <w:pPr>
        <w:pStyle w:val="ListNumber"/>
      </w:pPr>
      <w:r>
        <w:t>Complete Research proposal (size upto 5 MB) and an abstract (size upto 1 MB)</w:t>
      </w:r>
    </w:p>
    <w:p>
      <w:pPr>
        <w:pStyle w:val="ListNumber"/>
      </w:pPr>
      <w:r>
        <w:t>After filling out the application form, an auto-generated form will be displayed on your screen. Please take the print out of the same, get it signed by the HoD/Registrar, and upload the same before the submission of the application form.</w:t>
      </w:r>
    </w:p>
    <w:p>
      <w:pPr>
        <w:pStyle w:val="Heading2"/>
      </w:pPr>
      <w:r>
        <w:t>Frequently Asked Questions</w:t>
      </w:r>
    </w:p>
    <w:p>
      <w:r>
        <w:rPr>
          <w:b/>
        </w:rPr>
        <w:t>Q1. What Is Meant By "Aadhaar Seeding"?</w:t>
      </w:r>
    </w:p>
    <w:p>
      <w:r>
        <w:t>The fellowship is directly paid to the research scholars in their bank accounts. For this, the bank account numbers of the scholars are required to be Aadhaar linked and verified. This process is called "Aadhaar Seeding". As per the instructions of the Government of India, the Aadhaar has been made mandatory for the disbursement of all Government subsidies/Scholarships/Fellowships which are disbursed directly into the beneficiary's account. Accordingly, Aadhaar will be used as an Identifier for the release of grants under these schemes.</w:t>
      </w:r>
    </w:p>
    <w:p>
      <w:r>
        <w:rPr>
          <w:b/>
        </w:rPr>
        <w:t>Q2. Does Only The Submission Of An Application Form Guarantee The Award Of A Fellowship And Research Grant?</w:t>
      </w:r>
    </w:p>
    <w:p>
      <w:r>
        <w:t>No, mere submission of an application form does not guarantee the award of a Fellowship and Research Grant.</w:t>
      </w:r>
    </w:p>
    <w:p>
      <w:r>
        <w:rPr>
          <w:b/>
        </w:rPr>
        <w:t>Q3. Who Shall Be Held Responsible If The Applicant Furnishes Incorrect/Incomplete Information That Results In The Cancellation Of His/Her Candidature?</w:t>
      </w:r>
    </w:p>
    <w:p>
      <w:r>
        <w:t>It is the responsibility of the applicant to provide correct information, failing which he/she will be solely responsible for the cancellation for his/her candidature.</w:t>
      </w:r>
    </w:p>
    <w:p>
      <w:r>
        <w:rPr>
          <w:b/>
        </w:rPr>
        <w:t>Q4. Can I Apply Offline For The Research Grant?</w:t>
      </w:r>
    </w:p>
    <w:p>
      <w:r>
        <w:t>No. You need to visit the official website to apply.</w:t>
      </w:r>
    </w:p>
    <w:p>
      <w:r>
        <w:rPr>
          <w:b/>
        </w:rPr>
        <w:t>Q5. Is There Any Application Fee?</w:t>
      </w:r>
    </w:p>
    <w:p>
      <w:r>
        <w:t>No. The entire application process is completely free of cost.</w:t>
      </w:r>
    </w:p>
    <w:p>
      <w:r>
        <w:rPr>
          <w:b/>
        </w:rPr>
        <w:t>Q6. How Do I Know If A Field In The Application Form Is Mandatory?</w:t>
      </w:r>
    </w:p>
    <w:p>
      <w:r>
        <w:t>The mandatory fields have a red asterisk (*) mark at the end.</w:t>
      </w:r>
    </w:p>
    <w:p>
      <w:r>
        <w:rPr>
          <w:b/>
        </w:rPr>
        <w:t>Q7. What Shall Be The Tenure Of The Research Grant?</w:t>
      </w:r>
    </w:p>
    <w:p>
      <w:r>
        <w:t>The tenure of the research grant shall be 2 years.</w:t>
      </w:r>
    </w:p>
    <w:p>
      <w:r>
        <w:rPr>
          <w:b/>
        </w:rPr>
        <w:t>Q8. What Will Be The Amount Of Financial Assistance Provided In This Scheme?</w:t>
      </w:r>
    </w:p>
    <w:p>
      <w:r>
        <w:t>The quantum of support under the scheme is [?] 10,00,000.</w:t>
      </w:r>
    </w:p>
    <w:p>
      <w:r>
        <w:rPr>
          <w:b/>
        </w:rPr>
        <w:t>Q9. Can The Grant Be Utilized For Fieldwork, Travel, Etc?</w:t>
      </w:r>
    </w:p>
    <w:p>
      <w:r>
        <w:t>Yes, the grant can be utilized for purchasing items like minor equipment, consumables, contingencies, fieldwork, travel, etc. The items/equipment purchased from this grant shall be the property of the University.</w:t>
      </w:r>
    </w:p>
    <w:p>
      <w:r>
        <w:rPr>
          <w:b/>
        </w:rPr>
        <w:t>Q10. Can The Grant Be Used For International Travel?</w:t>
      </w:r>
    </w:p>
    <w:p>
      <w:r>
        <w:t>No, the grant cannot be used for international travel, purchasing furniture items, or for appointing a project assistant or research fellow.</w:t>
      </w:r>
    </w:p>
    <w:p>
      <w:r>
        <w:rPr>
          <w:b/>
        </w:rPr>
        <w:t>Q11. Can The Faculties From  "Deemed-To-Be-Universities" Also Apply To This Scheme?</w:t>
      </w:r>
    </w:p>
    <w:p>
      <w:r>
        <w:t>Yes, the Faculty members regularly appointed and working in the following institutions:</w:t>
      </w:r>
    </w:p>
    <w:p>
      <w:r>
        <w:t>a)   Universities (including constituent and affiliated colleges/institutions) are included under Section 2(f) of the UGC Act, 1956, and have valid accreditation from NAAC.</w:t>
      </w:r>
    </w:p>
    <w:p>
      <w:r>
        <w:t>b)   deemed-to-be-universities under Section 3 of the UGC Act 1956 and having valid accreditation from NAAC.</w:t>
      </w:r>
    </w:p>
    <w:p>
      <w:r>
        <w:t>c)   Institutions fully funded by Central or State Governments and empowered to award Degrees.</w:t>
      </w:r>
    </w:p>
    <w:p>
      <w:r>
        <w:t>d)   Institutions of National Importance.</w:t>
      </w:r>
    </w:p>
    <w:p>
      <w:r>
        <w:rPr>
          <w:b/>
        </w:rPr>
        <w:t>Q12. Is It Mandatory For The Assistant Professor Should Possess A Ph.D. Degree In Order To Apply For The Research Grant?</w:t>
      </w:r>
    </w:p>
    <w:p>
      <w:r>
        <w:t>Yes, the Assistant Professor should possess a Ph.D. degree with a minimum of five (5) research papers to his / her credit, published in journals of international repute.</w:t>
      </w:r>
    </w:p>
    <w:p>
      <w:r>
        <w:rPr>
          <w:b/>
        </w:rPr>
        <w:t>Q13. Can The Assistant Professor Apply For The Grant After One Year From The Date Of Joining The Post In The Department / University?</w:t>
      </w:r>
    </w:p>
    <w:p>
      <w:r>
        <w:t>Yes, the Assistant Professor should apply for the grant within a period of two years from the date of joining the post in the Department / University.</w:t>
      </w:r>
    </w:p>
    <w:p>
      <w:r>
        <w:rPr>
          <w:b/>
        </w:rPr>
        <w:t>Q14. What Documents Are Required To Be Uploaded In Order To Apply?</w:t>
      </w:r>
    </w:p>
    <w:p>
      <w:r>
        <w:t>Scanned copy of your passport-size photograph and signature (size upto 1 MB, format: jpg).</w:t>
      </w:r>
    </w:p>
    <w:p>
      <w:r>
        <w:t>Complete Research proposal (size upto 5 MB) and an abstract (size upto 1 MB).</w:t>
      </w:r>
    </w:p>
    <w:p>
      <w:r>
        <w:t>After filling out the application form, an auto-generated form will be displayed on your screen. Please take the printout of the same, get it signed by the HoD/Registrar, and upload the same before the submission of the application form.</w:t>
      </w:r>
    </w:p>
    <w:p>
      <w:r>
        <w:rPr>
          <w:b/>
        </w:rPr>
        <w:t>Q15. Can The Applicant Submit A Hard Copy Of The Application Form?</w:t>
      </w:r>
    </w:p>
    <w:p>
      <w:r>
        <w:t>No hard copies of the application form will be accepted or entertained at any point of time.</w:t>
      </w:r>
    </w:p>
    <w:p>
      <w:r>
        <w:rPr>
          <w:b/>
        </w:rPr>
        <w:t>Q16. Can The Applicant Modify The Application Once It Is Submitted?</w:t>
      </w:r>
    </w:p>
    <w:p>
      <w:r>
        <w:t>No, please fill all your details carefully while filling the application form, once submitted, it will not be modified. No queries will be entertained for the same.</w:t>
      </w:r>
    </w:p>
    <w:p>
      <w:pPr>
        <w:pStyle w:val="Heading2"/>
      </w:pPr>
      <w:r>
        <w:t>Sources And References</w:t>
      </w:r>
    </w:p>
    <w:p>
      <w:pPr>
        <w:pStyle w:val="ListBullet"/>
      </w:pPr>
      <w:r>
        <w:t>Guidelines (https://www.ugc.gov.in/pdfnews/0109193_Guidelines-of-Dr.-DS-Kothari-Research-grant-for-newly.pdf)</w:t>
      </w:r>
    </w:p>
    <w:p>
      <w:pPr>
        <w:pStyle w:val="ListBullet"/>
      </w:pPr>
      <w:r>
        <w:t>Official Website (https://www.ugc.gov.in/Home)</w:t>
      </w:r>
    </w:p>
    <w:p>
      <w:r>
        <w:t>Source: https://www.myscheme.gov.in/schemes/ddskrgnrfm</w:t>
      </w:r>
    </w:p>
    <w:p>
      <w:r>
        <w:br w:type="page"/>
      </w:r>
    </w:p>
    <w:p>
      <w:pPr>
        <w:pStyle w:val="Heading1"/>
      </w:pPr>
      <w:r>
        <w:t>Ministry of Environment, Forest and Climate Change Internship Scheme</w:t>
      </w:r>
    </w:p>
    <w:p>
      <w:r>
        <w:rPr>
          <w:i/>
          <w:sz w:val="18"/>
        </w:rPr>
        <w:t>Ministry: Ministry Of Environment,forests and climate change | State: All | Categories: Education &amp; Learning | Scheme For: Individual</w:t>
      </w:r>
    </w:p>
    <w:p>
      <w:pPr>
        <w:pStyle w:val="Heading2"/>
      </w:pPr>
      <w:r>
        <w:t>Details</w:t>
      </w:r>
    </w:p>
    <w:p>
      <w:r>
        <w:t>The &amp;amp;quot;Ministry of Environment, Forest and Climate Change Internship Scheme&amp;amp;quot; provides short-term internship opportunities to students, research scholars, and graduates/postgraduates from recognized institutions in India and abroad. Interns are engaged in various divisions, regional offices, autonomous organizations, subordinate offices, and ENVIS centres of the Ministry across the country. The scheme aims to provide exposure to government functioning, environmental policy, and regulatory matters while enabling interns to contribute through research, analysis, and policy-related inputs. Eligible candidates can apply only once during a financial year.</w:t>
      </w:r>
    </w:p>
    <w:p>
      <w:r>
        <w:t xml:space="preserve">&amp;gt; </w:t>
      </w:r>
      <w:r>
        <w:rPr>
          <w:b/>
        </w:rPr>
        <w:t>Period</w:t>
      </w:r>
    </w:p>
    <w:p>
      <w:r>
        <w:t>The period of the Internship shall not exceed 3 months.</w:t>
      </w:r>
    </w:p>
    <w:p>
      <w:r>
        <w:t xml:space="preserve">&amp;gt; </w:t>
      </w:r>
      <w:r>
        <w:rPr>
          <w:b/>
        </w:rPr>
        <w:t>Attendance</w:t>
      </w:r>
    </w:p>
    <w:p>
      <w:r>
        <w:t>The attendance record and the details of work shall be maintained by the Heads of the Divisions/Units;</w:t>
      </w:r>
    </w:p>
    <w:p>
      <w:r>
        <w:t xml:space="preserve">&amp;gt; </w:t>
      </w:r>
      <w:r>
        <w:rPr>
          <w:b/>
        </w:rPr>
        <w:t>Training Schedule</w:t>
      </w:r>
    </w:p>
    <w:p>
      <w:r>
        <w:t>The internship shall be conducted twice in a financial year.</w:t>
      </w:r>
    </w:p>
    <w:p>
      <w:pPr>
        <w:pStyle w:val="ListNumber"/>
      </w:pPr>
      <w:r>
        <w:t>Summer Internship</w:t>
      </w:r>
    </w:p>
    <w:p>
      <w:pPr>
        <w:pStyle w:val="ListNumber"/>
      </w:pPr>
      <w:r>
        <w:t>Winter Internship</w:t>
      </w:r>
    </w:p>
    <w:p>
      <w:r>
        <w:t>The time schedule shall be made available on the website of this Ministry from time to time.</w:t>
      </w:r>
    </w:p>
    <w:p>
      <w:r>
        <w:t>&lt;br&gt;</w:t>
      </w:r>
    </w:p>
    <w:p>
      <w:pPr>
        <w:pStyle w:val="Heading2"/>
      </w:pPr>
      <w:r>
        <w:t>Benefits</w:t>
      </w:r>
    </w:p>
    <w:p>
      <w:r>
        <w:t xml:space="preserve">&gt; </w:t>
      </w:r>
      <w:r>
        <w:rPr>
          <w:b/>
        </w:rPr>
        <w:t>Stipend:</w:t>
      </w:r>
    </w:p>
    <w:p>
      <w:r>
        <w:t>The quantum of stipend to be paid to the Interns shall be ₹ 10,000/- per month.</w:t>
      </w:r>
    </w:p>
    <w:p>
      <w:r>
        <w:rPr>
          <w:b/>
        </w:rPr>
        <w:t>NOTE 1:</w:t>
      </w:r>
      <w:r>
        <w:t xml:space="preserve"> No stipend shall be paid if the student leaves the internship before the completion of one month.</w:t>
      </w:r>
    </w:p>
    <w:p>
      <w:r>
        <w:rPr>
          <w:b/>
        </w:rPr>
        <w:t>NOTE 2:</w:t>
      </w:r>
      <w:r>
        <w:t xml:space="preserve"> The amount of the stipend shall be paid proportionately depending upon the period of internship for the subsequent period of internship.</w:t>
      </w:r>
    </w:p>
    <w:p>
      <w:r>
        <w:rPr>
          <w:b/>
        </w:rPr>
        <w:t>NOTE 3:</w:t>
      </w:r>
      <w:r>
        <w:t xml:space="preserve"> Absence of the Interns from attending the assigned task in the Ministry for more than 3 days in a month shall cause a deduction of stipend amount equivalent to the number of days in excess of 3 days.</w:t>
      </w:r>
    </w:p>
    <w:p>
      <w:r>
        <w:t xml:space="preserve">&gt; </w:t>
      </w:r>
      <w:r>
        <w:rPr>
          <w:b/>
        </w:rPr>
        <w:t>Experience Certificate:</w:t>
      </w:r>
    </w:p>
    <w:p>
      <w:r>
        <w:t>A Certificate regarding the successful completion of the Internship shall be issued by the Divisional Head of the concerned Division in the format as available in ‘Annexure-Il&amp;quot;.</w:t>
      </w:r>
    </w:p>
    <w:p>
      <w:r>
        <w:rPr>
          <w:b/>
        </w:rPr>
        <w:t>NOTE 1:</w:t>
      </w:r>
      <w:r>
        <w:t xml:space="preserve"> The Interns not completing the requisite period will not be issued any Certificate.</w:t>
      </w:r>
    </w:p>
    <w:p>
      <w:r>
        <w:t xml:space="preserve">&gt; </w:t>
      </w:r>
      <w:r>
        <w:rPr>
          <w:b/>
        </w:rPr>
        <w:t>Logistics &amp;amp; Support:</w:t>
      </w:r>
    </w:p>
    <w:p>
      <w:r>
        <w:t>The Interns will be required to have their own laptops: Ministry &amp;amp; its other formations will provide them with working space, Internet facility and other necessities as deemed fit by the concerned Head of the Division.</w:t>
      </w:r>
    </w:p>
    <w:p>
      <w:r>
        <w:t xml:space="preserve">&amp;gt; </w:t>
      </w:r>
      <w:r>
        <w:rPr>
          <w:b/>
        </w:rPr>
        <w:t>Seminars/Presentations:</w:t>
      </w:r>
    </w:p>
    <w:p>
      <w:r>
        <w:t>Seminars/Presentations can be conducted by the concerned Heads of particular Divisions/Units for their interns.</w:t>
      </w:r>
    </w:p>
    <w:p>
      <w:r>
        <w:rPr>
          <w:b/>
        </w:rPr>
        <w:t>NOTE 1:</w:t>
      </w:r>
      <w:r>
        <w:t xml:space="preserve"> Students/Trainees have to be made their own arrangements for boarding/lodging, transportation and stationery, etc.</w:t>
      </w:r>
    </w:p>
    <w:p>
      <w:r>
        <w:t>&lt;br&gt;</w:t>
      </w:r>
    </w:p>
    <w:p>
      <w:pPr>
        <w:pStyle w:val="Heading2"/>
      </w:pPr>
      <w:r>
        <w:t>Eligibility</w:t>
      </w:r>
    </w:p>
    <w:p>
      <w:pPr>
        <w:pStyle w:val="ListBullet"/>
      </w:pPr>
      <w:r>
        <w:t>The applicant should be pursuing Graduation or Post Graduation or Research Work from any Recognized University/Institute within India or Abroad.</w:t>
      </w:r>
    </w:p>
    <w:p>
      <w:pPr>
        <w:pStyle w:val="ListBullet"/>
      </w:pPr>
      <w:r>
        <w:rPr>
          <w:b/>
        </w:rPr>
        <w:t>Reservation / Preference / Priority</w:t>
      </w:r>
    </w:p>
    <w:p>
      <w:pPr>
        <w:pStyle w:val="ListBullet"/>
      </w:pPr>
      <w:r>
        <w:t>Students who are pursuing MSc. Or PGDM from IIFM will be given preference.</w:t>
      </w:r>
    </w:p>
    <w:p>
      <w:r>
        <w:t xml:space="preserve">&gt; </w:t>
      </w:r>
      <w:r>
        <w:rPr>
          <w:b/>
        </w:rPr>
        <w:t>NOTE:</w:t>
      </w:r>
      <w:r>
        <w:t xml:space="preserve"> Depending upon the number of applications received against a particular domain/area, Ministry reserves the right to fix the eligibility criteria, limit the number of applicants to be called for a particular period and decide about the mode of screening thereof.</w:t>
      </w:r>
    </w:p>
    <w:p>
      <w:r>
        <w:t>&lt;br&gt;</w:t>
      </w:r>
    </w:p>
    <w:p>
      <w:pPr>
        <w:pStyle w:val="Heading2"/>
      </w:pPr>
      <w:r>
        <w:t>Application Process</w:t>
      </w:r>
    </w:p>
    <w:p>
      <w:pPr>
        <w:pStyle w:val="Heading3"/>
      </w:pPr>
      <w:r>
        <w:t>Mode: Online</w:t>
      </w:r>
    </w:p>
    <w:p>
      <w:r>
        <w:t>URL: http://164.100.160.232/internship/Default.aspx</w:t>
      </w:r>
    </w:p>
    <w:p>
      <w:r>
        <w:rPr>
          <w:b/>
        </w:rPr>
        <w:t>Step 1:</w:t>
      </w:r>
      <w:r>
        <w:t xml:space="preserve"> Interested applicants should visit http://164.100.160.232/internship (http://164.100.160.232/internship) and click “Apply Online”.</w:t>
      </w:r>
    </w:p>
    <w:p>
      <w:r>
        <w:rPr>
          <w:b/>
        </w:rPr>
        <w:t xml:space="preserve">Step 2: </w:t>
      </w:r>
      <w:r>
        <w:t>You will be taken to the Online Application Form. In the form, fill in the following mandatory fields: Name of the Applicant; Date of Birth; Address for Communication; E-mail ID; Mobile No; Area of Interest; Educational Qualification; Studying at Present (Details); Whether Presently Employed; Experience; Extracurricular Activities; Any other relevant information.</w:t>
      </w:r>
    </w:p>
    <w:p>
      <w:r>
        <w:rPr>
          <w:b/>
        </w:rPr>
        <w:t xml:space="preserve">Step 3: </w:t>
      </w:r>
      <w:r>
        <w:t>Upload the photograph and the required documents (self-attest, if required) in the prescribed file type and filesize.</w:t>
      </w:r>
    </w:p>
    <w:p>
      <w:r>
        <w:rPr>
          <w:b/>
        </w:rPr>
        <w:t xml:space="preserve">Step 4: </w:t>
      </w:r>
      <w:r>
        <w:t>Click “Submit”.</w:t>
      </w:r>
    </w:p>
    <w:p>
      <w:r>
        <w:rPr>
          <w:b/>
        </w:rPr>
        <w:t>Selection Process</w:t>
      </w:r>
    </w:p>
    <w:p>
      <w:r>
        <w:rPr>
          <w:b/>
        </w:rPr>
        <w:t>Step 1:</w:t>
      </w:r>
      <w:r>
        <w:t>All the applications received online will be forwarded to the concerned Heads of Verticals/ Units/Divisions in the Ministry and its other formations for further scrutiny and selection.</w:t>
      </w:r>
    </w:p>
    <w:p>
      <w:r>
        <w:rPr>
          <w:b/>
        </w:rPr>
        <w:t>Step 2:</w:t>
      </w:r>
      <w:r>
        <w:t>The Divisional Head will formulate an Internal Scrutiny Committee with the composition of other relevant subject experts in the Unit and any other officers.</w:t>
      </w:r>
    </w:p>
    <w:p>
      <w:r>
        <w:rPr>
          <w:b/>
        </w:rPr>
        <w:t xml:space="preserve">Step 3: </w:t>
      </w:r>
      <w:r>
        <w:t>Thereafter, in consultation with the Internal Scrutiny Committee so constituted within his/her purview will select the Interns on a merit basis.</w:t>
      </w:r>
    </w:p>
    <w:p>
      <w:r>
        <w:rPr>
          <w:b/>
        </w:rPr>
        <w:t xml:space="preserve">Step 4: </w:t>
      </w:r>
      <w:r>
        <w:t>After the selection of the candidates, the concerned Division will send the name of the selected candidate to the Administration through the portal itself. The list of the selected candidates will be displayed on the website of the Ministry.</w:t>
      </w:r>
    </w:p>
    <w:p>
      <w:pPr>
        <w:pStyle w:val="Heading2"/>
      </w:pPr>
      <w:r>
        <w:t>Documents Required</w:t>
      </w:r>
    </w:p>
    <w:p>
      <w:pPr>
        <w:pStyle w:val="ListNumber"/>
      </w:pPr>
      <w:r>
        <w:t>Passport size photograph with Signature (in JPG format; maximum 1MB size)</w:t>
      </w:r>
    </w:p>
    <w:p>
      <w:pPr>
        <w:pStyle w:val="ListNumber"/>
      </w:pPr>
      <w:r>
        <w:t>Mark Sheet / Degree of Graduation / Post Graduation</w:t>
      </w:r>
    </w:p>
    <w:p>
      <w:pPr>
        <w:pStyle w:val="ListNumber"/>
      </w:pPr>
      <w:r>
        <w:t>A Letter from the Supervisor / Head of the Department / Principal indicating their Status in the Institution</w:t>
      </w:r>
    </w:p>
    <w:p>
      <w:pPr>
        <w:pStyle w:val="ListNumber"/>
      </w:pPr>
      <w:r>
        <w:t>No Objection Certificate (NOC) from the Institution (in PDF format; maximum 5MB size)</w:t>
      </w:r>
    </w:p>
    <w:p>
      <w:pPr>
        <w:pStyle w:val="Heading2"/>
      </w:pPr>
      <w:r>
        <w:t>Frequently Asked Questions</w:t>
      </w:r>
    </w:p>
    <w:p>
      <w:r>
        <w:rPr>
          <w:b/>
        </w:rPr>
        <w:t>Q1. What Should Be The Filetype And The Filesize For Uploading The Photograph?</w:t>
      </w:r>
    </w:p>
    <w:p>
      <w:r>
        <w:t>The Passport Size photograph with Signature should be in JPG format and should be of maximum 1MB in Size.</w:t>
      </w:r>
    </w:p>
    <w:p>
      <w:r>
        <w:rPr>
          <w:b/>
        </w:rPr>
        <w:t>Q2. What Should Be The Filetype And The Filesize For Uploading The No Objection Certificate (NOC)?</w:t>
      </w:r>
    </w:p>
    <w:p>
      <w:r>
        <w:t>The No Objection Certificate (NOC) from the Institution should be in PDF format and should be of maximum 5MB in Size.</w:t>
      </w:r>
    </w:p>
    <w:p>
      <w:r>
        <w:rPr>
          <w:b/>
        </w:rPr>
        <w:t>Q3. What Fields Of The Online Application Form Are Mandatory?</w:t>
      </w:r>
    </w:p>
    <w:p>
      <w:r>
        <w:t>The following fields of the online application form are mandatory: Name of the Applicant; Date of Birth; Address for Communication; E-mail ID; Mobile No; Area of Interest; Educational Qualification; Studying at Present (Details); Whether Presently Employed; Experience; Extracurricular Activities; Any other relevant information.</w:t>
      </w:r>
    </w:p>
    <w:p>
      <w:r>
        <w:rPr>
          <w:b/>
        </w:rPr>
        <w:t>Q4. What Shall Be The Composition Of The Internal Scrutiny Committe? By Whom Should It Be Formulated?</w:t>
      </w:r>
    </w:p>
    <w:p>
      <w:r>
        <w:t>The Divisional Head will formulate an Internal Scrutiny Committee with the composition of other relevant subject experts in the Unit and any other officers.</w:t>
      </w:r>
    </w:p>
    <w:p>
      <w:r>
        <w:rPr>
          <w:b/>
        </w:rPr>
        <w:t>Q5. How Do I Know If I Am Selected For The Internship?</w:t>
      </w:r>
    </w:p>
    <w:p>
      <w:r>
        <w:t>The list of the selected candidates will be displayed on the website of the Ministry.</w:t>
      </w:r>
    </w:p>
    <w:p>
      <w:r>
        <w:rPr>
          <w:b/>
        </w:rPr>
        <w:t>Q6. Can The Students Who Are Studying In A Foreign University Also Apply For This Internship?</w:t>
      </w:r>
    </w:p>
    <w:p>
      <w:r>
        <w:t>Yes, the applicant should be pursuing Graduation or Post Graduation or Research Work from any Recognized University/Institute within India or Abroad.</w:t>
      </w:r>
    </w:p>
    <w:p>
      <w:r>
        <w:rPr>
          <w:b/>
        </w:rPr>
        <w:t>Q7. Is There Any Reservation / Preference / Priority While Selecting A Candidate As An Intern?</w:t>
      </w:r>
    </w:p>
    <w:p>
      <w:r>
        <w:t>Students who are pursuing MSc. Or PGDM from IIFM will be given preference.</w:t>
      </w:r>
    </w:p>
    <w:p>
      <w:r>
        <w:rPr>
          <w:b/>
        </w:rPr>
        <w:t>Q8. How Much Stipend Will Be Paid To The Interns?</w:t>
      </w:r>
    </w:p>
    <w:p>
      <w:r>
        <w:t>The quantum of stipend to be paid to the Interns shall be [?] 10,000/- per month.</w:t>
      </w:r>
    </w:p>
    <w:p>
      <w:r>
        <w:rPr>
          <w:b/>
        </w:rPr>
        <w:t>Q9. By Whom Shall The Internship Completion Certificate Be Issued?</w:t>
      </w:r>
    </w:p>
    <w:p>
      <w:r>
        <w:t>A Certificate regarding the successful completion of the Internship shall be issued by the Divisional Head of the concerned Division in the format as available in 'Annexure-Il".</w:t>
      </w:r>
    </w:p>
    <w:p>
      <w:r>
        <w:rPr>
          <w:b/>
        </w:rPr>
        <w:t>Q10. What Are The Rules Regarding Absenteeism?</w:t>
      </w:r>
    </w:p>
    <w:p>
      <w:r>
        <w:t>Absence of the Interns from attending the assigned task in the Ministry for more than 3 days in a month shall cause a deduction of stipend amount equivalent to the number of days in excess of 3 days.</w:t>
      </w:r>
    </w:p>
    <w:p>
      <w:r>
        <w:rPr>
          <w:b/>
        </w:rPr>
        <w:t>Q11. How Much Stipend Shall Be Payable In Case The Leaves The Internship Before The Completion Of One Month?</w:t>
      </w:r>
    </w:p>
    <w:p>
      <w:r>
        <w:t>No stipend shall be paid if the student leaves the internship before the completion of one month.</w:t>
      </w:r>
    </w:p>
    <w:p>
      <w:pPr>
        <w:pStyle w:val="Heading2"/>
      </w:pPr>
      <w:r>
        <w:t>Sources And References</w:t>
      </w:r>
    </w:p>
    <w:p>
      <w:pPr>
        <w:pStyle w:val="ListBullet"/>
      </w:pPr>
      <w:r>
        <w:t>Guidelines (http://164.100.160.232/internship/images/Order_Dated_23032023.pdf)</w:t>
      </w:r>
    </w:p>
    <w:p>
      <w:pPr>
        <w:pStyle w:val="ListBullet"/>
      </w:pPr>
      <w:r>
        <w:t>Standard Operating Procedure For Online Submission Of Application (http://164.100.160.232/internship/SOP.aspx)</w:t>
      </w:r>
    </w:p>
    <w:p>
      <w:pPr>
        <w:pStyle w:val="ListBullet"/>
      </w:pPr>
      <w:r>
        <w:t>Contact Us (http://164.100.160.232/internship/ContactUs.aspx)</w:t>
      </w:r>
    </w:p>
    <w:p>
      <w:r>
        <w:t>Source: https://www.myscheme.gov.in/schemes/moefccis</w:t>
      </w:r>
    </w:p>
    <w:p>
      <w:r>
        <w:br w:type="page"/>
      </w:r>
    </w:p>
    <w:p>
      <w:pPr>
        <w:pStyle w:val="Heading1"/>
      </w:pPr>
      <w:r>
        <w:t>Petrochemicals Research &amp; Innovation Commendation</w:t>
      </w:r>
    </w:p>
    <w:p>
      <w:r>
        <w:rPr>
          <w:i/>
          <w:sz w:val="18"/>
        </w:rPr>
        <w:t>Ministry: Ministry Of Chemicals And Fertilizers | State: All | Categories: Education &amp; Learning, Business &amp; Entrepreneurship | Scheme For: Individual</w:t>
      </w:r>
    </w:p>
    <w:p>
      <w:pPr>
        <w:pStyle w:val="Heading2"/>
      </w:pPr>
      <w:r>
        <w:t>Details</w:t>
      </w:r>
    </w:p>
    <w:p>
      <w:r>
        <w:t>The scheme "Petrochemicals Research &amp; Innovation Commendation" was launched by the Department of Chemicals &amp; Petrochemicals, Ministry of Chemicals &amp; Fertilizers. The scheme aims to felicitate the meritorious innovations and inventions in the field of petrochemicals, products, processes and other areas of national and social importance. The scheme provides a citation and a memento to the awardees across various designated categories to incentivize sustainable development and innovation.</w:t>
      </w:r>
    </w:p>
    <w:p>
      <w:r>
        <w:t>&lt;br&gt;</w:t>
      </w:r>
    </w:p>
    <w:p>
      <w:pPr>
        <w:pStyle w:val="Heading2"/>
      </w:pPr>
      <w:r>
        <w:t>Benefits</w:t>
      </w:r>
    </w:p>
    <w:p>
      <w:pPr>
        <w:pStyle w:val="ListBullet"/>
      </w:pPr>
      <w:r>
        <w:t>The scheme provides a citation and a memento for each award category.</w:t>
      </w:r>
    </w:p>
    <w:p>
      <w:pPr>
        <w:pStyle w:val="ListBullet"/>
      </w:pPr>
      <w:r>
        <w:t>Travel Allowance and Dearness Allowance will be provided to the awardees for attending the presentation function in person.</w:t>
      </w:r>
    </w:p>
    <w:p>
      <w:pPr>
        <w:pStyle w:val="ListBullet"/>
      </w:pPr>
      <w:r>
        <w:t>The scheme provides national and international recognition to innovations, helping to improve the performance and quality of products leading to better market acceptance.</w:t>
      </w:r>
    </w:p>
    <w:p>
      <w:pPr>
        <w:pStyle w:val="ListBullet"/>
      </w:pPr>
      <w:r>
        <w:t>Historically, under the previous edition named National Petrochemicals Awards, a sum of ₹3,00,000/- each for winners and ₹1,00,000/- each for runners-up was awarded.</w:t>
      </w:r>
    </w:p>
    <w:p>
      <w:pPr>
        <w:pStyle w:val="ListBullet"/>
      </w:pPr>
      <w:r>
        <w:t>The commendations shall be conferred annually.</w:t>
      </w:r>
    </w:p>
    <w:p>
      <w:r>
        <w:t>&lt;br&gt;</w:t>
      </w:r>
    </w:p>
    <w:p>
      <w:pPr>
        <w:pStyle w:val="Heading2"/>
      </w:pPr>
      <w:r>
        <w:t>Eligibility</w:t>
      </w:r>
    </w:p>
    <w:p>
      <w:pPr>
        <w:pStyle w:val="ListBullet"/>
      </w:pPr>
      <w:r>
        <w:t>The applicant must be an Indian citizen, institution, industry, organisation, or Start-up registered in India.</w:t>
      </w:r>
    </w:p>
    <w:p>
      <w:pPr>
        <w:pStyle w:val="ListBullet"/>
      </w:pPr>
      <w:r>
        <w:t>The applicant must be an entity created by the Central government, State governments, or Union Territories.</w:t>
      </w:r>
    </w:p>
    <w:p>
      <w:pPr>
        <w:pStyle w:val="ListBullet"/>
      </w:pPr>
      <w:r>
        <w:t>The applicant must limit the maximum number of members to five, in case of applying as a team or group.</w:t>
      </w:r>
    </w:p>
    <w:p>
      <w:pPr>
        <w:pStyle w:val="ListBullet"/>
      </w:pPr>
      <w:r>
        <w:t>The applicant must present an innovation that is an original product, process, or an improvement on an existing product or process.</w:t>
      </w:r>
    </w:p>
    <w:p>
      <w:pPr>
        <w:pStyle w:val="ListBullet"/>
      </w:pPr>
      <w:r>
        <w:t>The applicant must ensure the innovation increases the utility of the product or process by enhancing consumer advantages, accuracy, reliability, safety, product life, or versatility.</w:t>
      </w:r>
    </w:p>
    <w:p>
      <w:pPr>
        <w:pStyle w:val="ListBullet"/>
      </w:pPr>
      <w:r>
        <w:t>The applicant must not submit a mere theoretical hypothesis, an innovation simply in the idea stage, or a perpetual motion machine.</w:t>
      </w:r>
    </w:p>
    <w:p>
      <w:pPr>
        <w:pStyle w:val="ListBullet"/>
      </w:pPr>
      <w:r>
        <w:t>The applicant must present an innovation that is not older than three years at the time of submitting the application.</w:t>
      </w:r>
    </w:p>
    <w:p>
      <w:pPr>
        <w:pStyle w:val="ListBullet"/>
      </w:pPr>
      <w:r>
        <w:t>The applicant must not be an awardee of previous editions of the National Petrochemicals Awards for the immediate three preceding editions or years.</w:t>
      </w:r>
    </w:p>
    <w:p>
      <w:r>
        <w:t>&lt;br&gt;</w:t>
      </w:r>
    </w:p>
    <w:p>
      <w:pPr>
        <w:pStyle w:val="Heading2"/>
      </w:pPr>
      <w:r>
        <w:t>Application Process</w:t>
      </w:r>
    </w:p>
    <w:p>
      <w:pPr>
        <w:pStyle w:val="Heading3"/>
      </w:pPr>
      <w:r>
        <w:t>Mode: Online</w:t>
      </w:r>
    </w:p>
    <w:p>
      <w:r>
        <w:t>__</w:t>
      </w:r>
      <w:r>
        <w:rPr>
          <w:b/>
        </w:rPr>
        <w:t>*Step 1:</w:t>
      </w:r>
      <w:r>
        <w:t>*__</w:t>
      </w:r>
      <w:r>
        <w:rPr>
          <w:b/>
        </w:rPr>
        <w:t>* Access the Official Portal for Application Submission</w:t>
      </w:r>
      <w:r>
        <w:t>*</w:t>
      </w:r>
    </w:p>
    <w:p>
      <w:r>
        <w:t>The applicant must access the official online portal (https://www.nationalpetrochemicalsawards.pds.gov.in) provided by the implementing agency, such as the Central Institutes of Petrochemicals Engineering and Technology, to find the scheme guidelines and application links.</w:t>
      </w:r>
    </w:p>
    <w:p>
      <w:r>
        <w:t>__</w:t>
      </w:r>
      <w:r>
        <w:rPr>
          <w:b/>
        </w:rPr>
        <w:t>*Step 2:</w:t>
      </w:r>
      <w:r>
        <w:t>*__</w:t>
      </w:r>
      <w:r>
        <w:rPr>
          <w:b/>
        </w:rPr>
        <w:t>* Fill out the Prescribed Application Format</w:t>
      </w:r>
      <w:r>
        <w:t>*</w:t>
      </w:r>
    </w:p>
    <w:p>
      <w:r>
        <w:t>The applicant must apply online for the commendation under any relevant category or sub-category by selecting the appropriate form for an Individual, Team, Industry, Academic Institution, Research and Development Institution, or Micro, Small and Medium Enterprise.</w:t>
      </w:r>
    </w:p>
    <w:p>
      <w:r>
        <w:t>__</w:t>
      </w:r>
      <w:r>
        <w:rPr>
          <w:b/>
        </w:rPr>
        <w:t>*Step 3:</w:t>
      </w:r>
      <w:r>
        <w:t>*__</w:t>
      </w:r>
      <w:r>
        <w:rPr>
          <w:b/>
        </w:rPr>
        <w:t>* Provide Detailed Information and Documentation</w:t>
      </w:r>
      <w:r>
        <w:t>*</w:t>
      </w:r>
    </w:p>
    <w:p>
      <w:r>
        <w:t>The applicant must fill in personal details, academic qualifications, organization details, and upload comprehensive write-ups, technical descriptions, test reports, and photographs substantiating the innovation.</w:t>
      </w:r>
    </w:p>
    <w:p>
      <w:r>
        <w:t>__</w:t>
      </w:r>
      <w:r>
        <w:rPr>
          <w:b/>
        </w:rPr>
        <w:t>*Step 4:</w:t>
      </w:r>
      <w:r>
        <w:t>*__</w:t>
      </w:r>
      <w:r>
        <w:rPr>
          <w:b/>
        </w:rPr>
        <w:t>* Submit the Complete Application Online</w:t>
      </w:r>
      <w:r>
        <w:t>*</w:t>
      </w:r>
    </w:p>
    <w:p>
      <w:r>
        <w:t>The applicant must ensure that the application is complete in all respects, acknowledge the Certificate of Undertaking, and submit the application electronically for screening and evaluation by the designated screening committee.</w:t>
      </w:r>
    </w:p>
    <w:p>
      <w:r>
        <w:t>__</w:t>
      </w:r>
      <w:r>
        <w:rPr>
          <w:b/>
        </w:rPr>
        <w:t>*CATEGORIES FOR THE COMMENDATIONS</w:t>
      </w:r>
      <w:r>
        <w:t>*__</w:t>
      </w:r>
    </w:p>
    <w:p>
      <w:r>
        <w:t>The commendations are divided into two major categories:</w:t>
      </w:r>
    </w:p>
    <w:p>
      <w:r>
        <w:rPr>
          <w:b/>
        </w:rPr>
        <w:t xml:space="preserve">*1.  Research &amp; Innovation in Polymers </w:t>
      </w:r>
      <w:r>
        <w:t>*</w:t>
      </w:r>
    </w:p>
    <w:p>
      <w:pPr>
        <w:pStyle w:val="ListBullet"/>
      </w:pPr>
      <w:r>
        <w:t>Innovation in Polymeric Materials &amp; Products</w:t>
      </w:r>
    </w:p>
    <w:p>
      <w:pPr>
        <w:pStyle w:val="ListBullet"/>
      </w:pPr>
      <w:r>
        <w:t>Innovation in Green Polymeric Materials &amp; Products</w:t>
      </w:r>
    </w:p>
    <w:p>
      <w:pPr>
        <w:pStyle w:val="ListBullet"/>
      </w:pPr>
      <w:r>
        <w:t>Innovation in Packaging Techniques including creative Design</w:t>
      </w:r>
    </w:p>
    <w:p>
      <w:pPr>
        <w:pStyle w:val="ListBullet"/>
      </w:pPr>
      <w:r>
        <w:t>Innovation in Polymer Processing Machinery, Equipment’s, Robotics &amp; Automation</w:t>
      </w:r>
    </w:p>
    <w:p>
      <w:pPr>
        <w:pStyle w:val="ListBullet"/>
      </w:pPr>
      <w:r>
        <w:t>Innovation in Polymer Waste Management</w:t>
      </w:r>
    </w:p>
    <w:p>
      <w:pPr>
        <w:pStyle w:val="ListBullet"/>
      </w:pPr>
      <w:r>
        <w:t>Innovation in Packaging Techniques including creative Design</w:t>
      </w:r>
    </w:p>
    <w:p>
      <w:pPr>
        <w:pStyle w:val="ListBullet"/>
      </w:pPr>
      <w:r>
        <w:t>Petrochemicals and Newer polymer Applications</w:t>
      </w:r>
    </w:p>
    <w:p>
      <w:pPr>
        <w:pStyle w:val="ListBullet"/>
      </w:pPr>
      <w:r>
        <w:t>Research in the field of Polymer Science &amp; Technology (for Research Students of Academic Institute/Research lab)</w:t>
      </w:r>
    </w:p>
    <w:p>
      <w:pPr>
        <w:pStyle w:val="ListBullet"/>
      </w:pPr>
      <w:r>
        <w:t>Innovative “Start-up” venture in Polymer field</w:t>
      </w:r>
    </w:p>
    <w:p>
      <w:r>
        <w:rPr>
          <w:b/>
        </w:rPr>
        <w:t xml:space="preserve">*2. Application of Polymers in Various Fields </w:t>
      </w:r>
      <w:r>
        <w:t>*</w:t>
      </w:r>
    </w:p>
    <w:p>
      <w:pPr>
        <w:pStyle w:val="ListBullet"/>
      </w:pPr>
      <w:r>
        <w:t>Polymers in Agriculture and Water Conservation</w:t>
      </w:r>
    </w:p>
    <w:p>
      <w:pPr>
        <w:pStyle w:val="ListBullet"/>
      </w:pPr>
      <w:r>
        <w:t>Polymers in Medical and Pharmaceutical Applications</w:t>
      </w:r>
    </w:p>
    <w:p>
      <w:pPr>
        <w:pStyle w:val="ListBullet"/>
      </w:pPr>
      <w:r>
        <w:t>Polymers in other fields</w:t>
      </w:r>
    </w:p>
    <w:p>
      <w:pPr>
        <w:pStyle w:val="Heading2"/>
      </w:pPr>
      <w:r>
        <w:t>Documents Required</w:t>
      </w:r>
    </w:p>
    <w:p>
      <w:pPr>
        <w:pStyle w:val="ListBullet"/>
      </w:pPr>
      <w:r>
        <w:t>Brief Highlight about the Innovation</w:t>
      </w:r>
    </w:p>
    <w:p>
      <w:pPr>
        <w:pStyle w:val="ListBullet"/>
      </w:pPr>
      <w:r>
        <w:t>Detailed Technical Description Giving Constructional and Working Mechanism along with Photographs</w:t>
      </w:r>
    </w:p>
    <w:p>
      <w:pPr>
        <w:pStyle w:val="ListBullet"/>
      </w:pPr>
      <w:r>
        <w:t>Write-Up on Principle Involved</w:t>
      </w:r>
    </w:p>
    <w:p>
      <w:pPr>
        <w:pStyle w:val="ListBullet"/>
      </w:pPr>
      <w:r>
        <w:t>Write-Up on Originality or Novelty of Innovation</w:t>
      </w:r>
    </w:p>
    <w:p>
      <w:pPr>
        <w:pStyle w:val="ListBullet"/>
      </w:pPr>
      <w:r>
        <w:t>Write-Up on Advantages over Known Alternatives</w:t>
      </w:r>
    </w:p>
    <w:p>
      <w:pPr>
        <w:pStyle w:val="ListBullet"/>
      </w:pPr>
      <w:r>
        <w:t>Status of Publication or Patent in India and Abroad</w:t>
      </w:r>
    </w:p>
    <w:p>
      <w:pPr>
        <w:pStyle w:val="ListBullet"/>
      </w:pPr>
      <w:r>
        <w:t>Test Report to Substantiate Claims from Reputed Government Institute or Government Recognized National Accreditation Board for Testing and Calibration Laboratories Test Agency</w:t>
      </w:r>
    </w:p>
    <w:p>
      <w:pPr>
        <w:pStyle w:val="ListBullet"/>
      </w:pPr>
      <w:r>
        <w:t>Users' Report or Field Trials</w:t>
      </w:r>
    </w:p>
    <w:p>
      <w:pPr>
        <w:pStyle w:val="ListBullet"/>
      </w:pPr>
      <w:r>
        <w:t>Status of Commercialization and Industrial Collaboration</w:t>
      </w:r>
    </w:p>
    <w:p>
      <w:pPr>
        <w:pStyle w:val="ListBullet"/>
      </w:pPr>
      <w:r>
        <w:t>Self-Appraisal by the Applicant Giving Full Justification for the Commendation</w:t>
      </w:r>
    </w:p>
    <w:p>
      <w:pPr>
        <w:pStyle w:val="ListBullet"/>
      </w:pPr>
      <w:r>
        <w:t>Particulars of Previous Awards Won by Applicant</w:t>
      </w:r>
    </w:p>
    <w:p>
      <w:pPr>
        <w:pStyle w:val="ListBullet"/>
      </w:pPr>
      <w:r>
        <w:t>Particulars of Business or Collaboration with Autonomous Bodies or Public Sector Undertakings of the Department</w:t>
      </w:r>
    </w:p>
    <w:p>
      <w:pPr>
        <w:pStyle w:val="ListBullet"/>
      </w:pPr>
      <w:r>
        <w:t>Action Plan for Next Three Years in Respect of Implementation or Commercialization of the Innovation</w:t>
      </w:r>
    </w:p>
    <w:p>
      <w:pPr>
        <w:pStyle w:val="ListBullet"/>
      </w:pPr>
      <w:r>
        <w:t>Certificate of Undertaking Signed by the Applicant and the Head of the Organization with a Seal</w:t>
      </w:r>
    </w:p>
    <w:p>
      <w:pPr>
        <w:pStyle w:val="ListBullet"/>
      </w:pPr>
      <w:r>
        <w:t>Aadhaar Card</w:t>
      </w:r>
    </w:p>
    <w:p>
      <w:pPr>
        <w:pStyle w:val="Heading2"/>
      </w:pPr>
      <w:r>
        <w:t>Frequently Asked Questions</w:t>
      </w:r>
    </w:p>
    <w:p>
      <w:r>
        <w:rPr>
          <w:b/>
        </w:rPr>
        <w:t>Q1. If I have developed a brilliant and highly detailed concept for a new polymeric material but haven't actually built a working model yet, can I submit my idea for consideration?</w:t>
      </w:r>
    </w:p>
    <w:p>
      <w:r>
        <w:t>Theoretical hypotheses and concepts that remain strictly in the idea phase are expressly prohibited. You must present an actionable product, process, or a tangible improvement, rather than just an untested theory.</w:t>
      </w:r>
    </w:p>
    <w:p>
      <w:r>
        <w:t>&lt;br&gt;</w:t>
      </w:r>
    </w:p>
    <w:p>
      <w:r>
        <w:rPr>
          <w:b/>
        </w:rPr>
        <w:t>Q2. Our university research lab wants to submit an application jointly, but our project involved a large number of researchers and faculty members. Is there any restriction on the size of the group applying?</w:t>
      </w:r>
    </w:p>
    <w:p>
      <w:r>
        <w:t>When applying collectively as a group or research unit, the maximum permissible size is rigidly restricted. You must ensure your submission includes no more than five participating members.</w:t>
      </w:r>
    </w:p>
    <w:p>
      <w:r>
        <w:t>&lt;br&gt;</w:t>
      </w:r>
    </w:p>
    <w:p>
      <w:r>
        <w:rPr>
          <w:b/>
        </w:rPr>
        <w:t>Q3. We successfully commercialized a revolutionary new polymer processing machinery design approximately four years ago, which is still highly popular today. Are we allowed to submit this established technology for the commendation?</w:t>
      </w:r>
    </w:p>
    <w:p>
      <w:r>
        <w:t>Submissions must focus on recent technological advancements. The product or process you are submitting cannot be older than three years at the time you formally submit your online application.</w:t>
      </w:r>
    </w:p>
    <w:p>
      <w:r>
        <w:t>&lt;br&gt;</w:t>
      </w:r>
    </w:p>
    <w:p>
      <w:r>
        <w:rPr>
          <w:b/>
        </w:rPr>
        <w:t>Q4. Our private limited enterprise wishes to secure the recognition officially under our corporate identity rather than attributing it to an individual employee. How should we correctly fill out the application details to reflect this?</w:t>
      </w:r>
    </w:p>
    <w:p>
      <w:r>
        <w:t>To ensure the accolade is granted to the corporate entity itself, you must explicitly list the organization's legal name within the designated primary applicant field on the submission form.</w:t>
      </w:r>
    </w:p>
    <w:p>
      <w:r>
        <w:t>&lt;br&gt;</w:t>
      </w:r>
    </w:p>
    <w:p>
      <w:r>
        <w:rPr>
          <w:b/>
        </w:rPr>
        <w:t>Q5. My manufacturing plant is known for its excellent human resources practices and low attrition rates, but we only commenced operations about two years ago. Do we qualify for the best employer recognition?</w:t>
      </w:r>
    </w:p>
    <w:p>
      <w:r>
        <w:t>Manufacturing industries or Research and Development units must demonstrate a minimum of three consecutive years in active operation to qualify for this specific evaluation track.</w:t>
      </w:r>
    </w:p>
    <w:p>
      <w:r>
        <w:t>&lt;br&gt;</w:t>
      </w:r>
    </w:p>
    <w:p>
      <w:r>
        <w:rPr>
          <w:b/>
        </w:rPr>
        <w:t>Q6. I am an independent researcher currently residing abroad and operating my own foreign-registered entity, though I frequently collaborate with Indian universities. Does my current residential and registration status align with the eligibility requirements?</w:t>
      </w:r>
    </w:p>
    <w:p>
      <w:r>
        <w:t>Submissions are strictly limited to Indian citizens, organizations, start-ups registered within India, or entities officially established by Central, State, or Union Territory authorities.</w:t>
      </w:r>
    </w:p>
    <w:p>
      <w:r>
        <w:t>&lt;br&gt;</w:t>
      </w:r>
    </w:p>
    <w:p>
      <w:r>
        <w:rPr>
          <w:b/>
        </w:rPr>
        <w:t>Q7. I was fortunate enough to be recognized and received an accolade during one of the previous annual events organized by the department. Will my past success prevent me from submitting a new application this year?</w:t>
      </w:r>
    </w:p>
    <w:p>
      <w:r>
        <w:t>Individuals or entities who secured a win in the immediate three preceding editions are disqualified from participating in the current cycle. You will be eligible again once that three-year restriction period concludes.</w:t>
      </w:r>
    </w:p>
    <w:p>
      <w:r>
        <w:t>&lt;br&gt;</w:t>
      </w:r>
    </w:p>
    <w:p>
      <w:r>
        <w:rPr>
          <w:b/>
        </w:rPr>
        <w:t>Q8. Does my submission necessarily have to be a completely newly invented material from scratch, or is it acceptable if I have simply enhanced the safety and lifespan of a currently available product?</w:t>
      </w:r>
    </w:p>
    <w:p>
      <w:r>
        <w:t>You do not need to invent something entirely new. Significant improvements made to existing products or processes that tangibly enhance safety, reliability, lifespan, or consumer advantages are perfectly acceptable.</w:t>
      </w:r>
    </w:p>
    <w:p>
      <w:r>
        <w:t>&lt;br&gt;</w:t>
      </w:r>
    </w:p>
    <w:p>
      <w:r>
        <w:rPr>
          <w:b/>
        </w:rPr>
        <w:t>Q9. I have developed several different innovative agricultural polymer products and packaging solutions over the past year. Is there a cap on how many distinct entries I can submit across the various available categories?</w:t>
      </w:r>
    </w:p>
    <w:p>
      <w:r>
        <w:t>Participants are restricted from submitting an unlimited number of entries. You are formally permitted to submit a maximum of two applications within each of the two major overarching categories.</w:t>
      </w:r>
    </w:p>
    <w:p>
      <w:r>
        <w:t>&lt;br&gt;</w:t>
      </w:r>
    </w:p>
    <w:p>
      <w:r>
        <w:rPr>
          <w:b/>
        </w:rPr>
        <w:t>Q10. We conduct extensive internal testing on all our new polymeric products and have comprehensive data proving our claims. Will our internal laboratory reports be sufficient to validate our submission?</w:t>
      </w:r>
    </w:p>
    <w:p>
      <w:r>
        <w:t>Internal validation is insufficient for the final evaluation process. You must substantiate your claims using formal test reports from a reputed Government Institute or an agency recognized by the National Accreditation Board for Testing and Calibration Laboratories.</w:t>
      </w:r>
    </w:p>
    <w:p>
      <w:r>
        <w:t>&lt;br&gt;</w:t>
      </w:r>
    </w:p>
    <w:p>
      <w:r>
        <w:rPr>
          <w:b/>
        </w:rPr>
        <w:t>Q11. We are a recently established company focusing entirely on importing high-quality polymer additives from Europe and selling them in the domestic market. Do we meet the criteria for the start-up venture category?</w:t>
      </w:r>
    </w:p>
    <w:p>
      <w:r>
        <w:t>This specific category targets new ventures producing innovative products, acting as import substitutes, or utilizing indigenous technologies. Mere importation and resale of foreign products does not align with these mandatory objectives.</w:t>
      </w:r>
    </w:p>
    <w:p>
      <w:r>
        <w:t>&lt;br&gt;</w:t>
      </w:r>
    </w:p>
    <w:p>
      <w:r>
        <w:rPr>
          <w:b/>
        </w:rPr>
        <w:t>Q12. Our Research and Development unit has been operating successfully for five years, but we currently maintain a very small, highly specialized core team consisting of only ten full-time staff members. Are we eligible for the workplace excellence category?</w:t>
      </w:r>
    </w:p>
    <w:p>
      <w:r>
        <w:t>To be considered for the employer-focused recognition, your organization or research unit must officially employ a minimum of twenty personnel actively on its payroll.</w:t>
      </w:r>
    </w:p>
    <w:p>
      <w:r>
        <w:t>&lt;br&gt;</w:t>
      </w:r>
    </w:p>
    <w:p>
      <w:r>
        <w:rPr>
          <w:b/>
        </w:rPr>
        <w:t>Q13. I have been working as a junior technician in a related industry for about five years and have made some minor improvements to our daily workflow. Could I potentially be considered for the lifetime achievement recognition?</w:t>
      </w:r>
    </w:p>
    <w:p>
      <w:r>
        <w:t>This specific honor is reserved exclusively for seasoned members who have demonstrated exceptional longevity in the field alongside a history of significant, outstanding contributions and major achievements.</w:t>
      </w:r>
    </w:p>
    <w:p>
      <w:r>
        <w:t>&lt;br&gt;</w:t>
      </w:r>
    </w:p>
    <w:p>
      <w:r>
        <w:rPr>
          <w:b/>
        </w:rPr>
        <w:t>Q14. I am currently pursuing my postgraduate studies and conducting experiments on original polymeric material processing in my university's laboratory. Is there a designated pathway for someone currently enrolled in an academic program to participate?</w:t>
      </w:r>
    </w:p>
    <w:p>
      <w:r>
        <w:t>Yes, there is a dedicated classification specifically intended for individual or teams of research students operating within academic institutes and research laboratories who are developing prototypes for future industrial applications.</w:t>
      </w:r>
    </w:p>
    <w:p>
      <w:r>
        <w:t>&lt;br&gt;</w:t>
      </w:r>
    </w:p>
    <w:p>
      <w:pPr>
        <w:pStyle w:val="Heading2"/>
      </w:pPr>
      <w:r>
        <w:t>Sources And References</w:t>
      </w:r>
    </w:p>
    <w:p>
      <w:pPr>
        <w:pStyle w:val="ListBullet"/>
      </w:pPr>
      <w:r>
        <w:t>Guidelines (https://chemicals.gov.in/sites/default/files/national_award_document/Petrochemicals_Research_and_Innovation_Commendation_Guidelines%202023.pdf)</w:t>
      </w:r>
    </w:p>
    <w:p>
      <w:pPr>
        <w:pStyle w:val="ListBullet"/>
      </w:pPr>
      <w:r>
        <w:t>Invitation For Applications (https://chemicals.gov.in/sites/default/files/national_award_document/Letter_for_website_for_Invitation_for_National_PC_Awards.pdf)</w:t>
      </w:r>
    </w:p>
    <w:p>
      <w:r>
        <w:t>Source: https://www.myscheme.gov.in/schemes/pric</w:t>
      </w:r>
    </w:p>
    <w:p>
      <w:r>
        <w:br w:type="page"/>
      </w:r>
    </w:p>
    <w:p>
      <w:pPr>
        <w:pStyle w:val="Heading1"/>
      </w:pPr>
      <w:r>
        <w:t>Centrally Sponsored Scheme of Post-Matric Scholarship for OBC Students for studying in India</w:t>
      </w:r>
    </w:p>
    <w:p>
      <w:r>
        <w:rPr>
          <w:i/>
          <w:sz w:val="18"/>
        </w:rPr>
        <w:t>Ministry: Ministry Of Social Justice and Empowerment | State: All | Categories: Education &amp; Learning, Social welfare &amp; Empowerment | Scheme For: Individual</w:t>
      </w:r>
    </w:p>
    <w:p>
      <w:pPr>
        <w:pStyle w:val="Heading2"/>
      </w:pPr>
      <w:r>
        <w:t>Details</w:t>
      </w:r>
    </w:p>
    <w:p>
      <w:r>
        <w:t>&amp;quot;Dr. Ambedakar Centrally Sponsored Scheme of Post-Matric Scholarships for the Other Backward Class (OBC) Students for Studying in India&amp;quot; is a Scholarship Scheme by the Department of Social Justice and Empowerment, Ministry of Social Justice and Empowerment. The objective of the scheme is to provide financial assistance to OBC students studying at the post-matriculation or post-secondary stage to enable them to complete their education. These scholarships shall be available for studies in India only and will be awarded by the Government of State/Union Territory to which the applicant actually belongs, i.e. permanently settled.</w:t>
      </w:r>
    </w:p>
    <w:p>
      <w:pPr>
        <w:pStyle w:val="Heading2"/>
      </w:pPr>
      <w:r>
        <w:t>Benefits</w:t>
      </w:r>
    </w:p>
    <w:p>
      <w:r>
        <w:t xml:space="preserve">##### </w:t>
      </w:r>
      <w:r>
        <w:rPr>
          <w:b/>
        </w:rPr>
        <w:t>Maintenance Allowance</w:t>
      </w:r>
    </w:p>
    <w:p>
      <w:r>
        <w:t xml:space="preserve">&gt; </w:t>
      </w:r>
      <w:r>
        <w:rPr>
          <w:b/>
        </w:rPr>
        <w:t>Group A</w:t>
      </w:r>
    </w:p>
    <w:p>
      <w:pPr>
        <w:pStyle w:val="ListNumber"/>
      </w:pPr>
      <w:r>
        <w:t>Degree and Post Graduate level courses including M.Phil., PhD and Post Doctoral research in Medicine (Allopathic, Indian and other recognized systems of medicines), Engineering, Technology, Planning, Architecture, Design, Fashion Technology, Agriculture, Veterinary and Allied Sciences, Management, Business Finance/Administration, Computer Science/Applications.</w:t>
      </w:r>
    </w:p>
    <w:p>
      <w:pPr>
        <w:pStyle w:val="ListNumber"/>
      </w:pPr>
      <w:r>
        <w:t>Post Graduate Diploma courses in various branches of management &amp; medicine.</w:t>
      </w:r>
    </w:p>
    <w:p>
      <w:pPr>
        <w:pStyle w:val="ListNumber"/>
      </w:pPr>
      <w:r>
        <w:t>C.A./ I.C.W.A./ C.S./ I.C.F.A. etc.</w:t>
      </w:r>
    </w:p>
    <w:p>
      <w:pPr>
        <w:pStyle w:val="ListNumber"/>
      </w:pPr>
      <w:r>
        <w:t>M. Phil., Ph.D. and Post-Doctoral Programmes (D.Litt., D.Sc. etc.).</w:t>
      </w:r>
    </w:p>
    <w:p>
      <w:pPr>
        <w:pStyle w:val="ListNumber"/>
      </w:pPr>
      <w:r>
        <w:t>L.L.M</w:t>
      </w:r>
    </w:p>
    <w:p>
      <w:r>
        <w:rPr>
          <w:b/>
        </w:rPr>
        <w:t>Rate of Maintenance Allowance (₹ per month):</w:t>
      </w:r>
      <w:r>
        <w:t xml:space="preserve"> Hostellers: 750; Day Scholars: 350.</w:t>
      </w:r>
    </w:p>
    <w:p>
      <w:r>
        <w:t xml:space="preserve">&gt; </w:t>
      </w:r>
      <w:r>
        <w:rPr>
          <w:b/>
        </w:rPr>
        <w:t>Group B</w:t>
      </w:r>
    </w:p>
    <w:p>
      <w:pPr>
        <w:pStyle w:val="ListNumber"/>
      </w:pPr>
      <w:r>
        <w:t>Graduate/Post/Graduate courses leading to Degree, Diploma, Certificate in areas like Pharmacy (B. Pharma), Nursing (B Nursing), LLB, BFS, other para-medial branches like rehabilitation diagnostics etc., Mass Communication, Hotel Management &amp; Catering, Travel/Tourism/Hospitality Management, Interior Decoration, Nutrition &amp; Dietetics, Commercial Art, Financial Services (e.g. Banking, Insurance, Taxation etc.) for which entrance qualification is minimum Sr. Secondary (10+2), except aviation related courses.</w:t>
      </w:r>
    </w:p>
    <w:p>
      <w:pPr>
        <w:pStyle w:val="ListNumber"/>
      </w:pPr>
      <w:r>
        <w:t>Post Graduate courses not covered under Group A e.g. MA/M.Sc./M.Com/ M.Ed./M.Pharma etc.</w:t>
      </w:r>
    </w:p>
    <w:p>
      <w:r>
        <w:rPr>
          <w:b/>
        </w:rPr>
        <w:t>Rate of Maintenance Allowance (₹ per month):</w:t>
      </w:r>
      <w:r>
        <w:t xml:space="preserve"> Hostellers: 510; Day Scholars: 335.</w:t>
      </w:r>
    </w:p>
    <w:p>
      <w:r>
        <w:t xml:space="preserve">&gt; </w:t>
      </w:r>
      <w:r>
        <w:rPr>
          <w:b/>
        </w:rPr>
        <w:t>Group C</w:t>
      </w:r>
    </w:p>
    <w:p>
      <w:r>
        <w:t>All other courses leading to a graduate degree not covered under Group A &amp; B e.g. BA/B.Sc./B.Com etc.</w:t>
      </w:r>
    </w:p>
    <w:p>
      <w:r>
        <w:rPr>
          <w:b/>
        </w:rPr>
        <w:t>Rate of Maintenance Allowance (₹ per month):</w:t>
      </w:r>
      <w:r>
        <w:t xml:space="preserve"> Hostellers: 400; Day Scholars: 210.</w:t>
      </w:r>
    </w:p>
    <w:p>
      <w:r>
        <w:t xml:space="preserve">&gt; </w:t>
      </w:r>
      <w:r>
        <w:rPr>
          <w:b/>
        </w:rPr>
        <w:t>Group D</w:t>
      </w:r>
    </w:p>
    <w:p>
      <w:r>
        <w:t>All post-matriculation level non-degree courses for which entrance qualification is High School (Class X), e.g. senior secondary certificate (class XI and XII); both general and vocational stream, ITI courses, 3-year diploma courses in Polytechnics, etc.</w:t>
      </w:r>
    </w:p>
    <w:p>
      <w:r>
        <w:rPr>
          <w:b/>
        </w:rPr>
        <w:t>Rate of Maintenance Allowance (₹ per month):</w:t>
      </w:r>
      <w:r>
        <w:t xml:space="preserve"> Hostellers: 260; Day Scholars: 160.</w:t>
      </w:r>
    </w:p>
    <w:p>
      <w:r>
        <w:rPr>
          <w:b/>
        </w:rPr>
        <w:t>NOTE:</w:t>
      </w:r>
      <w:r>
        <w:t xml:space="preserve"> Scholars who are entitled to free boarding and/or lodging will be paid maintenance chargers at 1/3rd of the hostellers' rate.</w:t>
      </w:r>
    </w:p>
    <w:p>
      <w:r>
        <w:t xml:space="preserve">##### </w:t>
      </w:r>
      <w:r>
        <w:rPr>
          <w:b/>
        </w:rPr>
        <w:t>Reader Charges for Blind Students (Blind Scholars)</w:t>
      </w:r>
    </w:p>
    <w:p>
      <w:r>
        <w:t>The blind scholars will be given an additional amount as 'Readers Charges' as mentioned below:</w:t>
      </w:r>
    </w:p>
    <w:p>
      <w:r>
        <w:rPr>
          <w:b/>
        </w:rPr>
        <w:t>Group: A &amp; B;</w:t>
      </w:r>
      <w:r>
        <w:t xml:space="preserve"> Reader Allowance (₹ per month): 175</w:t>
      </w:r>
    </w:p>
    <w:p>
      <w:r>
        <w:rPr>
          <w:b/>
        </w:rPr>
        <w:t>Group: C;</w:t>
      </w:r>
      <w:r>
        <w:t xml:space="preserve"> Reader Allowance (₹ per month): 130</w:t>
      </w:r>
    </w:p>
    <w:p>
      <w:r>
        <w:rPr>
          <w:b/>
        </w:rPr>
        <w:t>Group: D;</w:t>
      </w:r>
      <w:r>
        <w:t xml:space="preserve"> Reader Allowance (₹ per month): 90</w:t>
      </w:r>
    </w:p>
    <w:p>
      <w:r>
        <w:t xml:space="preserve">##### </w:t>
      </w:r>
      <w:r>
        <w:rPr>
          <w:b/>
        </w:rPr>
        <w:t>Fees</w:t>
      </w:r>
    </w:p>
    <w:p>
      <w:r>
        <w:t>Scholars will be paid enrolment/registration, tuition, games, union, library, magazine, medical examination and such other fees compulsorily payable by the scholar to the institution or University/Board. Refundable deposit-like caution money and security deposit will, however, be excluded.</w:t>
      </w:r>
    </w:p>
    <w:p>
      <w:r>
        <w:t xml:space="preserve">##### </w:t>
      </w:r>
      <w:r>
        <w:rPr>
          <w:b/>
        </w:rPr>
        <w:t>Study Tours</w:t>
      </w:r>
    </w:p>
    <w:p>
      <w:r>
        <w:t>Study tour charges upto a maximum of ₹ 900/- per annum limited to the actual expenditure incurred by the student on transportation charges etc., will be paid to the scholars studying professional and technical courses, provided that the head of the institution certifies that the study tour is essential for the scholar for completion of his/her course of study.</w:t>
      </w:r>
    </w:p>
    <w:p>
      <w:r>
        <w:t xml:space="preserve">##### </w:t>
      </w:r>
      <w:r>
        <w:rPr>
          <w:b/>
        </w:rPr>
        <w:t>Thesis Typing/ Printing Charges</w:t>
      </w:r>
    </w:p>
    <w:p>
      <w:r>
        <w:t>Thesis typing/printing charges upto a maximum of Rs. 1000 will be paid to research scholars on the recommendation of the Head of the Institution.</w:t>
      </w:r>
    </w:p>
    <w:p>
      <w:r>
        <w:t xml:space="preserve">##### </w:t>
      </w:r>
      <w:r>
        <w:rPr>
          <w:b/>
        </w:rPr>
        <w:t>Mode of Disbursal</w:t>
      </w:r>
    </w:p>
    <w:p>
      <w:r>
        <w:t>In order to ensure timely payment of scholarship amount to the beneficiaries, the State Government/UT administrations are requested to avoid cash payment of scholarship amount and are required to issue instructions to all concerned that payment of scholarship should be made directly to beneficiaries through their accounts in post offices/banks with phased transition to Smart Cards.</w:t>
      </w:r>
    </w:p>
    <w:p>
      <w:r>
        <w:t xml:space="preserve">##### </w:t>
      </w:r>
      <w:r>
        <w:rPr>
          <w:b/>
        </w:rPr>
        <w:t>Duration of Awards</w:t>
      </w:r>
    </w:p>
    <w:p>
      <w:r>
        <w:t>The award once made will be tenable from the stage at which it is given to the completion of the course subject to good conduct and regularity in attendance.</w:t>
      </w:r>
    </w:p>
    <w:p>
      <w:r>
        <w:t xml:space="preserve">##### </w:t>
      </w:r>
      <w:r>
        <w:rPr>
          <w:b/>
        </w:rPr>
        <w:t>Renewal of Awards</w:t>
      </w:r>
    </w:p>
    <w:p>
      <w:r>
        <w:t>It will be renewed from year to year provided that within a course, which is continuous for a number of years, the scholar secures promotion to the next higher class irrespective of the fact whether such examinations are conducted by a University or the Institution.</w:t>
      </w:r>
    </w:p>
    <w:p>
      <w:r>
        <w:t>&lt;br&gt;</w:t>
      </w:r>
    </w:p>
    <w:p>
      <w:pPr>
        <w:pStyle w:val="Heading2"/>
      </w:pPr>
      <w:r>
        <w:t>Eligibility</w:t>
      </w:r>
    </w:p>
    <w:p>
      <w:r>
        <w:t xml:space="preserve">&gt; </w:t>
      </w:r>
      <w:r>
        <w:rPr>
          <w:b/>
        </w:rPr>
        <w:t>Eligibility Criteria for Applicants -</w:t>
      </w:r>
    </w:p>
    <w:p>
      <w:pPr>
        <w:pStyle w:val="ListBullet"/>
      </w:pPr>
      <w:r>
        <w:t>The applicant should be an Indian national.</w:t>
      </w:r>
    </w:p>
    <w:p>
      <w:pPr>
        <w:pStyle w:val="ListBullet"/>
      </w:pPr>
      <w:r>
        <w:t>The applicant should belong to OBCs, as notified by their State Govt./ UT Admn.</w:t>
      </w:r>
    </w:p>
    <w:p>
      <w:pPr>
        <w:pStyle w:val="ListBullet"/>
      </w:pPr>
      <w:r>
        <w:t>The applicant should be pursuing post-matriculation or post-secondary courses in a recognized institution.</w:t>
      </w:r>
    </w:p>
    <w:p>
      <w:pPr>
        <w:pStyle w:val="ListBullet"/>
      </w:pPr>
      <w:r>
        <w:t>The applicant should be permanently settled and should have passed a recognized Matriculation or Higher Secondary or any higher examination.</w:t>
      </w:r>
    </w:p>
    <w:p>
      <w:pPr>
        <w:pStyle w:val="ListBullet"/>
      </w:pPr>
      <w:r>
        <w:t>The applicant should be eligible if, after failing or passing the undergraduate/Post-Graduate examinations in Arts/Science/Commerce, they join any recognized professional or technical certificate/diploma/degree courses, provided they are otherwise eligible. No subsequent failure will be condoned, except for courses in Group 'A', and no further change in the course will be allowed.</w:t>
      </w:r>
    </w:p>
    <w:p>
      <w:pPr>
        <w:pStyle w:val="ListBullet"/>
      </w:pPr>
      <w:r>
        <w:t>The employed applicant should be eligible to the extent of reimbursement of all compulsorily payable non-refundable fees if their income, combined with the income of their parents/guardians, does not exceed Rs. 1.50 lakh per annum.</w:t>
      </w:r>
    </w:p>
    <w:p>
      <w:pPr>
        <w:pStyle w:val="ListBullet"/>
      </w:pPr>
      <w:r>
        <w:t>The unemployed applicant should be eligible if their parents/guardians' income from all sources does not exceed Rs. 1.50 lakh per annum.</w:t>
      </w:r>
    </w:p>
    <w:p>
      <w:pPr>
        <w:pStyle w:val="ListBullet"/>
      </w:pPr>
      <w:r>
        <w:t>The scholarships are restricted to two boys of the same parents/guardian, with this restriction not applying to girls.</w:t>
      </w:r>
    </w:p>
    <w:p>
      <w:pPr>
        <w:pStyle w:val="ListBullet"/>
      </w:pPr>
      <w:r>
        <w:t>The applicant should be eligible to pursue post-graduate courses in medicine only if they are not allowed to practice during the period of their course.</w:t>
      </w:r>
    </w:p>
    <w:p>
      <w:pPr>
        <w:pStyle w:val="ListBullet"/>
      </w:pPr>
      <w:r>
        <w:t>The applicant should not hold any other scholarship/stipend concurrently under this Scheme. If awarded any other scholarship/stipend, they can exercise their option for either of the two scholarships/stipends, whichever is more beneficial to them, and should inform the awarding authority through the Head of the Institution about the option made. No scholarship will be paid from the date they accept any other scholarship/stipend. However, students can accept free lodging or a grant or ad-hoc monetary help from the State Government or any other source for the purchase of books, equipment, or for meeting the expenses on board and lodging, in addition to the scholarship amount paid under the Scheme.</w:t>
      </w:r>
    </w:p>
    <w:p>
      <w:pPr>
        <w:pStyle w:val="ListBullet"/>
      </w:pPr>
      <w:r>
        <w:t>The applicant should be eligible if they pursue their studies through correspondence courses, with eligibility only towards reimbursement of a non-refundable fee and an annual allowance of Rs. 900/- for essential/prescribed books, as applicable.</w:t>
      </w:r>
    </w:p>
    <w:p>
      <w:r>
        <w:t xml:space="preserve">&gt; </w:t>
      </w:r>
      <w:r>
        <w:rPr>
          <w:b/>
        </w:rPr>
        <w:t>Eligibility Criteria for Beneficiaries -</w:t>
      </w:r>
    </w:p>
    <w:p>
      <w:r>
        <w:t>The scholarship holders receiving coaching in any of the pre-examination training centres with financial assistance from the Central Government/State Government will not be eligible for a stipend under the coaching schemes for the duration of the coaching program.</w:t>
      </w:r>
    </w:p>
    <w:p>
      <w:r>
        <w:t>&lt;br&gt;</w:t>
      </w:r>
    </w:p>
    <w:p>
      <w:pPr>
        <w:pStyle w:val="Heading2"/>
      </w:pPr>
      <w:r>
        <w:t>Application Process</w:t>
      </w:r>
    </w:p>
    <w:p>
      <w:pPr>
        <w:pStyle w:val="Heading3"/>
      </w:pPr>
      <w:r>
        <w:t>Mode: Online</w:t>
      </w:r>
    </w:p>
    <w:p>
      <w:r>
        <w:rPr>
          <w:b/>
        </w:rPr>
        <w:t>Step 1:</w:t>
      </w:r>
      <w:r>
        <w:t xml:space="preserve">   Visit the National Scholarship Portal (http://www.scholarships.gov.in/) and click “New Registration”. The guidelines for Registration will appear. Scroll to the bottom. Read carefully the undertaking. Accept the Terms. Click “Continue”.</w:t>
      </w:r>
    </w:p>
    <w:p>
      <w:r>
        <w:rPr>
          <w:b/>
        </w:rPr>
        <w:t xml:space="preserve">Step 2: </w:t>
      </w:r>
      <w:r>
        <w:t xml:space="preserve"> A Registration Form will appear. (The fields marked as * are compulsory). Fill in the details and click “Register”.  Your Application ID and password will be displayed. The same will also be sent as an SMS to your registered mobile number.</w:t>
      </w:r>
    </w:p>
    <w:p>
      <w:r>
        <w:rPr>
          <w:b/>
        </w:rPr>
        <w:t>Step 3:</w:t>
      </w:r>
      <w:r>
        <w:t xml:space="preserve">  Go to https://scholarships.gov.in/fresh/newstdRegfrmInstruction. Click on “Login to Apply”. Enter your Application ID and password. Type the Captcha and click “Login”. On the next screen, provide the OTP received on your registered mobile number. You will be directed to the Password Reset screen. Create a new password and confirm. Click “Submit”. You will be directed to the “Applicant’s Dashboard”.</w:t>
      </w:r>
    </w:p>
    <w:p>
      <w:r>
        <w:rPr>
          <w:b/>
        </w:rPr>
        <w:t xml:space="preserve"> Step 4:</w:t>
      </w:r>
      <w:r>
        <w:t xml:space="preserve">  On the left pane, click “Application Form”. The fields marked as * are compulsory. Fill in the details and upload the documents. You can either click on “Save as Draft” to complete the application later. Else, click “Final Submit” to submit the application.</w:t>
      </w:r>
    </w:p>
    <w:p>
      <w:pPr>
        <w:pStyle w:val="Heading2"/>
      </w:pPr>
      <w:r>
        <w:t>Documents Required</w:t>
      </w:r>
    </w:p>
    <w:p>
      <w:pPr>
        <w:pStyle w:val="ListNumber"/>
      </w:pPr>
      <w:r>
        <w:t>One copy of the application for the scholarship in the prescribed form (a separate application form may be prescribed by the concerned State Government/UT for a 'fresh' and 'renewal' scholarship).</w:t>
      </w:r>
    </w:p>
    <w:p>
      <w:pPr>
        <w:pStyle w:val="ListNumber"/>
      </w:pPr>
      <w:r>
        <w:t>One copy of the passport-size photograph with signatures of the student thereon (for fresh scholarship)</w:t>
      </w:r>
    </w:p>
    <w:p>
      <w:pPr>
        <w:pStyle w:val="ListNumber"/>
      </w:pPr>
      <w:r>
        <w:t>One attested copy of each of the certificates/diplomas/degrees etc., with respect of all examinations passed</w:t>
      </w:r>
    </w:p>
    <w:p>
      <w:pPr>
        <w:pStyle w:val="ListNumber"/>
      </w:pPr>
      <w:r>
        <w:t>A certificate (in original) of income issued by an authorized Revenue Officer, not below the rank of Tehsildar.</w:t>
      </w:r>
    </w:p>
    <w:p>
      <w:pPr>
        <w:pStyle w:val="ListNumber"/>
      </w:pPr>
      <w:r>
        <w:t>A receipt in acknowledgement of the scholarship in the previous year on the form attached to the application only duly countersigned by the Head of the Institution concerned, if the applicant was in receipt of a scholarship under this Scheme in the preceding year.</w:t>
      </w:r>
    </w:p>
    <w:p>
      <w:pPr>
        <w:pStyle w:val="Heading2"/>
      </w:pPr>
      <w:r>
        <w:t>Frequently Asked Questions</w:t>
      </w:r>
    </w:p>
    <w:p>
      <w:r>
        <w:rPr>
          <w:b/>
        </w:rPr>
        <w:t>Q1. How does the scholarship program define the duration of awards, and how does this duration policy impact the recipients' education?</w:t>
      </w:r>
    </w:p>
    <w:p>
      <w:r>
        <w:t>The scholarship is awarded from the stage at which it is given until the completion of the course. This policy provides consistent support throughout the recipient's academic journey, encouraging them to pursue their education with dedication.</w:t>
      </w:r>
    </w:p>
    <w:p>
      <w:r>
        <w:rPr>
          <w:b/>
        </w:rPr>
        <w:t>Q2. What is the rationale behind transitioning to Smart Cards for the disbursal of scholarship amounts, and how does this benefit both the authorities and beneficiaries?</w:t>
      </w:r>
    </w:p>
    <w:p>
      <w:r>
        <w:t>The move to Smart Cards is aimed at ensuring efficient and secure disbursal of scholarship amounts. It reduces administrative complexities and ensures timely payments to beneficiaries while also offering them a more convenient and secure mode of receiving funds.</w:t>
      </w:r>
    </w:p>
    <w:p>
      <w:r>
        <w:rPr>
          <w:b/>
        </w:rPr>
        <w:t>Q3. Could you elaborate on the significance of providing financial support for thesis typing/printing charges to research scholars, and how this support aids in their academic pursuits?</w:t>
      </w:r>
    </w:p>
    <w:p>
      <w:r>
        <w:t>The provision for thesis typing/printing charges assists research scholars in the final stages of their academic journey. It helps cover essential expenses related to the preparation of their research work, ensuring a smooth and successful completion.</w:t>
      </w:r>
    </w:p>
    <w:p>
      <w:r>
        <w:rPr>
          <w:b/>
        </w:rPr>
        <w:t>Q4. The scholarship document mentions specific provisions regarding income calculation. Could you clarify how income is assessed when a student has one or both parents alive, and what happens if both parents have passed away?</w:t>
      </w:r>
    </w:p>
    <w:p>
      <w:r>
        <w:t>When either of the parents (or the husband in the case of married unemployed girl students) is alive, only their income should be considered, excluding the income of other family members, even if they are earning. However, when both parents (or the husband in the case of married but unemployed girl students) have passed away, the income of the guardian who is supporting the student in their studies should be considered. In cases where a student's parent's income is affected due to the death of one earning parent and falls within the income ceiling prescribed under the scheme, they become eligible for the scholarship, provided they meet other eligibility conditions. This applies from the month in which the parent's death occurred.</w:t>
      </w:r>
    </w:p>
    <w:p>
      <w:r>
        <w:rPr>
          <w:b/>
        </w:rPr>
        <w:t>Q5. Could you provide examples of situations where an applicant would be ineligible based on these exclusions?</w:t>
      </w:r>
    </w:p>
    <w:p>
      <w:r>
        <w:t>Certainly. Applicants would be ineligible if they are studying in the same stage of education in a different subject after passing one stage of education. Additionally, they would be ineligible if they have completed their educational career in one professional line, such as pursuing LLB after B.T/B. Ed. Furthermore, if they are studying in XI class of the Higher Secondary School courses or the XII class of the Multipurpose High School, they are ineligible, unless their tenth class examination is treated as equivalent to Matriculation, and they join other courses.</w:t>
      </w:r>
    </w:p>
    <w:p>
      <w:r>
        <w:rPr>
          <w:b/>
        </w:rPr>
        <w:t>Q6. I'd like to know more about the eligibility criteria for beneficiaries receiving coaching. What are the conditions that disqualify them from receiving a stipend?</w:t>
      </w:r>
    </w:p>
    <w:p>
      <w:r>
        <w:t>Scholarship holders receiving coaching with financial assistance from the Central Government or State Government are not eligible for a stipend under the coaching schemes for the duration of the coaching program.</w:t>
      </w:r>
    </w:p>
    <w:p>
      <w:r>
        <w:rPr>
          <w:b/>
        </w:rPr>
        <w:t>Q7. I'm considering pursuing correspondence courses. How does the scholarship apply to students studying through correspondence courses, and what expenses are covered?</w:t>
      </w:r>
    </w:p>
    <w:p>
      <w:r>
        <w:t>If you're pursuing studies through correspondence courses, you are eligible for reimbursement of non-refundable fees and an annual allowance of Rs. 900 for essential and prescribed books, as applicable.</w:t>
      </w:r>
    </w:p>
    <w:p>
      <w:r>
        <w:rPr>
          <w:b/>
        </w:rPr>
        <w:t>Q8. I noticed that students can accept free lodging, grants, or ad-hoc financial assistance from other sources in addition to the scholarship. Could you clarify the specific conditions for accepting these additional forms of support?</w:t>
      </w:r>
    </w:p>
    <w:p>
      <w:r>
        <w:t>Students are allowed to accept free lodging or a grant, along with ad-hoc monetary assistance from the State Government or any other source, for the purchase of books, equipment, or meeting board and lodging expenses, in addition to the scholarship amount paid under the Scheme. There are no restrictions on accepting these forms of support in conjunction with the scholarship.</w:t>
      </w:r>
    </w:p>
    <w:p>
      <w:r>
        <w:rPr>
          <w:b/>
        </w:rPr>
        <w:t>Q9. Can scholarship recipients hold other scholarships or stipends concurrently, and if not, how do they choose between them?</w:t>
      </w:r>
    </w:p>
    <w:p>
      <w:r>
        <w:t>Scholarship recipients cannot hold multiple scholarships or stipends simultaneously under this scheme. If they are awarded more than one scholarship or stipend, they must select the one that is more beneficial to them. The process for making this selection involves informing the awarding authority through the Head of the Institution. Once a scholarship is accepted, no further scholarships can be received.</w:t>
      </w:r>
    </w:p>
    <w:p>
      <w:r>
        <w:rPr>
          <w:b/>
        </w:rPr>
        <w:t>Q10. I'm curious about the eligibility for post-graduate courses in medicine. Could you elaborate on the condition related to practicing during the course?</w:t>
      </w:r>
    </w:p>
    <w:p>
      <w:r>
        <w:t>Eligibility for pursuing post-graduate courses in medicine under this scholarship is contingent on the student not being allowed to practice during the period of their course. This condition is essential for determining their eligibility.</w:t>
      </w:r>
    </w:p>
    <w:p>
      <w:r>
        <w:rPr>
          <w:b/>
        </w:rPr>
        <w:t>Q11. Can you explain the income criteria for unemployed applicants, specifically regarding their parents or guardians' income?</w:t>
      </w:r>
    </w:p>
    <w:p>
      <w:r>
        <w:t>Unemployed applicants are eligible if their parents or guardians' income from all sources does not exceed Rs. 1.50 lakh per annum. This income threshold is vital in determining their eligibility for the scholarship.</w:t>
      </w:r>
    </w:p>
    <w:p>
      <w:r>
        <w:rPr>
          <w:b/>
        </w:rPr>
        <w:t>Q12. I'd like to understand the financial aspects of eligibility. How is the income of employed applicants and their parents or guardians assessed?</w:t>
      </w:r>
    </w:p>
    <w:p>
      <w:r>
        <w:t>Employed applicants and their eligibility are linked to income. They can be eligible if the combined income of both the applicant and their parents or guardians does not exceed Rs. 1.50 lakh per annum. This income assessment is a crucial factor in determining eligibility.</w:t>
      </w:r>
    </w:p>
    <w:p>
      <w:r>
        <w:rPr>
          <w:b/>
        </w:rPr>
        <w:t>Q13. I'm curious about the study tour charges. What are the conditions under which study tour charges are paid, and what is the maximum amount allowed?</w:t>
      </w:r>
    </w:p>
    <w:p>
      <w:r>
        <w:t>Study tour charges are paid to scholars studying professional and technical courses when the head of the institution certifies that the study tour is essential for the scholar to complete their course of study. The maximum amount allowed for study tour charges is up to Rs. 900 per annum, limited to the actual expenditure incurred by the student on transportation and related expenses during the study tour.</w:t>
      </w:r>
    </w:p>
    <w:p>
      <w:r>
        <w:rPr>
          <w:b/>
        </w:rPr>
        <w:t>Q14. The document mentions that certain fees are covered by the scholarship. Can you provide examples of the types of fees that are considered and those that are excluded?</w:t>
      </w:r>
    </w:p>
    <w:p>
      <w:r>
        <w:t>The scholarship covers fees such as enrolment/registration, tuition, games, union, library, magazine, medical examination, and other fees that are compulsory for the scholar to pay to the institution or University/Board. However, fees that are refundable, such as caution money and security deposit, are excluded.</w:t>
      </w:r>
    </w:p>
    <w:p>
      <w:pPr>
        <w:pStyle w:val="Heading2"/>
      </w:pPr>
      <w:r>
        <w:t>Sources And References</w:t>
      </w:r>
    </w:p>
    <w:p>
      <w:pPr>
        <w:pStyle w:val="ListBullet"/>
      </w:pPr>
      <w:r>
        <w:t>Guidelines (https://scholarships.gov.in/public/schemeGuidelines/TRIPURA_PMS_OBC.pdf)</w:t>
      </w:r>
    </w:p>
    <w:p>
      <w:pPr>
        <w:pStyle w:val="ListBullet"/>
      </w:pPr>
      <w:r>
        <w:t>UMANG (https://web.umang.gov.in/web_new/department?url=dept%2F39&amp;dept_id=39&amp;dept_name=National%20Scholarship%20Portal)</w:t>
      </w:r>
    </w:p>
    <w:p>
      <w:r>
        <w:t>Source: https://www.myscheme.gov.in/schemes/csspostmsossi</w:t>
      </w:r>
    </w:p>
    <w:p>
      <w:r>
        <w:br w:type="page"/>
      </w:r>
    </w:p>
    <w:p>
      <w:pPr>
        <w:pStyle w:val="Heading1"/>
      </w:pPr>
      <w:r>
        <w:t>Paired Early Career Fellowship in Applied Research</w:t>
      </w:r>
    </w:p>
    <w:p>
      <w:r>
        <w:rPr>
          <w:i/>
          <w:sz w:val="18"/>
        </w:rPr>
        <w:t>Ministry: Ministry Of Science And Technology | State: All | Categories: Education &amp; Learning, Science, IT &amp; Communications | Scheme For: Individual</w:t>
      </w:r>
    </w:p>
    <w:p>
      <w:pPr>
        <w:pStyle w:val="Heading2"/>
      </w:pPr>
      <w:r>
        <w:t>Details</w:t>
      </w:r>
    </w:p>
    <w:p>
      <w:r>
        <w:t>Indo-German Science &amp;amp; Technology Centre (IGSTC) established a joint initiative of the Department of Science and Technology (DST), Government of India and the Federal Ministry of Education and Research (BMBF), Government of Germany invites applications for “Paired Early Career Fellowship in Applied Research (PECFAR)” from early-career Indian and German researchers to explore, connect and network for research collaboration in applied research.</w:t>
      </w:r>
    </w:p>
    <w:p>
      <w:r>
        <w:t xml:space="preserve">&gt; </w:t>
      </w:r>
      <w:r>
        <w:rPr>
          <w:b/>
        </w:rPr>
        <w:t>Aim of the Fellowship: The Fellowship intends to-</w:t>
      </w:r>
    </w:p>
    <w:p>
      <w:pPr>
        <w:pStyle w:val="ListBullet"/>
      </w:pPr>
      <w:r>
        <w:t>Support Early Career Researchers to network and explore possibilities to grow in applied research.</w:t>
      </w:r>
    </w:p>
    <w:p>
      <w:pPr>
        <w:pStyle w:val="ListBullet"/>
      </w:pPr>
      <w:r>
        <w:t>Enhance the research capabilities and opportunities in the partner country on various aspects of S&amp;amp;T, entrepreneurship, collaborative research, innovation &amp;amp; lab utilization.</w:t>
      </w:r>
    </w:p>
    <w:p>
      <w:pPr>
        <w:pStyle w:val="ListBullet"/>
      </w:pPr>
      <w:r>
        <w:t>Create impetus to expand bilateral collaboration &amp;amp; research among young researchers.</w:t>
      </w:r>
    </w:p>
    <w:p>
      <w:pPr>
        <w:pStyle w:val="ListBullet"/>
      </w:pPr>
      <w:r>
        <w:t>Build well-knitted long-term cooperation with complementary partnerships through networking &amp;amp; interaction.</w:t>
      </w:r>
    </w:p>
    <w:p>
      <w:r>
        <w:t xml:space="preserve">&gt; </w:t>
      </w:r>
      <w:r>
        <w:rPr>
          <w:b/>
        </w:rPr>
        <w:t>Fellowship Details:</w:t>
      </w:r>
    </w:p>
    <w:p>
      <w:pPr>
        <w:pStyle w:val="ListBullet"/>
      </w:pPr>
      <w:r>
        <w:t>This fellowship is designed to facilitate a pair of Early Career Researchers to have a short visit to India/Germany for networking and explore avenues for collaboration and innovation in applied research.</w:t>
      </w:r>
    </w:p>
    <w:p>
      <w:pPr>
        <w:pStyle w:val="ListBullet"/>
      </w:pPr>
      <w:r>
        <w:t>The pair will be formed by an Indian and a German Early Career Researcher who shall submit a joint proposal.</w:t>
      </w:r>
    </w:p>
    <w:p>
      <w:pPr>
        <w:pStyle w:val="ListBullet"/>
      </w:pPr>
      <w:r>
        <w:t>The paired fellows can jointly plan the fellowship visits to the partner country (India/Germany).</w:t>
      </w:r>
    </w:p>
    <w:p>
      <w:pPr>
        <w:pStyle w:val="ListBullet"/>
      </w:pPr>
      <w:r>
        <w:t>The fellows may also utilize this award to connect and travel to other institutions in India/Germany and enhance their networking.</w:t>
      </w:r>
    </w:p>
    <w:p>
      <w:r>
        <w:t xml:space="preserve">&gt; </w:t>
      </w:r>
      <w:r>
        <w:rPr>
          <w:b/>
        </w:rPr>
        <w:t>Formation of a Pair:</w:t>
      </w:r>
    </w:p>
    <w:p>
      <w:pPr>
        <w:pStyle w:val="ListBullet"/>
      </w:pPr>
      <w:r>
        <w:t>Applicants shall form a pair consisting of one Indian &amp;amp; German Early Career Researcher holding regular positions in academia/research institution/industry or holding long-term nationally recognized fellowships (4 years and above).</w:t>
      </w:r>
    </w:p>
    <w:p>
      <w:pPr>
        <w:pStyle w:val="ListBullet"/>
      </w:pPr>
      <w:r>
        <w:t>Applicants are solely responsible for identifying &amp;amp; forming their respective pairs and acquiring acceptance letters from institutes/organizations of the paired fellows.</w:t>
      </w:r>
    </w:p>
    <w:p>
      <w:pPr>
        <w:pStyle w:val="ListBullet"/>
      </w:pPr>
      <w:r>
        <w:t>PhD students/Post-Docs affiliated with research institutions/industries are also encouraged to form a Pair.</w:t>
      </w:r>
    </w:p>
    <w:p>
      <w:r>
        <w:t xml:space="preserve">&gt; </w:t>
      </w:r>
      <w:r>
        <w:rPr>
          <w:b/>
        </w:rPr>
        <w:t>Duration of Fellowship:</w:t>
      </w:r>
    </w:p>
    <w:p>
      <w:pPr>
        <w:pStyle w:val="ListBullet"/>
      </w:pPr>
      <w:r>
        <w:t>The duration of the fellowship will be up to 2 months.</w:t>
      </w:r>
    </w:p>
    <w:p>
      <w:pPr>
        <w:pStyle w:val="ListBullet"/>
      </w:pPr>
      <w:r>
        <w:t>Extension in the duration of the fellowship shall not be entertained.</w:t>
      </w:r>
    </w:p>
    <w:p>
      <w:pPr>
        <w:pStyle w:val="Heading2"/>
      </w:pPr>
      <w:r>
        <w:t>Benefits</w:t>
      </w:r>
    </w:p>
    <w:p>
      <w:r>
        <w:t>The financial support shall be provided as a time grant and it will be limited to:</w:t>
      </w:r>
    </w:p>
    <w:p>
      <w:pPr>
        <w:pStyle w:val="ListNumber"/>
      </w:pPr>
      <w:r>
        <w:t>Fellowship: € 2300 per month/fellow on a pro-rata basis.</w:t>
      </w:r>
    </w:p>
    <w:p>
      <w:pPr>
        <w:pStyle w:val="ListNumber"/>
      </w:pPr>
      <w:r>
        <w:t>Single round trip economy class airfare including visa fees and medical/travel insurance approximately ₹1,00,000/- (for Indian fellow) and € 1500 (for German fellow).</w:t>
      </w:r>
    </w:p>
    <w:p>
      <w:r>
        <w:rPr>
          <w:b/>
        </w:rPr>
        <w:t>Note 1:</w:t>
      </w:r>
      <w:r>
        <w:t xml:space="preserve"> IGSTC grant is only for covering monthly fellowship, round trip fare, visa, and travel/medical insurance.</w:t>
      </w:r>
    </w:p>
    <w:p>
      <w:r>
        <w:rPr>
          <w:b/>
        </w:rPr>
        <w:t>Note 2:</w:t>
      </w:r>
      <w:r>
        <w:t xml:space="preserve"> A one-time grant will be provided to cover the travel, accommodation, and daily expenses.</w:t>
      </w:r>
    </w:p>
    <w:p>
      <w:r>
        <w:t>&lt;br&gt;</w:t>
      </w:r>
    </w:p>
    <w:p>
      <w:pPr>
        <w:pStyle w:val="Heading2"/>
      </w:pPr>
      <w:r>
        <w:t>Eligibility</w:t>
      </w:r>
    </w:p>
    <w:p>
      <w:pPr>
        <w:pStyle w:val="ListNumber"/>
      </w:pPr>
      <w:r>
        <w:t>Early Career Researchers holding regular positions in academia/research institution/industry or holding long-term nationally recognized fellowships (4 years and above) will be eligible to apply.</w:t>
      </w:r>
    </w:p>
    <w:p>
      <w:pPr>
        <w:pStyle w:val="ListNumber"/>
      </w:pPr>
      <w:r>
        <w:t>The applicant should possess the minimum qualification as “Masters in Science/Bachelor in Engineering (4 years)”.</w:t>
      </w:r>
    </w:p>
    <w:p>
      <w:pPr>
        <w:pStyle w:val="ListNumber"/>
      </w:pPr>
      <w:r>
        <w:t>PhD Students/Post-docs affiliated with research institutions/industries may also apply.</w:t>
      </w:r>
    </w:p>
    <w:p>
      <w:pPr>
        <w:pStyle w:val="ListNumber"/>
      </w:pPr>
      <w:r>
        <w:t>The upper age limit of the applicant should be 35 years.</w:t>
      </w:r>
    </w:p>
    <w:p>
      <w:r>
        <w:rPr>
          <w:b/>
        </w:rPr>
        <w:t>Note 01:</w:t>
      </w:r>
      <w:r>
        <w:t xml:space="preserve"> The applicant with institutional affiliation shall submit a No Objection Certificate (NOC) from the Head of the Institution at the time of the application.</w:t>
      </w:r>
    </w:p>
    <w:p>
      <w:r>
        <w:rPr>
          <w:b/>
        </w:rPr>
        <w:t>Note 02:</w:t>
      </w:r>
      <w:r>
        <w:t xml:space="preserve"> Applicants must define a detailed activity plan mentioning their objective, work plan, and expected outcomes for the duration of the fellowship.</w:t>
      </w:r>
    </w:p>
    <w:p>
      <w:r>
        <w:rPr>
          <w:b/>
        </w:rPr>
        <w:t>Note 03:</w:t>
      </w:r>
      <w:r>
        <w:t xml:space="preserve"> The Pair must complete his/her visits within 12 months from the initiation of the PECFAR Award.</w:t>
      </w:r>
    </w:p>
    <w:p>
      <w:r>
        <w:rPr>
          <w:b/>
        </w:rPr>
        <w:t>Note 04:</w:t>
      </w:r>
      <w:r>
        <w:t xml:space="preserve"> The time gap between the visits of the two Awardees should be less than 6 months.</w:t>
      </w:r>
    </w:p>
    <w:p>
      <w:r>
        <w:rPr>
          <w:b/>
        </w:rPr>
        <w:t>Note 05:</w:t>
      </w:r>
      <w:r>
        <w:t xml:space="preserve"> Any change in the proposed date of travel should be intimated to IGSTC 45 days before the visit is planned.</w:t>
      </w:r>
    </w:p>
    <w:p>
      <w:r>
        <w:rPr>
          <w:b/>
        </w:rPr>
        <w:t>Note 06:</w:t>
      </w:r>
      <w:r>
        <w:t xml:space="preserve"> The fellows will abide by the conduct, rules, and regulations of the Paired organization &amp;amp; the country.</w:t>
      </w:r>
    </w:p>
    <w:p>
      <w:r>
        <w:rPr>
          <w:b/>
        </w:rPr>
        <w:t>Note 07:</w:t>
      </w:r>
      <w:r>
        <w:t xml:space="preserve"> IGSTC will not be responsible for violation of any Rules and regulations by him/her.</w:t>
      </w:r>
    </w:p>
    <w:p>
      <w:r>
        <w:rPr>
          <w:b/>
        </w:rPr>
        <w:t>Note 08:</w:t>
      </w:r>
      <w:r>
        <w:t xml:space="preserve"> Each of the Awardees of the Pair must submit UC/SE along with the Fellowship visit report in the prescribed format at the end of their visits.</w:t>
      </w:r>
    </w:p>
    <w:p>
      <w:r>
        <w:rPr>
          <w:b/>
        </w:rPr>
        <w:t>Note 09:</w:t>
      </w:r>
      <w:r>
        <w:t xml:space="preserve"> Within 4 weeks of completion of the Fellowship, the Awardees must submit a detailed consolidated Fellowship completion report endorsed by the host institutions in the prescribed format along with representative photos to IGSTC. The travel support for both the Awardees will be reimbursed after the Awardees complete both their visits.</w:t>
      </w:r>
    </w:p>
    <w:p>
      <w:r>
        <w:rPr>
          <w:b/>
        </w:rPr>
        <w:t>Note 10:</w:t>
      </w:r>
      <w:r>
        <w:t xml:space="preserve"> The fellows must recognize and acknowledge the IGSTC fellowship in all online/print documents, communications, reports, publications, etc. on work resulting from the fellowship.</w:t>
      </w:r>
    </w:p>
    <w:p>
      <w:pPr>
        <w:pStyle w:val="Heading2"/>
      </w:pPr>
      <w:r>
        <w:t>Application Process</w:t>
      </w:r>
    </w:p>
    <w:p>
      <w:pPr>
        <w:pStyle w:val="Heading3"/>
      </w:pPr>
      <w:r>
        <w:t>Mode: Online</w:t>
      </w:r>
    </w:p>
    <w:p>
      <w:r>
        <w:t xml:space="preserve">&gt; </w:t>
      </w:r>
      <w:r>
        <w:rPr>
          <w:b/>
        </w:rPr>
        <w:t>Application Process:</w:t>
      </w:r>
    </w:p>
    <w:p>
      <w:r>
        <w:t xml:space="preserve">&gt; </w:t>
      </w:r>
      <w:r>
        <w:rPr>
          <w:b/>
        </w:rPr>
        <w:t>Selection Procedure/Evaluation:</w:t>
      </w:r>
    </w:p>
    <w:p>
      <w:r>
        <w:t xml:space="preserve">&gt; </w:t>
      </w:r>
      <w:r>
        <w:rPr>
          <w:b/>
        </w:rPr>
        <w:t>Contact:</w:t>
      </w:r>
    </w:p>
    <w:p>
      <w:pPr>
        <w:pStyle w:val="Heading2"/>
      </w:pPr>
      <w:r>
        <w:t>Documents Required</w:t>
      </w:r>
    </w:p>
    <w:p>
      <w:pPr>
        <w:pStyle w:val="ListNumber"/>
      </w:pPr>
      <w:r>
        <w:t>Passport-size Photograph</w:t>
      </w:r>
    </w:p>
    <w:p>
      <w:pPr>
        <w:pStyle w:val="ListNumber"/>
      </w:pPr>
      <w:r>
        <w:t>No Objection Certificate from the Parent institution</w:t>
      </w:r>
    </w:p>
    <w:p>
      <w:pPr>
        <w:pStyle w:val="ListNumber"/>
      </w:pPr>
      <w:r>
        <w:t>Invitation Letters certified from the Host Institutions</w:t>
      </w:r>
    </w:p>
    <w:p>
      <w:pPr>
        <w:pStyle w:val="ListNumber"/>
      </w:pPr>
      <w:r>
        <w:t>Proof of Date of Birth (Scan copy of Passport/Aadhaar Card)</w:t>
      </w:r>
    </w:p>
    <w:p>
      <w:pPr>
        <w:pStyle w:val="ListNumber"/>
      </w:pPr>
      <w:r>
        <w:t>Proof of Education Qualifications arranged in reverse chronological order</w:t>
      </w:r>
    </w:p>
    <w:p>
      <w:pPr>
        <w:pStyle w:val="ListNumber"/>
      </w:pPr>
      <w:r>
        <w:t>Proof of Current Employment/Fellowship Award Letter</w:t>
      </w:r>
    </w:p>
    <w:p>
      <w:pPr>
        <w:pStyle w:val="ListNumber"/>
      </w:pPr>
      <w:r>
        <w:t>Any other document, as required</w:t>
      </w:r>
    </w:p>
    <w:p>
      <w:pPr>
        <w:pStyle w:val="Heading2"/>
      </w:pPr>
      <w:r>
        <w:t>Frequently Asked Questions</w:t>
      </w:r>
    </w:p>
    <w:p>
      <w:r>
        <w:rPr>
          <w:b/>
        </w:rPr>
        <w:t>Q1. What is the PECFAR?</w:t>
      </w:r>
    </w:p>
    <w:p>
      <w:r>
        <w:t>PECFAR is a fellowship to facilitate a two-way exchange of young early-career Indian and German researchers through short visits for networking and exploring avenues for collaboration and innovation in applied research.</w:t>
      </w:r>
    </w:p>
    <w:p>
      <w:r>
        <w:rPr>
          <w:b/>
        </w:rPr>
        <w:t>Q2. Who are eligible?</w:t>
      </w:r>
    </w:p>
    <w:p>
      <w:r>
        <w:t>Early Career Researchers holding regular positions in academia/research institutions/industry or holding long-term nationally recognized fellowship (4 years and above).</w:t>
      </w:r>
    </w:p>
    <w:p>
      <w:r>
        <w:t>Minimum Qualification: Masterin Science/Bachelor degree in Engineering (4 years).</w:t>
      </w:r>
    </w:p>
    <w:p>
      <w:r>
        <w:t>PhD Students/Post-docs affiliated with research institutions/industries may also apply.</w:t>
      </w:r>
    </w:p>
    <w:p>
      <w:r>
        <w:rPr>
          <w:b/>
        </w:rPr>
        <w:t>Q3. Is it mandatory to form a Pair to apply for the fellowship?</w:t>
      </w:r>
    </w:p>
    <w:p>
      <w:r>
        <w:t>Yes.</w:t>
      </w:r>
    </w:p>
    <w:p>
      <w:r>
        <w:rPr>
          <w:b/>
        </w:rPr>
        <w:t>Q4. What is meant by long term fellowship eligible to avail the PECFAR fellowship?</w:t>
      </w:r>
    </w:p>
    <w:p>
      <w:r>
        <w:t>4 years and above.</w:t>
      </w:r>
    </w:p>
    <w:p>
      <w:r>
        <w:rPr>
          <w:b/>
        </w:rPr>
        <w:t>Q5. I am an Indian working at a German academic/research institute. Can I apply for this fellowship?</w:t>
      </w:r>
    </w:p>
    <w:p>
      <w:r>
        <w:t>Not preferred in case you underwent education in India.</w:t>
      </w:r>
    </w:p>
    <w:p>
      <w:r>
        <w:rPr>
          <w:b/>
        </w:rPr>
        <w:t>Q6. Can I submit separate/multiple applications?</w:t>
      </w:r>
    </w:p>
    <w:p>
      <w:r>
        <w:t>No.</w:t>
      </w:r>
    </w:p>
    <w:p>
      <w:r>
        <w:rPr>
          <w:b/>
        </w:rPr>
        <w:t>Q7. Will IGSTC provide any assistance in forming the Pair?</w:t>
      </w:r>
    </w:p>
    <w:p>
      <w:r>
        <w:t>No. Applicants are solely responsible for identifying &amp; forming their respective pairs and acquiring acceptance letters from institutes/organizations of the paired fellows.</w:t>
      </w:r>
    </w:p>
    <w:p>
      <w:r>
        <w:rPr>
          <w:b/>
        </w:rPr>
        <w:t>Q8. Is it mandatory for both fellows in pairto visit their respective paired institute/organisation?</w:t>
      </w:r>
    </w:p>
    <w:p>
      <w:r>
        <w:t>Yes. It is mandatory for both the fellows in the pair to visit their respective paired institution/organisation. The duration of fellowship visit is up to 2 months with mandatory minimum stay of 3 weeks.</w:t>
      </w:r>
    </w:p>
    <w:p>
      <w:r>
        <w:rPr>
          <w:b/>
        </w:rPr>
        <w:t>Q9. Can the fellows in pair travel to India/Germany at different times?</w:t>
      </w:r>
    </w:p>
    <w:p>
      <w:r>
        <w:t>The two fellows can choose to travel to India/Germany at different times but within a time gap of 9 months. They should by all means not travel at the same time.</w:t>
      </w:r>
    </w:p>
    <w:p>
      <w:r>
        <w:rPr>
          <w:b/>
        </w:rPr>
        <w:t>Q10. What is the age limit for applying?</w:t>
      </w:r>
    </w:p>
    <w:p>
      <w:r>
        <w:t>35 years.</w:t>
      </w:r>
    </w:p>
    <w:p>
      <w:r>
        <w:rPr>
          <w:b/>
        </w:rPr>
        <w:t>Q11. What is the nature of the support under this scheme?</w:t>
      </w:r>
    </w:p>
    <w:p>
      <w:r>
        <w:t>Fellowship: EUR2300 per fellow/month on pro rata basis.</w:t>
      </w:r>
    </w:p>
    <w:p>
      <w:r>
        <w:t>Single round trip economy class airfare including visa fees and medical/travel insurances up to [?] 1 lakh (for Indian fellow) and EUR 1500 (for German fellow).</w:t>
      </w:r>
    </w:p>
    <w:p>
      <w:r>
        <w:rPr>
          <w:b/>
        </w:rPr>
        <w:t>Q12. What do you mean by parent organization and mentor at parent organizations?</w:t>
      </w:r>
    </w:p>
    <w:p>
      <w:r>
        <w:t>The parent organization is the organization in which the fellow is working currently. Mentor will be his/her supervisor/ Head of the organization.</w:t>
      </w:r>
    </w:p>
    <w:p>
      <w:r>
        <w:rPr>
          <w:b/>
        </w:rPr>
        <w:t>Q13. How much time does the evaluation take?</w:t>
      </w:r>
    </w:p>
    <w:p>
      <w:r>
        <w:t>IGSTC will complete the evaluation process within 8 weeks approximately after the deadline.</w:t>
      </w:r>
    </w:p>
    <w:p>
      <w:r>
        <w:rPr>
          <w:b/>
        </w:rPr>
        <w:t>Q14. Can the fellowship be extended?</w:t>
      </w:r>
    </w:p>
    <w:p>
      <w:r>
        <w:t>No.</w:t>
      </w:r>
    </w:p>
    <w:p>
      <w:r>
        <w:rPr>
          <w:b/>
        </w:rPr>
        <w:t>Q15. Can anyone apply for this fellowship while holding another one?</w:t>
      </w:r>
    </w:p>
    <w:p>
      <w:r>
        <w:t>Yes, provided the other fellowship doesn't come with any restrictions.</w:t>
      </w:r>
    </w:p>
    <w:p>
      <w:r>
        <w:rPr>
          <w:b/>
        </w:rPr>
        <w:t>Q16. Will IGSTC provide any assistance in the booking of air tickets, visa appointments and accommodation?</w:t>
      </w:r>
    </w:p>
    <w:p>
      <w:r>
        <w:t>No</w:t>
      </w:r>
    </w:p>
    <w:p>
      <w:r>
        <w:rPr>
          <w:b/>
        </w:rPr>
        <w:t>Q17. Are there any rules/restrictions in Air ticket booking?</w:t>
      </w:r>
    </w:p>
    <w:p>
      <w:r>
        <w:t>The Awardees shall book single round economy class shortest route air tickets within the sanctioned grant. IGSTC will not reimburse the cost of cancellation and re-routing. There is no restriction on the air carrier or travel agents for booking air tickets.</w:t>
      </w:r>
    </w:p>
    <w:p>
      <w:pPr>
        <w:pStyle w:val="Heading2"/>
      </w:pPr>
      <w:r>
        <w:t>Sources And References</w:t>
      </w:r>
    </w:p>
    <w:p>
      <w:pPr>
        <w:pStyle w:val="ListBullet"/>
      </w:pPr>
      <w:r>
        <w:t>Guidelines (https://www.igstc.org/home/pecfar_guidelines)</w:t>
      </w:r>
    </w:p>
    <w:p>
      <w:pPr>
        <w:pStyle w:val="ListBullet"/>
      </w:pPr>
      <w:r>
        <w:t>Application Portal (https://indo-germansciencetechnologycentre.my.salesforce-sites.com/ApplicantDashboard?campaign=Landing_Page_Pecfar)</w:t>
      </w:r>
    </w:p>
    <w:p>
      <w:r>
        <w:t>Source: https://www.myscheme.gov.in/schemes/pecfar</w:t>
      </w:r>
    </w:p>
    <w:p>
      <w:r>
        <w:br w:type="page"/>
      </w:r>
    </w:p>
    <w:p>
      <w:pPr>
        <w:pStyle w:val="Heading1"/>
      </w:pPr>
      <w:r>
        <w:t>Central Sector Scheme of National Fellowship for Providing Fellowship to Scheduled Caste Students to Pursue M.Phil. &amp; PhD</w:t>
      </w:r>
    </w:p>
    <w:p>
      <w:r>
        <w:rPr>
          <w:i/>
          <w:sz w:val="18"/>
        </w:rPr>
        <w:t>Ministry: Ministry Of Social Justice and Empowerment | State: All | Categories: Education &amp; Learning, Social welfare &amp; Empowerment | Scheme For: Individual</w:t>
      </w:r>
    </w:p>
    <w:p>
      <w:pPr>
        <w:pStyle w:val="Heading2"/>
      </w:pPr>
      <w:r>
        <w:t>Details</w:t>
      </w:r>
    </w:p>
    <w:p>
      <w:r>
        <w:t>&amp;quot;Central Sector Scheme of National Fellowship for Providing Fellowship to Scheduled Caste Students to Pursue M.Phil. &amp;amp; PhD&amp;quot; is a Fellowship Scheme by the Department of Social Justice &amp;amp; Empowerment, Ministry of Social Justice &amp;amp; Empowerment. The scheme was introduced during the financial year 2005-06 to provide opportunities to Scheduled Castes students to pursue higher education leading to M.Phil/Ph.D degrees in Sciences, Humanities and Social Science streams. The objective of the scheme is to provide fellowships in the form of financial assistance to students belonging to the SC category to pursue higher studies leading to an M.Phil/Ph.D in Science, Humanities, or Social Science, in Indian Universities/Institutions/Colleges recognized by UGC. UGC is the nodal agency for implementing the scheme and is responsible for laying down procedures/ guidelines for implementing the scheme, including selection of beneficiaries and disbursement of fellowships to selected candidates.</w:t>
      </w:r>
    </w:p>
    <w:p>
      <w:pPr>
        <w:pStyle w:val="Heading2"/>
      </w:pPr>
      <w:r>
        <w:t>Benefits</w:t>
      </w:r>
    </w:p>
    <w:p>
      <w:r>
        <w:t xml:space="preserve">##### </w:t>
      </w:r>
      <w:r>
        <w:rPr>
          <w:b/>
        </w:rPr>
        <w:t>Number of Slots</w:t>
      </w:r>
    </w:p>
    <w:p>
      <w:pPr>
        <w:pStyle w:val="ListNumber"/>
      </w:pPr>
      <w:r>
        <w:t>The scheme provides for 2000 new Fellowships (1500 Junior Research Fellows for Humanities/ Social Sciences and 500 Junior Research Fellows for Science stream) per year.</w:t>
      </w:r>
    </w:p>
    <w:p>
      <w:pPr>
        <w:pStyle w:val="ListNumber"/>
      </w:pPr>
      <w:r>
        <w:t>These slots are over and above the number of SC students selected under the normal reservation policy of the Government for UGC Fellowships.</w:t>
      </w:r>
    </w:p>
    <w:p>
      <w:r>
        <w:t>&lt;br&gt;</w:t>
      </w:r>
    </w:p>
    <w:p>
      <w:r>
        <w:t xml:space="preserve">##### </w:t>
      </w:r>
      <w:r>
        <w:rPr>
          <w:b/>
        </w:rPr>
        <w:t>Validity</w:t>
      </w:r>
    </w:p>
    <w:p>
      <w:pPr>
        <w:pStyle w:val="ListNumber"/>
      </w:pPr>
      <w:r>
        <w:t>The fellowship shall be paid from the date of issue of the JRF award letter under the Scheme for National Fellowship or the date of joining the M.Phil./Ph.D., whichever is later.</w:t>
      </w:r>
    </w:p>
    <w:p>
      <w:pPr>
        <w:pStyle w:val="ListNumber"/>
      </w:pPr>
      <w:r>
        <w:t>The fellowship shall be granted upto the date of submission of the Ph.D. thesis or five years of tenure, whichever is earlier. No extension is permissible beyond the total period of five years of fellowship.</w:t>
      </w:r>
    </w:p>
    <w:p>
      <w:pPr>
        <w:pStyle w:val="ListNumber"/>
      </w:pPr>
      <w:r>
        <w:t>Confirmation for continuation of the fellowship shall be given by the University twice a year on a semester basis within the 10th of the initial month of the semester. Based on this certification, the research scholars would be released the fellowship within the 15th of every month without any further intervention of the university.</w:t>
      </w:r>
    </w:p>
    <w:p>
      <w:pPr>
        <w:pStyle w:val="ListNumber"/>
      </w:pPr>
      <w:r>
        <w:t>With regard to the combined course of M.Phil and PhD, Fellowship will be provided initially for 02 years for M.Phil and after upgradation to Ph.D course, for another 03 years.</w:t>
      </w:r>
    </w:p>
    <w:p>
      <w:pPr>
        <w:pStyle w:val="ListNumber"/>
      </w:pPr>
      <w:r>
        <w:t>In case of integrated Ph.D. or M.Phil. to Ph.D., the maximum tenure is 5 years including the M.Phil. period of fellowship. For doing M.Phil., fellowship shall be granted for two years or upto the date of submission of the M.Phil. dissertation, whichever is earlier.</w:t>
      </w:r>
    </w:p>
    <w:p>
      <w:r>
        <w:t>&lt;br&gt;</w:t>
      </w:r>
    </w:p>
    <w:p>
      <w:r>
        <w:t xml:space="preserve">##### </w:t>
      </w:r>
      <w:r>
        <w:rPr>
          <w:b/>
        </w:rPr>
        <w:t>Duration of the Fellowship</w:t>
      </w:r>
    </w:p>
    <w:p>
      <w:pPr>
        <w:pStyle w:val="ListNumber"/>
      </w:pPr>
      <w:r>
        <w:t>Name of the Course: M.Phil; Maximum Duration: 2 Years; Admissibility for JRF: 2 Years; Admissibility for SRF: NIL</w:t>
      </w:r>
    </w:p>
    <w:p>
      <w:pPr>
        <w:pStyle w:val="ListNumber"/>
      </w:pPr>
      <w:r>
        <w:t>Name of the Course: PhD; Maximum Duration:  5 Years; Admissibility for JRF: 2 Years; Admissibility for SRF: Remaining 3 Years</w:t>
      </w:r>
    </w:p>
    <w:p>
      <w:pPr>
        <w:pStyle w:val="ListNumber"/>
      </w:pPr>
      <w:r>
        <w:t>Name of the Course: M.Phil + PhD; Maximum Duration: 5 Years; Admissibility for JRF: 2 Years; Admissibility for SRF: Remaining 3 Years</w:t>
      </w:r>
    </w:p>
    <w:p>
      <w:r>
        <w:t xml:space="preserve">&gt; </w:t>
      </w:r>
      <w:r>
        <w:rPr>
          <w:b/>
        </w:rPr>
        <w:t>Rate of Fellowship</w:t>
      </w:r>
    </w:p>
    <w:p>
      <w:r>
        <w:rPr>
          <w:b/>
        </w:rPr>
        <w:t>Head: Fellowship in All Streams</w:t>
      </w:r>
    </w:p>
    <w:p>
      <w:r>
        <w:rPr>
          <w:b/>
        </w:rPr>
        <w:t>Rate Applicable for JRF:</w:t>
      </w:r>
      <w:r>
        <w:t xml:space="preserve"> ₹ 31,000/- p.m. for initial two years</w:t>
      </w:r>
    </w:p>
    <w:p>
      <w:r>
        <w:rPr>
          <w:b/>
        </w:rPr>
        <w:t>Rate Applicable for SRF:</w:t>
      </w:r>
      <w:r>
        <w:t xml:space="preserve"> ₹35,000/-p.m. for remaining tenure</w:t>
      </w:r>
    </w:p>
    <w:p>
      <w:r>
        <w:rPr>
          <w:b/>
        </w:rPr>
        <w:t>Head:</w:t>
      </w:r>
      <w:r>
        <w:t xml:space="preserve"> C</w:t>
      </w:r>
      <w:r>
        <w:rPr>
          <w:b/>
        </w:rPr>
        <w:t>ontingency for Humanities &amp; Social Sciences</w:t>
      </w:r>
    </w:p>
    <w:p>
      <w:r>
        <w:rPr>
          <w:b/>
        </w:rPr>
        <w:t>Rate Applicable for JRF:</w:t>
      </w:r>
      <w:r>
        <w:t xml:space="preserve"> ₹10,000/- p.a. for initial two years</w:t>
      </w:r>
    </w:p>
    <w:p>
      <w:r>
        <w:rPr>
          <w:b/>
        </w:rPr>
        <w:t>Rate Applicable for SRF:</w:t>
      </w:r>
      <w:r>
        <w:t xml:space="preserve"> ₹20,500/- p.a. for remaining tenure</w:t>
      </w:r>
    </w:p>
    <w:p>
      <w:r>
        <w:rPr>
          <w:b/>
        </w:rPr>
        <w:t>Head:</w:t>
      </w:r>
      <w:r>
        <w:t xml:space="preserve"> </w:t>
      </w:r>
      <w:r>
        <w:rPr>
          <w:b/>
        </w:rPr>
        <w:t>Contingency for Sciences</w:t>
      </w:r>
    </w:p>
    <w:p>
      <w:r>
        <w:rPr>
          <w:b/>
        </w:rPr>
        <w:t>Rate Applicable for JRF:</w:t>
      </w:r>
      <w:r>
        <w:t xml:space="preserve"> ₹12,000/- p.a. for initial two years</w:t>
      </w:r>
    </w:p>
    <w:p>
      <w:r>
        <w:rPr>
          <w:b/>
        </w:rPr>
        <w:t>Rate Applicable for SRF:</w:t>
      </w:r>
      <w:r>
        <w:t xml:space="preserve"> ₹25,000/-p.a. for remaining tenure.</w:t>
      </w:r>
    </w:p>
    <w:p>
      <w:r>
        <w:rPr>
          <w:b/>
        </w:rPr>
        <w:t>Head: Escort/ Reader Assistance (All Subjects) for Physically and Visually Handicapped Candidates</w:t>
      </w:r>
    </w:p>
    <w:p>
      <w:r>
        <w:rPr>
          <w:b/>
        </w:rPr>
        <w:t>Rate Applicable for JRF:</w:t>
      </w:r>
      <w:r>
        <w:t xml:space="preserve"> ₹2,000/-p.m.</w:t>
      </w:r>
    </w:p>
    <w:p>
      <w:r>
        <w:rPr>
          <w:b/>
        </w:rPr>
        <w:t>Rate Applicable for SRF:</w:t>
      </w:r>
      <w:r>
        <w:t xml:space="preserve"> ₹ 2,000/-p.m.</w:t>
      </w:r>
    </w:p>
    <w:p>
      <w:r>
        <w:rPr>
          <w:b/>
        </w:rPr>
        <w:t>Head: House Rent Allowance (HRA)</w:t>
      </w:r>
    </w:p>
    <w:p>
      <w:r>
        <w:rPr>
          <w:b/>
        </w:rPr>
        <w:t>Rate Applicable:</w:t>
      </w:r>
      <w:r>
        <w:t xml:space="preserve"> 8%, 16% and 24% to those students who are not provided with hostel accommodation, in accordance with Govt. of India norms as applicable in the city/location where the research fellows are working.</w:t>
      </w:r>
    </w:p>
    <w:p>
      <w:r>
        <w:t xml:space="preserve">##### </w:t>
      </w:r>
      <w:r>
        <w:rPr>
          <w:b/>
        </w:rPr>
        <w:t>Mode of Disbursal</w:t>
      </w:r>
    </w:p>
    <w:p>
      <w:r>
        <w:t>The disbursal of the fellowship will be directly into the beneficiary's Aadhaar-linked Bank Account via Direct Benefit Transfer (DBT).</w:t>
      </w:r>
    </w:p>
    <w:p>
      <w:r>
        <w:t>&lt;br&gt;</w:t>
      </w:r>
    </w:p>
    <w:p>
      <w:pPr>
        <w:pStyle w:val="Heading2"/>
      </w:pPr>
      <w:r>
        <w:t>Eligibility</w:t>
      </w:r>
    </w:p>
    <w:p>
      <w:pPr>
        <w:pStyle w:val="ListNumber"/>
      </w:pPr>
      <w:r>
        <w:t>The applicant should be from a Scheduled Caste.</w:t>
      </w:r>
    </w:p>
    <w:p>
      <w:pPr>
        <w:pStyle w:val="ListNumber"/>
      </w:pPr>
      <w:r>
        <w:t>The applicant should be pursuing regular and full-time advanced studies/ research leading to an M.Phil/PhD Degree.</w:t>
      </w:r>
    </w:p>
    <w:p>
      <w:pPr>
        <w:pStyle w:val="ListNumber"/>
      </w:pPr>
      <w:r>
        <w:t>The applicant should have qualified one of the following tests:</w:t>
      </w:r>
    </w:p>
    <w:p>
      <w:r>
        <w:t>a)    National Eligibility Test - Junior Research Fellowship (NET - JRF) of UGC.</w:t>
      </w:r>
    </w:p>
    <w:p>
      <w:r>
        <w:t>b)    UGC - Council of Scientific and Industrial Research (UGC - CSIR) NET - JRF Joint Test.</w:t>
      </w:r>
    </w:p>
    <w:p>
      <w:pPr>
        <w:pStyle w:val="ListNumber"/>
      </w:pPr>
      <w:r>
        <w:t>The applicant should be pursuing the program from a University/Institution recognized by the University Grants Commission (UGC) as follows:</w:t>
      </w:r>
    </w:p>
    <w:p>
      <w:r>
        <w:t>a)    Central/State Universities (including constituent and affiliated institutions) are included under Section 2(f) of the UGC Act,1956 and has valid accreditation from NAAC.</w:t>
      </w:r>
    </w:p>
    <w:p>
      <w:r>
        <w:t>b)    Deemed Universities under Section 3 of the UGC Act i.e. Institutions for higher education notified by the Central Government to be deemed University, in consultation with UGC and having valid accreditation from NAAC.</w:t>
      </w:r>
    </w:p>
    <w:p>
      <w:r>
        <w:t>c)    The institutions fully funded by the State/Central Government and empowered to award degrees.</w:t>
      </w:r>
    </w:p>
    <w:p>
      <w:r>
        <w:t>d)    Institutions of National Importance as notified by the Ministry of Human Resource Development.</w:t>
      </w:r>
    </w:p>
    <w:p>
      <w:pPr>
        <w:pStyle w:val="ListNumber"/>
      </w:pPr>
      <w:r>
        <w:t>A scholar is eligible to receive only one fellowship at a time. The scholar will not accept/receive any other monetary benefit/ scholarship/ fellowship from any other source.</w:t>
      </w:r>
    </w:p>
    <w:p>
      <w:r>
        <w:t xml:space="preserve">&gt; </w:t>
      </w:r>
      <w:r>
        <w:rPr>
          <w:b/>
        </w:rPr>
        <w:t>Reservation/ Relaxation/ Preference/ Priority</w:t>
      </w:r>
    </w:p>
    <w:p>
      <w:pPr>
        <w:pStyle w:val="ListNumber"/>
      </w:pPr>
      <w:r>
        <w:t>Scheduled Castes candidates who have already secured admission and qualify NET examination will be given preference. Such candidates will be required to join the fellowship within 3 months of the issue of the JRF award letter.</w:t>
      </w:r>
    </w:p>
    <w:p>
      <w:pPr>
        <w:pStyle w:val="ListNumber"/>
      </w:pPr>
      <w:r>
        <w:t>There will be an inclusive provision of reservation for Person with Disabilities (PwD) who belongs to the SC category for consideration as per norms of the existing quota of PwD., as per 'The Rights of Persons with Disabilities Act, 2016". The minimum degree of disability should be 40% in order to be eligible for any concessions/benefits.</w:t>
      </w:r>
    </w:p>
    <w:p>
      <w:r>
        <w:rPr>
          <w:b/>
        </w:rPr>
        <w:t>NOTE:</w:t>
      </w:r>
      <w:r>
        <w:t xml:space="preserve"> In case sufficient candidates, who have already secured admission are unavailable, candidates who have not yet secured admission will also be selected in the order of merit in the NET examination.</w:t>
      </w:r>
    </w:p>
    <w:p>
      <w:r>
        <w:t>&lt;br&gt;</w:t>
      </w:r>
    </w:p>
    <w:p>
      <w:pPr>
        <w:pStyle w:val="Heading2"/>
      </w:pPr>
      <w:r>
        <w:t>Application Process</w:t>
      </w:r>
    </w:p>
    <w:p>
      <w:pPr>
        <w:pStyle w:val="Heading3"/>
      </w:pPr>
      <w:r>
        <w:t>Mode: Online</w:t>
      </w:r>
    </w:p>
    <w:p>
      <w:r>
        <w:rPr>
          <w:b/>
        </w:rPr>
        <w:t>Call of Applications</w:t>
      </w:r>
    </w:p>
    <w:p>
      <w:r>
        <w:t>UGC will advertise/ invite online applications from NET/UGC -CSIR joint tests qualified candidates for the award of National Fellowship for SC students. The selection for the award of fellowship to students will be made on the basis of the merit of each UGC-NET-JRF or UGC-CSIRNET-JRF examination.</w:t>
      </w:r>
    </w:p>
    <w:p>
      <w:r>
        <w:rPr>
          <w:b/>
        </w:rPr>
        <w:t>Preparation of Merit List</w:t>
      </w:r>
    </w:p>
    <w:p>
      <w:pPr>
        <w:pStyle w:val="ListNumber"/>
      </w:pPr>
      <w:r>
        <w:t>The merit for the award of fellowships under NFSC will be drawn up through the NET examination.</w:t>
      </w:r>
    </w:p>
    <w:p>
      <w:pPr>
        <w:pStyle w:val="ListNumber"/>
      </w:pPr>
      <w:r>
        <w:t>Preference will be given to such students who have already secured admission. Such candidates are required to join the fellowship within 3 months of the issue of the JRF award letter under the Scheme.</w:t>
      </w:r>
    </w:p>
    <w:p>
      <w:pPr>
        <w:pStyle w:val="ListNumber"/>
      </w:pPr>
      <w:r>
        <w:t>However, in case sufficient such candidates are not available, candidates who have not secured admission will also be selected in the order of merit in the NET examination. A separate merit list will be drawn up for such candidates if required.</w:t>
      </w:r>
    </w:p>
    <w:p>
      <w:r>
        <w:rPr>
          <w:b/>
        </w:rPr>
        <w:t>Intimation of the Results</w:t>
      </w:r>
    </w:p>
    <w:p>
      <w:r>
        <w:t>The results shall be published on the UGC website. Award letters can be downloaded from the UGC online application portal or as advertised by UGC.</w:t>
      </w:r>
    </w:p>
    <w:p>
      <w:pPr>
        <w:pStyle w:val="Heading2"/>
      </w:pPr>
      <w:r>
        <w:t>Documents Required</w:t>
      </w:r>
    </w:p>
    <w:p>
      <w:pPr>
        <w:pStyle w:val="ListNumber"/>
      </w:pPr>
      <w:r>
        <w:t>Passport Sized Photograph</w:t>
      </w:r>
    </w:p>
    <w:p>
      <w:pPr>
        <w:pStyle w:val="ListNumber"/>
      </w:pPr>
      <w:r>
        <w:t>Aadhaar Number.</w:t>
      </w:r>
    </w:p>
    <w:p>
      <w:pPr>
        <w:pStyle w:val="ListNumber"/>
      </w:pPr>
      <w:r>
        <w:t>Self-attested Degree/Mark Sheet of the last qualifying exam.</w:t>
      </w:r>
    </w:p>
    <w:p>
      <w:pPr>
        <w:pStyle w:val="ListNumber"/>
      </w:pPr>
      <w:r>
        <w:t>Fee Receipt of ‘Current Course Year’.</w:t>
      </w:r>
    </w:p>
    <w:p>
      <w:pPr>
        <w:pStyle w:val="ListNumber"/>
      </w:pPr>
      <w:r>
        <w:t>Bank Details of the Aadhaar-linked Bank Account.</w:t>
      </w:r>
    </w:p>
    <w:p>
      <w:pPr>
        <w:pStyle w:val="ListNumber"/>
      </w:pPr>
      <w:r>
        <w:t>Caste certificate (issued by SDM or Tehsildar or any competent authority).</w:t>
      </w:r>
    </w:p>
    <w:p>
      <w:pPr>
        <w:pStyle w:val="ListNumber"/>
      </w:pPr>
      <w:r>
        <w:t>Declaration Certificate</w:t>
      </w:r>
    </w:p>
    <w:p>
      <w:pPr>
        <w:pStyle w:val="Heading2"/>
      </w:pPr>
      <w:r>
        <w:t>Frequently Asked Questions</w:t>
      </w:r>
    </w:p>
    <w:p>
      <w:r>
        <w:rPr>
          <w:b/>
        </w:rPr>
        <w:t>Q1. How is the merit list for fellowship awards prepared?</w:t>
      </w:r>
    </w:p>
    <w:p>
      <w:r>
        <w:t>The merit list is drawn up through the NET examination. Preference is given to candidates who have already secured admission. If sufficient such candidates are not available, a separate merit list is prepared for others based on the NET examination.</w:t>
      </w:r>
    </w:p>
    <w:p>
      <w:r>
        <w:rPr>
          <w:b/>
        </w:rPr>
        <w:t>Q2. How is confirmation for the continuation of the fellowship given by the University, and how often does this happen?</w:t>
      </w:r>
    </w:p>
    <w:p>
      <w:r>
        <w:t>The University provides confirmation twice a year on a semester basis, within the 10th of the initial month of the semester. Fellowship is released accordingly within the 15th of every month.</w:t>
      </w:r>
    </w:p>
    <w:p>
      <w:r>
        <w:rPr>
          <w:b/>
        </w:rPr>
        <w:t>Q3. What happens if a scholar has previously availed of other fellowships for a Ph.D.?</w:t>
      </w:r>
    </w:p>
    <w:p>
      <w:r>
        <w:t>A scholar who has availed of other fellowships for a Ph.D. earlier is not eligible for a fellowship under this scheme.</w:t>
      </w:r>
    </w:p>
    <w:p>
      <w:r>
        <w:rPr>
          <w:b/>
        </w:rPr>
        <w:t>Q4. Can a scholar reapply for this fellowship if they don't complete their research work during the fellowship period?</w:t>
      </w:r>
    </w:p>
    <w:p>
      <w:r>
        <w:t>No, a scholar who doesn't complete their research work during the fellowship period is not eligible to apply again under this scheme.</w:t>
      </w:r>
    </w:p>
    <w:p>
      <w:r>
        <w:rPr>
          <w:b/>
        </w:rPr>
        <w:t>Q5. Are there any provisions for House Rent Allowance (HRA), and how is it determined?</w:t>
      </w:r>
    </w:p>
    <w:p>
      <w:r>
        <w:t>HRA is provided to students not provided with hostel accommodation. The rates are 8%, 16%, and 24% as applicable in the city/location where the research fellows are working, in accordance with Govt. of India norms.</w:t>
      </w:r>
    </w:p>
    <w:p>
      <w:r>
        <w:rPr>
          <w:b/>
        </w:rPr>
        <w:t>Q6. Is there any assistance provided for Physically and Visually Handicapped Candidates?</w:t>
      </w:r>
    </w:p>
    <w:p>
      <w:r>
        <w:t>Yes, there is assistance of Rs. 2,000/- per month for both JRF and SRF candidates in the form of Escort/Reader Assistance.</w:t>
      </w:r>
    </w:p>
    <w:p>
      <w:r>
        <w:rPr>
          <w:b/>
        </w:rPr>
        <w:t>Q7. What are the contingency rates for Humanities &amp; Social Sciences and Sciences streams for JRF and SRF?</w:t>
      </w:r>
    </w:p>
    <w:p>
      <w:r>
        <w:t>For JRF, it's Rs. 10,000/- per year for initial two years in Humanities &amp; Social Sciences and Rs. 12,000/- per year for Sciences. For SRF, it's Rs. 20,500/- per year for Humanities &amp; Social Sciences and Rs. 25,000/- per year for Sciences.</w:t>
      </w:r>
    </w:p>
    <w:p>
      <w:r>
        <w:rPr>
          <w:b/>
        </w:rPr>
        <w:t>Q8. What are the rates of fellowship for JRF and SRF candidates in different streams?</w:t>
      </w:r>
    </w:p>
    <w:p>
      <w:r>
        <w:t>For JRF candidates, the rate is Rs. 31,000/- per month for initial two years, and for SRF, it's Rs. 35,000/- per month for the remaining tenure.</w:t>
      </w:r>
    </w:p>
    <w:p>
      <w:r>
        <w:rPr>
          <w:b/>
        </w:rPr>
        <w:t>Q9. What is the duration of the fellowship for M.Phil., Ph.D., and combined M.Phil. + Ph.D. courses?</w:t>
      </w:r>
    </w:p>
    <w:p>
      <w:r>
        <w:t>The maximum duration for M.Phil is 2 years, for Ph.D. it is 5 years, and for M.Phil + Ph.D., it is also 5 years.</w:t>
      </w:r>
    </w:p>
    <w:p>
      <w:r>
        <w:rPr>
          <w:b/>
        </w:rPr>
        <w:t>Q10. Are there any provisions for Persons with Disabilities (PwD) within the Scheduled Caste category?</w:t>
      </w:r>
    </w:p>
    <w:p>
      <w:r>
        <w:t>Yes, there is a provision for reservation for PwD who belong to the SC category as per the 'Rights of Persons with Disabilities Act, 2016.' A minimum disability of 40% is required for eligibility.</w:t>
      </w:r>
    </w:p>
    <w:p>
      <w:r>
        <w:rPr>
          <w:b/>
        </w:rPr>
        <w:t>Q11. Can individuals who are already employed in educational institutions avail this fellowship?</w:t>
      </w:r>
    </w:p>
    <w:p>
      <w:r>
        <w:t>No, employees of any educational institution, including universities and government employees, cannot avail this fellowship.</w:t>
      </w:r>
    </w:p>
    <w:p>
      <w:r>
        <w:rPr>
          <w:b/>
        </w:rPr>
        <w:t>Q12. How is the fellowship disbursed in terms of timing and mode?</w:t>
      </w:r>
    </w:p>
    <w:p>
      <w:r>
        <w:t>The fellowship is disbursed from the date of the JRF award letter or the date of joining M.Phil./Ph.D., whichever is later. It is granted up to the date of Ph.D. thesis submission or a maximum of five years. The mode of disbursal is through Direct Benefit Transfer (DBT) to Aadhaar-linked bank accounts.</w:t>
      </w:r>
    </w:p>
    <w:p>
      <w:r>
        <w:rPr>
          <w:b/>
        </w:rPr>
        <w:t>Q13. Is there a limit on the number of fellowships awarded each year?</w:t>
      </w:r>
    </w:p>
    <w:p>
      <w:r>
        <w:t>The scheme provides 2000 new Fellowships annually, including 1500 Junior Research Fellowships for Humanities/Social Sciences and 500 Junior Research Fellowships for Science streams.</w:t>
      </w:r>
    </w:p>
    <w:p>
      <w:r>
        <w:rPr>
          <w:b/>
        </w:rPr>
        <w:t>Q14. Which department oversees this fellowship scheme, and when was it introduced?</w:t>
      </w:r>
    </w:p>
    <w:p>
      <w:r>
        <w:t>The Department of Social Justice &amp; Empowerment, under the Ministry of Social Justice &amp; Empowerment, introduced this scheme during the financial year 2005-06.</w:t>
      </w:r>
    </w:p>
    <w:p>
      <w:pPr>
        <w:pStyle w:val="Heading2"/>
      </w:pPr>
      <w:r>
        <w:t>Sources And References</w:t>
      </w:r>
    </w:p>
    <w:p>
      <w:pPr>
        <w:pStyle w:val="ListBullet"/>
      </w:pPr>
      <w:r>
        <w:t>Guidelines (https://www.ugc.gov.in/pdfnews/6590506_NFSC-Revised-Guidelines.pdf)</w:t>
      </w:r>
    </w:p>
    <w:p>
      <w:pPr>
        <w:pStyle w:val="ListBullet"/>
      </w:pPr>
      <w:r>
        <w:t>Modified Guidelines (https://socialjustice.gov.in/public/ckeditor/upload/82691747731805.pdf)</w:t>
      </w:r>
    </w:p>
    <w:p>
      <w:pPr>
        <w:pStyle w:val="ListBullet"/>
      </w:pPr>
      <w:r>
        <w:t>Website (https://socialjustice.gov.in/schemes/29)</w:t>
      </w:r>
    </w:p>
    <w:p>
      <w:r>
        <w:t>Source: https://www.myscheme.gov.in/schemes/ccsnfpfscsmap</w:t>
      </w:r>
    </w:p>
    <w:p>
      <w:r>
        <w:br w:type="page"/>
      </w:r>
    </w:p>
    <w:p>
      <w:pPr>
        <w:pStyle w:val="Heading1"/>
      </w:pPr>
      <w:r>
        <w:t>Junior Research Fellowship</w:t>
      </w:r>
    </w:p>
    <w:p>
      <w:r>
        <w:rPr>
          <w:i/>
          <w:sz w:val="18"/>
        </w:rPr>
        <w:t>Ministry: Ministry Of Science And Technology | State: All | Categories: Education &amp; Learning | Open: 2004-01-01 | Scheme For: Individual</w:t>
      </w:r>
    </w:p>
    <w:p>
      <w:pPr>
        <w:pStyle w:val="Heading2"/>
      </w:pPr>
      <w:r>
        <w:t>Details</w:t>
      </w:r>
    </w:p>
    <w:p>
      <w:r>
        <w:t>The Junior Research Fellowship (JRF) from the Department of Biotechnology (DBT) is a fellowship program that provides financial support to students who are pursuing doctoral research in biotechnology and life sciences. The JRF program is open to all Indian nationals who have a master's degree in biotechnology or a related field.</w:t>
      </w:r>
    </w:p>
    <w:p>
      <w:r>
        <w:t>&lt;br&gt;</w:t>
      </w:r>
    </w:p>
    <w:p>
      <w:pPr>
        <w:pStyle w:val="Heading2"/>
      </w:pPr>
      <w:r>
        <w:t>Benefits</w:t>
      </w:r>
    </w:p>
    <w:p>
      <w:r>
        <w:t>&gt; The fellowship amount for the JRF program is ₹31,000 per month for the first two years and ₹35,000 per month for the remaining three years.</w:t>
      </w:r>
    </w:p>
    <w:p>
      <w:pPr>
        <w:pStyle w:val="Heading2"/>
      </w:pPr>
      <w:r>
        <w:t>Eligibility</w:t>
      </w:r>
    </w:p>
    <w:p>
      <w:pPr>
        <w:pStyle w:val="ListNumber"/>
      </w:pPr>
      <w:r>
        <w:t>Applicant must be Indian citizen.</w:t>
      </w:r>
    </w:p>
    <w:p>
      <w:pPr>
        <w:pStyle w:val="ListNumber"/>
      </w:pPr>
      <w:r>
        <w:t>Applicant must have a master's degree in biotechnology or a related field from a recognized university</w:t>
      </w:r>
    </w:p>
    <w:p>
      <w:pPr>
        <w:pStyle w:val="ListNumber"/>
      </w:pPr>
      <w:r>
        <w:t>Applicant must clear the GAT or NET exam in biotechnology or a related field</w:t>
      </w:r>
    </w:p>
    <w:p>
      <w:pPr>
        <w:pStyle w:val="ListNumber"/>
      </w:pPr>
      <w:r>
        <w:t>Applicant should not be more then 28 years for general and EWS category candidates and 33 years for SC/ST/PH category candidates</w:t>
      </w:r>
    </w:p>
    <w:p>
      <w:pPr>
        <w:pStyle w:val="ListNumber"/>
      </w:pPr>
      <w:r>
        <w:t>Applicant must be willing to pursue full-time doctoral research in biotechnology or a related field at a recognized university or research institution in India.</w:t>
      </w:r>
    </w:p>
    <w:p>
      <w:pPr>
        <w:pStyle w:val="Heading2"/>
      </w:pPr>
      <w:r>
        <w:t>Application Process</w:t>
      </w:r>
    </w:p>
    <w:p>
      <w:pPr>
        <w:pStyle w:val="Heading3"/>
      </w:pPr>
      <w:r>
        <w:t>Mode: Online</w:t>
      </w:r>
    </w:p>
    <w:p>
      <w:r>
        <w:rPr>
          <w:b/>
        </w:rPr>
        <w:t>Step 1: Qualify in the Biotechnology Eligibility Test (BET)</w:t>
      </w:r>
    </w:p>
    <w:p>
      <w:pPr>
        <w:pStyle w:val="ListNumber"/>
      </w:pPr>
      <w:r>
        <w:t>The BET is a national-level entrance exam conducted by the Department of Biotechnology (DBT) to select candidates for the DBT-JRF program. The BET exam is held once a year, typically in the month of June.</w:t>
      </w:r>
    </w:p>
    <w:p>
      <w:pPr>
        <w:pStyle w:val="ListNumber"/>
      </w:pPr>
      <w:r>
        <w:t>To apply for the BET exam, applicant must have a master's degree in biotechnology or a related field from a recognized university. Applicant must also have a valid GATE score or a NET score in biotechnology or a related field.</w:t>
      </w:r>
    </w:p>
    <w:p>
      <w:r>
        <w:rPr>
          <w:b/>
        </w:rPr>
        <w:t>Step 2: Apply for the DBT-JRF program online</w:t>
      </w:r>
    </w:p>
    <w:p>
      <w:pPr>
        <w:pStyle w:val="ListNumber"/>
      </w:pPr>
      <w:r>
        <w:t>Once applicant have qualified in the BET exam, applicant can apply for the DBT-JRF program online. The online application process typically opens in the month of July and closes in the month of August.</w:t>
      </w:r>
    </w:p>
    <w:p>
      <w:pPr>
        <w:pStyle w:val="ListNumber"/>
      </w:pPr>
      <w:r>
        <w:t>To apply for the DBT-JRF program online, applicant will need to create an account on the DBT website and fill in the required details. applicant will also need to upload the required documents, such as applicant's BET exam scorecard, research proposal, and NOC from the current employer (if applicable).</w:t>
      </w:r>
    </w:p>
    <w:p>
      <w:r>
        <w:rPr>
          <w:b/>
        </w:rPr>
        <w:t>Step 3: Appear for the interview</w:t>
      </w:r>
    </w:p>
    <w:p>
      <w:pPr>
        <w:pStyle w:val="ListNumber"/>
      </w:pPr>
      <w:r>
        <w:t>Candidates who are shortlisted for the DBT-JRF program will be called for an interview. The interview will be held at a designated venue and will be conducted by a panel of experts.</w:t>
      </w:r>
    </w:p>
    <w:p>
      <w:pPr>
        <w:pStyle w:val="ListNumber"/>
      </w:pPr>
      <w:r>
        <w:t>The interview will be based on applicant's research proposal and applicant's overall knowledge of biotechnology and life sciences. Applicant will also be asked questions about applicant's research interests and career goals.</w:t>
      </w:r>
    </w:p>
    <w:p>
      <w:r>
        <w:rPr>
          <w:b/>
        </w:rPr>
        <w:t>Step 4: Check the final selection list</w:t>
      </w:r>
    </w:p>
    <w:p>
      <w:pPr>
        <w:pStyle w:val="ListNumber"/>
      </w:pPr>
      <w:r>
        <w:t>The final selection list for the DBT-JRF program is usually announced within a few weeks of the interview. Applicant can check the final selection list online on the DBT website.</w:t>
      </w:r>
    </w:p>
    <w:p>
      <w:pPr>
        <w:pStyle w:val="Heading2"/>
      </w:pPr>
      <w:r>
        <w:t>Documents Required</w:t>
      </w:r>
    </w:p>
    <w:p>
      <w:pPr>
        <w:pStyle w:val="ListNumber"/>
      </w:pPr>
      <w:r>
        <w:t>BET exam scorecard.</w:t>
      </w:r>
    </w:p>
    <w:p>
      <w:pPr>
        <w:pStyle w:val="ListNumber"/>
      </w:pPr>
      <w:r>
        <w:t>Research proposal.</w:t>
      </w:r>
    </w:p>
    <w:p>
      <w:pPr>
        <w:pStyle w:val="ListNumber"/>
      </w:pPr>
      <w:r>
        <w:t>No Objection Certificate (NOC) from the current employer (if applicable).</w:t>
      </w:r>
    </w:p>
    <w:p>
      <w:pPr>
        <w:pStyle w:val="ListNumber"/>
      </w:pPr>
      <w:r>
        <w:t>Personal details and educational qualifications, including:</w:t>
      </w:r>
    </w:p>
    <w:p>
      <w:pPr>
        <w:pStyle w:val="ListNumber"/>
      </w:pPr>
      <w:r>
        <w:t>- Passport size photograph.    - Signature.    - Date of birth.    - Academic transcripts for all degrees obtained.</w:t>
      </w:r>
    </w:p>
    <w:p>
      <w:pPr>
        <w:pStyle w:val="ListNumber"/>
      </w:pPr>
      <w:r>
        <w:t>Category certificate (if applicable).</w:t>
      </w:r>
    </w:p>
    <w:p>
      <w:pPr>
        <w:pStyle w:val="ListNumber"/>
      </w:pPr>
      <w:r>
        <w:t>Persons with Disability (PWD) certificate (if applicable).</w:t>
      </w:r>
    </w:p>
    <w:p>
      <w:pPr>
        <w:pStyle w:val="Heading2"/>
      </w:pPr>
      <w:r>
        <w:t>Frequently Asked Questions</w:t>
      </w:r>
    </w:p>
    <w:p>
      <w:r>
        <w:rPr>
          <w:b/>
        </w:rPr>
        <w:t>Q1. What is the JRF program?</w:t>
      </w:r>
    </w:p>
    <w:p>
      <w:r>
        <w:t>The JRF program is a fellowship program that provides financial support to students who are pursuing doctoral research in biotechnology and life sciences. The program is funded by the Department of Biotechnology (DBT), Government of India.</w:t>
      </w:r>
    </w:p>
    <w:p>
      <w:r>
        <w:rPr>
          <w:b/>
        </w:rPr>
        <w:t>Q2. Who is eligible for the JRF program?</w:t>
      </w:r>
    </w:p>
    <w:p>
      <w:pPr>
        <w:pStyle w:val="ListNumber"/>
      </w:pPr>
      <w:r>
        <w:t>Be an Indian national.</w:t>
      </w:r>
    </w:p>
    <w:p>
      <w:pPr>
        <w:pStyle w:val="ListNumber"/>
      </w:pPr>
      <w:r>
        <w:t>Have a master's degree in biotechnology or a related field from a recognized university.</w:t>
      </w:r>
    </w:p>
    <w:p>
      <w:pPr>
        <w:pStyle w:val="ListNumber"/>
      </w:pPr>
      <w:r>
        <w:t>Have a valid BET score.</w:t>
      </w:r>
    </w:p>
    <w:p>
      <w:r>
        <w:rPr>
          <w:b/>
        </w:rPr>
        <w:t>Q3. What is the application process for the JRF program?</w:t>
      </w:r>
    </w:p>
    <w:p>
      <w:r>
        <w:t>To apply for the JRF program, you must first qualify in the Biotechnology Eligibility Test (BET). The BET is a national-level entrance exam conducted by the DBT once a year.</w:t>
      </w:r>
    </w:p>
    <w:p>
      <w:r>
        <w:t>Once you have qualified in the BET, you can apply for the JRF program online. The online application process typically opens in the month of July and closes in the month of August.</w:t>
      </w:r>
    </w:p>
    <w:p>
      <w:r>
        <w:rPr>
          <w:b/>
        </w:rPr>
        <w:t>Q4. What documents are required for the RF program?</w:t>
      </w:r>
    </w:p>
    <w:p>
      <w:pPr>
        <w:pStyle w:val="ListNumber"/>
      </w:pPr>
      <w:r>
        <w:t>BET exam scorecard.</w:t>
      </w:r>
    </w:p>
    <w:p>
      <w:pPr>
        <w:pStyle w:val="ListNumber"/>
      </w:pPr>
      <w:r>
        <w:t>Research proposal.</w:t>
      </w:r>
    </w:p>
    <w:p>
      <w:pPr>
        <w:pStyle w:val="ListNumber"/>
      </w:pPr>
      <w:r>
        <w:t>No Objection Certificate (NOC) from the current employer (if applicable).</w:t>
      </w:r>
    </w:p>
    <w:p>
      <w:pPr>
        <w:pStyle w:val="ListNumber"/>
      </w:pPr>
      <w:r>
        <w:t>Personal details and educational qualifications.</w:t>
      </w:r>
    </w:p>
    <w:p>
      <w:pPr>
        <w:pStyle w:val="ListNumber"/>
      </w:pPr>
      <w:r>
        <w:t>Category certificate (if applicable).</w:t>
      </w:r>
    </w:p>
    <w:p>
      <w:pPr>
        <w:pStyle w:val="ListNumber"/>
      </w:pPr>
      <w:r>
        <w:t>Persons with Disability (PWD) certificate (if applicable).</w:t>
      </w:r>
    </w:p>
    <w:p>
      <w:r>
        <w:rPr>
          <w:b/>
        </w:rPr>
        <w:t>Q5. What is the selection process for the JRF program?</w:t>
      </w:r>
    </w:p>
    <w:p>
      <w:pPr>
        <w:pStyle w:val="ListNumber"/>
      </w:pPr>
      <w:r>
        <w:t>BET exam score</w:t>
      </w:r>
    </w:p>
    <w:p>
      <w:pPr>
        <w:pStyle w:val="ListNumber"/>
      </w:pPr>
      <w:r>
        <w:t>Research proposal</w:t>
      </w:r>
    </w:p>
    <w:p>
      <w:pPr>
        <w:pStyle w:val="ListNumber"/>
      </w:pPr>
      <w:r>
        <w:t>Interview performance</w:t>
      </w:r>
    </w:p>
    <w:p>
      <w:r>
        <w:rPr>
          <w:b/>
        </w:rPr>
        <w:t>Q6. What is the duration of the JRF program?</w:t>
      </w:r>
    </w:p>
    <w:p>
      <w:r>
        <w:t>The JRF program is a five-year program.</w:t>
      </w:r>
    </w:p>
    <w:p>
      <w:r>
        <w:rPr>
          <w:b/>
        </w:rPr>
        <w:t>Q7. What is the fellowship amount for the JRF program?</w:t>
      </w:r>
    </w:p>
    <w:p>
      <w:r>
        <w:t>The fellowship amount for the JRF program is [?]31,000 per month for the first two years and [?]35,000 per month for the remaining three years.</w:t>
      </w:r>
    </w:p>
    <w:p>
      <w:r>
        <w:rPr>
          <w:b/>
        </w:rPr>
        <w:t>Q8. What are the career prospects after completing the JRF program?</w:t>
      </w:r>
    </w:p>
    <w:p>
      <w:r>
        <w:t>After completing the JRF program, you can pursue a career in research, academia, industry, or government. Some of the specific job roles that you may be eligible for include:</w:t>
      </w:r>
    </w:p>
    <w:p>
      <w:r>
        <w:t>Research scientist</w:t>
      </w:r>
    </w:p>
    <w:p>
      <w:r>
        <w:t>Professor</w:t>
      </w:r>
    </w:p>
    <w:p>
      <w:r>
        <w:t>Lecturer</w:t>
      </w:r>
    </w:p>
    <w:p>
      <w:r>
        <w:t>Science communicator</w:t>
      </w:r>
    </w:p>
    <w:p>
      <w:r>
        <w:t>Technical writer</w:t>
      </w:r>
    </w:p>
    <w:p>
      <w:r>
        <w:t>Patent agent</w:t>
      </w:r>
    </w:p>
    <w:p>
      <w:r>
        <w:t>Regulatory affairs specialist</w:t>
      </w:r>
    </w:p>
    <w:p>
      <w:r>
        <w:t>Quality assurance manager</w:t>
      </w:r>
    </w:p>
    <w:p>
      <w:r>
        <w:t>Business development manager</w:t>
      </w:r>
    </w:p>
    <w:p>
      <w:r>
        <w:rPr>
          <w:b/>
        </w:rPr>
        <w:t>Q9. What are the responsibilities of a JRF fellow?</w:t>
      </w:r>
    </w:p>
    <w:p>
      <w:r>
        <w:t>The responsibilities of a JRF fellow include:</w:t>
      </w:r>
    </w:p>
    <w:p>
      <w:r>
        <w:t>Conducting research in biotechnology or a related field</w:t>
      </w:r>
    </w:p>
    <w:p>
      <w:r>
        <w:t>Publishing research papers in peer-reviewed journals</w:t>
      </w:r>
    </w:p>
    <w:p>
      <w:r>
        <w:t>Presenting research findings at conferences and seminars</w:t>
      </w:r>
    </w:p>
    <w:p>
      <w:r>
        <w:t>Completing PhD degree within the stipulated time frame</w:t>
      </w:r>
    </w:p>
    <w:p>
      <w:pPr>
        <w:pStyle w:val="Heading2"/>
      </w:pPr>
      <w:r>
        <w:t>Sources And References</w:t>
      </w:r>
    </w:p>
    <w:p>
      <w:pPr>
        <w:pStyle w:val="ListBullet"/>
      </w:pPr>
      <w:r>
        <w:t>Guidelines (https://www.biotech.co.in/uploads/DBTJRFGENERALGUIDELINES.pdf)</w:t>
      </w:r>
    </w:p>
    <w:p>
      <w:pPr>
        <w:pStyle w:val="ListBullet"/>
      </w:pPr>
      <w:r>
        <w:t>Official Website (https://www.dbtjrf.gov.in/dbtJRFPortal.html)</w:t>
      </w:r>
    </w:p>
    <w:p>
      <w:pPr>
        <w:pStyle w:val="ListBullet"/>
      </w:pPr>
      <w:r>
        <w:t>Registration (https://www.dbtjrf.gov.in/jrfCaptcha.html#/registerFellow)</w:t>
      </w:r>
    </w:p>
    <w:p>
      <w:r>
        <w:t>Source: https://www.myscheme.gov.in/schemes/jrfbio</w:t>
      </w:r>
    </w:p>
    <w:p>
      <w:r>
        <w:br w:type="page"/>
      </w:r>
    </w:p>
    <w:p>
      <w:pPr>
        <w:pStyle w:val="Heading1"/>
      </w:pPr>
      <w:r>
        <w:t>Integrated Scheme for Export Promotion &amp; Quality Improvement in Spices and Research and Development of Cardamom: \Small Cardamom Replanting/New Planting: For Kerala &amp; Tamilnadu</w:t>
      </w:r>
    </w:p>
    <w:p>
      <w:r>
        <w:rPr>
          <w:i/>
          <w:sz w:val="18"/>
        </w:rPr>
        <w:t>Ministry: Ministry Of Commerce And Industry | State: Kerala, Tamil Nadu | Categories: Agriculture,Rural &amp; Environment | Scheme For: Individual</w:t>
      </w:r>
    </w:p>
    <w:p>
      <w:pPr>
        <w:pStyle w:val="Heading2"/>
      </w:pPr>
      <w:r>
        <w:t>Details</w:t>
      </w:r>
    </w:p>
    <w:p>
      <w:r>
        <w:t>The scheme “Integrated Scheme for Export Promotion &amp; Quality Improvement in Spices and Research and Development of Cardamom – Small Cardamom Replanting/New Planting for Kerala &amp; Tamil Nadu” is implemented by the Spices Board under the Ministry of Commerce and Industry, Government of India. The scheme aims to motivate growers to improve production and productivity through the systematic replanting of diseased, old, and senile plantations, along with area expansion initiatives, as per the modalities and guidelines approved by the Competent Authority for the 15th Finance Commission period (2021–22 to 2025–26).</w:t>
      </w:r>
    </w:p>
    <w:p>
      <w:r>
        <w:t>&lt;br&gt;</w:t>
      </w:r>
    </w:p>
    <w:p>
      <w:pPr>
        <w:pStyle w:val="Heading2"/>
      </w:pPr>
      <w:r>
        <w:t>Benefits</w:t>
      </w:r>
    </w:p>
    <w:p>
      <w:pPr>
        <w:pStyle w:val="ListNumber"/>
      </w:pPr>
      <w:r>
        <w:t>33.33% of cost of cultivation of subject to a maximum of ₹1,00,000/- per Ha for General Category and 75% of cost of cultivation ₹2,10,000/- per Ha for SC/ST payable in two annual installments of ₹50,000/- and ₹1,05,000/- each year respectively.</w:t>
      </w:r>
    </w:p>
    <w:p>
      <w:pPr>
        <w:pStyle w:val="ListNumber"/>
      </w:pPr>
      <w:r>
        <w:t>Individual registered cardamom growers having a land holding size of 0.10 Ha to 8 Ha.</w:t>
      </w:r>
    </w:p>
    <w:p>
      <w:pPr>
        <w:pStyle w:val="ListNumber"/>
      </w:pPr>
      <w:r>
        <w:t>Minimum area to be replanted under the programme is 0.10 Ha in a continuous block and the maximum area is limited to 2 Ha per beneficiary per year and a maximum of 8 Ha. in block year of 5 years from 2021-2026.</w:t>
      </w:r>
    </w:p>
    <w:p>
      <w:pPr>
        <w:pStyle w:val="ListNumber"/>
      </w:pPr>
      <w:r>
        <w:t>The plant population is minimum 1100 Nos. per ha.</w:t>
      </w:r>
    </w:p>
    <w:p>
      <w:pPr>
        <w:pStyle w:val="ListNumber"/>
      </w:pPr>
      <w:r>
        <w:t>Replanting cycle is considered as 8 years and a second time benefit for the same area replanted by a beneficiary will be available only on completion of 8 years except on exclusive circumstances like natural calamities, devastating pest and disease attacks certified by a committee constituted by the Board.</w:t>
      </w:r>
    </w:p>
    <w:p>
      <w:r>
        <w:t>&lt;br&gt;</w:t>
      </w:r>
    </w:p>
    <w:p>
      <w:pPr>
        <w:pStyle w:val="Heading2"/>
      </w:pPr>
      <w:r>
        <w:t>Eligibility</w:t>
      </w:r>
    </w:p>
    <w:p>
      <w:pPr>
        <w:pStyle w:val="ListNumber"/>
      </w:pPr>
      <w:r>
        <w:t>The applicant should belong to Kerala or Tamil Nadu and undertake Small Cardamom replanting/new planting activities under the scheme.</w:t>
      </w:r>
    </w:p>
    <w:p>
      <w:pPr>
        <w:pStyle w:val="ListNumber"/>
      </w:pPr>
      <w:r>
        <w:t>The plantation/site will be subject to final inspection by the Designated Officials, and only eligible cases recommended by them will be considered for assistance.</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pPr>
        <w:pStyle w:val="ListNumber"/>
      </w:pPr>
      <w:r>
        <w:t>Document of ownership or legal possession of land viz. patta</w:t>
      </w:r>
    </w:p>
    <w:p>
      <w:pPr>
        <w:pStyle w:val="ListNumber"/>
      </w:pPr>
      <w:r>
        <w:t>Current year land tax receipt / chitta adangal/RTC</w:t>
      </w:r>
    </w:p>
    <w:p>
      <w:pPr>
        <w:pStyle w:val="ListNumber"/>
      </w:pPr>
      <w:r>
        <w:t>CR/ACR/CRC endorsement</w:t>
      </w:r>
    </w:p>
    <w:p>
      <w:pPr>
        <w:pStyle w:val="ListNumber"/>
      </w:pPr>
      <w:r>
        <w:t>Aadhar card</w:t>
      </w:r>
    </w:p>
    <w:p>
      <w:pPr>
        <w:pStyle w:val="ListNumber"/>
      </w:pPr>
      <w:r>
        <w:t>Copy of Bank Pass book</w:t>
      </w:r>
    </w:p>
    <w:p>
      <w:pPr>
        <w:pStyle w:val="ListNumber"/>
      </w:pPr>
      <w:r>
        <w:t>Survey plan issued by V.O./registered surveyor</w:t>
      </w:r>
    </w:p>
    <w:p>
      <w:r>
        <w:t>7.</w:t>
      </w:r>
    </w:p>
    <w:p>
      <w:pPr>
        <w:pStyle w:val="Heading2"/>
      </w:pPr>
      <w:r>
        <w:t>Frequently Asked Questions</w:t>
      </w:r>
    </w:p>
    <w:p>
      <w:r>
        <w:rPr>
          <w:b/>
        </w:rPr>
        <w:t>Q1. What is the objective of this scheme?</w:t>
      </w:r>
    </w:p>
    <w:p>
      <w:r>
        <w:t>The scheme aims to improve the production and productivity of Small Cardamom through systematic replanting of diseased, old, and senile plantations and by promoting area expansion.</w:t>
      </w:r>
    </w:p>
    <w:p>
      <w:r>
        <w:t>&lt;br&gt;</w:t>
      </w:r>
    </w:p>
    <w:p>
      <w:r>
        <w:rPr>
          <w:b/>
        </w:rPr>
        <w:t>Q2. Which states are covered under this scheme?</w:t>
      </w:r>
    </w:p>
    <w:p>
      <w:r>
        <w:t>The scheme is applicable only in Kerala and Tamil Nadu.</w:t>
      </w:r>
    </w:p>
    <w:p>
      <w:r>
        <w:t>&lt;br&gt;</w:t>
      </w:r>
    </w:p>
    <w:p>
      <w:r>
        <w:rPr>
          <w:b/>
        </w:rPr>
        <w:t>Q3. What is the minimum area required for replanting/new planting?</w:t>
      </w:r>
    </w:p>
    <w:p>
      <w:r>
        <w:t>The minimum area required is 0.10 hectare in a continuous block.</w:t>
      </w:r>
    </w:p>
    <w:p>
      <w:r>
        <w:t>&lt;br&gt;</w:t>
      </w:r>
    </w:p>
    <w:p>
      <w:r>
        <w:rPr>
          <w:b/>
        </w:rPr>
        <w:t>Q4. What is the maximum area eligible for assistance?</w:t>
      </w:r>
    </w:p>
    <w:p>
      <w:r>
        <w:t>A maximum of 2 hectares per beneficiary per year is eligible, subject to an overall limit of 8 hectares during the scheme period from 2021–2026.</w:t>
      </w:r>
    </w:p>
    <w:p>
      <w:r>
        <w:t>&lt;br&gt;</w:t>
      </w:r>
    </w:p>
    <w:p>
      <w:r>
        <w:rPr>
          <w:b/>
        </w:rPr>
        <w:t>Q5. What financial assistance is provided under the scheme?</w:t>
      </w:r>
    </w:p>
    <w:p>
      <w:r>
        <w:t>General Category growers are eligible for 33.33% of the cost of cultivation, subject to a maximum of ₹1,00,000 per hectare.</w:t>
      </w:r>
    </w:p>
    <w:p>
      <w:r>
        <w:t>SC/ST growers are eligible for 75% of the cost of cultivation, subject to a maximum of ₹2,10,000 per hectare.</w:t>
      </w:r>
    </w:p>
    <w:p>
      <w:r>
        <w:t>&lt;br&gt;</w:t>
      </w:r>
    </w:p>
    <w:p>
      <w:r>
        <w:rPr>
          <w:b/>
        </w:rPr>
        <w:t>Q6. Is Aadhaar mandatory for availing benefits?</w:t>
      </w:r>
    </w:p>
    <w:p>
      <w:r>
        <w:t>Yes, submission of Aadhaar Card is mandatory for processing the application.</w:t>
      </w:r>
    </w:p>
    <w:p>
      <w:r>
        <w:t>&lt;br&gt;</w:t>
      </w:r>
    </w:p>
    <w:p>
      <w:r>
        <w:rPr>
          <w:b/>
        </w:rPr>
        <w:t>Q7. What is the minimum plant population required?</w:t>
      </w:r>
    </w:p>
    <w:p>
      <w:r>
        <w:t>The plantation should maintain a minimum plant population of 1100 plants per hectare.</w:t>
      </w:r>
    </w:p>
    <w:p>
      <w:r>
        <w:t>&lt;br&gt;</w:t>
      </w:r>
    </w:p>
    <w:p>
      <w:r>
        <w:rPr>
          <w:b/>
        </w:rPr>
        <w:t>Q8. Can a beneficiary avail the scheme benefit again for the same land?</w:t>
      </w:r>
    </w:p>
    <w:p>
      <w:r>
        <w:t>Yes, but only after completion of the replanting cycle of 8 years.</w:t>
      </w:r>
    </w:p>
    <w:p>
      <w:r>
        <w:t>&lt;br&gt;</w:t>
      </w:r>
    </w:p>
    <w:p>
      <w:r>
        <w:rPr>
          <w:b/>
        </w:rPr>
        <w:t>Q9. Are there any exceptions for reapplying before 8 years?</w:t>
      </w:r>
    </w:p>
    <w:p>
      <w:r>
        <w:t>Yes. In exceptional cases such as natural calamities or severe pest and disease attacks, benefits may be considered earlier based on certification by the committee constituted by the Spices Board.</w:t>
      </w:r>
    </w:p>
    <w:p>
      <w:r>
        <w:t>&lt;br&gt;</w:t>
      </w:r>
    </w:p>
    <w:p>
      <w:r>
        <w:rPr>
          <w:b/>
        </w:rPr>
        <w:t>Q10. Who will inspect the plantation?</w:t>
      </w:r>
    </w:p>
    <w:p>
      <w:r>
        <w:t>Designated Officials of the Spices Board will conduct the final inspection and recommend eligible cases.</w:t>
      </w:r>
    </w:p>
    <w:p>
      <w:r>
        <w:t>&lt;br&gt;</w:t>
      </w:r>
    </w:p>
    <w:p>
      <w:r>
        <w:rPr>
          <w:b/>
        </w:rPr>
        <w:t>Q11. Under which period is this scheme implemented?</w:t>
      </w:r>
    </w:p>
    <w:p>
      <w:r>
        <w:t>The scheme is implemented during the 15th Finance Commission period from 2021–22 to 2025–26.</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https://www.myscheme.gov.in/schemes/isfepqinsaradocsrnpfkt</w:t>
      </w:r>
    </w:p>
    <w:p>
      <w:r>
        <w:br w:type="page"/>
      </w:r>
    </w:p>
    <w:p>
      <w:pPr>
        <w:pStyle w:val="Heading1"/>
      </w:pPr>
      <w:r>
        <w:t>Atal Beemit Vyakti Kalyan Yojana</w:t>
      </w:r>
    </w:p>
    <w:p>
      <w:r>
        <w:rPr>
          <w:i/>
          <w:sz w:val="18"/>
        </w:rPr>
        <w:t>Ministry: Ministry Of Labour and Employment | State: All | Categories: Banking,Financial Services and Insurance, Social welfare &amp; Empowerment | Open: 2018-07-01 | Scheme For: Individual</w:t>
      </w:r>
    </w:p>
    <w:p>
      <w:pPr>
        <w:pStyle w:val="Heading2"/>
      </w:pPr>
      <w:r>
        <w:t>Details</w:t>
      </w:r>
    </w:p>
    <w:p>
      <w:r>
        <w:t>The scheme “Atal Beemit Vyakti Kalyan Yojana (ABVKY)” was introduced by the Employees’ State Insurance Corporation (ESIC) on a pilot basis for a period of 2 years w.e.f. 01.07.2018 for providing relief to the Insured Persons (IPs) who have become unemployed. Under this scheme relief in the form of cash compensation to the extent of 50% of the average per day earnings was paid up to a maximum of 90 days of unemployment subject to conditions that the employee should have completed two years of Insurable employment and has contributed not less than Seventy-Eight (78) days in each of the three consecutive contribution periods immediately preceding to the claim of the relief.</w:t>
      </w:r>
    </w:p>
    <w:p>
      <w:pPr>
        <w:pStyle w:val="Heading2"/>
      </w:pPr>
      <w:r>
        <w:t>Benefits</w:t>
      </w:r>
    </w:p>
    <w:p>
      <w:pPr>
        <w:pStyle w:val="ListNumber"/>
      </w:pPr>
      <w:r>
        <w:t>The scheme provides relief to the extent of 50% of the average per day earnings of employees during their last employment.</w:t>
      </w:r>
    </w:p>
    <w:p>
      <w:pPr>
        <w:pStyle w:val="ListNumber"/>
      </w:pPr>
      <w:r>
        <w:t>The relief amount to be paid up to a maximum of 90 days of unemployment (once in a lifetime) subject to conditions that the employee should have completed two years of Insurable employment and has contributed not less than Seventy-Eight (78) days in each of the three consecutive contribution periods.</w:t>
      </w:r>
    </w:p>
    <w:p>
      <w:pPr>
        <w:pStyle w:val="ListNumber"/>
      </w:pPr>
      <w:r>
        <w:t>The IP will be eligible for Medical benefits as provided under the Act for the period he is availing this relief.</w:t>
      </w:r>
    </w:p>
    <w:p>
      <w:r>
        <w:rPr>
          <w:b/>
        </w:rPr>
        <w:t>Note 01:</w:t>
      </w:r>
      <w:r>
        <w:t xml:space="preserve"> The Insured Person should have been in insurable employment for a minimum period of two years immediately before his/her unemployment and should have contributed for not less than 78 days in the contribution period immediately preceding the unemployment and a minimum of 78 days in one of the remaining three contribution periods in two years prior to unemployment.</w:t>
      </w:r>
    </w:p>
    <w:p>
      <w:r>
        <w:rPr>
          <w:b/>
        </w:rPr>
        <w:t>Note 02:</w:t>
      </w:r>
      <w:r>
        <w:t xml:space="preserve"> Claim shall become due 30 days after the date of unemployment. Earlier this period was 90 days.</w:t>
      </w:r>
    </w:p>
    <w:p>
      <w:pPr>
        <w:pStyle w:val="Heading2"/>
      </w:pPr>
      <w:r>
        <w:t>Eligibility</w:t>
      </w:r>
    </w:p>
    <w:p>
      <w:pPr>
        <w:pStyle w:val="ListNumber"/>
      </w:pPr>
      <w:r>
        <w:t>The Insured Person (IP) should have been rendered unemployed during the period the relief is claimed.</w:t>
      </w:r>
    </w:p>
    <w:p>
      <w:pPr>
        <w:pStyle w:val="ListNumber"/>
      </w:pPr>
      <w:r>
        <w:t>The Insured Person should have been in insurable employment for a minimum period of two years.</w:t>
      </w:r>
    </w:p>
    <w:p>
      <w:pPr>
        <w:pStyle w:val="ListNumber"/>
      </w:pPr>
      <w:r>
        <w:t>The Insured Person should have contributed not less than 78 days during each of the preceding three contribution periods.</w:t>
      </w:r>
    </w:p>
    <w:p>
      <w:pPr>
        <w:pStyle w:val="ListNumber"/>
      </w:pPr>
      <w:r>
        <w:t>The contribution in respect of him/her should have been paid or payable by the employer.</w:t>
      </w:r>
    </w:p>
    <w:p>
      <w:pPr>
        <w:pStyle w:val="ListNumber"/>
      </w:pPr>
      <w:r>
        <w:t>The unemployment contingency should not have resulted from any punishment for misconduct, superannuation, or voluntary retirement.</w:t>
      </w:r>
    </w:p>
    <w:p>
      <w:pPr>
        <w:pStyle w:val="ListNumber"/>
      </w:pPr>
      <w:r>
        <w:t>The Aadhaar and Bank Account of the Insured Person should be linked with the insured person database.</w:t>
      </w:r>
    </w:p>
    <w:p>
      <w:r>
        <w:rPr>
          <w:b/>
        </w:rPr>
        <w:t>Note:</w:t>
      </w:r>
      <w:r>
        <w:t xml:space="preserve"> All the Insured Persons covered under the ESI Act are entitled under the scheme and no separate registration is required.</w:t>
      </w:r>
    </w:p>
    <w:p>
      <w:r>
        <w:rPr>
          <w:b/>
        </w:rPr>
        <w:t>Other conditions for the administration of the scheme:</w:t>
      </w:r>
    </w:p>
    <w:p>
      <w:pPr>
        <w:pStyle w:val="ListNumber"/>
      </w:pPr>
      <w:r>
        <w:t>In case the IP is working for more than one employer and is covered under the ESI scheme he will be considered unemployed only in case he is rendered unemployed with all employers.</w:t>
      </w:r>
    </w:p>
    <w:p>
      <w:pPr>
        <w:pStyle w:val="ListNumber"/>
      </w:pPr>
      <w:r>
        <w:t>As specified in Section 65 of the ESI Act, an IP shall not be entitled to any other cash compensation and Relief under ABVKY simultaneously for the same period. However, periodical payments of Permanent Disability Benefit (PDB) under the ESI Act and Regulations shall continue.</w:t>
      </w:r>
    </w:p>
    <w:p>
      <w:pPr>
        <w:pStyle w:val="ListNumber"/>
      </w:pPr>
      <w:r>
        <w:t>As specified under Section 61 of the ESI Act, an IP who is in receipt of Relief under ABVKY shall not be entitled to receive any similar benefit admissible under the provisions of any other enactment.</w:t>
      </w:r>
    </w:p>
    <w:p>
      <w:r>
        <w:rPr>
          <w:b/>
        </w:rPr>
        <w:t>Disqualification/Termination of relief under ABVKY:</w:t>
      </w:r>
    </w:p>
    <w:p>
      <w:pPr>
        <w:pStyle w:val="ListNumber"/>
      </w:pPr>
      <w:r>
        <w:t>During lockout</w:t>
      </w:r>
    </w:p>
    <w:p>
      <w:pPr>
        <w:pStyle w:val="ListNumber"/>
      </w:pPr>
      <w:r>
        <w:t>Strike resorted to by the employees declared illegal by the competent authority</w:t>
      </w:r>
    </w:p>
    <w:p>
      <w:pPr>
        <w:pStyle w:val="ListNumber"/>
      </w:pPr>
      <w:r>
        <w:t>Voluntary abandonment of employment/ voluntary retirement/ premature retirement</w:t>
      </w:r>
    </w:p>
    <w:p>
      <w:pPr>
        <w:pStyle w:val="ListNumber"/>
      </w:pPr>
      <w:r>
        <w:t>Less than two years of contributory service</w:t>
      </w:r>
    </w:p>
    <w:p>
      <w:pPr>
        <w:pStyle w:val="ListNumber"/>
      </w:pPr>
      <w:r>
        <w:t>On attaining the age of superannuation</w:t>
      </w:r>
    </w:p>
    <w:p>
      <w:pPr>
        <w:pStyle w:val="ListNumber"/>
      </w:pPr>
      <w:r>
        <w:t>Convicted (i.e. punished for false statement) under the provisions of Section 84 of the ESI Act read with Rule 62 of the ESI (Central) Rule</w:t>
      </w:r>
    </w:p>
    <w:p>
      <w:pPr>
        <w:pStyle w:val="ListNumber"/>
      </w:pPr>
      <w:r>
        <w:t>On being re-employed elsewhere during the period he/she is in receipt of Relief under ABVKY</w:t>
      </w:r>
    </w:p>
    <w:p>
      <w:pPr>
        <w:pStyle w:val="ListNumber"/>
      </w:pPr>
      <w:r>
        <w:t>Dismissal/termination under disciplinary action</w:t>
      </w:r>
    </w:p>
    <w:p>
      <w:pPr>
        <w:pStyle w:val="ListNumber"/>
      </w:pPr>
      <w:r>
        <w:t>On the death of IP</w:t>
      </w:r>
    </w:p>
    <w:p>
      <w:pPr>
        <w:pStyle w:val="Heading2"/>
      </w:pPr>
      <w:r>
        <w:t>Application Process</w:t>
      </w:r>
    </w:p>
    <w:p>
      <w:pPr>
        <w:pStyle w:val="Heading3"/>
      </w:pPr>
      <w:r>
        <w:t>Mode: Online</w:t>
      </w:r>
    </w:p>
    <w:p>
      <w:r>
        <w:t xml:space="preserve">&gt; </w:t>
      </w:r>
      <w:r>
        <w:rPr>
          <w:b/>
        </w:rPr>
        <w:t>Application Process:</w:t>
      </w:r>
    </w:p>
    <w:p>
      <w:r>
        <w:t xml:space="preserve">&gt; </w:t>
      </w:r>
      <w:r>
        <w:rPr>
          <w:b/>
        </w:rPr>
        <w:t>Mode of payment:</w:t>
      </w:r>
    </w:p>
    <w:p>
      <w:pPr>
        <w:pStyle w:val="ListNumber"/>
      </w:pPr>
      <w:r>
        <w:t>The relief under ABVKY will be electronically transferred directly to the bank accounts of Insured Persons (IPs) by the Branch Office.</w:t>
      </w:r>
    </w:p>
    <w:p>
      <w:pPr>
        <w:pStyle w:val="ListNumber"/>
      </w:pPr>
      <w:r>
        <w:t>In the event of the death of IP, the amount of Relief under ABVKY shall be paid/ payable to his/her nominee/legal heir as prescribed under Para(s) P.3.79.1 to P.3.81 of the Branch Office Manual by the account payee cheque only.</w:t>
      </w:r>
    </w:p>
    <w:p>
      <w:pPr>
        <w:pStyle w:val="ListNumber"/>
      </w:pPr>
      <w:r>
        <w:t>The bank account details of the claimant in the ESIC Database are a pre-condition for claiming this relief, but in case the bank account details of the claimant are not available in the ESIC Database or the IP has changed his bank account then the same may be authenticated by the Branch Manager on the basis of the cancelled cheque leaf or the passbook of the bank account having the name of the claimant on it, which the claimant will provide along with the claim for this relief.</w:t>
      </w:r>
    </w:p>
    <w:p>
      <w:pPr>
        <w:pStyle w:val="Heading2"/>
      </w:pPr>
      <w:r>
        <w:t>Documents Required</w:t>
      </w:r>
    </w:p>
    <w:p>
      <w:pPr>
        <w:pStyle w:val="ListNumber"/>
      </w:pPr>
      <w:r>
        <w:t>Aadhaar card</w:t>
      </w:r>
    </w:p>
    <w:p>
      <w:pPr>
        <w:pStyle w:val="ListNumber"/>
      </w:pPr>
      <w:r>
        <w:t>Bank passbook/cancelled cheque leaf (Account number, IFSC code, Branch name)</w:t>
      </w:r>
    </w:p>
    <w:p>
      <w:pPr>
        <w:pStyle w:val="ListNumber"/>
      </w:pPr>
      <w:r>
        <w:t>Insurance detail</w:t>
      </w:r>
    </w:p>
    <w:p>
      <w:pPr>
        <w:pStyle w:val="ListNumber"/>
      </w:pPr>
      <w:r>
        <w:t>Address proof</w:t>
      </w:r>
    </w:p>
    <w:p>
      <w:pPr>
        <w:pStyle w:val="ListNumber"/>
      </w:pPr>
      <w:r>
        <w:t>Employer detail</w:t>
      </w:r>
    </w:p>
    <w:p>
      <w:pPr>
        <w:pStyle w:val="ListNumber"/>
      </w:pPr>
      <w:r>
        <w:t>An affidavit</w:t>
      </w:r>
    </w:p>
    <w:p>
      <w:pPr>
        <w:pStyle w:val="ListNumber"/>
      </w:pPr>
      <w:r>
        <w:t>Salary Slip for last two months</w:t>
      </w:r>
    </w:p>
    <w:p>
      <w:pPr>
        <w:pStyle w:val="ListNumber"/>
      </w:pPr>
      <w:r>
        <w:t>Attendance sheet of the applicant</w:t>
      </w:r>
    </w:p>
    <w:p>
      <w:pPr>
        <w:pStyle w:val="ListNumber"/>
      </w:pPr>
      <w:r>
        <w:t>Any other relevant documents, if required</w:t>
      </w:r>
    </w:p>
    <w:p>
      <w:pPr>
        <w:pStyle w:val="Heading2"/>
      </w:pPr>
      <w:r>
        <w:t>Frequently Asked Questions</w:t>
      </w:r>
    </w:p>
    <w:p>
      <w:r>
        <w:rPr>
          <w:b/>
        </w:rPr>
        <w:t>Q1. What is the “ABVKY” Scheme?</w:t>
      </w:r>
    </w:p>
    <w:p>
      <w:r>
        <w:t>The scheme "Atal Beemit Vyakti Kalyan Yojana (ABVKY)" was introduced by the Employees' State Insurance Corporation (ESIC) on a pilot basis for a period of 2 years w.e.f. 01.07.2018 for providing relief to the Insured Persons (IPs) who have become unemployed. Under this scheme relief in the form of cash compensation to the extent of 50% of the average per day earnings was paid up to a maximum of 90 days of unemployment subject to conditions that the employee should have completed two years of Insurable employment and has contributed not less than Seventy-Eight (78) days in each of the three consecutive contribution periods immediately preceding to the claim of the relief.</w:t>
      </w:r>
    </w:p>
    <w:p>
      <w:r>
        <w:rPr>
          <w:b/>
        </w:rPr>
        <w:t>Q2. Which is the implementing agency of this scheme?</w:t>
      </w:r>
    </w:p>
    <w:p>
      <w:r>
        <w:t>Employees' State Insurance Corporation (ESIC), Ministry of Labour &amp; Employment, Government of India</w:t>
      </w:r>
    </w:p>
    <w:p>
      <w:r>
        <w:rPr>
          <w:b/>
        </w:rPr>
        <w:t>Q3. What are the eligibility criteria to apply under the scheme?</w:t>
      </w:r>
    </w:p>
    <w:p>
      <w:pPr>
        <w:pStyle w:val="ListBullet"/>
      </w:pPr>
      <w:r>
        <w:t>The Insured Person (IP) should have been rendered unemployed during the period the relief is claimed.</w:t>
      </w:r>
    </w:p>
    <w:p>
      <w:pPr>
        <w:pStyle w:val="ListBullet"/>
      </w:pPr>
      <w:r>
        <w:t>The Insured Person should have been in insurable employment for a minimum period of two years.</w:t>
      </w:r>
    </w:p>
    <w:p>
      <w:pPr>
        <w:pStyle w:val="ListBullet"/>
      </w:pPr>
      <w:r>
        <w:t>The Insured Person should have contributed not less than 78 days during each of the preceding four contribution periods.</w:t>
      </w:r>
    </w:p>
    <w:p>
      <w:pPr>
        <w:pStyle w:val="ListBullet"/>
      </w:pPr>
      <w:r>
        <w:t>The contribution in respect of him/her should have been paid or payable by the employer.</w:t>
      </w:r>
    </w:p>
    <w:p>
      <w:pPr>
        <w:pStyle w:val="ListBullet"/>
      </w:pPr>
      <w:r>
        <w:t>The unemployment contingency should not have resulted from any punishment for misconduct, superannuation, or voluntary retirement.</w:t>
      </w:r>
    </w:p>
    <w:p>
      <w:pPr>
        <w:pStyle w:val="ListBullet"/>
      </w:pPr>
      <w:r>
        <w:t>The Aadhaar and Bank Account of the Insured Person should be linked with the insured person database.</w:t>
      </w:r>
    </w:p>
    <w:p>
      <w:r>
        <w:rPr>
          <w:b/>
        </w:rPr>
        <w:t>Q4. What are the conditions for the Disqualification/Termination of relief under ABVKY?</w:t>
      </w:r>
    </w:p>
    <w:p>
      <w:pPr>
        <w:pStyle w:val="ListNumber"/>
      </w:pPr>
      <w:r>
        <w:t>During lockout</w:t>
      </w:r>
    </w:p>
    <w:p>
      <w:pPr>
        <w:pStyle w:val="ListNumber"/>
      </w:pPr>
      <w:r>
        <w:t>Strike resorted to by the employees declared illegal by the competent authority</w:t>
      </w:r>
    </w:p>
    <w:p>
      <w:pPr>
        <w:pStyle w:val="ListNumber"/>
      </w:pPr>
      <w:r>
        <w:t>Voluntary abandonment of employment/ voluntary retirement/ premature retirement</w:t>
      </w:r>
    </w:p>
    <w:p>
      <w:pPr>
        <w:pStyle w:val="ListNumber"/>
      </w:pPr>
      <w:r>
        <w:t>Less than two years of contributory service</w:t>
      </w:r>
    </w:p>
    <w:p>
      <w:pPr>
        <w:pStyle w:val="ListNumber"/>
      </w:pPr>
      <w:r>
        <w:t>On attaining the age of superannuation</w:t>
      </w:r>
    </w:p>
    <w:p>
      <w:pPr>
        <w:pStyle w:val="ListNumber"/>
      </w:pPr>
      <w:r>
        <w:t>Convicted (i.e. punished for false statement) under the provisions of Section 84 of the ESI Act read with Rule 62 of the ESI (Central) Rule</w:t>
      </w:r>
    </w:p>
    <w:p>
      <w:pPr>
        <w:pStyle w:val="ListNumber"/>
      </w:pPr>
      <w:r>
        <w:t>On being re-employed elsewhere during the period he/she is in receipt of Relief under ABVKY</w:t>
      </w:r>
    </w:p>
    <w:p>
      <w:pPr>
        <w:pStyle w:val="ListNumber"/>
      </w:pPr>
      <w:r>
        <w:t>Dismissal/termination under disciplinary action</w:t>
      </w:r>
    </w:p>
    <w:p>
      <w:pPr>
        <w:pStyle w:val="ListNumber"/>
      </w:pPr>
      <w:r>
        <w:t>On the death of IP</w:t>
      </w:r>
    </w:p>
    <w:p>
      <w:r>
        <w:rPr>
          <w:b/>
        </w:rPr>
        <w:t>Q5. What are the benefits of this scheme?</w:t>
      </w:r>
    </w:p>
    <w:p>
      <w:pPr>
        <w:pStyle w:val="ListBullet"/>
      </w:pPr>
      <w:r>
        <w:t>The scheme provides relief to the extent of 50% of the average per day earnings of employees during their last employment.</w:t>
      </w:r>
    </w:p>
    <w:p>
      <w:pPr>
        <w:pStyle w:val="ListBullet"/>
      </w:pPr>
      <w:r>
        <w:t>The relief amount to be paid up to a maximum of 90 days of unemployment subject to conditions that the employee should have completed two years of Insurable employment and has contributed not less than Seventy-Eight (78) days in each of the three consecutive contribution periods.</w:t>
      </w:r>
    </w:p>
    <w:p>
      <w:r>
        <w:rPr>
          <w:b/>
        </w:rPr>
        <w:t>Q6. What is the minimum employment period required to be eligible for Unemployment Insurance?</w:t>
      </w:r>
    </w:p>
    <w:p>
      <w:r>
        <w:t>The insured person should have been in insurable employment for a minimum period of two years immediately before their unemployment.</w:t>
      </w:r>
    </w:p>
    <w:p>
      <w:r>
        <w:rPr>
          <w:b/>
        </w:rPr>
        <w:t>Q7. How many days of contribution are required in the contribution period preceding unemployment?</w:t>
      </w:r>
    </w:p>
    <w:p>
      <w:r>
        <w:t>The insured person should have contributed for not less than 78 days in the contribution period immediately preceding the unemployment.</w:t>
      </w:r>
    </w:p>
    <w:p>
      <w:r>
        <w:rPr>
          <w:b/>
        </w:rPr>
        <w:t>Q8. Are there any additional contribution requirements in the two years prior to unemployment?</w:t>
      </w:r>
    </w:p>
    <w:p>
      <w:r>
        <w:t>Yes, in addition to the 78 days in the immediate preceding contribution period, the insured person must also have a minimum of 78 days of contribution in one of the remaining three contribution periods within the two years prior to unemployment.</w:t>
      </w:r>
    </w:p>
    <w:p>
      <w:r>
        <w:rPr>
          <w:b/>
        </w:rPr>
        <w:t>Q9. When does an Unemployment Insurance claim become due?</w:t>
      </w:r>
    </w:p>
    <w:p>
      <w:r>
        <w:t>An Unemployment Insurance claim becomes due 30 days after the date of unemployment.</w:t>
      </w:r>
    </w:p>
    <w:p>
      <w:r>
        <w:rPr>
          <w:b/>
        </w:rPr>
        <w:t>Q10. Can an individual covered under the ESI scheme be considered unemployed if working for more than one employer?</w:t>
      </w:r>
    </w:p>
    <w:p>
      <w:r>
        <w:t>No, under the ESI scheme, an individual working for multiple employers will be considered unemployed only if they are rendered unemployed with all employers simultaneously.</w:t>
      </w:r>
    </w:p>
    <w:p>
      <w:r>
        <w:rPr>
          <w:b/>
        </w:rPr>
        <w:t>Q11. What happens if an individual covered under the ESI scheme is unemployed with only one of the multiple employers?</w:t>
      </w:r>
    </w:p>
    <w:p>
      <w:r>
        <w:t>If an individual covered under the ESI scheme is unemployed with only one of the multiple employers, they will not be considered unemployed for the purposes of ESI benefits. Unemployment status is determined when an individual is unemployed with all employers simultaneously under the scheme.</w:t>
      </w:r>
    </w:p>
    <w:p>
      <w:r>
        <w:rPr>
          <w:b/>
        </w:rPr>
        <w:t>Q12. Do all Insured Persons covered under the ESI Act need to register separately to avail themselves of the scheme benefits?</w:t>
      </w:r>
    </w:p>
    <w:p>
      <w:r>
        <w:t>No, all Insured Persons covered under the ESI Act are automatically entitled to the scheme benefits, and no separate registration is required. The entitlement is based on the coverage under the ESI Act, and eligible individuals are granted access to the benefits without the need for additional registration.</w:t>
      </w:r>
    </w:p>
    <w:p>
      <w:r>
        <w:rPr>
          <w:b/>
        </w:rPr>
        <w:t>Q13. Does the scheme cover the IPs who was unemployed during the lockdown but are now working?</w:t>
      </w:r>
    </w:p>
    <w:p>
      <w:r>
        <w:t>Such employees, if fulfil the required eligibility conditions are eligible for relief under the scheme. But the claimant must have been unemployed during the period of claim.</w:t>
      </w:r>
    </w:p>
    <w:p>
      <w:r>
        <w:rPr>
          <w:b/>
        </w:rPr>
        <w:t>Q14. What is the age of superannuation?</w:t>
      </w:r>
    </w:p>
    <w:p>
      <w:r>
        <w:t>The age of superannuation of any insured person is company specific as per company's policy in accordance with law. As per the explanation under Section 56 of the ESI Act the age of superannuation can be taken as age of sixty years.</w:t>
      </w:r>
    </w:p>
    <w:p>
      <w:r>
        <w:rPr>
          <w:b/>
        </w:rPr>
        <w:t>Q15. How to apply under the scheme?</w:t>
      </w:r>
    </w:p>
    <w:p>
      <w:r>
        <w:t>The application for the claims benefits can be made online at website www.esic.in along with submission of the physical claim with an affidavit, photocopy of Aadhaar Card and Bank Account details to the designated ESIC Branch Office by post or in person.</w:t>
      </w:r>
    </w:p>
    <w:p>
      <w:pPr>
        <w:pStyle w:val="Heading2"/>
      </w:pPr>
      <w:r>
        <w:t>Sources And References</w:t>
      </w:r>
    </w:p>
    <w:p>
      <w:pPr>
        <w:pStyle w:val="ListBullet"/>
      </w:pPr>
      <w:r>
        <w:t>Official Website (https://esic.gov.in/)</w:t>
      </w:r>
    </w:p>
    <w:p>
      <w:pPr>
        <w:pStyle w:val="ListBullet"/>
      </w:pPr>
      <w:r>
        <w:t>Scheme Details (http://esic.gov.in/abvky)</w:t>
      </w:r>
    </w:p>
    <w:p>
      <w:r>
        <w:t>Source: https://www.myscheme.gov.in/schemes/abvky</w:t>
      </w:r>
    </w:p>
    <w:p>
      <w:r>
        <w:br w:type="page"/>
      </w:r>
    </w:p>
    <w:p>
      <w:pPr>
        <w:pStyle w:val="Heading1"/>
      </w:pPr>
      <w:r>
        <w:t>Post Doctoral Fellowship To Women Candidates</w:t>
      </w:r>
    </w:p>
    <w:p>
      <w:r>
        <w:rPr>
          <w:i/>
          <w:sz w:val="18"/>
        </w:rPr>
        <w:t>Ministry: Ministry of Education | State: All | Categories: Education &amp; Learning | Scheme For: Individual</w:t>
      </w:r>
    </w:p>
    <w:p>
      <w:pPr>
        <w:pStyle w:val="Heading2"/>
      </w:pPr>
      <w:r>
        <w:t>Details</w:t>
      </w:r>
    </w:p>
    <w:p>
      <w:r>
        <w:t>The UGC has initiated a scheme of “Post Doctoral Fellowship for Women” to those candidates, who are unemployed holding Ph.D. degrees in their respective subject areas with an aim to accelerate the talented instincts of the women candidates to carry out the advanced studies and research. The total duration of the fellowship is five years with no provision for further extension. The number of slots available under the scheme is 100 per year.</w:t>
      </w:r>
    </w:p>
    <w:p>
      <w:r>
        <w:t xml:space="preserve">&gt; </w:t>
      </w:r>
      <w:r>
        <w:rPr>
          <w:b/>
        </w:rPr>
        <w:t>Objective:</w:t>
      </w:r>
    </w:p>
    <w:p>
      <w:r>
        <w:t>The objective of this award is to provide an opportunity to carry out advanced studies and research in Science, Engineering and Technology, Humanities, and Social Sciences in Indian Universities/Colleges/Institutions as indicated below:</w:t>
      </w:r>
    </w:p>
    <w:p>
      <w:pPr>
        <w:pStyle w:val="ListNumber"/>
      </w:pPr>
      <w:r>
        <w:t>Universities/Institutions/Colleges included under section 2(f) and 12(b) of UGC Act, 1956.</w:t>
      </w:r>
    </w:p>
    <w:p>
      <w:pPr>
        <w:pStyle w:val="ListNumber"/>
      </w:pPr>
      <w:r>
        <w:t>Deemed to be Universities under section 3 of the UGC Act, 1956 which are eligible to receive grant in aid from UGC.</w:t>
      </w:r>
    </w:p>
    <w:p>
      <w:pPr>
        <w:pStyle w:val="ListNumber"/>
      </w:pPr>
      <w:r>
        <w:t>Universities/Institutions/Colleges funded by Central/ State Govt.</w:t>
      </w:r>
    </w:p>
    <w:p>
      <w:pPr>
        <w:pStyle w:val="ListNumber"/>
      </w:pPr>
      <w:r>
        <w:t>Institutes of National Importance.</w:t>
      </w:r>
    </w:p>
    <w:p>
      <w:pPr>
        <w:pStyle w:val="Heading2"/>
      </w:pPr>
      <w:r>
        <w:t>Benefits</w:t>
      </w:r>
    </w:p>
    <w:p>
      <w:r>
        <w:t xml:space="preserve">&gt; </w:t>
      </w:r>
      <w:r>
        <w:rPr>
          <w:b/>
        </w:rPr>
        <w:t>The financial assistance available under the scheme is as follows:</w:t>
      </w:r>
    </w:p>
    <w:p>
      <w:pPr>
        <w:pStyle w:val="ListNumber"/>
      </w:pPr>
      <w:r>
        <w:t>The fellowship under the scheme is @ ₹38,800/- per month for fresh candidates.</w:t>
      </w:r>
    </w:p>
    <w:p>
      <w:pPr>
        <w:pStyle w:val="ListNumber"/>
      </w:pPr>
      <w:r>
        <w:t>The fellowship under the scheme is @ ₹46,500/- per month after two years.</w:t>
      </w:r>
    </w:p>
    <w:p>
      <w:pPr>
        <w:pStyle w:val="ListNumber"/>
      </w:pPr>
      <w:r>
        <w:t>An annual contingency of ₹50,000/- will be given to the eligible student for five years.</w:t>
      </w:r>
    </w:p>
    <w:p>
      <w:pPr>
        <w:pStyle w:val="ListNumber"/>
      </w:pPr>
      <w:r>
        <w:t>Escorts/Reader assistance will be paid @ ₹2000/- per month (fixed) in cases of PWD (Person with disability).</w:t>
      </w:r>
    </w:p>
    <w:p>
      <w:r>
        <w:t xml:space="preserve">&gt; </w:t>
      </w:r>
      <w:r>
        <w:rPr>
          <w:b/>
        </w:rPr>
        <w:t>House Rent Allowance:</w:t>
      </w:r>
    </w:p>
    <w:p>
      <w:pPr>
        <w:pStyle w:val="ListNumber"/>
      </w:pPr>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pPr>
        <w:pStyle w:val="ListNumber"/>
      </w:pPr>
      <w:r>
        <w:t>In case of non-availability of hostel accommodation, the fellow may be provided with single accommodation by the host institution. In such cases, the rent paid by the fellow on an actual basis may be reimbursed subject to the ceiling of HRA as per Govt. of India norms.</w:t>
      </w:r>
    </w:p>
    <w:p>
      <w:pPr>
        <w:pStyle w:val="ListNumber"/>
      </w:pPr>
      <w:r>
        <w:t>If the fellow makes her own arrangements of accommodation, she may be entitled to draw HRA as per the categorization of cities by the Govt. of India.</w:t>
      </w:r>
    </w:p>
    <w:p>
      <w:r>
        <w:t xml:space="preserve">&gt; </w:t>
      </w:r>
      <w:r>
        <w:rPr>
          <w:b/>
        </w:rPr>
        <w:t>Medical:</w:t>
      </w:r>
    </w:p>
    <w:p>
      <w:pPr>
        <w:pStyle w:val="ListBullet"/>
      </w:pPr>
      <w:r>
        <w:t>No separate/fixed medical assistance is provided. However, the Post Doctoral Fellow may avail of the medical facilities available in the University/Institution/ College.</w:t>
      </w:r>
    </w:p>
    <w:p>
      <w:r>
        <w:t xml:space="preserve">&gt; </w:t>
      </w:r>
      <w:r>
        <w:rPr>
          <w:b/>
        </w:rPr>
        <w:t>Leave:</w:t>
      </w:r>
    </w:p>
    <w:p>
      <w:r>
        <w:t>Leave for a maximum period of 30 days in a year in addition to public holidays may be taken by the Post Doctoral Fellow with the approval of the Head of Department. However, they are not entitled to any other vacations, such as summer, winter, and pooja vacations. Women candidates are eligible for maternity leave at full rates of the fellowship for 6th pay, 180 days as per the Government of India rules once during the tenure of their award. The fellow in special cases may be allowed by the Commission leave without fellowship and contingency for a period not exceeding three months during the tenure of the award on the recommendation of the Head of department of the institution concerned. The period of leave without fellowship will be counted towards the tenure.</w:t>
      </w:r>
    </w:p>
    <w:p>
      <w:r>
        <w:t xml:space="preserve">&gt; </w:t>
      </w:r>
      <w:r>
        <w:rPr>
          <w:b/>
        </w:rPr>
        <w:t>Duration of Fellowship:</w:t>
      </w:r>
    </w:p>
    <w:p>
      <w:r>
        <w:t>•</w:t>
        <w:tab/>
        <w:t>The tenure of the award is five years with no provision for further extension.</w:t>
      </w:r>
    </w:p>
    <w:p>
      <w:pPr>
        <w:pStyle w:val="Heading2"/>
      </w:pPr>
      <w:r>
        <w:t>Eligibility</w:t>
      </w:r>
    </w:p>
    <w:p>
      <w:pPr>
        <w:pStyle w:val="ListNumber"/>
      </w:pPr>
      <w:r>
        <w:t>The candidate should be unemployed.</w:t>
      </w:r>
    </w:p>
    <w:p>
      <w:pPr>
        <w:pStyle w:val="ListNumber"/>
      </w:pPr>
      <w:r>
        <w:t>The candidates must have been awarded the Ph.D. degree to be eligible to apply (Provisional Certificate may be accepted in case the degree is not awarded).</w:t>
      </w:r>
    </w:p>
    <w:p>
      <w:pPr>
        <w:pStyle w:val="ListNumber"/>
      </w:pPr>
      <w:r>
        <w:t>The candidate should be 55 years of age as of the last date of submission of the online application. There shall be age relaxation for SC/ST/OBC/PWD (Persons with Disabilities for 5 years.</w:t>
      </w:r>
    </w:p>
    <w:p>
      <w:pPr>
        <w:pStyle w:val="ListNumber"/>
      </w:pPr>
      <w:r>
        <w:t>In the case of the general category minimum of 55% of marks at the UG level and a minimum of 60% of marks at the PG level. For reserved categories (SC/ST/OBC/PWD), a minimum of 50% of marks at the UG level and a minimum of 55% of marks at the PG level.</w:t>
      </w:r>
    </w:p>
    <w:p>
      <w:pPr>
        <w:pStyle w:val="ListNumber"/>
      </w:pPr>
      <w:r>
        <w:t>Candidates applying for PDF must upload the No Objection Certificate from the proposed research centre duly signed by the HOD and Registrar/Principal/Director of the University/College/Institute.</w:t>
      </w:r>
    </w:p>
    <w:p>
      <w:pPr>
        <w:pStyle w:val="ListNumber"/>
      </w:pPr>
      <w:r>
        <w:t>Transgender candidates are eligible to apply under the scheme. The reservation shall be followed as per the Govt. of India norms.</w:t>
      </w:r>
    </w:p>
    <w:p>
      <w:pPr>
        <w:pStyle w:val="Heading2"/>
      </w:pPr>
      <w:r>
        <w:t>Application Process</w:t>
      </w:r>
    </w:p>
    <w:p>
      <w:pPr>
        <w:pStyle w:val="Heading3"/>
      </w:pPr>
      <w:r>
        <w:t>Mode: Online</w:t>
      </w:r>
    </w:p>
    <w:p>
      <w:r>
        <w:t xml:space="preserve">&gt; </w:t>
      </w:r>
      <w:r>
        <w:rPr>
          <w:b/>
        </w:rPr>
        <w:t>Application Process:</w:t>
      </w:r>
    </w:p>
    <w:p>
      <w:pPr>
        <w:pStyle w:val="ListBullet"/>
      </w:pPr>
      <w:r>
        <w:t>Applications are invited through online mode once in a year through advertisement in leading newspapers &amp; employment news. Short notification is also uploaded in the UGC website.</w:t>
      </w:r>
    </w:p>
    <w:p>
      <w:r>
        <w:t xml:space="preserve">&gt; </w:t>
      </w:r>
      <w:r>
        <w:rPr>
          <w:b/>
        </w:rPr>
        <w:t>Selection Process:</w:t>
      </w:r>
    </w:p>
    <w:p>
      <w:pPr>
        <w:pStyle w:val="ListBullet"/>
      </w:pPr>
      <w:r>
        <w:t>The online applications received will be scrutinized by the screening committee. Later, the short-listed candidates will be called to appear before the selection committee, constituted by the Commission.</w:t>
      </w:r>
    </w:p>
    <w:p>
      <w:r>
        <w:t xml:space="preserve">&gt; </w:t>
      </w:r>
      <w:r>
        <w:rPr>
          <w:b/>
        </w:rPr>
        <w:t>Procedure for release of the grant by the UGC:</w:t>
      </w:r>
    </w:p>
    <w:p>
      <w:pPr>
        <w:pStyle w:val="ListBullet"/>
      </w:pPr>
      <w:r>
        <w:t>It may be noted that the fellowship amount shall be disbursed through Canara Bank to the bank account of the awardee, (any bank) directly.</w:t>
      </w:r>
    </w:p>
    <w:p>
      <w:pPr>
        <w:pStyle w:val="ListBullet"/>
      </w:pPr>
      <w:r>
        <w:t>The list of designated branches of Canara Bank is available on the UGC portal www.ugc.ac.in (https://www.ugc.gov.in/pdfw).</w:t>
      </w:r>
    </w:p>
    <w:p>
      <w:pPr>
        <w:pStyle w:val="ListBullet"/>
      </w:pPr>
      <w:r>
        <w:t>The awardee is required to approach the designated branch along with a copy of the Award Letter and Joining Report with a photograph, address and contact number in the prescribed proforma Annexure-II (https://www.ugc.gov.in/oldpdf/xiplanpdf/guidelinespostdoctoral_women.pdf).</w:t>
      </w:r>
    </w:p>
    <w:p>
      <w:pPr>
        <w:pStyle w:val="ListBullet"/>
      </w:pPr>
      <w:r>
        <w:t>The awardee is also required to submit the following documents to the designated branch of the Canara Bank at the stipulated period interval:</w:t>
      </w:r>
    </w:p>
    <w:p>
      <w:pPr>
        <w:pStyle w:val="ListNumber"/>
      </w:pPr>
      <w:r>
        <w:t>At the end of every three months a 'Continuation Certificate' in the prescribed proforma Annexure-III (https://www.ugc.gov.in/oldpdf/xiplanpdf/guidelinespostdoctoral_women.pdf).</w:t>
      </w:r>
    </w:p>
    <w:p>
      <w:pPr>
        <w:pStyle w:val="ListNumber"/>
      </w:pPr>
      <w:r>
        <w:t>This will make the awardee eligible to draw the fellowship for the next three months.</w:t>
      </w:r>
    </w:p>
    <w:p>
      <w:pPr>
        <w:pStyle w:val="ListNumber"/>
      </w:pPr>
      <w:r>
        <w:t>After completion of one year of the award of fellowship, the concerned fellow/awardee shall submit and present its Progress Report in the proforma prescribed by the UGC as given in Annexure-IV (https://www.ugc.gov.in/oldpdf/xiplanpdf/guidelinespostdoctoral_women.pdf).</w:t>
      </w:r>
    </w:p>
    <w:p>
      <w:pPr>
        <w:pStyle w:val="ListNumber"/>
      </w:pPr>
      <w:r>
        <w:t>The Fellow/awardee shall also submit and present accounts of contingency grants in the proforma prescribed by the UGC as given in Annexure-V (https://www.ugc.gov.in/oldpdf/xiplanpdf/guidelinespostdoctoral_women.pdf).</w:t>
      </w:r>
    </w:p>
    <w:p>
      <w:pPr>
        <w:pStyle w:val="ListNumber"/>
      </w:pPr>
      <w:r>
        <w:t>Fellow/awardee shall submit and present its HRA Certificate in the prescribed proforma Annexure-VI (https://www.ugc.gov.in/oldpdf/xiplanpdf/guidelinespostdoctoral_women.pdf).</w:t>
      </w:r>
    </w:p>
    <w:p>
      <w:pPr>
        <w:pStyle w:val="ListNumber"/>
      </w:pPr>
      <w:r>
        <w:t>Escorts &amp; Reader's Assistance, Departmental Assistance is given in Annexure-VII (https://www.ugc.gov.in/oldpdf/xiplanpdf/guidelinespostdoctoral_women.pdf).</w:t>
      </w:r>
    </w:p>
    <w:p>
      <w:pPr>
        <w:pStyle w:val="Heading2"/>
      </w:pPr>
      <w:r>
        <w:t>Documents Required</w:t>
      </w:r>
    </w:p>
    <w:p>
      <w:pPr>
        <w:pStyle w:val="ListNumber"/>
      </w:pPr>
      <w:r>
        <w:t>Copy of Aadhaar Card</w:t>
      </w:r>
    </w:p>
    <w:p>
      <w:pPr>
        <w:pStyle w:val="ListNumber"/>
      </w:pPr>
      <w:r>
        <w:t>Passport-size Photograph</w:t>
      </w:r>
    </w:p>
    <w:p>
      <w:pPr>
        <w:pStyle w:val="ListNumber"/>
      </w:pPr>
      <w:r>
        <w:t>Proof of age</w:t>
      </w:r>
    </w:p>
    <w:p>
      <w:pPr>
        <w:pStyle w:val="ListNumber"/>
      </w:pPr>
      <w:r>
        <w:t>Mark Sheets/Grade Cards &amp; Degrees</w:t>
      </w:r>
    </w:p>
    <w:p>
      <w:pPr>
        <w:pStyle w:val="ListNumber"/>
      </w:pPr>
      <w:r>
        <w:t>Caste certificate, if applicable</w:t>
      </w:r>
    </w:p>
    <w:p>
      <w:pPr>
        <w:pStyle w:val="ListNumber"/>
      </w:pPr>
      <w:r>
        <w:t>Disability certificate, if applicable</w:t>
      </w:r>
    </w:p>
    <w:p>
      <w:pPr>
        <w:pStyle w:val="ListNumber"/>
      </w:pPr>
      <w:r>
        <w:t>Income Certificate, if applicable</w:t>
      </w:r>
    </w:p>
    <w:p>
      <w:pPr>
        <w:pStyle w:val="ListNumber"/>
      </w:pPr>
      <w:r>
        <w:t>Bank account details.</w:t>
      </w:r>
    </w:p>
    <w:p>
      <w:pPr>
        <w:pStyle w:val="ListNumber"/>
      </w:pPr>
      <w:r>
        <w:t>NOC/Undertaking</w:t>
      </w:r>
    </w:p>
    <w:p>
      <w:pPr>
        <w:pStyle w:val="ListNumber"/>
      </w:pPr>
      <w:r>
        <w:t>Any other document, if required.</w:t>
      </w:r>
    </w:p>
    <w:p>
      <w:pPr>
        <w:pStyle w:val="Heading2"/>
      </w:pPr>
      <w:r>
        <w:t>Frequently Asked Questions</w:t>
      </w:r>
    </w:p>
    <w:p>
      <w:r>
        <w:rPr>
          <w:b/>
        </w:rPr>
        <w:t>Q1. What is the objective of the scheme?</w:t>
      </w:r>
    </w:p>
    <w:p>
      <w:r>
        <w:t>The objective of this award is to provide an opportunity to carry out advanced studies and research in Science, Engineering and Technology, Humanities, and Social Sciences in Indian Universities/Colleges/Institutions as indicated below: (a) Universities/Institutions/Colleges included under section 2(f) and 12 (b) of UGC Act, 1956.Deemed to be Universities under section 3 of the UGC Act, 1956 which are eligible to receive grant in aid from UGC. (c) Universities/Institutions/Colleges funded by Central/ State Govt. (d) Institutes of National Importance.</w:t>
      </w:r>
    </w:p>
    <w:p>
      <w:r>
        <w:rPr>
          <w:b/>
        </w:rPr>
        <w:t>Q2. Which is the implementing agency of this scheme?</w:t>
      </w:r>
    </w:p>
    <w:p>
      <w:r>
        <w:t>University Grants Commission, Government of India</w:t>
      </w:r>
    </w:p>
    <w:p>
      <w:r>
        <w:rPr>
          <w:b/>
        </w:rPr>
        <w:t>Q3. How much amount of fellowship is paid under scheme?</w:t>
      </w:r>
    </w:p>
    <w:p>
      <w:r>
        <w:t>The fellowship under the scheme is @ [?]38,800/- per month for fresh candidates and @ [?]46,500/- per month after two years.</w:t>
      </w:r>
    </w:p>
    <w:p>
      <w:r>
        <w:rPr>
          <w:b/>
        </w:rPr>
        <w:t>Q4. How much amount of contingency is paid under scheme?</w:t>
      </w:r>
    </w:p>
    <w:p>
      <w:r>
        <w:t>An annual contingency of [?]50,000/- will be given to the eligible student for five years.</w:t>
      </w:r>
    </w:p>
    <w:p>
      <w:r>
        <w:rPr>
          <w:b/>
        </w:rPr>
        <w:t>Q5. How much amount of assistance is paid for Escorts/Reader under scheme?</w:t>
      </w:r>
    </w:p>
    <w:p>
      <w:r>
        <w:t>Escorts/Reader assistance will be paid @ [?]2000/- per month (fixed) in cases of PWD (Person with disability).</w:t>
      </w:r>
    </w:p>
    <w:p>
      <w:r>
        <w:rPr>
          <w:b/>
        </w:rPr>
        <w:t>Q6. How many slots are available under the scheme per year?</w:t>
      </w:r>
    </w:p>
    <w:p>
      <w:r>
        <w:t>The number of slots available under the scheme is 100 per year.</w:t>
      </w:r>
    </w:p>
    <w:p>
      <w:r>
        <w:rPr>
          <w:b/>
        </w:rPr>
        <w:t>Q7. Is there any House Rent Allowance admissible to the fellows?</w:t>
      </w:r>
    </w:p>
    <w:p>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r>
        <w:rPr>
          <w:b/>
        </w:rPr>
        <w:t>Q8. Is there any separate/fixed medical assistance provided to the fellows?</w:t>
      </w:r>
    </w:p>
    <w:p>
      <w:r>
        <w:t>No separate/fixed medical assistance is provided. However, the Post Doctoral Fellow may avail of the medical facilities available in the University/Institution/College.</w:t>
      </w:r>
    </w:p>
    <w:p>
      <w:r>
        <w:rPr>
          <w:b/>
        </w:rPr>
        <w:t>Q9. What is the duration of the fellowship?</w:t>
      </w:r>
    </w:p>
    <w:p>
      <w:r>
        <w:t>The tenure of the fellowship is five years with no provision for further extension.</w:t>
      </w:r>
    </w:p>
    <w:p>
      <w:r>
        <w:rPr>
          <w:b/>
        </w:rPr>
        <w:t>Q10. What are the eligibility conditions for availing of fellowship under the scheme?</w:t>
      </w:r>
    </w:p>
    <w:p>
      <w:r>
        <w:t>The unemployed women candidates who have been awarded the Ph.D. degree to be eligible to apply (Provisional Certificate may be accepted in case the degree is not awarded).</w:t>
      </w:r>
    </w:p>
    <w:p>
      <w:r>
        <w:rPr>
          <w:b/>
        </w:rPr>
        <w:t>Q11. What is the age criterion for availing of fellowship under the scheme?</w:t>
      </w:r>
    </w:p>
    <w:p>
      <w:r>
        <w:t>The candidate should be 55 years of age as of the last date of submission of the online application. There shall be age relaxation for SC/ST/OBC/PWD (Persons with Disabilities for 5 years.</w:t>
      </w:r>
    </w:p>
    <w:p>
      <w:r>
        <w:rPr>
          <w:b/>
        </w:rPr>
        <w:t>Q12. What are the marks criteria for availing of fellowship under the scheme?</w:t>
      </w:r>
    </w:p>
    <w:p>
      <w:r>
        <w:t>In the case of the general category minimum of 55% of marks at the UG level and a minimum of 60% of marks at the PG level. For reserved categories (SC/ST/OBC/PWD), a minimum of 50% of marks at the UG level and a minimum of 55% of marks at the PG level.</w:t>
      </w:r>
    </w:p>
    <w:p>
      <w:r>
        <w:rPr>
          <w:b/>
        </w:rPr>
        <w:t>Q13. Can a Transgender candidate eligible to apply under the scheme?</w:t>
      </w:r>
    </w:p>
    <w:p>
      <w:r>
        <w:t>Yes, Transgender candidate is eligible to apply under the scheme. However, the reservation shall be followed as per the Govt. of India norms.</w:t>
      </w:r>
    </w:p>
    <w:p>
      <w:r>
        <w:rPr>
          <w:b/>
        </w:rPr>
        <w:t>Q14. How to apply under the scheme?</w:t>
      </w:r>
    </w:p>
    <w:p>
      <w:r>
        <w:t>Applications are invited through online mode once in a year through advertisement in leading newspapers &amp; employment news. Short notification is also uploaded in the UGC website. https://pdfw.ugc.ac.in/eligiblity.aspx</w:t>
      </w:r>
    </w:p>
    <w:p>
      <w:pPr>
        <w:pStyle w:val="Heading2"/>
      </w:pPr>
      <w:r>
        <w:t>Sources And References</w:t>
      </w:r>
    </w:p>
    <w:p>
      <w:pPr>
        <w:pStyle w:val="ListBullet"/>
      </w:pPr>
      <w:r>
        <w:t>Guidelines-XII (https://www.ugc.gov.in/pdfnews/7347918_pdfw.pdf)</w:t>
      </w:r>
    </w:p>
    <w:p>
      <w:pPr>
        <w:pStyle w:val="ListBullet"/>
      </w:pPr>
      <w:r>
        <w:t>UGC Website (https://www.ugc.gov.in/pdfw)</w:t>
      </w:r>
    </w:p>
    <w:p>
      <w:pPr>
        <w:pStyle w:val="ListBullet"/>
      </w:pPr>
      <w:r>
        <w:t>Guidelines-XI (https://www.ugc.gov.in/oldpdf/xiplanpdf/guidelinespostdoctoral_women.pdf)</w:t>
      </w:r>
    </w:p>
    <w:p>
      <w:r>
        <w:t>Source: https://www.myscheme.gov.in/schemes/pdfwc</w:t>
      </w:r>
    </w:p>
    <w:p>
      <w:r>
        <w:br w:type="page"/>
      </w:r>
    </w:p>
    <w:p>
      <w:pPr>
        <w:pStyle w:val="Heading1"/>
      </w:pPr>
      <w:r>
        <w:t>Student Internship Programme</w:t>
      </w:r>
    </w:p>
    <w:p>
      <w:r>
        <w:rPr>
          <w:i/>
          <w:sz w:val="18"/>
        </w:rPr>
        <w:t>Ministry: Comptroller And Auditor General Of India | State: All | Categories: Education &amp; Learning | Open: 2024-02-27 | Scheme For: Individual</w:t>
      </w:r>
    </w:p>
    <w:p>
      <w:pPr>
        <w:pStyle w:val="Heading2"/>
      </w:pPr>
      <w:r>
        <w:t>Details</w:t>
      </w:r>
    </w:p>
    <w:p>
      <w:r>
        <w:t>The Student Internship Program, a unique learning opportunity aims to provide the Interns exposure to the functioning of the CAG of India. The office of the Comptroller and Auditor General of India (CAG) invites applications for engaging Student Interns (SIs) on contract basis for a duration of 3 to 6 months to</w:t>
      </w:r>
    </w:p>
    <w:p>
      <w:r>
        <w:t>work in the Regional Capacity Building and Knowledge Institutes. Candidates pursuing under graduation/ post-graduation / research in any discipline from recognized, reputed institutions, with stellar academic record are eligible to apply. Preferred attributes include skills in Information Technology (IT) &amp;amp; Information</w:t>
      </w:r>
    </w:p>
    <w:p>
      <w:r>
        <w:t>Communication Technology (ICT) with good communication and interpersonal skills. The Student Intern (SI) shall be subject to the laws of secrecy of the country and will sign a Secrecy and Non-Disclosure Agreement before reporting for the internship. Interns will have to present to the concerned Head of the Functional Wing/Head of the Field office a Report/Paper on the assigned subject at the end of the internship. The Head of the Functional Wing at CAG office/Head of Field Office will review the progress of the projects on a regular basis. At the end of the internship, an Experience Certificate / Recommendatory letter shall be given.</w:t>
      </w:r>
    </w:p>
    <w:p>
      <w:r>
        <w:t xml:space="preserve">&gt; </w:t>
      </w:r>
      <w:r>
        <w:rPr>
          <w:b/>
        </w:rPr>
        <w:t>Number of Interns</w:t>
      </w:r>
    </w:p>
    <w:p>
      <w:r>
        <w:t>The number of Student Interns to be engaged by the CAG of India shall depend on the actual requirement from time to time.</w:t>
      </w:r>
    </w:p>
    <w:p>
      <w:r>
        <w:t xml:space="preserve">&gt; </w:t>
      </w:r>
      <w:r>
        <w:rPr>
          <w:b/>
        </w:rPr>
        <w:t>Duration</w:t>
      </w:r>
    </w:p>
    <w:p>
      <w:r>
        <w:t>The duration of internship for a Student Intern shall be 3 to 6 months.</w:t>
      </w:r>
    </w:p>
    <w:p>
      <w:r>
        <w:t xml:space="preserve">&gt; </w:t>
      </w:r>
      <w:r>
        <w:rPr>
          <w:b/>
        </w:rPr>
        <w:t>Place of Posting</w:t>
      </w:r>
    </w:p>
    <w:p>
      <w:r>
        <w:t>The place of posting will be the CAG’s office, New Delhi or any of CAG’s field office across India.</w:t>
      </w:r>
    </w:p>
    <w:p>
      <w:r>
        <w:t xml:space="preserve">&gt; </w:t>
      </w:r>
      <w:r>
        <w:rPr>
          <w:b/>
        </w:rPr>
        <w:t>Travel, Service Incurred Death, Injury or Illness, Allowances</w:t>
      </w:r>
    </w:p>
    <w:p>
      <w:pPr>
        <w:pStyle w:val="ListNumber"/>
      </w:pPr>
      <w:r>
        <w:t>No TA/DA will be paid to the SI to attend the interviews.</w:t>
      </w:r>
    </w:p>
    <w:p>
      <w:pPr>
        <w:pStyle w:val="ListNumber"/>
      </w:pPr>
      <w:r>
        <w:t>No other perks and facilities such as DA, accommodation, residential phone/conveyance/transport, foreign travel, personal staff, medical reimbursement, CGHS etc. shall be admissible,</w:t>
      </w:r>
    </w:p>
    <w:p>
      <w:pPr>
        <w:pStyle w:val="ListNumber"/>
      </w:pPr>
      <w:r>
        <w:t>In the event of death, injury or illness of the SI during the term of his/her internship the SI or the SI’s dependents, legal heirs, claimant etc., shall not be entitled to any compensation.</w:t>
      </w:r>
    </w:p>
    <w:p>
      <w:pPr>
        <w:pStyle w:val="Heading2"/>
      </w:pPr>
      <w:r>
        <w:t>Benefits</w:t>
      </w:r>
    </w:p>
    <w:p>
      <w:r>
        <w:t xml:space="preserve">&gt; </w:t>
      </w:r>
      <w:r>
        <w:rPr>
          <w:b/>
        </w:rPr>
        <w:t>Remuneration</w:t>
      </w:r>
    </w:p>
    <w:p>
      <w:r>
        <w:t>Token remuneration is ₹12,000/-(all inclusive) per month, per intern which will be paid on satisfactory completion of their internship and on submission of their Report/Paper.</w:t>
      </w:r>
    </w:p>
    <w:p>
      <w:r>
        <w:t xml:space="preserve">&gt; </w:t>
      </w:r>
      <w:r>
        <w:rPr>
          <w:b/>
        </w:rPr>
        <w:t>Logistics support</w:t>
      </w:r>
    </w:p>
    <w:p>
      <w:r>
        <w:t>Interns will be provided with the necessary logistics support, i.e. office space and computer with internet facility.</w:t>
      </w:r>
    </w:p>
    <w:p>
      <w:r>
        <w:t xml:space="preserve">&gt; </w:t>
      </w:r>
      <w:r>
        <w:rPr>
          <w:b/>
        </w:rPr>
        <w:t>Outplacement</w:t>
      </w:r>
    </w:p>
    <w:p>
      <w:r>
        <w:t>At the end of the internship, an Experience Certificate / Recommendatory letter shall be given.</w:t>
      </w:r>
    </w:p>
    <w:p>
      <w:pPr>
        <w:pStyle w:val="Heading2"/>
      </w:pPr>
      <w:r>
        <w:t>Eligibility</w:t>
      </w:r>
    </w:p>
    <w:p>
      <w:r>
        <w:t xml:space="preserve">&gt; </w:t>
      </w:r>
      <w:r>
        <w:rPr>
          <w:b/>
        </w:rPr>
        <w:t>Minimum Attributes</w:t>
      </w:r>
    </w:p>
    <w:p>
      <w:pPr>
        <w:pStyle w:val="ListNumber"/>
      </w:pPr>
      <w:r>
        <w:t>The applicant should not be more than 25 years of age.</w:t>
      </w:r>
    </w:p>
    <w:p>
      <w:pPr>
        <w:pStyle w:val="ListNumber"/>
      </w:pPr>
      <w:r>
        <w:t>Candidates pursuing under graduation/ post-graduation / research in any discipline from recognized, reputed institutions, with stellar academic record are eligible to apply.</w:t>
      </w:r>
    </w:p>
    <w:p>
      <w:r>
        <w:t xml:space="preserve">&gt; </w:t>
      </w:r>
      <w:r>
        <w:rPr>
          <w:b/>
        </w:rPr>
        <w:t>Preferred Attributes</w:t>
      </w:r>
    </w:p>
    <w:p>
      <w:r>
        <w:t>It includes skills in Information Technology (IT) &amp;amp; Information Communication Technology (ICT) with good communication and interpersonal skills.</w:t>
      </w:r>
    </w:p>
    <w:p>
      <w:r>
        <w:t xml:space="preserve">&gt; </w:t>
      </w:r>
      <w:r>
        <w:rPr>
          <w:b/>
        </w:rPr>
        <w:t>Other Attributes</w:t>
      </w:r>
    </w:p>
    <w:p>
      <w:pPr>
        <w:pStyle w:val="ListNumber"/>
      </w:pPr>
      <w:r>
        <w:t>The Student Intern (SI) shall be subject to the laws of secrecy of the country and will sign a Secrecy and Non-Disclosure Agreement before reporting for the internship.</w:t>
      </w:r>
    </w:p>
    <w:p>
      <w:pPr>
        <w:pStyle w:val="ListNumber"/>
      </w:pPr>
      <w:r>
        <w:t>The working hours of the SI shall be same as regular timing of this office. The SI shall not be entitled to any kind of leave.</w:t>
      </w:r>
    </w:p>
    <w:p>
      <w:pPr>
        <w:pStyle w:val="ListNumber"/>
      </w:pPr>
      <w:r>
        <w:t>No extra remuneration shall be allowed for working beyond office hours or on Saturdays/Sundays/Gazetted Holidays.</w:t>
      </w:r>
    </w:p>
    <w:p>
      <w:pPr>
        <w:pStyle w:val="Heading2"/>
      </w:pPr>
      <w:r>
        <w:t>Application Process</w:t>
      </w:r>
    </w:p>
    <w:p>
      <w:pPr>
        <w:pStyle w:val="Heading3"/>
      </w:pPr>
      <w:r>
        <w:t>Mode: Online</w:t>
      </w:r>
    </w:p>
    <w:p>
      <w:pPr>
        <w:pStyle w:val="ListNumber"/>
      </w:pPr>
      <w:r>
        <w:t>After reading the instructions carefully, the applicant may visit the link: https://docs.google.com/forms/d/e/1FAIpQLSc2YalGsTbVe-QcpxPotewRiqrVi-GZQKWg40DWhP_Q-mDqBQ/viewform (https://docs.google.com/forms/d/e/1FAIpQLSc2YalGsTbVe-QcpxPotewRiqrVi-GZQKWg40DWhP_Q-mDqBQ/viewform) to apply for this programme.</w:t>
      </w:r>
    </w:p>
    <w:p>
      <w:pPr>
        <w:pStyle w:val="ListNumber"/>
      </w:pPr>
      <w:r>
        <w:t>Fill in all the details of the form and submit.</w:t>
      </w:r>
    </w:p>
    <w:p>
      <w:pPr>
        <w:pStyle w:val="ListNumber"/>
      </w:pPr>
      <w:r>
        <w:t>It is also requested that all the candidates may visit the official website (https://cag.gov.in/en/student-internship-programme) of CAG for obtaining latest updates regarding this programme.</w:t>
      </w:r>
    </w:p>
    <w:p>
      <w:pPr>
        <w:pStyle w:val="Heading2"/>
      </w:pPr>
      <w:r>
        <w:t>Documents Required</w:t>
      </w:r>
    </w:p>
    <w:p>
      <w:r>
        <w:rPr>
          <w:b/>
        </w:rPr>
        <w:t>Submission of Paper</w:t>
      </w:r>
    </w:p>
    <w:p>
      <w:pPr>
        <w:pStyle w:val="ListNumber"/>
      </w:pPr>
      <w:r>
        <w:t>Interns will have to present to the concerned Head of the Functional Wing/Head of the Field office a Report/Paper on the assigned subject at the end of the internship.</w:t>
      </w:r>
    </w:p>
    <w:p>
      <w:pPr>
        <w:pStyle w:val="ListNumber"/>
      </w:pPr>
      <w:r>
        <w:t>Interns are required to furnish a declaration of Secrecy before commencement of the internship.</w:t>
      </w:r>
    </w:p>
    <w:p>
      <w:r>
        <w:rPr>
          <w:b/>
        </w:rPr>
        <w:t>Feedback</w:t>
      </w:r>
    </w:p>
    <w:p>
      <w:pPr>
        <w:pStyle w:val="ListNumber"/>
      </w:pPr>
      <w:r>
        <w:t>Interns are mandated to give their feedback to the Head of the Functional Wing/ Head of Field Office, on their experience of the Program.</w:t>
      </w:r>
    </w:p>
    <w:p>
      <w:pPr>
        <w:pStyle w:val="Heading2"/>
      </w:pPr>
      <w:r>
        <w:t>Frequently Asked Questions</w:t>
      </w:r>
    </w:p>
    <w:p>
      <w:r>
        <w:rPr>
          <w:b/>
        </w:rPr>
        <w:t>Q1. How Many Student Interns Will Be Engaged By The CAG Of India?</w:t>
      </w:r>
    </w:p>
    <w:p>
      <w:r>
        <w:t>The number of student interns will depend on the actual requirement from time to time.</w:t>
      </w:r>
    </w:p>
    <w:p>
      <w:r>
        <w:rPr>
          <w:b/>
        </w:rPr>
        <w:t>Q2. What Is The Duration Of The Internship For A Student Intern?</w:t>
      </w:r>
    </w:p>
    <w:p>
      <w:r>
        <w:t>The duration of the internship will be 2-3 months.</w:t>
      </w:r>
    </w:p>
    <w:p>
      <w:r>
        <w:rPr>
          <w:b/>
        </w:rPr>
        <w:t>Q3. Who Is Eligible To Apply For The Internship?</w:t>
      </w:r>
    </w:p>
    <w:p>
      <w:r>
        <w:t>Candidates pursuing undergraduate/postgraduate/research programs in any discipline from recognized and reputed institutions, with a stellar academic record, and not exceeding 25 years of age, are eligible to apply.</w:t>
      </w:r>
    </w:p>
    <w:p>
      <w:r>
        <w:rPr>
          <w:b/>
        </w:rPr>
        <w:t>Q4. What Are The Preferred Attributes For Applicants?</w:t>
      </w:r>
    </w:p>
    <w:p>
      <w:r>
        <w:t>Applicants with skills in Information Technology (IT) and Information Communication Technology (ICT), along with good communication and interpersonal skills, are preferred.</w:t>
      </w:r>
    </w:p>
    <w:p>
      <w:r>
        <w:rPr>
          <w:b/>
        </w:rPr>
        <w:t>Q5. Is There A Secrecy And Non-Disclosure Agreement Required Before Starting The Internship?</w:t>
      </w:r>
    </w:p>
    <w:p>
      <w:r>
        <w:t>Yes, student interns are required to sign a secrecy and non-disclosure agreement before reporting for the internship.</w:t>
      </w:r>
    </w:p>
    <w:p>
      <w:r>
        <w:rPr>
          <w:b/>
        </w:rPr>
        <w:t>Q6. Will Travel Allowances Or Other Perks Be Provided To Student Interns?</w:t>
      </w:r>
    </w:p>
    <w:p>
      <w:r>
        <w:t>No, TA/DA or other perks and facilities such as accommodation, transportation, medical reimbursement, etc., will not be provided.</w:t>
      </w:r>
    </w:p>
    <w:p>
      <w:r>
        <w:rPr>
          <w:b/>
        </w:rPr>
        <w:t>Q7. What Is The Remuneration For Student Interns?</w:t>
      </w:r>
    </w:p>
    <w:p>
      <w:r>
        <w:t>Student interns will receive a token remuneration of [?]10,000 (all inclusive) per month, payable upon satisfactory completion of their internship and submission of their report/paper.</w:t>
      </w:r>
    </w:p>
    <w:p>
      <w:r>
        <w:rPr>
          <w:b/>
        </w:rPr>
        <w:t>Q8. When Will The Payment Be Released To The Student Interns?</w:t>
      </w:r>
    </w:p>
    <w:p>
      <w:r>
        <w:t>The payment will be released by the CAG of India upon completion of the internship period and submission of the report by the student intern.</w:t>
      </w:r>
    </w:p>
    <w:p>
      <w:r>
        <w:rPr>
          <w:b/>
        </w:rPr>
        <w:t>Q9. What Are The Attendance And Working Days For Student Interns?</w:t>
      </w:r>
    </w:p>
    <w:p>
      <w:r>
        <w:t>Student interns are expected to work during regular office hours and will not receive extra remuneration for working beyond office hours or on weekends/gazette holidays.</w:t>
      </w:r>
    </w:p>
    <w:p>
      <w:r>
        <w:rPr>
          <w:b/>
        </w:rPr>
        <w:t>Q10. Are Student Interns Entitled To Any Kind Of Leave?</w:t>
      </w:r>
    </w:p>
    <w:p>
      <w:r>
        <w:t>No, student interns are not entitled to any kind of leave.</w:t>
      </w:r>
    </w:p>
    <w:p>
      <w:r>
        <w:rPr>
          <w:b/>
        </w:rPr>
        <w:t>Q11. What Kind Of Logistics Support Will Be Provided To Student Interns?</w:t>
      </w:r>
    </w:p>
    <w:p>
      <w:r>
        <w:t>Student interns will be provided with necessary logistics support, including office space and a computer with internet facility.</w:t>
      </w:r>
    </w:p>
    <w:p>
      <w:r>
        <w:rPr>
          <w:b/>
        </w:rPr>
        <w:t>Q12. What Is The Requirement For Submission Of A Paper By Student Interns?</w:t>
      </w:r>
    </w:p>
    <w:p>
      <w:r>
        <w:t>Student interns are required to present a report/paper on the assigned subject to the concerned head of the functional wing/field office at the end of the internship.</w:t>
      </w:r>
    </w:p>
    <w:p>
      <w:r>
        <w:rPr>
          <w:b/>
        </w:rPr>
        <w:t>Q13. Is There A Feedback Process For Student Interns?</w:t>
      </w:r>
    </w:p>
    <w:p>
      <w:r>
        <w:t>Yes, student interns are mandated to provide feedback on their experience of the program to the head of the functional wing/field office.</w:t>
      </w:r>
    </w:p>
    <w:p>
      <w:r>
        <w:rPr>
          <w:b/>
        </w:rPr>
        <w:t>Q14. Will Student Interns Receive An Experience Certificate Or Recommendatory Letter?</w:t>
      </w:r>
    </w:p>
    <w:p>
      <w:r>
        <w:t>Yes, at the end of the internship, an experience certificate or recommendatory letter will be given to the student interns.</w:t>
      </w:r>
    </w:p>
    <w:p>
      <w:r>
        <w:rPr>
          <w:b/>
        </w:rPr>
        <w:t>Q15. Where Will The Student Interns Be Placed?</w:t>
      </w:r>
    </w:p>
    <w:p>
      <w:r>
        <w:t>The place of posting will be the CAG's office in New Delhi or any of the CAG's field offices across India.</w:t>
      </w:r>
    </w:p>
    <w:p>
      <w:r>
        <w:rPr>
          <w:b/>
        </w:rPr>
        <w:t>Q16. How Can Students Apply For The Internship?</w:t>
      </w:r>
    </w:p>
    <w:p>
      <w:r>
        <w:t>Students can download the prescribed application format from the CAG website (www.cag.gov.in) and forward it to trgwing@cag.gov.in via email before the specified deadline.</w:t>
      </w:r>
    </w:p>
    <w:p>
      <w:r>
        <w:rPr>
          <w:b/>
        </w:rPr>
        <w:t>Q17. What Is The Full Form Of CAG?</w:t>
      </w:r>
    </w:p>
    <w:p>
      <w:r>
        <w:t>CAG stands for Comptroller &amp; Auditor General of India.</w:t>
      </w:r>
    </w:p>
    <w:p>
      <w:pPr>
        <w:pStyle w:val="Heading2"/>
      </w:pPr>
      <w:r>
        <w:t>Sources And References</w:t>
      </w:r>
    </w:p>
    <w:p>
      <w:pPr>
        <w:pStyle w:val="ListBullet"/>
      </w:pPr>
      <w:r>
        <w:t>Guidelines (https://cag.gov.in/uploads/student_internship_programme/student-internship-programme-065ddbcd9173a62-33560969.pdf)</w:t>
      </w:r>
    </w:p>
    <w:p>
      <w:pPr>
        <w:pStyle w:val="ListBullet"/>
      </w:pPr>
      <w:r>
        <w:t>Guidelines : II (https://cag.gov.in/uploads/student_internship_programme/student-internship-programme-0671b792ac0acd0-41950886.pdf)</w:t>
      </w:r>
    </w:p>
    <w:p>
      <w:pPr>
        <w:pStyle w:val="ListBullet"/>
      </w:pPr>
      <w:r>
        <w:t>Website (https://cag.gov.in/en/student-internship-programme)</w:t>
      </w:r>
    </w:p>
    <w:p>
      <w:r>
        <w:t>Source: https://www.myscheme.gov.in/schemes/sipocagi</w:t>
      </w:r>
    </w:p>
    <w:p>
      <w:r>
        <w:br w:type="page"/>
      </w:r>
    </w:p>
    <w:p>
      <w:pPr>
        <w:pStyle w:val="Heading1"/>
      </w:pPr>
      <w:r>
        <w:t>Vocational Education and Training Loan Scheme</w:t>
      </w:r>
    </w:p>
    <w:p>
      <w:r>
        <w:rPr>
          <w:i/>
          <w:sz w:val="18"/>
        </w:rPr>
        <w:t>Ministry: Ministry Of Social Justice and Empowerment | State: All | Categories: Banking,Financial Services and Insurance, Education &amp; Learning, Skills &amp; Employment | Scheme For: Individual</w:t>
      </w:r>
    </w:p>
    <w:p>
      <w:pPr>
        <w:pStyle w:val="Heading2"/>
      </w:pPr>
      <w:r>
        <w:t>Details</w:t>
      </w:r>
    </w:p>
    <w:p>
      <w:r>
        <w:t>The scheme &amp;quot;Vocational Education and Training Loan Scheme&amp;quot; implemented by the  National Safai Karamcharis Finance and Development Corporation under the Ministry of Social Justice and Empowerment, provides financial assistance to eligible youth of the target group of NSKFDC for pursuing vocational education and training courses. It aims to improve skills, employability, and self-reliance among beneficiaries. Financial support is available for courses run or supported by Government Ministries, Departments, NSDC, or State Skill Missions. The course duration should be from 6 months up to 2 years and may lead to a recognized certificate, diploma, or degree. Assistance is provided for up to 90% of the course expenses, subject to the prescribed loan limit.</w:t>
      </w:r>
    </w:p>
    <w:p>
      <w:r>
        <w:t>&lt;br&gt;</w:t>
      </w:r>
    </w:p>
    <w:p>
      <w:pPr>
        <w:pStyle w:val="Heading2"/>
      </w:pPr>
      <w:r>
        <w:t>Benefits</w:t>
      </w:r>
    </w:p>
    <w:p>
      <w:r>
        <w:rPr>
          <w:b/>
        </w:rPr>
        <w:t>Quantum of loan</w:t>
      </w:r>
    </w:p>
    <w:p>
      <w:pPr>
        <w:pStyle w:val="ListNumber"/>
      </w:pPr>
      <w:r>
        <w:t>Need-based finance to meet up to 90% of expenses shall be considered subject to the following Ceilings:</w:t>
      </w:r>
    </w:p>
    <w:p>
      <w:pPr>
        <w:pStyle w:val="ListBullet"/>
      </w:pPr>
      <w:r>
        <w:t>For courses of duration  up to 2 years: up to Rs. 4,00,000/-</w:t>
      </w:r>
    </w:p>
    <w:p>
      <w:r>
        <w:t>&gt; Note: In case of cost over-run, it shall be borne by the beneficiary.</w:t>
      </w:r>
    </w:p>
    <w:p>
      <w:r>
        <w:rPr>
          <w:b/>
        </w:rPr>
        <w:t>Interest</w:t>
      </w:r>
    </w:p>
    <w:p>
      <w:r>
        <w:t>National Safai Karamcharis Finance &amp; Development Corporation (NSKFDC) shall charge interest @ 1% per annum from the Channelizing Agency, which, in turn, shall charge 4% per annum from the beneficiaries. In the case of women, an interest rebate of 0.5% shall be provided. ****</w:t>
      </w:r>
    </w:p>
    <w:p>
      <w:r>
        <w:rPr>
          <w:b/>
        </w:rPr>
        <w:t>Repayment:</w:t>
      </w:r>
      <w:r>
        <w:t xml:space="preserve"> Up to 7 years.</w:t>
      </w:r>
    </w:p>
    <w:p>
      <w:r>
        <w:t>&lt;br&gt;</w:t>
      </w:r>
    </w:p>
    <w:p>
      <w:pPr>
        <w:pStyle w:val="Heading2"/>
      </w:pPr>
      <w:r>
        <w:t>Eligibility</w:t>
      </w:r>
    </w:p>
    <w:p>
      <w:r>
        <w:t xml:space="preserve">&gt; </w:t>
      </w:r>
      <w:r>
        <w:rPr>
          <w:b/>
        </w:rPr>
        <w:t>Eligibility Criteria:</w:t>
      </w:r>
    </w:p>
    <w:p>
      <w:pPr>
        <w:pStyle w:val="ListNumber"/>
      </w:pPr>
      <w:r>
        <w:t>The person should be from the target group of NSKFDC.</w:t>
      </w:r>
    </w:p>
    <w:p>
      <w:pPr>
        <w:pStyle w:val="ListNumber"/>
      </w:pPr>
      <w:r>
        <w:t>The person should have secured admission in a course run or supported by a Ministry, Department, or Organization of the Government or a company, society, or organization supported by the National Skill Development Corporation or State Skill Missions/State Skill Corporations, preferably leading to a Certificate/Diploma/Degree etc. Issued by a Government Organization or an Organization recognized/authorized by the Government to do so.</w:t>
      </w:r>
    </w:p>
    <w:p>
      <w:r>
        <w:t xml:space="preserve">&gt; </w:t>
      </w:r>
      <w:r>
        <w:rPr>
          <w:b/>
        </w:rPr>
        <w:t>Course Eligibility:</w:t>
      </w:r>
    </w:p>
    <w:p>
      <w:r>
        <w:t>Vocational Education and training courses of the duration of a minimum 6 months and up to 2 years run or supported by a Ministry/Department/Organization of the Government or a Company/Society/Organization supported by a National Skill Development Corporation or State Skills/Mission/State Skill Corporations.</w:t>
      </w:r>
    </w:p>
    <w:p>
      <w:r>
        <w:t xml:space="preserve">&gt; </w:t>
      </w:r>
      <w:r>
        <w:rPr>
          <w:b/>
        </w:rPr>
        <w:t>Age Eligibility:</w:t>
      </w:r>
    </w:p>
    <w:p>
      <w:r>
        <w:t>The candidate should attain a minimum age of 18 years on completion of the course. The upper age limit is up to 50 years.</w:t>
      </w:r>
    </w:p>
    <w:p>
      <w:r>
        <w:t>&lt;br&gt;</w:t>
      </w:r>
    </w:p>
    <w:p>
      <w:pPr>
        <w:pStyle w:val="Heading2"/>
      </w:pPr>
      <w:r>
        <w:t>Application Process</w:t>
      </w:r>
    </w:p>
    <w:p>
      <w:pPr>
        <w:pStyle w:val="Heading3"/>
      </w:pPr>
      <w:r>
        <w:t>Mode: Online</w:t>
      </w:r>
    </w:p>
    <w:p>
      <w:r>
        <w:t>Step 1: Visit the official website (https://nskfdc.nic.in/en/content/home/home).</w:t>
      </w:r>
    </w:p>
    <w:p>
      <w:r>
        <w:t>Step 2: Click on How to Apply (https://nskfdc.nic.in/en/content/home/home). Tap on the Loan application form.</w:t>
      </w:r>
    </w:p>
    <w:p>
      <w:r>
        <w:t>Step 3: Click on Loan application form. (https://nskfdc.nic.in/en/content/how-apply/loan-application-form)[](https://nskfdc.nic.in/en/content/how-apply/loan-application-form)</w:t>
      </w:r>
    </w:p>
    <w:p>
      <w:r>
        <w:t>Step 4: Fill in all the details and tap Save to save the application form.</w:t>
      </w:r>
    </w:p>
    <w:p>
      <w:pPr>
        <w:pStyle w:val="Heading2"/>
      </w:pPr>
      <w:r>
        <w:t>Documents Required</w:t>
      </w:r>
    </w:p>
    <w:p>
      <w:pPr>
        <w:pStyle w:val="ListNumber"/>
      </w:pPr>
      <w:r>
        <w:t>Aadhaar Card</w:t>
      </w:r>
    </w:p>
    <w:p>
      <w:pPr>
        <w:pStyle w:val="ListNumber"/>
      </w:pPr>
      <w:r>
        <w:t>Driving License</w:t>
      </w:r>
    </w:p>
    <w:p>
      <w:pPr>
        <w:pStyle w:val="ListNumber"/>
      </w:pPr>
      <w:r>
        <w:t>Bank Details</w:t>
      </w:r>
    </w:p>
    <w:p>
      <w:pPr>
        <w:pStyle w:val="ListNumber"/>
      </w:pPr>
      <w:r>
        <w:t>Caste Certificate</w:t>
      </w:r>
    </w:p>
    <w:p>
      <w:pPr>
        <w:pStyle w:val="ListNumber"/>
      </w:pPr>
      <w:r>
        <w:t>Income Certificate</w:t>
      </w:r>
    </w:p>
    <w:p>
      <w:pPr>
        <w:pStyle w:val="ListNumber"/>
      </w:pPr>
      <w:r>
        <w:t>Domicile Certificate</w:t>
      </w:r>
    </w:p>
    <w:p>
      <w:pPr>
        <w:pStyle w:val="Heading2"/>
      </w:pPr>
      <w:r>
        <w:t>Frequently Asked Questions</w:t>
      </w:r>
    </w:p>
    <w:p>
      <w:r>
        <w:rPr>
          <w:b/>
        </w:rPr>
        <w:t>Q1. What is the age criteria to apply?</w:t>
      </w:r>
    </w:p>
    <w:p>
      <w:r>
        <w:t>The candidate should attain a minimum age of 18 years upon completion of the course. The upper age limit is up to 50 years.</w:t>
      </w:r>
    </w:p>
    <w:p>
      <w:r>
        <w:rPr>
          <w:b/>
        </w:rPr>
        <w:t>Q2. What are the expenses to be considered for Vocational Education and Training Course?</w:t>
      </w:r>
    </w:p>
    <w:p>
      <w:r>
        <w:t>Admission/Tution fee</w:t>
      </w:r>
    </w:p>
    <w:p>
      <w:r>
        <w:t>Examination, Library, Laboratory Fee</w:t>
      </w:r>
    </w:p>
    <w:p>
      <w:r>
        <w:t>Caution Deposit</w:t>
      </w:r>
    </w:p>
    <w:p>
      <w:r>
        <w:t>Purchase of Books, Equipments, Instruments</w:t>
      </w:r>
    </w:p>
    <w:p>
      <w:r>
        <w:t>Boarding &amp; Lodging</w:t>
      </w:r>
    </w:p>
    <w:p>
      <w:r>
        <w:t>Insurance for loan amount</w:t>
      </w:r>
    </w:p>
    <w:p>
      <w:r>
        <w:t>Any other reasonable expenses found necessary for the completion of the course certified by the vocational education &amp; training institute.</w:t>
      </w:r>
    </w:p>
    <w:p>
      <w:r>
        <w:rPr>
          <w:b/>
        </w:rPr>
        <w:t>Q3. In how much time will the loan have to be repaid?</w:t>
      </w:r>
    </w:p>
    <w:p>
      <w:r>
        <w:t>The loan will have to be repaid for up to 7 years.</w:t>
      </w:r>
    </w:p>
    <w:p>
      <w:r>
        <w:rPr>
          <w:b/>
        </w:rPr>
        <w:t>Q4. What is rate of interest of the loan?</w:t>
      </w:r>
    </w:p>
    <w:p>
      <w:r>
        <w:t>NSKFDC shall charge interest at 1% per annum from the channeling agency, which, in turn, shall charge 4% per annum from the beneficiaries. In the case of women, an interest rebate of 0.5% shall be provided.</w:t>
      </w:r>
    </w:p>
    <w:p>
      <w:r>
        <w:rPr>
          <w:b/>
        </w:rPr>
        <w:t>Q5. What is the course eligiblity?</w:t>
      </w:r>
    </w:p>
    <w:p>
      <w:r>
        <w:t>Vocational Education &amp; Training courses of duration of minimum 6 months and upto 2 years run or supported by Ministry/Department/Organization of the Government or a Company/Society/Organization supported by a National Skill Development Corporation or State Skills/Mission/State Skill Corporations.</w:t>
      </w:r>
    </w:p>
    <w:p>
      <w:r>
        <w:rPr>
          <w:b/>
        </w:rPr>
        <w:t>Q6. What is the eligiblity criteria?</w:t>
      </w:r>
    </w:p>
    <w:p>
      <w:r>
        <w:t>The person should be from the target group of NSKFDC.</w:t>
      </w:r>
    </w:p>
    <w:p>
      <w:r>
        <w:t>The person should have secured admission in a course run or supported by a Ministry/Deptt./Organization of the Government or a Company/Society/Organization supported by National Skill Development Corporation or State Skill Missions/State Skill Corporations, preferably leading to a Certificate/Diploma/Degree etc. Issued by a Government Organization or an Organization recognized/authorized by the Government to do so.</w:t>
      </w:r>
    </w:p>
    <w:p>
      <w:pPr>
        <w:pStyle w:val="Heading2"/>
      </w:pPr>
      <w:r>
        <w:t>Sources And References</w:t>
      </w:r>
    </w:p>
    <w:p>
      <w:pPr>
        <w:pStyle w:val="ListBullet"/>
      </w:pPr>
      <w:r>
        <w:t>Official Website (https://nskfdc.nic.in/en/content/vocational-education-and-training-loan-scheme)</w:t>
      </w:r>
    </w:p>
    <w:p>
      <w:r>
        <w:t>Source: https://www.myscheme.gov.in/schemes/vetls</w:t>
      </w:r>
    </w:p>
    <w:p>
      <w:r>
        <w:br w:type="page"/>
      </w:r>
    </w:p>
    <w:p>
      <w:pPr>
        <w:pStyle w:val="Heading1"/>
      </w:pPr>
      <w:r>
        <w:t>Education Loan Scheme</w:t>
      </w:r>
    </w:p>
    <w:p>
      <w:r>
        <w:rPr>
          <w:i/>
          <w:sz w:val="18"/>
        </w:rPr>
        <w:t>Ministry: Ministry Of Social Justice and Empowerment | State: All | Categories: Education &amp; Learning, Banking,Financial Services and Insurance | Scheme For: Individual</w:t>
      </w:r>
    </w:p>
    <w:p>
      <w:pPr>
        <w:pStyle w:val="Heading2"/>
      </w:pPr>
      <w:r>
        <w:t>Details</w:t>
      </w:r>
    </w:p>
    <w:p>
      <w:r>
        <w:t>A scheme named &amp;quot;</w:t>
      </w:r>
      <w:r>
        <w:rPr>
          <w:b/>
        </w:rPr>
        <w:t>Education Loan Scheme</w:t>
      </w:r>
      <w:r>
        <w:t>&amp;quot; by National Scheduled Castes Finance and Development Corporation (NSFDC) under the M/o Social Justice and Empowerment provides loans to students from Scheduled Castes who are pursuing full-time professional or technical courses in recognized institutions. The objective of the scheme is to extend Education Loans to the students of Backward Classes for pursuing professional/technical education at the graduate and higher levels and for pursuing vocational Courses. All professional and technical courses at the graduate and higher levels are approved by the appropriate authority and vocational courses. Educational Loan shall be provided to eligible students for pursuing regular full time Professional / Technical recognized courses approved by the Government in the following fields in India or abroad :</w:t>
      </w:r>
    </w:p>
    <w:p>
      <w:pPr>
        <w:pStyle w:val="ListNumber"/>
      </w:pPr>
      <w:r>
        <w:t>Engineering (Diploma/ B.Tech /B.E, M.Tech/M.E.)</w:t>
      </w:r>
    </w:p>
    <w:p>
      <w:pPr>
        <w:pStyle w:val="ListNumber"/>
      </w:pPr>
      <w:r>
        <w:t>Architecture (B.Arch/M.Arch)</w:t>
      </w:r>
    </w:p>
    <w:p>
      <w:pPr>
        <w:pStyle w:val="ListNumber"/>
      </w:pPr>
      <w:r>
        <w:t>Medical (MBBS/MD/MS)</w:t>
      </w:r>
    </w:p>
    <w:p>
      <w:pPr>
        <w:pStyle w:val="ListNumber"/>
      </w:pPr>
      <w:r>
        <w:t>Biotechnology/Microbiology/Clinical Technology (Diploma/Degree)</w:t>
      </w:r>
    </w:p>
    <w:p>
      <w:pPr>
        <w:pStyle w:val="ListNumber"/>
      </w:pPr>
      <w:r>
        <w:t>Pharmacy (B.Pharma/M.Pharma)</w:t>
      </w:r>
    </w:p>
    <w:p>
      <w:pPr>
        <w:pStyle w:val="ListNumber"/>
      </w:pPr>
      <w:r>
        <w:t>Dental (BDS/MDS)</w:t>
      </w:r>
    </w:p>
    <w:p>
      <w:pPr>
        <w:pStyle w:val="ListNumber"/>
      </w:pPr>
      <w:r>
        <w:t>Physiotherapy (B.Sc./M.Sc.)</w:t>
      </w:r>
    </w:p>
    <w:p>
      <w:pPr>
        <w:pStyle w:val="ListNumber"/>
      </w:pPr>
      <w:r>
        <w:t>Pathology (B.Sc/M.Sc.)</w:t>
      </w:r>
    </w:p>
    <w:p>
      <w:pPr>
        <w:pStyle w:val="ListNumber"/>
      </w:pPr>
      <w:r>
        <w:t>Nursing (B.Sc./M.Sc.)</w:t>
      </w:r>
    </w:p>
    <w:p>
      <w:pPr>
        <w:pStyle w:val="ListNumber"/>
      </w:pPr>
      <w:r>
        <w:t>Information Technology (BCA/MCA)</w:t>
      </w:r>
    </w:p>
    <w:p>
      <w:pPr>
        <w:pStyle w:val="ListNumber"/>
      </w:pPr>
      <w:r>
        <w:t>Management (BBA/MBA)</w:t>
      </w:r>
    </w:p>
    <w:p>
      <w:pPr>
        <w:pStyle w:val="ListNumber"/>
      </w:pPr>
      <w:r>
        <w:t>Hotel Management &amp;amp; Catering Technology (Diploma /Graduation/Post Graduation)</w:t>
      </w:r>
    </w:p>
    <w:p>
      <w:pPr>
        <w:pStyle w:val="ListNumber"/>
      </w:pPr>
      <w:r>
        <w:t>Law (LLB/LLM)</w:t>
      </w:r>
    </w:p>
    <w:p>
      <w:pPr>
        <w:pStyle w:val="ListNumber"/>
      </w:pPr>
      <w:r>
        <w:t>Education (CT/NTT/B.Ed/M.Ed)</w:t>
      </w:r>
    </w:p>
    <w:p>
      <w:pPr>
        <w:pStyle w:val="ListNumber"/>
      </w:pPr>
      <w:r>
        <w:t>Education (CT/NTT/B.Ed/M.Ed)</w:t>
      </w:r>
    </w:p>
    <w:p>
      <w:pPr>
        <w:pStyle w:val="ListNumber"/>
      </w:pPr>
      <w:r>
        <w:t>Physical Education (C.PEd./B.PEd/ M.PEd)</w:t>
      </w:r>
    </w:p>
    <w:p>
      <w:pPr>
        <w:pStyle w:val="ListNumber"/>
      </w:pPr>
      <w:r>
        <w:t>Journalism &amp;amp; Mass Communication (Graduation/Post Graduation)</w:t>
      </w:r>
    </w:p>
    <w:p>
      <w:pPr>
        <w:pStyle w:val="ListNumber"/>
      </w:pPr>
      <w:r>
        <w:t>Geriatric Care (Diploma/Post Graduate Diploma)</w:t>
      </w:r>
    </w:p>
    <w:p>
      <w:pPr>
        <w:pStyle w:val="ListNumber"/>
      </w:pPr>
      <w:r>
        <w:t>Midwifery (Diploma)</w:t>
      </w:r>
    </w:p>
    <w:p>
      <w:pPr>
        <w:pStyle w:val="ListNumber"/>
      </w:pPr>
      <w:r>
        <w:t>Laboratory Technician (Diploma)</w:t>
      </w:r>
    </w:p>
    <w:p>
      <w:pPr>
        <w:pStyle w:val="ListNumber"/>
      </w:pPr>
      <w:r>
        <w:t>Chartered Accountancy (CA)</w:t>
      </w:r>
    </w:p>
    <w:p>
      <w:pPr>
        <w:pStyle w:val="ListNumber"/>
      </w:pPr>
      <w:r>
        <w:t>Cost Accountancy (ICWA)</w:t>
      </w:r>
    </w:p>
    <w:p>
      <w:pPr>
        <w:pStyle w:val="ListNumber"/>
      </w:pPr>
      <w:r>
        <w:t>Company Secretaryship (CS)</w:t>
      </w:r>
    </w:p>
    <w:p>
      <w:pPr>
        <w:pStyle w:val="ListNumber"/>
      </w:pPr>
      <w:r>
        <w:t>Actuarial Sciences (Graduation/ Post Graduation/FIA)</w:t>
      </w:r>
    </w:p>
    <w:p>
      <w:pPr>
        <w:pStyle w:val="ListNumber"/>
      </w:pPr>
      <w:r>
        <w:t>Associate Member of Institute of Engineers (AMIE) and Institute of Electronics &amp;amp; Telecommunication</w:t>
      </w:r>
    </w:p>
    <w:p>
      <w:pPr>
        <w:pStyle w:val="ListNumber"/>
      </w:pPr>
      <w:r>
        <w:t>Higher education like Doctoral Studies leading to M.Phil/PhD from recognized institutions.</w:t>
      </w:r>
    </w:p>
    <w:p>
      <w:pPr>
        <w:pStyle w:val="Heading2"/>
      </w:pPr>
      <w:r>
        <w:t>Benefits</w:t>
      </w:r>
    </w:p>
    <w:p>
      <w:pPr>
        <w:pStyle w:val="ListNumber"/>
      </w:pPr>
      <w:r>
        <w:rPr>
          <w:b/>
        </w:rPr>
        <w:t>Maximum Loan Limit:</w:t>
      </w:r>
      <w:r>
        <w:t xml:space="preserve"> Up to ₹30 lakhs (for studies in India) and upto ₹40 lakhs (for studies abroad) or 90% of course fee, whichever is less.   1. </w:t>
      </w:r>
      <w:r>
        <w:rPr>
          <w:b/>
        </w:rPr>
        <w:t>Rate of Interest:</w:t>
      </w:r>
    </w:p>
    <w:p>
      <w:pPr>
        <w:pStyle w:val="ListBullet"/>
      </w:pPr>
      <w:r>
        <w:t>For studies in India, upto ₹30 lakhs or 90% of course fee, whichever is less. The rate of interest for male candidates is 6% whereas for female candidates it is 5.5%. The repayment period must be within 10 years for loan upto Rs.10 lakh.</w:t>
      </w:r>
    </w:p>
    <w:p>
      <w:pPr>
        <w:pStyle w:val="ListBullet"/>
      </w:pPr>
      <w:r>
        <w:t>For studies abroad, upto ₹40 lakhs, or 90% of course fee, whichever is less. The rate of interest for male candidates is 7% whereas for female candidates it is 6.5%. The repayment period must be within 12 years for loan upto ₹10 lakhs.</w:t>
      </w:r>
    </w:p>
    <w:p>
      <w:r>
        <w:t>The Moratorium Period is 6 months after course completion or getting employment, whichever is earlier in both the cases.</w:t>
      </w:r>
    </w:p>
    <w:p>
      <w:pPr>
        <w:pStyle w:val="Heading2"/>
      </w:pPr>
      <w:r>
        <w:t>Eligibility</w:t>
      </w:r>
    </w:p>
    <w:p>
      <w:pPr>
        <w:pStyle w:val="ListNumber"/>
      </w:pPr>
      <w:r>
        <w:t>The beneficiary (ies) should be from the Scheduled Caste Community.</w:t>
      </w:r>
    </w:p>
    <w:p>
      <w:pPr>
        <w:pStyle w:val="ListNumber"/>
      </w:pPr>
      <w:r>
        <w:t>Individuals, Partnership Firms, and Co-operative Societies can undertake income-generating activities.</w:t>
      </w:r>
    </w:p>
    <w:p>
      <w:pPr>
        <w:pStyle w:val="ListNumber"/>
      </w:pPr>
      <w:r>
        <w:t>The annual family income of each member/applicant should not exceed Rs.3.00 lakh.</w:t>
      </w:r>
    </w:p>
    <w:p>
      <w:pPr>
        <w:pStyle w:val="ListNumber"/>
      </w:pPr>
      <w:r>
        <w:t>Applicants must apply for financial assistance from NSFDC through the concerned State Channelizing Agencies (SCAs)/Channelizing Agencies (CAs).</w:t>
      </w:r>
    </w:p>
    <w:p>
      <w:pPr>
        <w:pStyle w:val="ListNumber"/>
      </w:pPr>
      <w:r>
        <w:t>Annual family income of the applicants should be within Rs.3.00 lakhs (for both rural and urban areas w.e.f. 08.03.2018) under Credit Based Schemes.</w:t>
      </w:r>
    </w:p>
    <w:p>
      <w:pPr>
        <w:pStyle w:val="ListNumber"/>
      </w:pPr>
      <w:r>
        <w:t>There is no income criterion under Skill Development Training Programmes.</w:t>
      </w:r>
    </w:p>
    <w:p>
      <w:pPr>
        <w:pStyle w:val="Heading2"/>
      </w:pPr>
      <w:r>
        <w:t>Application Process</w:t>
      </w:r>
    </w:p>
    <w:p>
      <w:pPr>
        <w:pStyle w:val="Heading3"/>
      </w:pPr>
      <w:r>
        <w:t>Mode: Online</w:t>
      </w:r>
    </w:p>
    <w:p>
      <w:r>
        <w:t>URL: https://nbcfdc.gov.in/loanform/en</w:t>
      </w:r>
    </w:p>
    <w:p>
      <w:pPr>
        <w:pStyle w:val="ListNumber"/>
      </w:pPr>
      <w:r>
        <w:t>Click on official website (https://nsfdc.nic.in/en/educational-loan-scheme) to apply for the scheme.[](https://nbcfdc.gov.in/loanform/en)</w:t>
      </w:r>
    </w:p>
    <w:p>
      <w:pPr>
        <w:pStyle w:val="ListNumber"/>
      </w:pPr>
      <w:r>
        <w:t>[](https://nbcfdc.gov.in/loanform/en)Fill the Education Loan Application Form with all the details.</w:t>
      </w:r>
    </w:p>
    <w:p>
      <w:pPr>
        <w:pStyle w:val="ListNumber"/>
      </w:pPr>
      <w:r>
        <w:t>Click on Submit.</w:t>
      </w:r>
    </w:p>
    <w:p>
      <w:pPr>
        <w:pStyle w:val="Heading3"/>
      </w:pPr>
      <w:r>
        <w:t>Mode: Offline</w:t>
      </w:r>
    </w:p>
    <w:p>
      <w:pPr>
        <w:pStyle w:val="ListNumber"/>
      </w:pPr>
      <w:r>
        <w:t>Download the</w:t>
      </w:r>
      <w:r>
        <w:rPr>
          <w:b/>
        </w:rPr>
        <w:t xml:space="preserve"> </w:t>
      </w:r>
      <w:r>
        <w:t>application form (https://nsfdc.nic.in/UploadedFiles/other/2023-10-09/els%20loan%20format.pdf) for this scheme.</w:t>
      </w:r>
    </w:p>
    <w:p>
      <w:pPr>
        <w:pStyle w:val="ListNumber"/>
      </w:pPr>
      <w:r>
        <w:t>Fill out the application form, enclose the documents, and submit them to the nearest bank or in the office of NSFDC.</w:t>
      </w:r>
    </w:p>
    <w:p>
      <w:pPr>
        <w:pStyle w:val="Heading2"/>
      </w:pPr>
      <w:r>
        <w:t>Documents Required</w:t>
      </w:r>
    </w:p>
    <w:p>
      <w:pPr>
        <w:pStyle w:val="ListNumber"/>
      </w:pPr>
      <w:r>
        <w:t>Proof of Identity (Aadhaar Card)</w:t>
      </w:r>
    </w:p>
    <w:p>
      <w:pPr>
        <w:pStyle w:val="ListNumber"/>
      </w:pPr>
      <w:r>
        <w:t>Passport Sized Photograph</w:t>
      </w:r>
    </w:p>
    <w:p>
      <w:pPr>
        <w:pStyle w:val="ListNumber"/>
      </w:pPr>
      <w:r>
        <w:t>Proof of Educational Qualification (Passing Certificate / Marksheet)</w:t>
      </w:r>
    </w:p>
    <w:p>
      <w:pPr>
        <w:pStyle w:val="ListNumber"/>
      </w:pPr>
      <w:r>
        <w:t>Caste Certificate (issued by the relevant authority of District Administration).</w:t>
      </w:r>
    </w:p>
    <w:p>
      <w:pPr>
        <w:pStyle w:val="ListNumber"/>
      </w:pPr>
      <w:r>
        <w:t>Annual Family Income Certificate on self-certification of the beneficiaries with the endorsement of the same by any Gazetted Officer notified by the State/Central government.</w:t>
      </w:r>
    </w:p>
    <w:p>
      <w:pPr>
        <w:pStyle w:val="ListNumber"/>
      </w:pPr>
      <w:r>
        <w:t>In the case of a loan being applied at the Bank (Channel Partner), Self-Certification assessed and endorsed by the Branch Manager can be treated as valid proof.</w:t>
      </w:r>
    </w:p>
    <w:p>
      <w:pPr>
        <w:pStyle w:val="ListNumber"/>
      </w:pPr>
      <w:r>
        <w:t>Bank Details of the Applicant.</w:t>
      </w:r>
    </w:p>
    <w:p>
      <w:pPr>
        <w:pStyle w:val="Heading2"/>
      </w:pPr>
      <w:r>
        <w:t>Frequently Asked Questions</w:t>
      </w:r>
    </w:p>
    <w:p>
      <w:r>
        <w:rPr>
          <w:b/>
        </w:rPr>
        <w:t>Q1. What Is The Full-Form Of NBCFDC?</w:t>
      </w:r>
    </w:p>
    <w:p>
      <w:r>
        <w:t>The full-form of NBCFDC is "National Backward Classes Finance And Development Corporation".</w:t>
      </w:r>
    </w:p>
    <w:p>
      <w:r>
        <w:rPr>
          <w:b/>
        </w:rPr>
        <w:t>Q2. Which Ministry/Department Manages This Scheme?</w:t>
      </w:r>
    </w:p>
    <w:p>
      <w:r>
        <w:t>This scheme is managed by the Ministry of Social Justice &amp; Empowerment.</w:t>
      </w:r>
    </w:p>
    <w:p>
      <w:r>
        <w:rPr>
          <w:b/>
        </w:rPr>
        <w:t>Q3. For What Purposes Can The Amount Of The Loan Be Utilized?</w:t>
      </w:r>
    </w:p>
    <w:p>
      <w:r>
        <w:t>The amount of the loan can be utilized by the students of Backward Classes for pursuing professional/technical education at the graduate and higher levels and for pursuing vocational Courses.</w:t>
      </w:r>
    </w:p>
    <w:p>
      <w:r>
        <w:rPr>
          <w:b/>
        </w:rPr>
        <w:t>Q4. What Kinds Of Expenses Are Covered In This Scheme?</w:t>
      </w:r>
    </w:p>
    <w:p>
      <w:r>
        <w:t>The following expenses are covered: Admission Fee &amp; Tuition Fee; Books; Stationery &amp; other instruments required for the course; examination fee; boarding &amp; lodging expenses; insurance premium for policy during the loan period.</w:t>
      </w:r>
    </w:p>
    <w:p>
      <w:r>
        <w:rPr>
          <w:b/>
        </w:rPr>
        <w:t>Q5. What Percentage Of The Expenditure On The Course Will Be Borne By The Student/SCA? Is There An Upper Ceiling?</w:t>
      </w:r>
    </w:p>
    <w:p>
      <w:r>
        <w:t>90% of the expenditure of the course is subject to a maximum loan limit of ₹15,00,000 per student (For study in India), the balance will be borne by the student/SCA.</w:t>
      </w:r>
    </w:p>
    <w:p>
      <w:r>
        <w:rPr>
          <w:b/>
        </w:rPr>
        <w:t>Q6. What Is The Meaning Of SCA?</w:t>
      </w:r>
    </w:p>
    <w:p>
      <w:r>
        <w:t>SCA means "State Channelizing Agency".</w:t>
      </w:r>
    </w:p>
    <w:p>
      <w:r>
        <w:rPr>
          <w:b/>
        </w:rPr>
        <w:t>Q7. Can students pursuing medical courses apply for the loan?</w:t>
      </w:r>
    </w:p>
    <w:p>
      <w:r>
        <w:t>Yes, students pursuing MBBS, MD, MS, BDS, MDS, Nursing, Physiotherapy, and other medical-related courses can apply.</w:t>
      </w:r>
    </w:p>
    <w:p>
      <w:r>
        <w:t>&lt;br&gt;</w:t>
      </w:r>
    </w:p>
    <w:p>
      <w:r>
        <w:rPr>
          <w:b/>
        </w:rPr>
        <w:t>Q8. Are vocational courses included in the scheme?</w:t>
      </w:r>
    </w:p>
    <w:p>
      <w:r>
        <w:t>Yes, recognized vocational courses such as Midwifery, Laboratory Technician, Geriatric Care, and related diploma programmes are covered.</w:t>
      </w:r>
    </w:p>
    <w:p>
      <w:r>
        <w:t>&lt;br&gt;</w:t>
      </w:r>
    </w:p>
    <w:p>
      <w:r>
        <w:rPr>
          <w:b/>
        </w:rPr>
        <w:t>Q9. Does the scheme support higher education like M.Phil. and Ph.D.?</w:t>
      </w:r>
    </w:p>
    <w:p>
      <w:r>
        <w:t>Yes, higher education courses including M.Phil. and Ph.D. from recognized institutions are eligible under the scheme.</w:t>
      </w:r>
    </w:p>
    <w:p>
      <w:r>
        <w:t>&lt;br&gt;</w:t>
      </w:r>
    </w:p>
    <w:p>
      <w:r>
        <w:rPr>
          <w:b/>
        </w:rPr>
        <w:t>Q10. Are professional courses like CA, ICWA, and CS covered?</w:t>
      </w:r>
    </w:p>
    <w:p>
      <w:r>
        <w:t>Yes, professional courses such as Chartered Accountancy (CA), Cost Accountancy (ICWA), and Company Secretaryship (CS) are included under the scheme.</w:t>
      </w:r>
    </w:p>
    <w:p>
      <w:r>
        <w:t>&lt;br&gt;</w:t>
      </w:r>
    </w:p>
    <w:p>
      <w:r>
        <w:rPr>
          <w:b/>
        </w:rPr>
        <w:t>Q11. Is admission to a recognized institution mandatory?</w:t>
      </w:r>
    </w:p>
    <w:p>
      <w:r>
        <w:t>Yes, the applicant must be enrolled in a recognized institution and the course must be approved by the appropriate government authority.</w:t>
      </w:r>
    </w:p>
    <w:p>
      <w:r>
        <w:t>&lt;br&gt;</w:t>
      </w:r>
    </w:p>
    <w:p>
      <w:pPr>
        <w:pStyle w:val="Heading2"/>
      </w:pPr>
      <w:r>
        <w:t>Sources And References</w:t>
      </w:r>
    </w:p>
    <w:p>
      <w:pPr>
        <w:pStyle w:val="ListBullet"/>
      </w:pPr>
      <w:r>
        <w:t>Guidelines (https://nbcfdc.gov.in/loan-scheme-description/4/en)</w:t>
      </w:r>
    </w:p>
    <w:p>
      <w:pPr>
        <w:pStyle w:val="ListBullet"/>
      </w:pPr>
      <w:r>
        <w:t>FAQs (https://nbcfdc.gov.in/sites/default/files/inline-files/FAQ-28.2.2020.pdf)</w:t>
      </w:r>
    </w:p>
    <w:p>
      <w:r>
        <w:t>Source: https://www.myscheme.gov.in/schemes/els</w:t>
      </w:r>
    </w:p>
    <w:p>
      <w:r>
        <w:br w:type="page"/>
      </w:r>
    </w:p>
    <w:p>
      <w:pPr>
        <w:pStyle w:val="Heading1"/>
      </w:pPr>
      <w:r>
        <w:t>PM-YASASVI: Post-Matric Scholarship for OBC, EBC and DNT Students</w:t>
      </w:r>
    </w:p>
    <w:p>
      <w:r>
        <w:rPr>
          <w:i/>
          <w:sz w:val="18"/>
        </w:rPr>
        <w:t>Ministry: Ministry Of Social Justice and Empowerment | State: All | Categories: Education &amp; Learning | Scheme For: Individual</w:t>
      </w:r>
    </w:p>
    <w:p>
      <w:pPr>
        <w:pStyle w:val="Heading2"/>
      </w:pPr>
      <w:r>
        <w:t>Details</w:t>
      </w:r>
    </w:p>
    <w:p>
      <w:r>
        <w:t>The “PM-YASASVI: Post-Matric Scholarship for OBC, EBC and DNT Students” is a sub-scheme under the umbrella scheme namely “PM Young Achievers Scholarship Award Scheme for Vibrant India for OBCs and Others (PM-YASASVI)”. This scheme is a Centrally Sponsored Scheme which was launched by the Ministry of Social Justice &amp;amp; Empowerment, Government of India to provide educational assistance to the students belonging to Other Backward Classes (OBCs), Economically Backward Classes (EBCs), and Denotified, Nomadic Tribes (DNT).</w:t>
      </w:r>
    </w:p>
    <w:p>
      <w:r>
        <w:t xml:space="preserve">&gt; </w:t>
      </w:r>
      <w:r>
        <w:rPr>
          <w:b/>
        </w:rPr>
        <w:t>Objective:</w:t>
      </w:r>
    </w:p>
    <w:p>
      <w:r>
        <w:t>The objective of the scheme is to provide financial assistance to the OBC, EBC, and DNT students studying at the post-matriculation or post-secondary stages to enable them to complete their education.</w:t>
      </w:r>
    </w:p>
    <w:p>
      <w:r>
        <w:t xml:space="preserve">&gt; </w:t>
      </w:r>
      <w:r>
        <w:rPr>
          <w:b/>
        </w:rPr>
        <w:t>Scope:</w:t>
      </w:r>
    </w:p>
    <w:p>
      <w:pPr>
        <w:pStyle w:val="ListBullet"/>
      </w:pPr>
      <w:r>
        <w:t>These scholarships shall be available for studies in India only and will be awarded by the Government of State/Union Territory to which the applicant actually belongs, i.e. permanently settled.</w:t>
      </w:r>
    </w:p>
    <w:p>
      <w:r>
        <w:t xml:space="preserve">&gt; </w:t>
      </w:r>
      <w:r>
        <w:rPr>
          <w:b/>
        </w:rPr>
        <w:t>Definitions:</w:t>
      </w:r>
    </w:p>
    <w:p>
      <w:pPr>
        <w:pStyle w:val="ListBullet"/>
      </w:pPr>
      <w:r>
        <w:t>&amp;quot;</w:t>
      </w:r>
      <w:r>
        <w:rPr>
          <w:b/>
        </w:rPr>
        <w:t>Group 1: Degree and Post Graduate level professional courses</w:t>
      </w:r>
      <w:r>
        <w:t>&amp;quot; shall mean all Professional courses in Medicine, Engineering, Technology, Planning, Architecture, Design, Fashion Technology, Agriculture, Veterinary &amp;amp; Allied Sciences, Management, Business Finance /Administration, Computer Science/ Applications (ii) Post Graduate Diploma courses in various branches of Management &amp;amp; Medicine(iii) C.A./I.C.W.A./C.S./1.C.F.A., etc. (iv) M.Phil., Ph.D. and Post-Doctoral Programmes (D.Lit., D.Sc. etc.) of Group I, Group II and Group Ill courses. (v) L.L.B, Integrated LL B, L.L.M (vi) Commercial Pilot License Courses from GoI institutes (including helicopter pilot and multiengine) (maximum 20 slots per annum)  - &amp;quot;</w:t>
      </w:r>
      <w:r>
        <w:rPr>
          <w:b/>
        </w:rPr>
        <w:t>Group 2: Other Professional Courses leading to Degree, Diploma, Certificate</w:t>
      </w:r>
      <w:r>
        <w:t>&amp;quot; shall mean all Professional Courses leading to Degree, M Ed. / M. Pharma., Diploma, Certificate in areas like Pharmacy (B Pharma.), Nursing(B Nursing), BFS, other para-medical branches like rehabilitation, diagnostics, etc., Mass Communication, Hotel Management &amp;amp; Catering, Travel/Tourism/Hospitality Management, Interior Decoration, Nutrition&amp;amp; Dietetics, Commercial Art, Financial Services (e.g. Banking, Insurance, Taxation, etc.) for which entrance qualification is minimum Sr. Secondary (10+2) and Vocational stream, ITI courses and Polytechnic where entrance qualification is Class XII or above.  - &amp;quot;</w:t>
      </w:r>
      <w:r>
        <w:rPr>
          <w:b/>
        </w:rPr>
        <w:t>Group 3: Graduate and Post Graduate course</w:t>
      </w:r>
      <w:r>
        <w:t>&amp;quot; shall mean: courses not covered under Group 1&amp;amp; Group 2 e.g. BA / B.Sc. / B.Com etc. M.A/ M. Sc./ M.Com etc.  - &amp;quot;</w:t>
      </w:r>
      <w:r>
        <w:rPr>
          <w:b/>
        </w:rPr>
        <w:t>Group 4: All post-matriculation (Post Class X level) non-degree courses</w:t>
      </w:r>
      <w:r>
        <w:t>&amp;quot; shall mean All post-matriculation level non-degree courses for which entrance qualification is High School (Class X), e.g. Senior secondary certificate (Class XI and XII); both general and vocational stream, ITI courses, 3-year diploma courses in Polytechnics, etc.  - The list of courses in various groups is indicative and States/UTs may add courses as per laid down standards in the State/UT.</w:t>
      </w:r>
    </w:p>
    <w:p>
      <w:pPr>
        <w:pStyle w:val="ListBullet"/>
      </w:pPr>
      <w:r>
        <w:t>&amp;quot;</w:t>
      </w:r>
      <w:r>
        <w:rPr>
          <w:b/>
        </w:rPr>
        <w:t>Freeship Card</w:t>
      </w:r>
      <w:r>
        <w:t>&amp;quot; shall mean: A card issued by the State Govt./UT Administration that entitles a student eligible for a scholarship under this Scheme, to take admission in an institution, without pre-payment of tuition fee and hostel fee.</w:t>
      </w:r>
    </w:p>
    <w:p>
      <w:pPr>
        <w:pStyle w:val="Heading2"/>
      </w:pPr>
      <w:r>
        <w:t>Benefits</w:t>
      </w:r>
    </w:p>
    <w:p>
      <w:r>
        <w:t>The scholarship includes the following components for the complete duration of the course:</w:t>
      </w:r>
    </w:p>
    <w:p>
      <w:r>
        <w:rPr>
          <w:b/>
        </w:rPr>
        <w:t>Sl. No.</w:t>
      </w:r>
      <w:r>
        <w:rPr>
          <w:b/>
        </w:rPr>
        <w:t>Category of Courses</w:t>
      </w:r>
      <w:r>
        <w:rPr>
          <w:b/>
        </w:rPr>
        <w:t>Yearly Academic Allowance (in ₹)</w:t>
      </w:r>
      <w:r>
        <w:rPr>
          <w:b/>
        </w:rPr>
        <w:t>Yearly Tuition Fee (in ₹)</w:t>
      </w:r>
      <w:r>
        <w:rPr>
          <w:b/>
        </w:rPr>
        <w:t>Total (in ₹)</w:t>
      </w:r>
      <w:r>
        <w:t>1Group 1: Degree and Post Graduate level professional courses10,000/-10,000/-20,000/-2Group 2: Other Professional Courses leading to Degree, Diploma, Certificate8,000/-5,000/-13,000/-3Group 3: Graduate and Post Graduate courses not covered under Group I &amp;amp;amp;amp; Group II6,000/-2,000/-8,000/-4Group 4: All post-matriculation (Post Class X level) non-degree courses5,000/-05,000/-</w:t>
      </w:r>
      <w:r>
        <w:rPr>
          <w:b/>
        </w:rPr>
        <w:t>Note 01:</w:t>
      </w:r>
      <w:r>
        <w:t xml:space="preserve"> Students pursuing CA./I.C.W.A./C.S./I.C.F.A. shall be treated as day scholars for the purpose of academic allowance. Students studying through correspondence/online courses shall not be eligible for academic allowance.</w:t>
      </w:r>
    </w:p>
    <w:p>
      <w:r>
        <w:rPr>
          <w:b/>
        </w:rPr>
        <w:t>Note 02:</w:t>
      </w:r>
      <w:r>
        <w:t xml:space="preserve"> Tuition fees shall be paid to online/correspondence students.</w:t>
      </w:r>
    </w:p>
    <w:p>
      <w:r>
        <w:rPr>
          <w:b/>
        </w:rPr>
        <w:t>Note 03:</w:t>
      </w:r>
      <w:r>
        <w:t xml:space="preserve"> The State Governments may, if they so decide, top up the academic allowance from their own resources.</w:t>
      </w:r>
    </w:p>
    <w:p>
      <w:r>
        <w:rPr>
          <w:b/>
        </w:rPr>
        <w:t>Note 04:</w:t>
      </w:r>
      <w:r>
        <w:t xml:space="preserve"> The entire scholarship amount, both from the State and Central Government, including the tuition fees, academic allowance and any other admissible allowance will be paid directly into the account of the students ONLY through DBT preferably through an Aadhaar Based Payment System (Aadhaar Payment Bridge).</w:t>
      </w:r>
    </w:p>
    <w:p>
      <w:r>
        <w:rPr>
          <w:b/>
        </w:rPr>
        <w:t>Note 05:</w:t>
      </w:r>
      <w:r>
        <w:t xml:space="preserve"> Scholarship will not be paid for the period of internship/housemanship in the M.B.B.S course or for practical training in other courses if the student is in receipt of some remuneration during the internship period or some allowance/stipend during the practical training in other courses.</w:t>
      </w:r>
    </w:p>
    <w:p>
      <w:pPr>
        <w:pStyle w:val="Heading2"/>
      </w:pPr>
      <w:r>
        <w:t>Eligibility</w:t>
      </w:r>
    </w:p>
    <w:p>
      <w:pPr>
        <w:pStyle w:val="ListNumber"/>
      </w:pPr>
      <w:r>
        <w:t>The scholarships will be open to Indian nationals belonging to OBCs, EBCs, and DNTs, as notified by the Central Govt./State Govt./ UT Admin.</w:t>
      </w:r>
    </w:p>
    <w:p>
      <w:pPr>
        <w:pStyle w:val="ListNumber"/>
      </w:pPr>
      <w:r>
        <w:t>These scholarships will be given for the study of all recognized post-matriculation or post-secondary courses pursued in recognized institutions as specified in para 3 of the Guidelines (https://socialjustice.gov.in/public/ckeditor/upload/65661651839791.pdf).   1. Only those candidates who belong to OBCs/EBCs/DNTs so specified in relation to the State/UT to which the applicant actually belongs, i.e. permanently settled and who have passed the Matriculation or higher secondary or any higher examination of a recognized University or Board of Secondary Education will be eligible.</w:t>
      </w:r>
    </w:p>
    <w:p>
      <w:pPr>
        <w:pStyle w:val="ListNumber"/>
      </w:pPr>
      <w:r>
        <w:t>Students studying in the XI Class of the Higher Secondary School courses or the XII class of the Multipurpose High School will not be eligible for it being a continuous school course. However, in cases, where the 10th Class examination of such courses is treated as equivalent to Matriculation and students who after passing the 10th Class join other courses, such students will be treated as post-matric students and will be eligible for the award of scholarships.</w:t>
      </w:r>
    </w:p>
    <w:p>
      <w:pPr>
        <w:pStyle w:val="ListNumber"/>
      </w:pPr>
      <w:r>
        <w:t>Students pursuing Post-graduate courses in medicine will be eligible only if they are not allowed to practice during the period of their course.</w:t>
      </w:r>
    </w:p>
    <w:p>
      <w:pPr>
        <w:pStyle w:val="ListNumber"/>
      </w:pPr>
      <w:r>
        <w:t>Students who after failing or passing the Under Graduate/Post-Graduate examinations in Arts/Science/Commerce join any recognized professional or Technical certificate/diploma/degree courses will be awarded scholarships if otherwise eligible. No subsequent failure will be condoned except for courses in Group &amp;#39;1&amp;#39; and no further change in the course will be allowed thereafter.</w:t>
      </w:r>
    </w:p>
    <w:p>
      <w:pPr>
        <w:pStyle w:val="ListNumber"/>
      </w:pPr>
      <w:r>
        <w:t>Students, who pursue their studies through correspondence/online courses, are also eligible. The term correspondence includes distance and continuous education for courses in Central/State Universities only.</w:t>
      </w:r>
    </w:p>
    <w:p>
      <w:pPr>
        <w:pStyle w:val="ListNumber"/>
      </w:pPr>
      <w:r>
        <w:t>Only two boys of the same parents/guardians will be entitled to receive scholarships. This restriction will, however, not apply to girls. Accordingly, scholarships availed by girls of the same parents/guardian will not adversely affect the admissibility of availing scholarships upto two boys of the same parents/guardian.</w:t>
      </w:r>
    </w:p>
    <w:p>
      <w:pPr>
        <w:pStyle w:val="ListNumber"/>
      </w:pPr>
      <w:r>
        <w:t>A scholarship holder under this Scheme will not hold any other scholarship/stipend. If awarded any other scholarship/stipend, the student can exercise his/her option for either of the two Scholarships/stipends, whichever is more beneficial to him/her, and should inform the awarding authority through the Head of the Institution about the option made. No scholarship will be paid to the students under this Scheme from the date he/she accepts any other scholarships/ stipend. The student can, however, accept free lodging or a grant or ad-hoc monetary help from the State Government or any other source for the purchase of books, and equipment or for meeting the expenses on board and lodging, in addition to the scholarship amount paid under the Scheme.</w:t>
      </w:r>
    </w:p>
    <w:p>
      <w:pPr>
        <w:pStyle w:val="ListNumber"/>
      </w:pPr>
      <w:r>
        <w:t>Scholarship holders who are receiving coaching in any of the pre-examination training centers with financial assistance from the Central Government/ State Government will not be eligible for a stipend under the coaching schemes for the duration of the coaching programme.</w:t>
      </w:r>
    </w:p>
    <w:p>
      <w:pPr>
        <w:pStyle w:val="ListNumber"/>
      </w:pPr>
      <w:r>
        <w:t>The ceiling on the age limit for admission as regular students in different classes should be decided by concerned Institutions.</w:t>
      </w:r>
    </w:p>
    <w:p>
      <w:pPr>
        <w:pStyle w:val="ListNumber"/>
      </w:pPr>
      <w:r>
        <w:t>Employed students whose income combined with the income of their parents/guardians does not exceed ₹2.50 lakhs per annum shall be eligible for post-matric scholarship.</w:t>
      </w:r>
    </w:p>
    <w:p>
      <w:pPr>
        <w:pStyle w:val="ListNumber"/>
      </w:pPr>
      <w:r>
        <w:t>Unemployed students whose parents/guardians&amp;#39; income from all sources does not exceed ₹2.50 lakhs per annum will be entitled to the scholarship under the scheme.</w:t>
      </w:r>
    </w:p>
    <w:p>
      <w:r>
        <w:rPr>
          <w:b/>
        </w:rPr>
        <w:t>Note:</w:t>
      </w:r>
      <w:r>
        <w:t xml:space="preserve"> Income Certificate is required to be taken once only; i.e. at the time of admission of courses, which are continuing for more than one year.</w:t>
      </w:r>
    </w:p>
    <w:p>
      <w:r>
        <w:t xml:space="preserve">&gt; </w:t>
      </w:r>
      <w:r>
        <w:rPr>
          <w:b/>
        </w:rPr>
        <w:t>Other Conditions for the Award:</w:t>
      </w:r>
    </w:p>
    <w:p>
      <w:pPr>
        <w:pStyle w:val="ListNumber"/>
      </w:pPr>
      <w:r>
        <w:t>The scholarship is provided on the basis of satisfactory progress and conduct of the scholars. If it is reported by the Head of the Institution at any time that a scholar has, by reasons of his/her own act or default, failed to make satisfactory progress or has been guilty of misconduct such as resorting to or participating in strikes, irregularity in attendance without the permission of the authorities concerned, etc., the authority sanctioning the scholarships may either cancel the scholarship or stop or withhold further payment of scholarship for such period as it may think fit.</w:t>
      </w:r>
    </w:p>
    <w:p>
      <w:pPr>
        <w:pStyle w:val="ListNumber"/>
      </w:pPr>
      <w:r>
        <w:t>If a student is found to have obtained a scholarship by false statement his/her scholarship will be cancelled forthwith and the amount of the scholarship paid will be recovered, at the discretion of the concerned State Government. The student concerned will be blacklisted and debarred for scholarship under any scheme forever.</w:t>
      </w:r>
    </w:p>
    <w:p>
      <w:pPr>
        <w:pStyle w:val="ListNumber"/>
      </w:pPr>
      <w:r>
        <w:t>A scholarship awarded may be cancelled if the scholar changes the subject of the course of study for which the scholarship was originally awarded or changes the institution of study, without prior approval of the State Government. The Head of the Institution shall inform such cases to the scholar and stop payment of the scholarship money. The amount already paid may also be recovered at the discretion of the State Government.</w:t>
      </w:r>
    </w:p>
    <w:p>
      <w:pPr>
        <w:pStyle w:val="ListNumber"/>
      </w:pPr>
      <w:r>
        <w:t>A scholar is liable to refund the scholarship amount at the discretion of the State Government, if during the course of the year, the studies for which the scholarship has been awarded, are discontinued by him/her</w:t>
      </w:r>
    </w:p>
    <w:p>
      <w:r>
        <w:t xml:space="preserve">&gt; </w:t>
      </w:r>
      <w:r>
        <w:rPr>
          <w:b/>
        </w:rPr>
        <w:t>Duration and Renewal of Awards:</w:t>
      </w:r>
    </w:p>
    <w:p>
      <w:pPr>
        <w:pStyle w:val="ListNumber"/>
      </w:pPr>
      <w:r>
        <w:t>The award once made will be payable up to the completion of the course subject to satisfactory academic performance and attendance of 75% in every academic year. The attendance will be verified through an Aadhaar-based attendance System.</w:t>
      </w:r>
    </w:p>
    <w:p>
      <w:pPr>
        <w:pStyle w:val="ListNumber"/>
      </w:pPr>
      <w:r>
        <w:t>If a scholar is unable to appear in the annual examination owing to illness, the award may be renewed subject to the production of a medical certificate from a prescribed authority and acceptance of the same by the institution /college.</w:t>
      </w:r>
    </w:p>
    <w:p>
      <w:pPr>
        <w:pStyle w:val="ListNumber"/>
      </w:pPr>
      <w:r>
        <w:t>If, according to the Regulations of a University/Institution, a student is promoted to the next higher class even though he/she may not have actually passed in the lower class and is required to take an examination of the junior class again after some time, he/she will be entitled to scholarship for the class to which he/she is promoted if the student is otherwise eligible for scholarship. Further, in case a student fails in any class and then again joins the same class as a regular student, he/she will be eligible for a scholarship for one additional year or the actual period, whichever is lower.</w:t>
      </w:r>
    </w:p>
    <w:p>
      <w:pPr>
        <w:pStyle w:val="ListNumber"/>
      </w:pPr>
      <w:r>
        <w:t>If a scholar pursuing a Group I course fails in the examination for the first time, the award may be renewed. For second and subsequent failures in any class, the student shall bear his/her own expenses until he/she secures promotion to the next higher class.</w:t>
      </w:r>
    </w:p>
    <w:p>
      <w:pPr>
        <w:pStyle w:val="ListNumber"/>
      </w:pPr>
      <w:r>
        <w:t>The authentication through Aadhaar would be compulsory at the time of renewals, if not provided earlier at the time of admission.</w:t>
      </w:r>
    </w:p>
    <w:p>
      <w:r>
        <w:t xml:space="preserve">&gt; </w:t>
      </w:r>
      <w:r>
        <w:rPr>
          <w:b/>
        </w:rPr>
        <w:t>Eligibility of Educational Institutions:</w:t>
      </w:r>
    </w:p>
    <w:p>
      <w:r>
        <w:t>Scholarships will be given for the study of all recognized post-matriculation or postsecondary courses (Intermediate/Senior Secondary, Diploma, long-term Vocational Training Certificate, Graduate, Post Graduate courses, etc.) pursued in recognized Institutions/Universities/Colleges falling in any of the following 9 categories:</w:t>
      </w:r>
    </w:p>
    <w:p>
      <w:pPr>
        <w:pStyle w:val="ListNumber"/>
      </w:pPr>
      <w:r>
        <w:t>Institutions of National Importance;</w:t>
      </w:r>
    </w:p>
    <w:p>
      <w:pPr>
        <w:pStyle w:val="ListNumber"/>
      </w:pPr>
      <w:r>
        <w:t>Central University/State University/Autonomous colleges recognized by UGC and Universities/Colleges recognized under section 2(f) of the UGC Act;</w:t>
      </w:r>
    </w:p>
    <w:p>
      <w:pPr>
        <w:pStyle w:val="ListNumber"/>
      </w:pPr>
      <w:r>
        <w:t>Deemed Universities;</w:t>
      </w:r>
    </w:p>
    <w:p>
      <w:pPr>
        <w:pStyle w:val="ListNumber"/>
      </w:pPr>
      <w:r>
        <w:t>All Private Universities recognized by State/Centre;</w:t>
      </w:r>
    </w:p>
    <w:p>
      <w:pPr>
        <w:pStyle w:val="ListNumber"/>
      </w:pPr>
      <w:r>
        <w:t>Private Professional Institutions affiliated with a recognized Central/State University and covered by a Fee Fixation Committee as mandated by the Supreme Court;</w:t>
      </w:r>
    </w:p>
    <w:p>
      <w:pPr>
        <w:pStyle w:val="ListNumber"/>
      </w:pPr>
      <w:r>
        <w:t>Recognized schools/colleges for Classes XI and class XII;</w:t>
      </w:r>
    </w:p>
    <w:p>
      <w:pPr>
        <w:pStyle w:val="ListNumber"/>
      </w:pPr>
      <w:r>
        <w:t>Diploma granting Institutions as recognized by State/UT Governments;</w:t>
      </w:r>
    </w:p>
    <w:p>
      <w:pPr>
        <w:pStyle w:val="ListNumber"/>
      </w:pPr>
      <w:r>
        <w:t>Vocational Training Institutes affiliated to the National Council of Vocational Training (NCVT);</w:t>
      </w:r>
    </w:p>
    <w:p>
      <w:pPr>
        <w:pStyle w:val="ListNumber"/>
      </w:pPr>
      <w:r>
        <w:t>Institutions affiliated/ approved by the appropriate bodies like NMC/AICTE etc. or any regulatory body established by State/UT/Centre.</w:t>
      </w:r>
    </w:p>
    <w:p>
      <w:pPr>
        <w:pStyle w:val="Heading2"/>
      </w:pPr>
      <w:r>
        <w:t>Application Process</w:t>
      </w:r>
    </w:p>
    <w:p>
      <w:pPr>
        <w:pStyle w:val="Heading3"/>
      </w:pPr>
      <w:r>
        <w:t>Mode: Online</w:t>
      </w:r>
    </w:p>
    <w:p>
      <w:pPr>
        <w:pStyle w:val="ListBullet"/>
      </w:pPr>
      <w:r>
        <w:t>All the State Governments/UT Administrations will announce starting from April, the details of the Scheme and invite applications by issuing an advertisement in the leading newspapers of the State and through their respective websites/Scholarship portals and other modes of media.</w:t>
      </w:r>
    </w:p>
    <w:p>
      <w:pPr>
        <w:pStyle w:val="ListBullet"/>
      </w:pPr>
      <w:r>
        <w:t>The applicant should submit the completed application to the prescribed authority on the portal specified for this purpose before the last date prescribed for receipt of applications.</w:t>
      </w:r>
    </w:p>
    <w:p>
      <w:pPr>
        <w:pStyle w:val="ListBullet"/>
      </w:pPr>
      <w:r>
        <w:t>The applicant can apply through the specified online portal of the State/UT and National Scholarship Portal.</w:t>
      </w:r>
    </w:p>
    <w:p>
      <w:r>
        <w:t>&gt; __</w:t>
      </w:r>
      <w:r>
        <w:rPr>
          <w:b/>
        </w:rPr>
        <w:t>Application Process: National Scholarship Portal-</w:t>
      </w:r>
      <w:r>
        <w:t>__</w:t>
      </w:r>
    </w:p>
    <w:p>
      <w:r>
        <w:t>&gt; __</w:t>
      </w:r>
      <w:r>
        <w:rPr>
          <w:b/>
        </w:rPr>
        <w:t>Registration for New Applicant:</w:t>
      </w:r>
      <w:r>
        <w:t>__</w:t>
      </w:r>
    </w:p>
    <w:p>
      <w:r>
        <w:t>&gt; __</w:t>
      </w:r>
      <w:r>
        <w:rPr>
          <w:b/>
        </w:rPr>
        <w:t>Registered Applicant:</w:t>
      </w:r>
      <w:r>
        <w:t>__</w:t>
      </w:r>
    </w:p>
    <w:p>
      <w:r>
        <w:t xml:space="preserve">&gt; </w:t>
      </w:r>
      <w:r>
        <w:rPr>
          <w:b/>
        </w:rPr>
        <w:t>*Selection of Candidates:</w:t>
      </w:r>
      <w:r>
        <w:t>*</w:t>
      </w:r>
    </w:p>
    <w:p>
      <w:r>
        <w:t>&gt; __</w:t>
      </w:r>
      <w:r>
        <w:rPr>
          <w:b/>
        </w:rPr>
        <w:t>Timelines for the Scheme:</w:t>
      </w:r>
      <w:r>
        <w:t>__</w:t>
      </w:r>
    </w:p>
    <w:p>
      <w:pPr>
        <w:pStyle w:val="ListBullet"/>
      </w:pPr>
      <w:r>
        <w:t>Opening of Portal for registration by students: 1st April</w:t>
      </w:r>
    </w:p>
    <w:p>
      <w:pPr>
        <w:pStyle w:val="ListBullet"/>
      </w:pPr>
      <w:r>
        <w:t>Closing of Portal for registration: 30th June</w:t>
      </w:r>
    </w:p>
    <w:p>
      <w:pPr>
        <w:pStyle w:val="ListBullet"/>
      </w:pPr>
      <w:r>
        <w:t>Verification by the institutions to be completed: 31st July</w:t>
      </w:r>
    </w:p>
    <w:p>
      <w:pPr>
        <w:pStyle w:val="ListBullet"/>
      </w:pPr>
      <w:r>
        <w:t>Verification by the State Govt: 15th August</w:t>
      </w:r>
    </w:p>
    <w:p>
      <w:pPr>
        <w:pStyle w:val="ListBullet"/>
      </w:pPr>
      <w:r>
        <w:t>Release of Central Assistance into the SNA, as per the data uploaded on to the central portal: 31st August</w:t>
      </w:r>
    </w:p>
    <w:p>
      <w:pPr>
        <w:pStyle w:val="ListBullet"/>
      </w:pPr>
      <w:r>
        <w:t>Payment of scholarships by the State Govt using the DBT process (before): 30th September</w:t>
      </w:r>
    </w:p>
    <w:p>
      <w:r>
        <w:t>&gt; __</w:t>
      </w:r>
      <w:r>
        <w:rPr>
          <w:b/>
        </w:rPr>
        <w:t>Process for Issue Freeship Card:</w:t>
      </w:r>
      <w:r>
        <w:t>__</w:t>
      </w:r>
    </w:p>
    <w:p>
      <w:pPr>
        <w:pStyle w:val="ListBullet"/>
      </w:pPr>
      <w:r>
        <w:t>All eligible students shall be entitled to take admission in the institutions without prepayment of tuition fees and hostel fees as per the Scheme Guidelines. To enable this, a FREESHIP CARD will be issued by the State Government to the eligible students.</w:t>
      </w:r>
    </w:p>
    <w:p>
      <w:pPr>
        <w:pStyle w:val="ListBullet"/>
      </w:pPr>
      <w:r>
        <w:t>The student shall, well before the expected date of admission, register for issuance of a Freeship Card on the respective scholarship portal giving details like the Aadhaar number, the name of the course in which he/she wants to take admission (e.g. MBBS, B.Sc., Class XI etc.) and an undertaking that the institution's charges would be paid within 7 working days from the date of receipt of the scholarship amount in his/her account. For the purpose of registration of the Freeship Card, the portals shall remain open throughout the year.</w:t>
      </w:r>
    </w:p>
    <w:p>
      <w:pPr>
        <w:pStyle w:val="ListBullet"/>
      </w:pPr>
      <w:r>
        <w:t>The verification of the income, caste, and merit details should be automatically done from the databases which are linked online for instant verification. The process should be entirely paperless. Until the above system is brought into effect, the documents may be scanned and uploaded which include: a passport size photograph, copy of each of the certificates for diploma, degree, etc. in respect of all examinations passed, Caste certificate duly signed by the authorized officer, valid Income certificate issued by the competent authority as prescribed by the State Govt. etc.</w:t>
      </w:r>
    </w:p>
    <w:p>
      <w:pPr>
        <w:pStyle w:val="ListBullet"/>
      </w:pPr>
      <w:r>
        <w:t>After the registration on the Portal, if the student is found eligible, all States/UTs will complete the verification process within 30 days from the receipt of the registration request from the students and issue the Freeship Card through the IT portal, mentioning the course for which application is made so that the eligible students are not denied admissions due to delay in depositing tuition fees. It should be possible for the student to download the Free Ship Card from the portal itself. Once complete digitization of all the required certificates is done, such a Freeship Card shall be automatically generated immediately on registration, if the student is found eligible.</w:t>
      </w:r>
    </w:p>
    <w:p>
      <w:pPr>
        <w:pStyle w:val="ListBullet"/>
      </w:pPr>
      <w:r>
        <w:t>The Freeship Card shall contain the details given in Annexure-1 (https://socialjustice.gov.in/public/ckeditor/upload/65661651839791.pdf) and shall be digitally signed. For the purpose of admission, the Freeship card will remain valid for period of one year from the date of issue.</w:t>
      </w:r>
    </w:p>
    <w:p>
      <w:pPr>
        <w:pStyle w:val="ListBullet"/>
      </w:pPr>
      <w:r>
        <w:t>If a student wants to change his/her course before taking admission to an institution, he can do so by logging on IT portal and a fresh Freeship Card shall be issued automatically for all eligible students.</w:t>
      </w:r>
    </w:p>
    <w:p>
      <w:pPr>
        <w:pStyle w:val="ListBullet"/>
      </w:pPr>
      <w:r>
        <w:t>In case of renewal students, there shall be no need for fresh registration for the Freeship card and a card once issued to him/her shall be valid for the entire duration of the course.</w:t>
      </w:r>
    </w:p>
    <w:p>
      <w:pPr>
        <w:pStyle w:val="Heading2"/>
      </w:pPr>
      <w:r>
        <w:t>Documents Required</w:t>
      </w:r>
    </w:p>
    <w:p>
      <w:pPr>
        <w:pStyle w:val="ListNumber"/>
      </w:pPr>
      <w:r>
        <w:t>Aadhaar Card</w:t>
      </w:r>
    </w:p>
    <w:p>
      <w:pPr>
        <w:pStyle w:val="ListNumber"/>
      </w:pPr>
      <w:r>
        <w:t>Passport-size photograph</w:t>
      </w:r>
    </w:p>
    <w:p>
      <w:pPr>
        <w:pStyle w:val="ListNumber"/>
      </w:pPr>
      <w:r>
        <w:t>Educational qualification marksheets/certificates</w:t>
      </w:r>
    </w:p>
    <w:p>
      <w:pPr>
        <w:pStyle w:val="ListNumber"/>
      </w:pPr>
      <w:r>
        <w:t>Valid Income certificate issued by the competent Authority</w:t>
      </w:r>
    </w:p>
    <w:p>
      <w:pPr>
        <w:pStyle w:val="ListNumber"/>
      </w:pPr>
      <w:r>
        <w:t>Domicile Certificate</w:t>
      </w:r>
    </w:p>
    <w:p>
      <w:pPr>
        <w:pStyle w:val="ListNumber"/>
      </w:pPr>
      <w:r>
        <w:t>Caste/Community Certificate issued by the competent authority</w:t>
      </w:r>
    </w:p>
    <w:p>
      <w:pPr>
        <w:pStyle w:val="ListNumber"/>
      </w:pPr>
      <w:r>
        <w:t>Disability certificate, if applicable</w:t>
      </w:r>
    </w:p>
    <w:p>
      <w:pPr>
        <w:pStyle w:val="ListNumber"/>
      </w:pPr>
      <w:r>
        <w:t>Bank Account details</w:t>
      </w:r>
    </w:p>
    <w:p>
      <w:pPr>
        <w:pStyle w:val="ListNumber"/>
      </w:pPr>
      <w:r>
        <w:t>Any other documents as required</w:t>
      </w:r>
    </w:p>
    <w:p>
      <w:pPr>
        <w:pStyle w:val="Heading2"/>
      </w:pPr>
      <w:r>
        <w:t>Frequently Asked Questions</w:t>
      </w:r>
    </w:p>
    <w:p>
      <w:r>
        <w:rPr>
          <w:b/>
        </w:rPr>
        <w:t>Q1. Who launched PM-YASASVI?</w:t>
      </w:r>
    </w:p>
    <w:p>
      <w:r>
        <w:t>PM-YASASVI was launched by the Ministry of Social Justice &amp; Empowerment, Government of India.</w:t>
      </w:r>
    </w:p>
    <w:p>
      <w:r>
        <w:rPr>
          <w:b/>
        </w:rPr>
        <w:t>Q2. What is the objective of the scheme?</w:t>
      </w:r>
    </w:p>
    <w:p>
      <w:r>
        <w:t>The objective of the scheme is to provide financial assistance to the OBC, EBC and DNT students studying at post-matriculation or post-secondary stage to enable them to complete their education.</w:t>
      </w:r>
    </w:p>
    <w:p>
      <w:r>
        <w:rPr>
          <w:b/>
        </w:rPr>
        <w:t>Q3. What is the scope of scheme?</w:t>
      </w:r>
    </w:p>
    <w:p>
      <w:r>
        <w:t>These scholarships shall be available for studies in India only and will be awarded by the Government of State/Union Territory to which the applicant actually belongs, i.e. permanently settled.</w:t>
      </w:r>
    </w:p>
    <w:p>
      <w:r>
        <w:rPr>
          <w:b/>
        </w:rPr>
        <w:t>Q4. Who can apply for the scholarships?</w:t>
      </w:r>
    </w:p>
    <w:p>
      <w:r>
        <w:t>Indian nationals belonging to Other Backward Classes (OBCs), Economically Backward Classes (EBCs), and Denotified Nomadic Tribes (DNTs) as notified by the Central Govt./State Govt./UT Admin are eligible.</w:t>
      </w:r>
    </w:p>
    <w:p>
      <w:r>
        <w:rPr>
          <w:b/>
        </w:rPr>
        <w:t>Q5. What does 'Group 1' mean?</w:t>
      </w:r>
    </w:p>
    <w:p>
      <w:r>
        <w:t>"Group 1: Degree and Post Graduate level professional courses" shall mean all Professional courses in Medicine, Engineering, Technology, Planning, Architecture, Design, Fashion Technology, Agriculture, Veterinary &amp; Allied Sciences, Management, Business Finance /Administration, Computer Science/ Applications (ii) Post Graduate Diploma courses in various branches of Management &amp; Medicine(iii) C.A./I.C.W.A./C.S./1.C.F.A. etc. (iv) M.Phil., Ph.D. and Post-Doctoral Programmes (D.Lit., D.Sc. etc.) of Group I, Group II and Group Ill courses. (v) L.L.B, Integrated LL B, L.L.M (vi) Commercial Pilot License Courses from GoI institutes (including helicopter pilot and multiengine) (maximum 20 slots per annum)</w:t>
      </w:r>
    </w:p>
    <w:p>
      <w:r>
        <w:rPr>
          <w:b/>
        </w:rPr>
        <w:t>Q6. What does 'Group 2' mean?</w:t>
      </w:r>
    </w:p>
    <w:p>
      <w:r>
        <w:t>"Group 2: Other Professional Courses leading to Degree, Diploma, Certificate" shall mean all Professional Courses leading to Degree, M Ed. / M. Pharma., Diploma, Certificate in areas like Pharmacy (B Pharma.), Nursing(B Nursing), BFS, other para-medical branches like rehabilitation, diagnostics etc., Mass Communication, Hotel Management &amp; Catering, Travel/Tourism/Hospitality Management, Interior Decoration, Nutrition&amp; Dietetics, Commercial Art, Financial Services (e.g. Banking, Insurance, Taxation etc.) for which entrance qualification is minimum Sr. Secondary (10+2) and Vocational stream, ITI courses and Polytechnic where entrance qualification is Class XII or above.</w:t>
      </w:r>
    </w:p>
    <w:p>
      <w:r>
        <w:rPr>
          <w:b/>
        </w:rPr>
        <w:t>Q7. What does 'Group 3' mean?</w:t>
      </w:r>
    </w:p>
    <w:p>
      <w:r>
        <w:t>"Group 3: Graduate and Post Graduate course" shall mean: courses not covered under Group 1&amp; Group 2 e.g. BA / B.Sc. / B.Com etc. M.A/ M. Sc./ M.Com etc.</w:t>
      </w:r>
    </w:p>
    <w:p>
      <w:r>
        <w:rPr>
          <w:b/>
        </w:rPr>
        <w:t>Q8. What does 'Group 4' mean?</w:t>
      </w:r>
    </w:p>
    <w:p>
      <w:r>
        <w:t>"Group 4: All post-matriculation (Post Class X level) non-degree courses" shall mean All post-matriculation level non-degree courses for which entrance qualification is High School (Class X), e.g. Senior secondary certificate (class XI and XII ); both general and vocational stream, ITI courses, 3-year diploma courses in Polytechnics, etc.</w:t>
      </w:r>
    </w:p>
    <w:p>
      <w:r>
        <w:rPr>
          <w:b/>
        </w:rPr>
        <w:t>Q9. What does 'Freeship Card' mean?</w:t>
      </w:r>
    </w:p>
    <w:p>
      <w:r>
        <w:t>"Freeship Card" shall mean a card issued by the State Govt./UT Administration that entitles a student eligible for a scholarship under this Scheme, to take admission in an institution, without pre-payment of tuition fee and hostel fee.</w:t>
      </w:r>
    </w:p>
    <w:p>
      <w:r>
        <w:rPr>
          <w:b/>
        </w:rPr>
        <w:t>Q10. How will the scholarship amount be disbursed?</w:t>
      </w:r>
    </w:p>
    <w:p>
      <w:r>
        <w:t>The entire scholarship amount, including tuition fees, academic allowance, and any other admissible allowance, will be paid directly into the students' bank accounts ONLY through Direct Benefit Transfer (DBT), preferably through an Aadhaar Based Payment System (Aadhaar Payment Bridge).</w:t>
      </w:r>
    </w:p>
    <w:p>
      <w:r>
        <w:rPr>
          <w:b/>
        </w:rPr>
        <w:t>Q11. How are students pursuing professional courses like CA/ICWA/CS/ICFA treated for academic allowance?</w:t>
      </w:r>
    </w:p>
    <w:p>
      <w:r>
        <w:t>Students pursuing CA/ICWA/CS/ICFA shall be treated as day scholars for the purpose of academic allowance.</w:t>
      </w:r>
    </w:p>
    <w:p>
      <w:r>
        <w:rPr>
          <w:b/>
        </w:rPr>
        <w:t>Q12. Are students studying through correspondence/online courses eligible for academic allowance?</w:t>
      </w:r>
    </w:p>
    <w:p>
      <w:r>
        <w:t>No, students studying through correspondence/online courses shall not be eligible for academic allowance.</w:t>
      </w:r>
    </w:p>
    <w:p>
      <w:r>
        <w:rPr>
          <w:b/>
        </w:rPr>
        <w:t>Q13. Will tuition fees be paid to online/correspondence students?</w:t>
      </w:r>
    </w:p>
    <w:p>
      <w:r>
        <w:t>Yes, tuition fees shall be paid to online/correspondence students.</w:t>
      </w:r>
    </w:p>
    <w:p>
      <w:r>
        <w:rPr>
          <w:b/>
        </w:rPr>
        <w:t>Q14. What courses are covered under the scholarship?</w:t>
      </w:r>
    </w:p>
    <w:p>
      <w:r>
        <w:t>The scholarships are available for all recognized post-matriculation or post-secondary courses pursued in recognized institutions.</w:t>
      </w:r>
    </w:p>
    <w:p>
      <w:r>
        <w:rPr>
          <w:b/>
        </w:rPr>
        <w:t>Q15. What educational qualifications are required for eligibility?</w:t>
      </w:r>
    </w:p>
    <w:p>
      <w:r>
        <w:t>Eligible candidates must have passed the Matriculation or higher secondary or any higher examination from a recognized University or Board of Secondary Education.</w:t>
      </w:r>
    </w:p>
    <w:p>
      <w:r>
        <w:rPr>
          <w:b/>
        </w:rPr>
        <w:t>Q16. Are post-graduate medical students eligible for the scholarship?</w:t>
      </w:r>
    </w:p>
    <w:p>
      <w:r>
        <w:t>Yes, but only if they are not allowed to practice during the period of their course.</w:t>
      </w:r>
    </w:p>
    <w:p>
      <w:r>
        <w:rPr>
          <w:b/>
        </w:rPr>
        <w:t>Q17. Is there a limit on the number of scholarships per family?</w:t>
      </w:r>
    </w:p>
    <w:p>
      <w:r>
        <w:t>Yes, only two boys of the same parents/guardian will be entitled to receive scholarships. However, this restriction does not apply to girls.</w:t>
      </w:r>
    </w:p>
    <w:p>
      <w:r>
        <w:rPr>
          <w:b/>
        </w:rPr>
        <w:t>Q18. Can scholarship holders hold other scholarships simultaneously?</w:t>
      </w:r>
    </w:p>
    <w:p>
      <w:r>
        <w:t>No, scholarship holders cannot hold any other scholarship/stipend. They can, however, accept free lodging, grants, or ad-hoc monetary help for specific purposes.</w:t>
      </w:r>
    </w:p>
    <w:p>
      <w:r>
        <w:rPr>
          <w:b/>
        </w:rPr>
        <w:t>Q19. What is the income eligibility criterion for employed and unemployed students?</w:t>
      </w:r>
    </w:p>
    <w:p>
      <w:r>
        <w:t>Employed students whose income combined with their parents/guardians does not exceed [?]2.50 lakh per annum, and unemployed students whose parents/guardians' income does not exceed [?]2.50 lakh per annum are eligible.</w:t>
      </w:r>
    </w:p>
    <w:p>
      <w:r>
        <w:rPr>
          <w:b/>
        </w:rPr>
        <w:t>Q20. Who is not eligible for the scholarship?</w:t>
      </w:r>
    </w:p>
    <w:p>
      <w:r>
        <w:t>Candidates studying in the same stage of education in different subjects after passing one stage, such as pursuing B.Sc. after B.A. or B.Com. after B.A., will not be eligible.</w:t>
      </w:r>
    </w:p>
    <w:p>
      <w:r>
        <w:rPr>
          <w:b/>
        </w:rPr>
        <w:t>Q21. Can a scholarship be cancelled if a scholar changes their course of study or institution without prior approval?</w:t>
      </w:r>
    </w:p>
    <w:p>
      <w:r>
        <w:t>Yes.</w:t>
      </w:r>
    </w:p>
    <w:p>
      <w:r>
        <w:rPr>
          <w:b/>
        </w:rPr>
        <w:t>Q22. Is a scholar liable to refund the scholarship amount if their studies are discontinued during the year?</w:t>
      </w:r>
    </w:p>
    <w:p>
      <w:r>
        <w:t>Yes, a scholar may be liable to refund the scholarship amount at the discretion of the State Government if their studies for which the scholarship has been awarded are discontinued during the year.</w:t>
      </w:r>
    </w:p>
    <w:p>
      <w:r>
        <w:rPr>
          <w:b/>
        </w:rPr>
        <w:t>Q23. How long is the scholarship payable?</w:t>
      </w:r>
    </w:p>
    <w:p>
      <w:r>
        <w:t>The scholarship once awarded will be payable up to the completion of the course subject to satisfactory academic performance and attendance of 75% in every academic year.</w:t>
      </w:r>
    </w:p>
    <w:p>
      <w:r>
        <w:rPr>
          <w:b/>
        </w:rPr>
        <w:t>Q24. Can the scholarship be renewed if a scholar is unable to appear in the annual examination due to illness?</w:t>
      </w:r>
    </w:p>
    <w:p>
      <w:r>
        <w:t>Yes, the scholarship may be renewed subject to the production of a medical certificate from a prescribed authority and acceptance of the same by the institution/college.</w:t>
      </w:r>
    </w:p>
    <w:p>
      <w:r>
        <w:rPr>
          <w:b/>
        </w:rPr>
        <w:t>Q25. Is there a provision for renewal if a scholar fails in Group I course examination?</w:t>
      </w:r>
    </w:p>
    <w:p>
      <w:r>
        <w:t>Yes, If a scholar is pursuing Group I course fails in the examination for the first time, the award may be renewed. For second and subsequent failures in any class the student shall bear his/her own expenses until he/she secures promotion to the next higher class.</w:t>
      </w:r>
    </w:p>
    <w:p>
      <w:r>
        <w:rPr>
          <w:b/>
        </w:rPr>
        <w:t>Q26. Is Aadhaar authentication compulsory for renewals?</w:t>
      </w:r>
    </w:p>
    <w:p>
      <w:r>
        <w:t>Yes, Aadhaar authentication is compulsory at the time of renewals if not provided earlier at the time of admission.</w:t>
      </w:r>
    </w:p>
    <w:p>
      <w:r>
        <w:rPr>
          <w:b/>
        </w:rPr>
        <w:t>Q27. How to apply for the scholarship?</w:t>
      </w:r>
    </w:p>
    <w:p>
      <w:r>
        <w:t>The applicant can apply through the specified online portal of the State/UT and National Scholarship Portal.</w:t>
      </w:r>
    </w:p>
    <w:p>
      <w:pPr>
        <w:pStyle w:val="Heading2"/>
      </w:pPr>
      <w:r>
        <w:t>Sources And References</w:t>
      </w:r>
    </w:p>
    <w:p>
      <w:pPr>
        <w:pStyle w:val="ListBullet"/>
      </w:pPr>
      <w:r>
        <w:t>Guidelines (https://socialjustice.gov.in/public/ckeditor/upload/65661651839791.pdf)</w:t>
      </w:r>
    </w:p>
    <w:p>
      <w:pPr>
        <w:pStyle w:val="ListBullet"/>
      </w:pPr>
      <w:r>
        <w:t>National Scholarship Portal (https://scholarships.gov.in/)</w:t>
      </w:r>
    </w:p>
    <w:p>
      <w:r>
        <w:t>Source: https://www.myscheme.gov.in/schemes/pm-yasasvipmsobcebcdnts</w:t>
      </w:r>
    </w:p>
    <w:p>
      <w:r>
        <w:br w:type="page"/>
      </w:r>
    </w:p>
    <w:p>
      <w:pPr>
        <w:pStyle w:val="Heading1"/>
      </w:pPr>
      <w:r>
        <w:t>RKVY Soil Health and Fertility Village level Soil Testing Lab</w:t>
      </w:r>
    </w:p>
    <w:p>
      <w:r>
        <w:rPr>
          <w:i/>
          <w:sz w:val="18"/>
        </w:rPr>
        <w:t>Ministry: Ministry Of Agriculture and Farmers Welfare | State: All | Categories: Agriculture,Rural &amp; Environment | Open: 2015-01-01 | Scheme For: Individual</w:t>
      </w:r>
    </w:p>
    <w:p>
      <w:pPr>
        <w:pStyle w:val="Heading2"/>
      </w:pPr>
      <w:r>
        <w:t>Details</w:t>
      </w:r>
    </w:p>
    <w:p>
      <w:r>
        <w:t>The &amp;quot;RKVY Soil Health and Fertility Village Level Soil Testing Lab&amp;quot; scheme is implemented by the Ministry of Agriculture and Farmers Welfare to provide easy access to soil testing facilities and affordable soil testing services to farmers at the grassroots level. Under the scheme, eligible rural youth and community-based institutions can establish Village Level Soil Testing Labs (VLSTLs) with a one-time financial assistance of ₹1,50,000/-. The labs provide timely and accurate soil analysis, customized nutrient recommendations, and promote awareness regarding soil health. The scheme also supports local data collection, strengthens soil testing infrastructure, and generates employment opportunities in rural areas. Financial assistance is released through the Direct Benefit Transfer (DBT) mode by the State Government.</w:t>
      </w:r>
    </w:p>
    <w:p>
      <w:r>
        <w:t>&lt;br&gt;</w:t>
      </w:r>
    </w:p>
    <w:p>
      <w:pPr>
        <w:pStyle w:val="Heading2"/>
      </w:pPr>
      <w:r>
        <w:t>Benefits</w:t>
      </w:r>
    </w:p>
    <w:p>
      <w:pPr>
        <w:pStyle w:val="ListBullet"/>
      </w:pPr>
      <w:r>
        <w:rPr>
          <w:b/>
        </w:rPr>
        <w:t>One-Time Financial Assistance:</w:t>
      </w:r>
      <w:r>
        <w:t xml:space="preserve"> Financial assistance of ₹1,50,000/- is provided for establishing a Village Level Soil Testing Lab (VLSTL).  - </w:t>
      </w:r>
      <w:r>
        <w:rPr>
          <w:b/>
        </w:rPr>
        <w:t>Assistance for Soil Testing Equipment:</w:t>
      </w:r>
      <w:r>
        <w:t xml:space="preserve"> Up to ₹1,00,000/- for soil testing equipment, reagents, sample shaker machine, and one-year Annual Maintenance Contract (AMC).  - </w:t>
      </w:r>
      <w:r>
        <w:rPr>
          <w:b/>
        </w:rPr>
        <w:t>Assistance for Laboratory Consumables:</w:t>
      </w:r>
      <w:r>
        <w:t xml:space="preserve"> Up to ₹50,000/- for distilled water, pH meter, conductivity meter, electronic balance, glassware, filter papers, and other required consumables.  - </w:t>
      </w:r>
      <w:r>
        <w:rPr>
          <w:b/>
        </w:rPr>
        <w:t>Soil Testing Services:</w:t>
      </w:r>
      <w:r>
        <w:t xml:space="preserve"> Provides affordable soil testing services to farmers at the village level.  - </w:t>
      </w:r>
      <w:r>
        <w:rPr>
          <w:b/>
        </w:rPr>
        <w:t>Soil Health Advisory:</w:t>
      </w:r>
      <w:r>
        <w:t xml:space="preserve"> Facilitates customized soil nutrient recommendations based on soil test results.  - </w:t>
      </w:r>
      <w:r>
        <w:rPr>
          <w:b/>
        </w:rPr>
        <w:t>Agricultural Productivity Support:</w:t>
      </w:r>
      <w:r>
        <w:t xml:space="preserve"> Helps farmers optimize fertilizer use and reduce input costs by avoiding under-application or over-application of fertilizers.  - </w:t>
      </w:r>
      <w:r>
        <w:rPr>
          <w:b/>
        </w:rPr>
        <w:t>Awareness Generation:</w:t>
      </w:r>
      <w:r>
        <w:t xml:space="preserve"> Promotes awareness regarding soil health and the importance of soil testing among farmers.  - </w:t>
      </w:r>
      <w:r>
        <w:rPr>
          <w:b/>
        </w:rPr>
        <w:t>Employment Generation:</w:t>
      </w:r>
      <w:r>
        <w:t xml:space="preserve"> Creates employment opportunities for rural youth through the operation of village-level laboratories.  - </w:t>
      </w:r>
      <w:r>
        <w:rPr>
          <w:b/>
        </w:rPr>
        <w:t>Soil Data Collection:</w:t>
      </w:r>
      <w:r>
        <w:t xml:space="preserve"> Supports the collection of local soil data for studies, policy formulation, and region-specific agricultural interventions.</w:t>
      </w:r>
    </w:p>
    <w:p>
      <w:r>
        <w:t>&lt;br&gt;</w:t>
      </w:r>
    </w:p>
    <w:p>
      <w:pPr>
        <w:pStyle w:val="Heading2"/>
      </w:pPr>
      <w:r>
        <w:t>Eligibility</w:t>
      </w:r>
    </w:p>
    <w:p>
      <w:pPr>
        <w:pStyle w:val="ListBullet"/>
      </w:pPr>
      <w:r>
        <w:t>The Age of the applicant should be between 18 to 27 years</w:t>
      </w:r>
    </w:p>
    <w:p>
      <w:pPr>
        <w:pStyle w:val="ListBullet"/>
      </w:pPr>
      <w:r>
        <w:t>The Educational Qualification of the applicant should be 10th pass with science and knowledge of computer</w:t>
      </w:r>
    </w:p>
    <w:p>
      <w:pPr>
        <w:pStyle w:val="ListBullet"/>
      </w:pPr>
      <w:r>
        <w:t>The applicant / entrepreneur group should have their own premises / rented building with lease agreement for atleast four years.</w:t>
      </w:r>
    </w:p>
    <w:p>
      <w:r>
        <w:t>&lt;br&gt;</w:t>
      </w:r>
    </w:p>
    <w:p>
      <w:pPr>
        <w:pStyle w:val="Heading2"/>
      </w:pPr>
      <w:r>
        <w:t>Application Process</w:t>
      </w:r>
    </w:p>
    <w:p>
      <w:pPr>
        <w:pStyle w:val="Heading3"/>
      </w:pPr>
      <w:r>
        <w:t>Mode: Offline</w:t>
      </w:r>
    </w:p>
    <w:p>
      <w:pPr>
        <w:pStyle w:val="Heading2"/>
      </w:pPr>
      <w:r>
        <w:t>Documents Required</w:t>
      </w:r>
    </w:p>
    <w:p>
      <w:pPr>
        <w:pStyle w:val="ListNumber"/>
      </w:pPr>
      <w:r>
        <w:t>Aadhaar number</w:t>
      </w:r>
    </w:p>
    <w:p>
      <w:pPr>
        <w:pStyle w:val="ListNumber"/>
      </w:pPr>
      <w:r>
        <w:t>Land documents</w:t>
      </w:r>
    </w:p>
    <w:p>
      <w:pPr>
        <w:pStyle w:val="ListNumber"/>
      </w:pPr>
      <w:r>
        <w:t>Bank details</w:t>
      </w:r>
    </w:p>
    <w:p>
      <w:pPr>
        <w:pStyle w:val="ListNumber"/>
      </w:pPr>
      <w:r>
        <w:t>Photographs</w:t>
      </w:r>
    </w:p>
    <w:p>
      <w:pPr>
        <w:pStyle w:val="ListNumber"/>
      </w:pPr>
      <w:r>
        <w:t>Any other documents as required.</w:t>
      </w:r>
    </w:p>
    <w:p>
      <w:pPr>
        <w:pStyle w:val="Heading2"/>
      </w:pPr>
      <w:r>
        <w:t>Frequently Asked Questions</w:t>
      </w:r>
    </w:p>
    <w:p>
      <w:r>
        <w:rPr>
          <w:b/>
        </w:rPr>
        <w:t>Q1. Will necessary training be provided to entrepreneur after setting up VLSTL?</w:t>
      </w:r>
    </w:p>
    <w:p>
      <w:r>
        <w:t>Yes, training programme will be organised by state government and manufacturer for beneficiary entrepreneur. Training will include topics such as how to collect sample using mobile application, sampling methodology, how to run tests, maintenance of machines, how to use consumables, and how to generate Soil Health Cards using test results through SHC portal.</w:t>
      </w:r>
    </w:p>
    <w:p>
      <w:r>
        <w:rPr>
          <w:b/>
        </w:rPr>
        <w:t>Q2. How will awareness be generated among farmers regarding SHC?</w:t>
      </w:r>
    </w:p>
    <w:p>
      <w:r>
        <w:t>Entrepreneurs will be trained for awareness generation of farmers about fertiliser use and crop recommendation based on Soil health Card.</w:t>
      </w:r>
    </w:p>
    <w:p>
      <w:r>
        <w:rPr>
          <w:b/>
        </w:rPr>
        <w:t>Q3. On what basis will VLSTL provide recommendations?</w:t>
      </w:r>
    </w:p>
    <w:p>
      <w:r>
        <w:t>VLSTL will generate customised soil nutrient recommendations based on analysis results. By considering the specific nutrient requirements of different crops and the nutrient levels in the soil, these labs provide farmers with recommendations for fertiliser application.</w:t>
      </w:r>
    </w:p>
    <w:p>
      <w:r>
        <w:rPr>
          <w:b/>
        </w:rPr>
        <w:t>Q4. Are there any additional incentives for certain genders, or certain caste/minority farmers?</w:t>
      </w:r>
    </w:p>
    <w:p>
      <w:r>
        <w:t>No, the scheme treats all farmers as equal.</w:t>
      </w:r>
    </w:p>
    <w:p>
      <w:r>
        <w:t>&lt;br&gt;</w:t>
      </w:r>
    </w:p>
    <w:p>
      <w:r>
        <w:rPr>
          <w:b/>
        </w:rPr>
        <w:t>Q5. Can village level STLs be set up by SHGs?</w:t>
      </w:r>
    </w:p>
    <w:p>
      <w:r>
        <w:t>Yes, VLSTLs can be set up by SHGs under The Rural Awareness Works Experience (RAWE) programme, Krishi Sakhis, students of government schools, and agriculture graduates from SAUs, PACS, etc. The labs should be operated by local youth.</w:t>
      </w:r>
    </w:p>
    <w:p>
      <w:r>
        <w:rPr>
          <w:b/>
        </w:rPr>
        <w:t>Q6. Is there a minimum education requirement for the entrepreneur setting up the VLSTL?</w:t>
      </w:r>
    </w:p>
    <w:p>
      <w:r>
        <w:t>Yes, the applicant should be 10th pass with science and knowledge of computer.</w:t>
      </w:r>
    </w:p>
    <w:p>
      <w:r>
        <w:t>&lt;br&gt;</w:t>
      </w:r>
    </w:p>
    <w:p>
      <w:r>
        <w:rPr>
          <w:b/>
        </w:rPr>
        <w:t>Q7. How much time will the approval from SLEC take?</w:t>
      </w:r>
    </w:p>
    <w:p>
      <w:r>
        <w:t>SLEC will finalise the entrepreneur’s proposals received from the District Level Executive Committee (DLEC). The entire procedure will take maximum one month.</w:t>
      </w:r>
    </w:p>
    <w:p>
      <w:r>
        <w:rPr>
          <w:b/>
        </w:rPr>
        <w:t>Q8. Post approval from SLEC, how much time will it take for release of funds?</w:t>
      </w:r>
    </w:p>
    <w:p>
      <w:r>
        <w:t>State government will release financial assistance to entrepreneurs within a week after approval of application.</w:t>
      </w:r>
    </w:p>
    <w:p>
      <w:r>
        <w:t>&lt;br&gt;</w:t>
      </w:r>
    </w:p>
    <w:p>
      <w:r>
        <w:rPr>
          <w:b/>
        </w:rPr>
        <w:t>Q9. When should the entrepreneur submit bills/receipts of procurement?</w:t>
      </w:r>
    </w:p>
    <w:p>
      <w:r>
        <w:t>Entrepreneurs after receiving fund will submit receipts of procurement of lab equipment, consumables, etc. to DLEC within 15 days.</w:t>
      </w:r>
    </w:p>
    <w:p>
      <w:r>
        <w:t>&lt;br&gt;</w:t>
      </w:r>
    </w:p>
    <w:p>
      <w:pPr>
        <w:pStyle w:val="Heading2"/>
      </w:pPr>
      <w:r>
        <w:t>Sources And References</w:t>
      </w:r>
    </w:p>
    <w:p>
      <w:pPr>
        <w:pStyle w:val="ListBullet"/>
      </w:pPr>
      <w:r>
        <w:t>Guidelines (https://agriwelfare.gov.in/sites/default/files/guide_soil.pdf)</w:t>
      </w:r>
    </w:p>
    <w:p>
      <w:pPr>
        <w:pStyle w:val="ListBullet"/>
      </w:pPr>
      <w:r>
        <w:t>Website (https://www.soilhealth.dac.gov.in/home)</w:t>
      </w:r>
    </w:p>
    <w:p>
      <w:r>
        <w:t>Source: https://www.myscheme.gov.in/schemes/rkvyshfvlstl</w:t>
      </w:r>
    </w:p>
    <w:p>
      <w:r>
        <w:br w:type="page"/>
      </w:r>
    </w:p>
    <w:p>
      <w:pPr>
        <w:pStyle w:val="Heading1"/>
      </w:pPr>
      <w:r>
        <w:t>Post-Matric Scholarship for SC students</w:t>
      </w:r>
    </w:p>
    <w:p>
      <w:r>
        <w:rPr>
          <w:i/>
          <w:sz w:val="18"/>
        </w:rPr>
        <w:t>Ministry: Ministry Of Social Justice and Empowerment | State: All | Categories: Education &amp; Learning | Scheme For: Individual</w:t>
      </w:r>
    </w:p>
    <w:p>
      <w:pPr>
        <w:pStyle w:val="Heading2"/>
      </w:pPr>
      <w:r>
        <w:t>Details</w:t>
      </w:r>
    </w:p>
    <w:p>
      <w:r>
        <w:t>The scheme Post-Matric Scholarship for SC Students under the Department of Social Justice and Empowerment, Ministry of Social Justice and Empowerment, aims to increase the Gross Enrolment Ratio of SC students in higher education, especially those from the poorest households, by providing financial assistance at the post-matriculation or post-secondary stage to help them continue and complete their education.</w:t>
      </w:r>
    </w:p>
    <w:p>
      <w:pPr>
        <w:pStyle w:val="ListBullet"/>
      </w:pPr>
      <w:r>
        <w:rPr>
          <w:b/>
        </w:rPr>
        <w:t>Scope</w:t>
      </w:r>
    </w:p>
    <w:p>
      <w:pPr>
        <w:pStyle w:val="ListNumber"/>
      </w:pPr>
      <w:r>
        <w:t>These scholarships are available for studies in India only and the awardees are selected by the State Government/Union Territory to which the applicant actually belongs (i.e. the State/UT in which permanently settled or domiciled, as per the terms of domicile decided by the State).</w:t>
      </w:r>
    </w:p>
    <w:p>
      <w:pPr>
        <w:pStyle w:val="ListNumber"/>
      </w:pPr>
      <w:r>
        <w:t>This is applicable to all the students who are currently beneficiaries of the scheme as well as fresh admissions.</w:t>
      </w:r>
    </w:p>
    <w:p>
      <w:r>
        <w:rPr>
          <w:b/>
        </w:rPr>
        <w:t>The Post-Matric Scholarship Scheme for SC Students categorizes courses into four groups:</w:t>
      </w:r>
    </w:p>
    <w:p>
      <w:pPr>
        <w:pStyle w:val="ListNumber"/>
      </w:pPr>
      <w:r>
        <w:rPr>
          <w:b/>
        </w:rPr>
        <w:t>Group I:</w:t>
      </w:r>
      <w:r>
        <w:t xml:space="preserve"> Degree and Post Graduate level courses in Medicine, Engineering, Technology, Planning, Architecture, Design, Fashion Technology, Agriculture, Veterinary Sciences, Management, Business Finance/Administration, Computer Science/Applications Commercial Pilot License (including helicopter pilot and multiengine rating) course   1. </w:t>
      </w:r>
      <w:r>
        <w:rPr>
          <w:b/>
        </w:rPr>
        <w:t>Group II</w:t>
      </w:r>
      <w:r>
        <w:t xml:space="preserve">: Post Graduate Diploma courses in various branches of Management &amp;amp; medicine C.A/I.C.W.A. /C.S./I.C.F.A. etc.   1. </w:t>
      </w:r>
      <w:r>
        <w:rPr>
          <w:b/>
        </w:rPr>
        <w:t>Group III:</w:t>
      </w:r>
      <w:r>
        <w:t xml:space="preserve"> Graduate and Post Graduate courses not covered under Group 1 &amp;amp; Group 2 B.A / B.Sc. / B.Com etc. M.A/ M.Sc. / M.Com etc.   1. </w:t>
      </w:r>
      <w:r>
        <w:rPr>
          <w:b/>
        </w:rPr>
        <w:t>Group IV</w:t>
      </w:r>
      <w:r>
        <w:t>: Management &amp;amp; Catering, Travel/Tourism/Hospitality Management, Interior Decoration, Nutrition &amp;amp; Dietetics, Commercial Art, Financial Services (e.g. Banking, Insurance, Taxation etc.).</w:t>
      </w:r>
    </w:p>
    <w:p>
      <w:r>
        <w:t>&lt;br&gt;</w:t>
      </w:r>
    </w:p>
    <w:p>
      <w:pPr>
        <w:pStyle w:val="Heading2"/>
      </w:pPr>
      <w:r>
        <w:t>Benefits</w:t>
      </w:r>
    </w:p>
    <w:p>
      <w:r>
        <w:t>&lt;br&gt;</w:t>
      </w:r>
    </w:p>
    <w:p>
      <w:r>
        <w:rPr>
          <w:b/>
        </w:rPr>
        <w:t>Category Of Courses</w:t>
      </w:r>
      <w:r>
        <w:rPr>
          <w:b/>
        </w:rPr>
        <w:t>Hostellers (Yearly)</w:t>
      </w:r>
      <w:r>
        <w:rPr>
          <w:b/>
        </w:rPr>
        <w:t>Day Scholars ( Yearly)</w:t>
      </w:r>
      <w:r>
        <w:t>Group-1 Degree and post Graduate Level professional courses₹ 13,000/-₹ 7,000/-Group-2: Other Professional Courses leading to Degree, Diploma, Certificate₹ 9,500/-₹ 6,500/-Group-3 Graduate and Post Graduate courses not covered under group 1 &amp;amp;amp;amp; group II₹ 6,000/-₹ 3,000/-Group-4: All post matriculation (Post Class X level non-degree courses. ₹ 4,000/-₹ 2,500/-&lt;br&gt;</w:t>
      </w:r>
    </w:p>
    <w:p>
      <w:r>
        <w:rPr>
          <w:b/>
        </w:rPr>
        <w:t>Note 1</w:t>
      </w:r>
      <w:r>
        <w:t>. Ten percent extra allowances shall be provided for Divyang students.</w:t>
      </w:r>
    </w:p>
    <w:p>
      <w:r>
        <w:rPr>
          <w:b/>
        </w:rPr>
        <w:t>Note 2</w:t>
      </w:r>
      <w:r>
        <w:t>. Students pursuing C.A. /I.C.W.A. /C.S. /I.C.F.A. shall be treated as day scholars for the purpose of academic allowance. Students studying through correspondence/online courses shall not be eligible for academic allowance.</w:t>
      </w:r>
    </w:p>
    <w:p>
      <w:pPr>
        <w:pStyle w:val="Heading2"/>
      </w:pPr>
      <w:r>
        <w:t>Eligibility</w:t>
      </w:r>
    </w:p>
    <w:p>
      <w:pPr>
        <w:pStyle w:val="ListNumber"/>
      </w:pPr>
      <w:r>
        <w:t>The scholarships are open to Indian nationals only.</w:t>
      </w:r>
    </w:p>
    <w:p>
      <w:pPr>
        <w:pStyle w:val="ListNumber"/>
      </w:pPr>
      <w:r>
        <w:t>Only candidates who belong to Scheduled Castes and have passed the Matriculation, Higher Secondary, or a higher examination of a recognized university or Board of Secondary Education are eligible.</w:t>
      </w:r>
    </w:p>
    <w:p>
      <w:pPr>
        <w:pStyle w:val="ListNumber"/>
      </w:pPr>
      <w:r>
        <w:t>Scholarships will be paid to students whose parents' or guardians' income from all sources does not exceed ₹ 2,50,000/- per annum.</w:t>
      </w:r>
    </w:p>
    <w:p>
      <w:pPr>
        <w:pStyle w:val="ListNumber"/>
      </w:pPr>
      <w:r>
        <w:t>The ceiling on age limit for admission as a regular student in different classes should be decided by the concerned institutions.</w:t>
      </w:r>
    </w:p>
    <w:p>
      <w:pPr>
        <w:pStyle w:val="ListNumber"/>
      </w:pPr>
      <w:r>
        <w:t>Candidates who are studying in the same stage of education in a different subject after passing one stage of education are not eligible.</w:t>
      </w:r>
    </w:p>
    <w:p>
      <w:pPr>
        <w:pStyle w:val="ListNumber"/>
      </w:pPr>
      <w:r>
        <w:t>Students who pursue their studies through correspondence or online courses are also eligible.</w:t>
      </w:r>
    </w:p>
    <w:p>
      <w:pPr>
        <w:pStyle w:val="ListNumber"/>
      </w:pPr>
      <w:r>
        <w:t>All children of any parent or guardian are entitled to receive benefits of the scheme.</w:t>
      </w:r>
    </w:p>
    <w:p>
      <w:pPr>
        <w:pStyle w:val="ListNumber"/>
      </w:pPr>
      <w:r>
        <w:t>A scholarship holder under this scheme will not hold any other scholarship or stipend.</w:t>
      </w:r>
    </w:p>
    <w:p>
      <w:pPr>
        <w:pStyle w:val="Heading2"/>
      </w:pPr>
      <w:r>
        <w:t>Application Process</w:t>
      </w:r>
    </w:p>
    <w:p>
      <w:pPr>
        <w:pStyle w:val="Heading3"/>
      </w:pPr>
      <w:r>
        <w:t>Mode: Online</w:t>
      </w:r>
    </w:p>
    <w:p>
      <w:r>
        <w:rPr>
          <w:b/>
        </w:rPr>
        <w:t>Registration for New Applicant</w:t>
      </w:r>
    </w:p>
    <w:p>
      <w:pPr>
        <w:pStyle w:val="ListNumber"/>
      </w:pPr>
      <w:r>
        <w:t>Open the official NSP website (https://scholarships.gov.in/) and click on New Registration (https://scholarships.gov.in/registrations/#/) under Applicant Corner.</w:t>
      </w:r>
    </w:p>
    <w:p>
      <w:pPr>
        <w:pStyle w:val="ListNumber"/>
      </w:pPr>
      <w:r>
        <w:t>Read the Instruction /Guidelines, provide the under taking by click on Check box and click on Continue.</w:t>
      </w:r>
    </w:p>
    <w:p>
      <w:pPr>
        <w:pStyle w:val="ListNumber"/>
      </w:pPr>
      <w:r>
        <w:t>Start the registration by Mobile OTP.</w:t>
      </w:r>
    </w:p>
    <w:p>
      <w:pPr>
        <w:pStyle w:val="ListNumber"/>
      </w:pPr>
      <w:r>
        <w:t>Required document (Aadhaar Details and Bank Account Details)</w:t>
      </w:r>
    </w:p>
    <w:p>
      <w:r>
        <w:rPr>
          <w:b/>
        </w:rPr>
        <w:t xml:space="preserve">Registered Applicant </w:t>
      </w:r>
    </w:p>
    <w:p>
      <w:pPr>
        <w:pStyle w:val="ListNumber"/>
      </w:pPr>
      <w:r>
        <w:t>Open the official NSP website  (https://scholarships.gov.in/)and click on Fresh Application (https://scholarships.gov.in/fresh/loginPage) under Applicant Corner</w:t>
      </w:r>
    </w:p>
    <w:p>
      <w:pPr>
        <w:pStyle w:val="ListNumber"/>
      </w:pPr>
      <w:r>
        <w:t>Login with application ID &amp; password.</w:t>
      </w:r>
    </w:p>
    <w:p>
      <w:pPr>
        <w:pStyle w:val="ListNumber"/>
      </w:pPr>
      <w:r>
        <w:t>Select the Scholarship.</w:t>
      </w:r>
    </w:p>
    <w:p>
      <w:pPr>
        <w:pStyle w:val="ListNumber"/>
      </w:pPr>
      <w:r>
        <w:t>Fill out the applicant form.</w:t>
      </w:r>
    </w:p>
    <w:p>
      <w:pPr>
        <w:pStyle w:val="ListNumber"/>
      </w:pPr>
      <w:r>
        <w:t>Upload the required documents.</w:t>
      </w:r>
    </w:p>
    <w:p>
      <w:pPr>
        <w:pStyle w:val="ListNumber"/>
      </w:pPr>
      <w:r>
        <w:t>Submit.</w:t>
      </w:r>
    </w:p>
    <w:p>
      <w:pPr>
        <w:pStyle w:val="Heading2"/>
      </w:pPr>
      <w:r>
        <w:t>Documents Required</w:t>
      </w:r>
    </w:p>
    <w:p>
      <w:pPr>
        <w:pStyle w:val="ListNumber"/>
      </w:pPr>
      <w:r>
        <w:t>Photograph.</w:t>
      </w:r>
    </w:p>
    <w:p>
      <w:pPr>
        <w:pStyle w:val="ListNumber"/>
      </w:pPr>
      <w:r>
        <w:t>Academic Certificate.</w:t>
      </w:r>
    </w:p>
    <w:p>
      <w:pPr>
        <w:pStyle w:val="ListNumber"/>
      </w:pPr>
      <w:r>
        <w:t>Caste Certificate.</w:t>
      </w:r>
    </w:p>
    <w:p>
      <w:pPr>
        <w:pStyle w:val="ListNumber"/>
      </w:pPr>
      <w:r>
        <w:t>Income proof.</w:t>
      </w:r>
    </w:p>
    <w:p>
      <w:pPr>
        <w:pStyle w:val="ListNumber"/>
      </w:pPr>
      <w:r>
        <w:t>Domicile Certificate.</w:t>
      </w:r>
    </w:p>
    <w:p>
      <w:pPr>
        <w:pStyle w:val="ListNumber"/>
      </w:pPr>
      <w:r>
        <w:t>Bank Account Details.</w:t>
      </w:r>
    </w:p>
    <w:p>
      <w:pPr>
        <w:pStyle w:val="ListNumber"/>
      </w:pPr>
      <w:r>
        <w:t>Aadhaar Card.</w:t>
      </w:r>
    </w:p>
    <w:p>
      <w:pPr>
        <w:pStyle w:val="Heading2"/>
      </w:pPr>
      <w:r>
        <w:t>Frequently Asked Questions</w:t>
      </w:r>
    </w:p>
    <w:p>
      <w:r>
        <w:rPr>
          <w:b/>
        </w:rPr>
        <w:t>Q1. What is this scheme ?</w:t>
      </w:r>
    </w:p>
    <w:p>
      <w:r>
        <w:t>The Post-Matric Scholarship Scheme for Scheduled Caste (SC) Students is a Centrally Sponsored Scheme implemented by the Ministry of Social Justice and Empowerment, Government of India.</w:t>
      </w:r>
    </w:p>
    <w:p>
      <w:r>
        <w:rPr>
          <w:b/>
        </w:rPr>
        <w:t>Q2. What are the main objective of the scheme?</w:t>
      </w:r>
    </w:p>
    <w:p>
      <w:r>
        <w:t>The objective of the scheme is to appreciably increase the Gross Enrolment Ratio of SC students in higher education with a focus on those from the poorest households, by providing financial assistance at post-matriculation or post-secondary stage to enable them to complete their education</w:t>
      </w:r>
    </w:p>
    <w:p>
      <w:r>
        <w:rPr>
          <w:b/>
        </w:rPr>
        <w:t>Q3. What benefits are provided under the scheme?</w:t>
      </w:r>
    </w:p>
    <w:p>
      <w:r>
        <w:t>Financial Benefits are provided.</w:t>
      </w:r>
    </w:p>
    <w:p>
      <w:r>
        <w:rPr>
          <w:b/>
        </w:rPr>
        <w:t>Q4. What benefits are provided to the Disabled students ?</w:t>
      </w:r>
    </w:p>
    <w:p>
      <w:r>
        <w:t>In addition, a 10% extra allowance shall be given to Divyang (Disabled) students.</w:t>
      </w:r>
    </w:p>
    <w:p>
      <w:r>
        <w:rPr>
          <w:b/>
        </w:rPr>
        <w:t>Q5. Who can get the benefits ?</w:t>
      </w:r>
    </w:p>
    <w:p>
      <w:r>
        <w:t>The scholarships are open to Indian nationals only.</w:t>
      </w:r>
    </w:p>
    <w:p>
      <w:r>
        <w:rPr>
          <w:b/>
        </w:rPr>
        <w:t>Q6. Is other category student also get the benefits ?</w:t>
      </w:r>
    </w:p>
    <w:p>
      <w:r>
        <w:t>Only candidates who belong to Scheduled Castes and have passed the Matriculation, Higher Secondary, or a higher examination of a recognized university or Board of Secondary Education are eligible</w:t>
      </w:r>
    </w:p>
    <w:p>
      <w:r>
        <w:rPr>
          <w:b/>
        </w:rPr>
        <w:t>Q7. What is eligible income criteria ?</w:t>
      </w:r>
    </w:p>
    <w:p>
      <w:r>
        <w:t>Scholarships will be paid to students whose parents' or guardians' income from all sources does not exceed [?] 2,50,000/- per annum.</w:t>
      </w:r>
    </w:p>
    <w:p>
      <w:r>
        <w:rPr>
          <w:b/>
        </w:rPr>
        <w:t>Q8. What is the procedure to apply ?</w:t>
      </w:r>
    </w:p>
    <w:p>
      <w:pPr>
        <w:pStyle w:val="ListNumber"/>
      </w:pPr>
      <w:r>
        <w:t>Applicant must register them self on NSP portal.</w:t>
      </w:r>
    </w:p>
    <w:p>
      <w:pPr>
        <w:pStyle w:val="ListNumber"/>
      </w:pPr>
      <w:r>
        <w:t>Login with their credentials and apply.</w:t>
      </w:r>
    </w:p>
    <w:p>
      <w:r>
        <w:rPr>
          <w:b/>
        </w:rPr>
        <w:t>Q9. What documents are required ?</w:t>
      </w:r>
    </w:p>
    <w:p>
      <w:pPr>
        <w:pStyle w:val="ListNumber"/>
      </w:pPr>
      <w:r>
        <w:t>Photograph.</w:t>
      </w:r>
    </w:p>
    <w:p>
      <w:pPr>
        <w:pStyle w:val="ListNumber"/>
      </w:pPr>
      <w:r>
        <w:t>Academic Certificate.</w:t>
      </w:r>
    </w:p>
    <w:p>
      <w:pPr>
        <w:pStyle w:val="ListNumber"/>
      </w:pPr>
      <w:r>
        <w:t>Caste Certificate.</w:t>
      </w:r>
    </w:p>
    <w:p>
      <w:pPr>
        <w:pStyle w:val="ListNumber"/>
      </w:pPr>
      <w:r>
        <w:t>Income proof.</w:t>
      </w:r>
    </w:p>
    <w:p>
      <w:pPr>
        <w:pStyle w:val="ListNumber"/>
      </w:pPr>
      <w:r>
        <w:t>Domicile Certificate.</w:t>
      </w:r>
    </w:p>
    <w:p>
      <w:pPr>
        <w:pStyle w:val="ListNumber"/>
      </w:pPr>
      <w:r>
        <w:t>Bank Account Details.</w:t>
      </w:r>
    </w:p>
    <w:p>
      <w:pPr>
        <w:pStyle w:val="ListNumber"/>
      </w:pPr>
      <w:r>
        <w:t>Aadhaar Card.</w:t>
      </w:r>
    </w:p>
    <w:p>
      <w:r>
        <w:rPr>
          <w:b/>
        </w:rPr>
        <w:t>Q10. What is the NSP URL ?</w:t>
      </w:r>
    </w:p>
    <w:p>
      <w:r>
        <w:t>URL :https://scholarships.gov.in/</w:t>
      </w:r>
    </w:p>
    <w:p>
      <w:pPr>
        <w:pStyle w:val="Heading2"/>
      </w:pPr>
      <w:r>
        <w:t>Sources And References</w:t>
      </w:r>
    </w:p>
    <w:p>
      <w:pPr>
        <w:pStyle w:val="ListBullet"/>
      </w:pPr>
      <w:r>
        <w:t>Guidelines (https://socialjustice.gov.in/writereaddata/UploadFile/PMS_for_SCs_Scheme_Guidelines.pdf)</w:t>
      </w:r>
    </w:p>
    <w:p>
      <w:pPr>
        <w:pStyle w:val="ListBullet"/>
      </w:pPr>
      <w:r>
        <w:t>FAQ (https://scholarships.gov.in/public/FAQ/FAQ_ASSAM.pdf)</w:t>
      </w:r>
    </w:p>
    <w:p>
      <w:pPr>
        <w:pStyle w:val="ListBullet"/>
      </w:pPr>
      <w:r>
        <w:t>NSP Website (https://scholarships.gov.in)</w:t>
      </w:r>
    </w:p>
    <w:p>
      <w:r>
        <w:t>Source: https://www.myscheme.gov.in/schemes/pmsfss</w:t>
      </w:r>
    </w:p>
    <w:p>
      <w:r>
        <w:br w:type="page"/>
      </w:r>
    </w:p>
    <w:p>
      <w:pPr>
        <w:pStyle w:val="Heading1"/>
      </w:pPr>
      <w:r>
        <w:t>Supply of School Uniform and Tie belt to SC/ST Boys/ Girls Students of Std I to VIII</w:t>
      </w:r>
    </w:p>
    <w:p>
      <w:r>
        <w:rPr>
          <w:i/>
          <w:sz w:val="18"/>
        </w:rPr>
        <w:t>State: Dadra &amp; Nagar Haveli and Daman &amp; Diu | Categories: Education &amp; Learning | Scheme For: Individual</w:t>
      </w:r>
    </w:p>
    <w:p>
      <w:pPr>
        <w:pStyle w:val="Heading2"/>
      </w:pPr>
      <w:r>
        <w:t>Details</w:t>
      </w:r>
    </w:p>
    <w:p>
      <w:r>
        <w:t>Provision of a complete school uniform (shirt, pants, skirt tie, belt) to  SC/ ST Boys and all General Girls of classes I to VIII studying in government schools. Standardized uniform scheme to promote discipline, removing social distinctions based on attire.</w:t>
      </w:r>
    </w:p>
    <w:p>
      <w:r>
        <w:t>&lt;br&gt;</w:t>
      </w:r>
    </w:p>
    <w:p>
      <w:r>
        <w:t>&lt;br&gt;</w:t>
      </w:r>
    </w:p>
    <w:p>
      <w:pPr>
        <w:pStyle w:val="Heading2"/>
      </w:pPr>
      <w:r>
        <w:t>Benefits</w:t>
      </w:r>
    </w:p>
    <w:p>
      <w:r>
        <w:t>&lt;br&gt;</w:t>
      </w:r>
    </w:p>
    <w:p>
      <w:pPr>
        <w:pStyle w:val="ListNumber"/>
      </w:pPr>
      <w:r>
        <w:t>Fosters a sense of identity, equality and discipline among students.</w:t>
      </w:r>
    </w:p>
    <w:p>
      <w:pPr>
        <w:pStyle w:val="ListNumber"/>
      </w:pPr>
      <w:r>
        <w:t>Significantly reduces school absenteeism and improves performance by eliminating the financial barrier of purchasing clothes.</w:t>
      </w:r>
    </w:p>
    <w:p>
      <w:pPr>
        <w:pStyle w:val="ListNumber"/>
      </w:pPr>
      <w:r>
        <w:t>Promotes regular school attendance by supporting foundational needs</w:t>
      </w:r>
    </w:p>
    <w:p>
      <w:r>
        <w:t>&lt;br&gt;</w:t>
      </w:r>
    </w:p>
    <w:p>
      <w:pPr>
        <w:pStyle w:val="Heading2"/>
      </w:pPr>
      <w:r>
        <w:t>Eligibility</w:t>
      </w:r>
    </w:p>
    <w:p>
      <w:pPr>
        <w:pStyle w:val="ListNumber"/>
      </w:pPr>
      <w:r>
        <w:t>The applicant should be a student.</w:t>
      </w:r>
    </w:p>
    <w:p>
      <w:pPr>
        <w:pStyle w:val="ListNumber"/>
      </w:pPr>
      <w:r>
        <w:t>The applicant should be studying in class 1st to 8th.</w:t>
      </w:r>
    </w:p>
    <w:p>
      <w:pPr>
        <w:pStyle w:val="ListNumber"/>
      </w:pPr>
      <w:r>
        <w:t>The applicant should be studying in a government school in UT of Dadra &amp; Nagar Haveli and Daman &amp; Diu.</w:t>
      </w:r>
    </w:p>
    <w:p>
      <w:r>
        <w:t>&lt;br&gt;</w:t>
      </w:r>
    </w:p>
    <w:p>
      <w:r>
        <w:t>&lt;br&gt;</w:t>
      </w:r>
    </w:p>
    <w:p>
      <w:pPr>
        <w:pStyle w:val="Heading2"/>
      </w:pPr>
      <w:r>
        <w:t>Application Process</w:t>
      </w:r>
    </w:p>
    <w:p>
      <w:pPr>
        <w:pStyle w:val="Heading3"/>
      </w:pPr>
      <w:r>
        <w:t>Mode: Offline</w:t>
      </w:r>
    </w:p>
    <w:p>
      <w:pPr>
        <w:pStyle w:val="ListNumber"/>
      </w:pPr>
      <w:r>
        <w:t>No separate application is required.</w:t>
      </w:r>
    </w:p>
    <w:p>
      <w:pPr>
        <w:pStyle w:val="ListNumber"/>
      </w:pPr>
      <w:r>
        <w:t>Eligible students enrolled in government schools are automatically covered under the scheme.</w:t>
      </w:r>
    </w:p>
    <w:p>
      <w:pPr>
        <w:pStyle w:val="Heading2"/>
      </w:pPr>
      <w:r>
        <w:t>Frequently Asked Questions</w:t>
      </w:r>
    </w:p>
    <w:p>
      <w:r>
        <w:rPr>
          <w:b/>
        </w:rPr>
        <w:t>Q1. Which students are eligible?</w:t>
      </w:r>
    </w:p>
    <w:p>
      <w:r>
        <w:t>SC/ ST Boys and All General category Girl Students from Classes 1 to 8 studying in government schools.</w:t>
      </w:r>
    </w:p>
    <w:p>
      <w:r>
        <w:t>&lt;br&gt;</w:t>
      </w:r>
    </w:p>
    <w:p>
      <w:r>
        <w:rPr>
          <w:b/>
        </w:rPr>
        <w:t>Q2. How many uniforms are provided?</w:t>
      </w:r>
    </w:p>
    <w:p>
      <w:r>
        <w:t>Two pairs of uniforms per student.</w:t>
      </w:r>
    </w:p>
    <w:p>
      <w:r>
        <w:t>&lt;br&gt;</w:t>
      </w:r>
    </w:p>
    <w:p>
      <w:r>
        <w:rPr>
          <w:b/>
        </w:rPr>
        <w:t>Q3. Is the scheme for both boys and girls?</w:t>
      </w:r>
    </w:p>
    <w:p>
      <w:r>
        <w:t>Yes, it benefits both boys and girls.</w:t>
      </w:r>
    </w:p>
    <w:p>
      <w:r>
        <w:t>&lt;br&gt;</w:t>
      </w:r>
    </w:p>
    <w:p>
      <w:r>
        <w:rPr>
          <w:b/>
        </w:rPr>
        <w:t>Q4. What is the purpose of this scheme?</w:t>
      </w:r>
    </w:p>
    <w:p>
      <w:r>
        <w:t>To encourage regular attendance and continuity in education among school students.</w:t>
      </w:r>
    </w:p>
    <w:p>
      <w:r>
        <w:t>&lt;br&gt;</w:t>
      </w:r>
    </w:p>
    <w:p>
      <w:pPr>
        <w:pStyle w:val="Heading2"/>
      </w:pPr>
      <w:r>
        <w:t>Sources And References</w:t>
      </w:r>
    </w:p>
    <w:p>
      <w:pPr>
        <w:pStyle w:val="ListBullet"/>
      </w:pPr>
      <w:r>
        <w:t>Supply Of School Uniform And Tie Belt To SC/ST Boys/ All Girls Students Of Std I To VIII (https://ddd.gov.in/directorate-of-education/)</w:t>
      </w:r>
    </w:p>
    <w:p>
      <w:r>
        <w:t>Source: https://www.myscheme.gov.in/schemes/supply-of-school-uniform-tie-belt</w:t>
      </w:r>
    </w:p>
    <w:p>
      <w:r>
        <w:br w:type="page"/>
      </w:r>
    </w:p>
    <w:p>
      <w:pPr>
        <w:pStyle w:val="Heading1"/>
      </w:pPr>
      <w:r>
        <w:t>RMEWF-Financial Assistance For Education Of Children &amp; Widows Of Ex-Servicemen</w:t>
      </w:r>
    </w:p>
    <w:p>
      <w:r>
        <w:rPr>
          <w:i/>
          <w:sz w:val="18"/>
        </w:rPr>
        <w:t>Ministry: Ministry Of Defence | State: All | Categories: Education &amp; Learning | Open: 1981-01-01 | Scheme For: Individual</w:t>
      </w:r>
    </w:p>
    <w:p>
      <w:pPr>
        <w:pStyle w:val="Heading2"/>
      </w:pPr>
      <w:r>
        <w:t>Details</w:t>
      </w:r>
    </w:p>
    <w:p>
      <w:r>
        <w:t>The scheme &amp;quot;Financial Assistance for Education of Children/Widows of ESM&amp;quot; is implemented by the Department of Ex-Servicemen Welfare, Ministry of Defence, Government of India. The scheme aims to support the education of dependent children of eligible Ex-Servicemen and their widows through financial assistance. Assistance is available for studies from Class 1 to Class 12 and undergraduate degree courses. Widows pursuing a 2-year postgraduate degree course are also eligible. The benefit is available only to those who are not receiving similar educational assistance from the State Government or employer and is not applicable for professional or technical courses.</w:t>
      </w:r>
    </w:p>
    <w:p>
      <w:r>
        <w:t>&lt;br&gt;</w:t>
      </w:r>
    </w:p>
    <w:p>
      <w:r>
        <w:t>&lt;br&gt;</w:t>
      </w:r>
    </w:p>
    <w:p>
      <w:r>
        <w:t>&lt;br&gt;</w:t>
      </w:r>
    </w:p>
    <w:p>
      <w:pPr>
        <w:pStyle w:val="Heading2"/>
      </w:pPr>
      <w:r>
        <w:t>Benefits</w:t>
      </w:r>
    </w:p>
    <w:p>
      <w:r>
        <w:t xml:space="preserve">&gt; </w:t>
      </w:r>
      <w:r>
        <w:rPr>
          <w:b/>
        </w:rPr>
        <w:t>Financial Assistance for Children:</w:t>
      </w:r>
    </w:p>
    <w:p>
      <w:pPr>
        <w:pStyle w:val="ListBullet"/>
      </w:pPr>
      <w:r>
        <w:t>₹1,000/- per month per child.</w:t>
      </w:r>
    </w:p>
    <w:p>
      <w:pPr>
        <w:pStyle w:val="ListBullet"/>
      </w:pPr>
      <w:r>
        <w:t>Available for a maximum of 2 eligible children.</w:t>
      </w:r>
    </w:p>
    <w:p>
      <w:pPr>
        <w:pStyle w:val="ListBullet"/>
      </w:pPr>
      <w:r>
        <w:t>Applicable from Class 1 to Class 12 and undergraduate degree courses.</w:t>
      </w:r>
    </w:p>
    <w:p>
      <w:pPr>
        <w:pStyle w:val="ListBullet"/>
      </w:pPr>
      <w:r>
        <w:t>The child must successfully complete the academic year/course.</w:t>
      </w:r>
    </w:p>
    <w:p>
      <w:r>
        <w:t xml:space="preserve">&gt; </w:t>
      </w:r>
      <w:r>
        <w:rPr>
          <w:b/>
        </w:rPr>
        <w:t>Financial Assistance for Widows:</w:t>
      </w:r>
    </w:p>
    <w:p>
      <w:pPr>
        <w:pStyle w:val="ListBullet"/>
      </w:pPr>
      <w:r>
        <w:t>₹1,000/- per month.</w:t>
      </w:r>
    </w:p>
    <w:p>
      <w:pPr>
        <w:pStyle w:val="ListBullet"/>
      </w:pPr>
      <w:r>
        <w:t>Available for widows pursuing a 2-year postgraduate degree course.</w:t>
      </w:r>
    </w:p>
    <w:p>
      <w:pPr>
        <w:pStyle w:val="ListBullet"/>
      </w:pPr>
      <w:r>
        <w:t>The widow must successfully complete the course.</w:t>
      </w:r>
    </w:p>
    <w:p>
      <w:r>
        <w:t xml:space="preserve">&gt; </w:t>
      </w:r>
      <w:r>
        <w:rPr>
          <w:b/>
        </w:rPr>
        <w:t>Special Provision for Twin Children:</w:t>
      </w:r>
    </w:p>
    <w:p>
      <w:pPr>
        <w:pStyle w:val="ListBullet"/>
      </w:pPr>
      <w:r>
        <w:t>If the 2nd and 3rd children are twins, assistance may be granted to all 3 children, subject to fulfillment of eligibility conditions.</w:t>
      </w:r>
    </w:p>
    <w:p>
      <w:pPr>
        <w:pStyle w:val="ListBullet"/>
      </w:pPr>
      <w:r>
        <w:t>If the 1st and 2nd children are twins, assistance is restricted to the twin children only.</w:t>
      </w:r>
    </w:p>
    <w:p>
      <w:r>
        <w:t>&lt;br&gt;</w:t>
      </w:r>
    </w:p>
    <w:p>
      <w:pPr>
        <w:pStyle w:val="Heading2"/>
      </w:pPr>
      <w:r>
        <w:t>Eligibility</w:t>
      </w:r>
    </w:p>
    <w:p>
      <w:pPr>
        <w:pStyle w:val="ListBullet"/>
      </w:pPr>
      <w:r>
        <w:t>Applicant must be an ESM/ widow/Orphan dependent.</w:t>
      </w:r>
    </w:p>
    <w:p>
      <w:pPr>
        <w:pStyle w:val="ListBullet"/>
      </w:pPr>
      <w:r>
        <w:t>Should be of rank Havildar/equivalent and below.</w:t>
      </w:r>
    </w:p>
    <w:p>
      <w:pPr>
        <w:pStyle w:val="ListBullet"/>
      </w:pPr>
      <w:r>
        <w:t>The scheme is applicable for classes 1 to 12 of school and undergraduate classes of a degree college. This grant is also admissible to widows who wish to pursue 2-year post graduate degree. The ward/widow shall complete the course successfully.</w:t>
      </w:r>
    </w:p>
    <w:p>
      <w:pPr>
        <w:pStyle w:val="ListBullet"/>
      </w:pPr>
      <w:r>
        <w:t>The applicant should not be drawing education allowance or similar benefit from the State or is employer.</w:t>
      </w:r>
    </w:p>
    <w:p>
      <w:r>
        <w:t>&gt; The scheme is eligible for only first two children. However, in case of twin children, below mentioned condition shall be applicable:-</w:t>
      </w:r>
    </w:p>
    <w:p>
      <w:pPr>
        <w:pStyle w:val="ListNumber"/>
      </w:pPr>
      <w:r>
        <w:t>In case the 1st and 2nd children are twins only twins will be eligible as maximum two children are permitted.</w:t>
      </w:r>
    </w:p>
    <w:p>
      <w:pPr>
        <w:pStyle w:val="ListNumber"/>
      </w:pPr>
      <w:r>
        <w:t>In case 2nd and 3rd children are twins both will be eligible for education financial assistance alongwith 1st. Thus the ESM can avail for three children subject to fulfilment of above mentioned criteria.</w:t>
      </w:r>
    </w:p>
    <w:p>
      <w:pPr>
        <w:pStyle w:val="ListBullet"/>
      </w:pPr>
      <w:r>
        <w:t>In case of unfortunate demise of 1st or 2nd child. In case of unfortunate demise of 1st child, 2nd and 3rd children as mentioned in discharge book will be eligible. Similarly in case of demise of 2nd child, the 3rd child will be eligible as mentioned in discharge book. The death certificate will be uploaded as supporting document with online application for scrutiny.</w:t>
      </w:r>
    </w:p>
    <w:p>
      <w:r>
        <w:t>&lt;br&gt;</w:t>
      </w:r>
    </w:p>
    <w:p>
      <w:pPr>
        <w:pStyle w:val="Heading2"/>
      </w:pPr>
      <w:r>
        <w:t>Application Process</w:t>
      </w:r>
    </w:p>
    <w:p>
      <w:pPr>
        <w:pStyle w:val="Heading3"/>
      </w:pPr>
      <w:r>
        <w:t>Mode: Online</w:t>
      </w:r>
    </w:p>
    <w:p>
      <w:r>
        <w:t>URL: https://164.100.158.73/registration.htm</w:t>
      </w:r>
    </w:p>
    <w:p>
      <w:r>
        <w:rPr>
          <w:b/>
        </w:rPr>
        <w:t xml:space="preserve">Step 1: </w:t>
      </w:r>
      <w:r>
        <w:t>In the Registration Form (https://ksb.gov.in/registration.htm), fill in all the mandatory fields and upload the required documents.</w:t>
      </w:r>
    </w:p>
    <w:p>
      <w:r>
        <w:rPr>
          <w:b/>
        </w:rPr>
        <w:t xml:space="preserve">Step 2: </w:t>
      </w:r>
      <w:r>
        <w:t>Fill in the verification code, and click "Submit" to complete your registration.</w:t>
      </w:r>
    </w:p>
    <w:p>
      <w:r>
        <w:rPr>
          <w:b/>
        </w:rPr>
        <w:t xml:space="preserve">Step 3: </w:t>
      </w:r>
      <w:r>
        <w:t>Take a print of the submitted registration form, attach the self-attested copies of the required documents, and submit the same at the respective ZSB.</w:t>
      </w:r>
    </w:p>
    <w:p>
      <w:r>
        <w:rPr>
          <w:b/>
        </w:rPr>
        <w:t>Post-Application Processes</w:t>
      </w:r>
    </w:p>
    <w:p>
      <w:r>
        <w:rPr>
          <w:b/>
        </w:rPr>
        <w:t xml:space="preserve">Step 1: </w:t>
      </w:r>
      <w:r>
        <w:t>The Zila Sainik Welfare Office (ZSWO) will scrutinize the application, and if found correct in all respects, will forward it directly to Kendriya Sainik Board (KSB) Secretariat for payment.</w:t>
      </w:r>
    </w:p>
    <w:p>
      <w:r>
        <w:rPr>
          <w:b/>
        </w:rPr>
        <w:t xml:space="preserve">Step 2: </w:t>
      </w:r>
      <w:r>
        <w:t>On receipt at the KSB Secretariat, the Welfare Section-in-Charge will assign the application to a particular clerk who will enter desired data from the applications into the computer. Another clerk will be designated to check the correctness of the entries.</w:t>
      </w:r>
    </w:p>
    <w:p>
      <w:r>
        <w:rPr>
          <w:b/>
        </w:rPr>
        <w:t xml:space="preserve">Step 3: </w:t>
      </w:r>
      <w:r>
        <w:t>The Section-in-Charge will verify the same and put up the case in the relevant file for processing to JD(Welfare) who will obtain the approval of the Secretary, KSB.</w:t>
      </w:r>
    </w:p>
    <w:p>
      <w:r>
        <w:rPr>
          <w:b/>
        </w:rPr>
        <w:t xml:space="preserve">Step 4: </w:t>
      </w:r>
      <w:r>
        <w:t>After approval at KSB, the application will be processed for payment.</w:t>
      </w:r>
    </w:p>
    <w:p>
      <w:r>
        <w:rPr>
          <w:b/>
        </w:rPr>
        <w:t>Track Application Status</w:t>
      </w:r>
    </w:p>
    <w:p>
      <w:r>
        <w:rPr>
          <w:b/>
        </w:rPr>
        <w:t xml:space="preserve">Step 1: </w:t>
      </w:r>
      <w:r>
        <w:t>Visit the Official Website (https://ksb.gov.in/) of the Kendriya Sainik Board (KSB) and click the “Status of Application (https://ksb.gov.in/status-of-application.htm)”.</w:t>
      </w:r>
    </w:p>
    <w:p>
      <w:r>
        <w:rPr>
          <w:b/>
        </w:rPr>
        <w:t xml:space="preserve">Step 2: </w:t>
      </w:r>
      <w:r>
        <w:t>Enter your DAK ID and the verification code. Click on the “Search” button to check the status of your application.</w:t>
      </w:r>
    </w:p>
    <w:p>
      <w:pPr>
        <w:pStyle w:val="Heading2"/>
      </w:pPr>
      <w:r>
        <w:t>Documents Required</w:t>
      </w:r>
    </w:p>
    <w:p>
      <w:r>
        <w:t>Copies of the following documents duly attested by the respective Zila Sainik Welfare Officer (ZSWO) must accompany the application:-</w:t>
      </w:r>
    </w:p>
    <w:p>
      <w:pPr>
        <w:pStyle w:val="ListNumber"/>
      </w:pPr>
      <w:r>
        <w:t>Service Document/Discharge Book of ESM (Page that contains ESM/Personal Particulars, Service Particulars and Family Particulars )</w:t>
      </w:r>
    </w:p>
    <w:p>
      <w:pPr>
        <w:pStyle w:val="ListNumber"/>
      </w:pPr>
      <w:r>
        <w:t>ESM or Widow I-Card issued by respective ZSB.</w:t>
      </w:r>
    </w:p>
    <w:p>
      <w:pPr>
        <w:pStyle w:val="ListNumber"/>
      </w:pPr>
      <w:r>
        <w:t>Mark-sheet / School Progress Card of child/children.</w:t>
      </w:r>
    </w:p>
    <w:p>
      <w:pPr>
        <w:pStyle w:val="ListNumber"/>
      </w:pPr>
      <w:r>
        <w:t>Part –II Order mentioning names of the child(ren) for which grant is sought or there should be a proper entry to this effect in the Discharge Book/Documents.</w:t>
      </w:r>
    </w:p>
    <w:p>
      <w:pPr>
        <w:pStyle w:val="ListNumber"/>
      </w:pPr>
      <w:r>
        <w:t>A certificate from applicant saying that he/she has not taken any money/grant from the state or present employer in the form of education allowance or scholarship.</w:t>
      </w:r>
    </w:p>
    <w:p>
      <w:pPr>
        <w:pStyle w:val="ListNumber"/>
      </w:pPr>
      <w:r>
        <w:t>Details of Bank A/c No (in PNB/SBI only) and IFS Code.</w:t>
      </w:r>
    </w:p>
    <w:p>
      <w:pPr>
        <w:pStyle w:val="ListNumber"/>
      </w:pPr>
      <w:r>
        <w:t>Aadhaar Card copy.</w:t>
      </w:r>
    </w:p>
    <w:p>
      <w:r>
        <w:t>-</w:t>
      </w:r>
    </w:p>
    <w:p>
      <w:pPr>
        <w:pStyle w:val="Heading2"/>
      </w:pPr>
      <w:r>
        <w:t>Frequently Asked Questions</w:t>
      </w:r>
    </w:p>
    <w:p>
      <w:r>
        <w:rPr>
          <w:b/>
        </w:rPr>
        <w:t>Q1. What is the objective of this scheme?</w:t>
      </w:r>
    </w:p>
    <w:p>
      <w:r>
        <w:t>The scheme aims to provide financial assistance for the education of dependent children of eligible Ex-Servicemen and their widows.</w:t>
      </w:r>
    </w:p>
    <w:p>
      <w:r>
        <w:t>&lt;br&gt;</w:t>
      </w:r>
    </w:p>
    <w:p>
      <w:r>
        <w:rPr>
          <w:b/>
        </w:rPr>
        <w:t>Q2. Which department implements this scheme?</w:t>
      </w:r>
    </w:p>
    <w:p>
      <w:r>
        <w:t>The scheme is implemented by the Department of Ex-Servicemen Welfare, Ministry of Defence, Government of India.</w:t>
      </w:r>
    </w:p>
    <w:p>
      <w:r>
        <w:t>&lt;br&gt;</w:t>
      </w:r>
    </w:p>
    <w:p>
      <w:r>
        <w:rPr>
          <w:b/>
        </w:rPr>
        <w:t>Q3. Who can apply under this scheme?</w:t>
      </w:r>
    </w:p>
    <w:p>
      <w:r>
        <w:t>An Ex-Serviceman, widow, or orphan dependent fulfilling the eligibility conditions can apply under the scheme.</w:t>
      </w:r>
    </w:p>
    <w:p>
      <w:r>
        <w:t>&lt;br&gt;</w:t>
      </w:r>
    </w:p>
    <w:p>
      <w:r>
        <w:rPr>
          <w:b/>
        </w:rPr>
        <w:t>Q4. What is the amount of financial assistance provided?</w:t>
      </w:r>
    </w:p>
    <w:p>
      <w:r>
        <w:t>The eligible beneficiary receives ₹1,000/- per month per child or widow.</w:t>
      </w:r>
    </w:p>
    <w:p>
      <w:r>
        <w:t>&lt;br&gt;</w:t>
      </w:r>
    </w:p>
    <w:p>
      <w:r>
        <w:rPr>
          <w:b/>
        </w:rPr>
        <w:t>Q5. How many children can receive assistance under the scheme?</w:t>
      </w:r>
    </w:p>
    <w:p>
      <w:r>
        <w:t>Financial assistance is generally available for a maximum of 2 eligible children.</w:t>
      </w:r>
    </w:p>
    <w:p>
      <w:r>
        <w:t>&lt;br&gt;</w:t>
      </w:r>
    </w:p>
    <w:p>
      <w:r>
        <w:rPr>
          <w:b/>
        </w:rPr>
        <w:t>Q6. Is assistance available for school education?</w:t>
      </w:r>
    </w:p>
    <w:p>
      <w:r>
        <w:t>Yes, assistance is available for studies from Class 1 to Class 12.</w:t>
      </w:r>
    </w:p>
    <w:p>
      <w:r>
        <w:t>&lt;br&gt;</w:t>
      </w:r>
    </w:p>
    <w:p>
      <w:r>
        <w:rPr>
          <w:b/>
        </w:rPr>
        <w:t>Q7. Is assistance available for higher education?</w:t>
      </w:r>
    </w:p>
    <w:p>
      <w:r>
        <w:t>Yes, assistance is available for undergraduate degree courses.</w:t>
      </w:r>
    </w:p>
    <w:p>
      <w:r>
        <w:t>&lt;br&gt;</w:t>
      </w:r>
    </w:p>
    <w:p>
      <w:r>
        <w:rPr>
          <w:b/>
        </w:rPr>
        <w:t>Q8. Can a widow receive assistance for her education?</w:t>
      </w:r>
    </w:p>
    <w:p>
      <w:r>
        <w:t>Yes, a widow pursuing a 2-year postgraduate degree course can receive assistance.</w:t>
      </w:r>
    </w:p>
    <w:p>
      <w:r>
        <w:t>&lt;br&gt;</w:t>
      </w:r>
    </w:p>
    <w:p>
      <w:r>
        <w:rPr>
          <w:b/>
        </w:rPr>
        <w:t>Q9. Are professional or technical courses covered under the scheme?</w:t>
      </w:r>
    </w:p>
    <w:p>
      <w:r>
        <w:t>No, professional and technical courses are not covered under the scheme.</w:t>
      </w:r>
    </w:p>
    <w:p>
      <w:r>
        <w:t>&lt;br&gt;</w:t>
      </w:r>
    </w:p>
    <w:p>
      <w:r>
        <w:rPr>
          <w:b/>
        </w:rPr>
        <w:t>Q10. Can a beneficiary receive this grant along with a State Government scholarship?</w:t>
      </w:r>
    </w:p>
    <w:p>
      <w:r>
        <w:t>No, a beneficiary receiving similar educational assistance from the State Government or employer is not eligible.</w:t>
      </w:r>
    </w:p>
    <w:p>
      <w:r>
        <w:t>&lt;br&gt;</w:t>
      </w:r>
    </w:p>
    <w:p>
      <w:r>
        <w:rPr>
          <w:b/>
        </w:rPr>
        <w:t>Q11. What is the rank eligibility for this scheme?</w:t>
      </w:r>
    </w:p>
    <w:p>
      <w:r>
        <w:t>The applicant must belong to the rank of Havildar/equivalent or below.</w:t>
      </w:r>
    </w:p>
    <w:p>
      <w:r>
        <w:t>&lt;br&gt;</w:t>
      </w:r>
    </w:p>
    <w:p>
      <w:r>
        <w:rPr>
          <w:b/>
        </w:rPr>
        <w:t>Q12. What happens if the 2nd and 3rd children are twins?</w:t>
      </w:r>
    </w:p>
    <w:p>
      <w:r>
        <w:t>Both twins and the 1st child may receive assistance, subject to fulfillment of all eligibility conditions.</w:t>
      </w:r>
    </w:p>
    <w:p>
      <w:r>
        <w:t>&lt;br&gt;</w:t>
      </w:r>
    </w:p>
    <w:p>
      <w:r>
        <w:rPr>
          <w:b/>
        </w:rPr>
        <w:t>Q13. Are old applications accepted under the scheme?</w:t>
      </w:r>
    </w:p>
    <w:p>
      <w:r>
        <w:t>No, applications relating to a period older than 1 year are not accepted.</w:t>
      </w:r>
    </w:p>
    <w:p>
      <w:r>
        <w:t>&lt;br&gt;</w:t>
      </w:r>
    </w:p>
    <w:p>
      <w:r>
        <w:rPr>
          <w:b/>
        </w:rPr>
        <w:t>Q14. How is the financial assistance disbursed?</w:t>
      </w:r>
    </w:p>
    <w:p>
      <w:r>
        <w:t>The approved amount is disbursed to the bank account of the eligible Ex-Serviceman after verification and approval.</w:t>
      </w:r>
    </w:p>
    <w:p>
      <w:r>
        <w:t>&lt;br&gt;</w:t>
      </w:r>
    </w:p>
    <w:p>
      <w:pPr>
        <w:pStyle w:val="Heading2"/>
      </w:pPr>
      <w:r>
        <w:t>Sources And References</w:t>
      </w:r>
    </w:p>
    <w:p>
      <w:pPr>
        <w:pStyle w:val="ListBullet"/>
      </w:pPr>
      <w:r>
        <w:t>Scheme Guidelines (https://ksb.gov.in/education-of-Children-Widows-of-esm.htm)</w:t>
      </w:r>
    </w:p>
    <w:p>
      <w:r>
        <w:t>Source: https://www.myscheme.gov.in/schemes/rmewf-education</w:t>
      </w:r>
    </w:p>
    <w:p>
      <w:r>
        <w:br w:type="page"/>
      </w:r>
    </w:p>
    <w:p>
      <w:pPr>
        <w:pStyle w:val="Heading1"/>
      </w:pPr>
      <w:r>
        <w:t>Delhi Lakhpati Bitiya Scheme</w:t>
      </w:r>
    </w:p>
    <w:p>
      <w:r>
        <w:rPr>
          <w:i/>
          <w:sz w:val="18"/>
        </w:rPr>
        <w:t>State: Delhi | Categories: Education &amp; Learning, Women and Child | Open: 2026-04-01 | Scheme For: Individual</w:t>
      </w:r>
    </w:p>
    <w:p>
      <w:pPr>
        <w:pStyle w:val="Heading2"/>
      </w:pPr>
      <w:r>
        <w:t>Details</w:t>
      </w:r>
    </w:p>
    <w:p>
      <w:r>
        <w:t>The "Delhi Lakhpati Bitiya Scheme" has been launched by the Department of Women and Child Development, Delhi. The scheme aims to enhance the social status of the girl child, ensure her education, promote empowerment, and provide long-term financial security.</w:t>
      </w:r>
    </w:p>
    <w:p>
      <w:r>
        <w:t xml:space="preserve">&gt;  </w:t>
      </w:r>
      <w:r>
        <w:rPr>
          <w:b/>
        </w:rPr>
        <w:t>Objectives of the scheme:</w:t>
      </w:r>
    </w:p>
    <w:p>
      <w:pPr>
        <w:pStyle w:val="ListBullet"/>
      </w:pPr>
      <w:r>
        <w:t>Enhance the social status of the girl child in society as well as within the family.</w:t>
      </w:r>
    </w:p>
    <w:p>
      <w:pPr>
        <w:pStyle w:val="ListBullet"/>
      </w:pPr>
      <w:r>
        <w:t>Ensure proper education and empowerment of the girl child.</w:t>
      </w:r>
    </w:p>
    <w:p>
      <w:pPr>
        <w:pStyle w:val="ListBullet"/>
      </w:pPr>
      <w:r>
        <w:t>Encourage continuation of education among girl children.</w:t>
      </w:r>
    </w:p>
    <w:p>
      <w:pPr>
        <w:pStyle w:val="ListBullet"/>
      </w:pPr>
      <w:r>
        <w:t>Ensure long-term financial security to girl children.</w:t>
      </w:r>
    </w:p>
    <w:p>
      <w:pPr>
        <w:pStyle w:val="ListBullet"/>
      </w:pPr>
      <w:r>
        <w:t>Protect the girl child from discrimination and deprivation.</w:t>
      </w:r>
    </w:p>
    <w:p>
      <w:r>
        <w:t>&lt;br&gt;</w:t>
      </w:r>
    </w:p>
    <w:p>
      <w:pPr>
        <w:pStyle w:val="Heading2"/>
      </w:pPr>
      <w:r>
        <w:t>Benefits</w:t>
      </w:r>
    </w:p>
    <w:p>
      <w:r>
        <w:t xml:space="preserve">&gt; </w:t>
      </w:r>
      <w:r>
        <w:rPr>
          <w:b/>
        </w:rPr>
        <w:t>Financial Assistance (Stage-wise Detailed Structure)</w:t>
      </w:r>
    </w:p>
    <w:p>
      <w:r>
        <w:rPr>
          <w:b/>
        </w:rPr>
        <w:t>At Birth</w:t>
      </w:r>
    </w:p>
    <w:p>
      <w:pPr>
        <w:pStyle w:val="ListBullet"/>
      </w:pPr>
      <w:r>
        <w:t>₹11,000 deposited with milestone ‘B’, redeemable at 18 or 21 years</w:t>
      </w:r>
    </w:p>
    <w:p>
      <w:r>
        <w:rPr>
          <w:b/>
        </w:rPr>
        <w:t>School Education Milestones</w:t>
      </w:r>
    </w:p>
    <w:p>
      <w:pPr>
        <w:pStyle w:val="ListBullet"/>
      </w:pPr>
      <w:r>
        <w:t>₹5,000 at admission in Class I (Milestone ‘O’)</w:t>
      </w:r>
    </w:p>
    <w:p>
      <w:pPr>
        <w:pStyle w:val="ListBullet"/>
      </w:pPr>
      <w:r>
        <w:t>₹5,000 at admission in Class VI (Milestone ‘S’)</w:t>
      </w:r>
    </w:p>
    <w:p>
      <w:pPr>
        <w:pStyle w:val="ListBullet"/>
      </w:pPr>
      <w:r>
        <w:t>₹5,000 at admission in Class IX (Milestone ‘N’)</w:t>
      </w:r>
    </w:p>
    <w:p>
      <w:pPr>
        <w:pStyle w:val="ListBullet"/>
      </w:pPr>
      <w:r>
        <w:t>₹5,000 at admission in Class XI or Polytechnic/ITI after Class X (Milestone ‘t’)</w:t>
      </w:r>
    </w:p>
    <w:p>
      <w:pPr>
        <w:pStyle w:val="ListBullet"/>
      </w:pPr>
      <w:r>
        <w:t>₹5,000 at admission in Class XII (Milestone ‘T’)</w:t>
      </w:r>
    </w:p>
    <w:p>
      <w:r>
        <w:rPr>
          <w:b/>
        </w:rPr>
        <w:t>Higher Education / Skill Development</w:t>
      </w:r>
    </w:p>
    <w:p>
      <w:pPr>
        <w:pStyle w:val="ListBullet"/>
      </w:pPr>
      <w:r>
        <w:t>₹10,000 for 1-year Diploma (Milestone ‘D’)</w:t>
      </w:r>
    </w:p>
    <w:p>
      <w:pPr>
        <w:pStyle w:val="ListBullet"/>
      </w:pPr>
      <w:r>
        <w:t>₹20,000 for 2-year Diploma (₹10,000 each year – Milestones ‘d1’ and ‘d2’)</w:t>
      </w:r>
    </w:p>
    <w:p>
      <w:pPr>
        <w:pStyle w:val="ListBullet"/>
      </w:pPr>
      <w:r>
        <w:t>₹20,000 for 3-year Diploma (₹5,000 + ₹5,000 + ₹10,000 – Milestones ‘D1’, ‘D2’, ‘D3’)</w:t>
      </w:r>
    </w:p>
    <w:p>
      <w:pPr>
        <w:pStyle w:val="ListBullet"/>
      </w:pPr>
      <w:r>
        <w:t>₹20,000 for 3-year Graduation (₹5,000 + ₹5,000 + ₹10,000 – Milestones ‘G1’, ‘G2’, ‘G3’)</w:t>
      </w:r>
    </w:p>
    <w:p>
      <w:pPr>
        <w:pStyle w:val="ListBullet"/>
      </w:pPr>
      <w:r>
        <w:t>₹25,000 for 4-year Graduation (₹5,000 + ₹5,000 + ₹5,000 + ₹10,000 – Milestones ‘H1’, ‘H2’, ‘H3’, ‘H4’)</w:t>
      </w:r>
    </w:p>
    <w:p>
      <w:r>
        <w:rPr>
          <w:b/>
        </w:rPr>
        <w:t>Conditions</w:t>
      </w:r>
    </w:p>
    <w:p>
      <w:pPr>
        <w:pStyle w:val="ListBullet"/>
      </w:pPr>
      <w:r>
        <w:t>The financial assistance is non-transferable and non-refundable</w:t>
      </w:r>
    </w:p>
    <w:p>
      <w:pPr>
        <w:pStyle w:val="ListBullet"/>
      </w:pPr>
      <w:r>
        <w:t>The amount cannot be withdrawn prematurely</w:t>
      </w:r>
    </w:p>
    <w:p>
      <w:pPr>
        <w:pStyle w:val="ListBullet"/>
      </w:pPr>
      <w:r>
        <w:t>No loan or credit facility is allowed against the deposited amount</w:t>
      </w:r>
    </w:p>
    <w:p>
      <w:pPr>
        <w:pStyle w:val="ListBullet"/>
      </w:pPr>
      <w:r>
        <w:t>The girl must remain unmarried until 18 years of age</w:t>
      </w:r>
    </w:p>
    <w:p>
      <w:pPr>
        <w:pStyle w:val="ListBullet"/>
      </w:pPr>
      <w:r>
        <w:t>Immunization compliance is mandatory at all stages</w:t>
      </w:r>
    </w:p>
    <w:p>
      <w:pPr>
        <w:pStyle w:val="ListBullet"/>
      </w:pPr>
      <w:r>
        <w:t>Failure to renew milestones may lead to the discontinuation of benefits</w:t>
      </w:r>
    </w:p>
    <w:p>
      <w:r>
        <w:rPr>
          <w:b/>
        </w:rPr>
        <w:t>Mode of Disbursement</w:t>
      </w:r>
    </w:p>
    <w:p>
      <w:pPr>
        <w:pStyle w:val="ListBullet"/>
      </w:pPr>
      <w:r>
        <w:t>Funds are deposited in the name of the girl child</w:t>
      </w:r>
    </w:p>
    <w:p>
      <w:pPr>
        <w:pStyle w:val="ListBullet"/>
      </w:pPr>
      <w:r>
        <w:t>Managed through an authorized banking partner</w:t>
      </w:r>
    </w:p>
    <w:p>
      <w:pPr>
        <w:pStyle w:val="ListBullet"/>
      </w:pPr>
      <w:r>
        <w:t>Final maturity amount is credited to the Aadhaar-linked bank account</w:t>
      </w:r>
    </w:p>
    <w:p>
      <w:pPr>
        <w:pStyle w:val="ListBullet"/>
      </w:pPr>
      <w:r>
        <w:t>Valid until completion of milestones or attainment of 21 years</w:t>
      </w:r>
    </w:p>
    <w:p>
      <w:r>
        <w:t>&lt;br&gt;</w:t>
      </w:r>
    </w:p>
    <w:p>
      <w:pPr>
        <w:pStyle w:val="Heading2"/>
      </w:pPr>
      <w:r>
        <w:t>Eligibility</w:t>
      </w:r>
    </w:p>
    <w:p>
      <w:pPr>
        <w:pStyle w:val="ListNumber"/>
      </w:pPr>
      <w:r>
        <w:t>The applicant should be a girl child born in Delhi.</w:t>
      </w:r>
    </w:p>
    <w:p>
      <w:pPr>
        <w:pStyle w:val="ListNumber"/>
      </w:pPr>
      <w:r>
        <w:t>The applicant should possess a birth certificate issued by the Registrar (Births and Deaths) of Delhi.</w:t>
      </w:r>
    </w:p>
    <w:p>
      <w:pPr>
        <w:pStyle w:val="ListNumber"/>
      </w:pPr>
      <w:r>
        <w:t>The applicant should be a bonafide resident of Delhi for at least 3 years preceding the application.</w:t>
      </w:r>
    </w:p>
    <w:p>
      <w:pPr>
        <w:pStyle w:val="ListNumber"/>
      </w:pPr>
      <w:r>
        <w:t>The applicant’s family annual income should not exceed ₹1,20,000.</w:t>
      </w:r>
    </w:p>
    <w:p>
      <w:pPr>
        <w:pStyle w:val="ListNumber"/>
      </w:pPr>
      <w:r>
        <w:t>The benefit is limited to two girl children per family.</w:t>
      </w:r>
    </w:p>
    <w:p>
      <w:pPr>
        <w:pStyle w:val="ListNumber"/>
      </w:pPr>
      <w:r>
        <w:t>The applicant should be studying in a Government, Municipal Corporation of Delhi (MCD), New Delhi Municipal Council (NDMC), or government-recognized school in Delhi.</w:t>
      </w:r>
    </w:p>
    <w:p>
      <w:pPr>
        <w:pStyle w:val="ListNumber"/>
      </w:pPr>
      <w:r>
        <w:t>The applicant should apply within 1 year of birth or within 90 days of admission at the applicable stages.</w:t>
      </w:r>
    </w:p>
    <w:p>
      <w:pPr>
        <w:pStyle w:val="ListNumber"/>
      </w:pPr>
      <w:r>
        <w:t>The girl child can be registered under the scheme within one year of birth or at the time of admission in Class 1st, 6th, 9th, 11th or after passing class 10th upon admission to Polytechnic/ITI courses (anywhere in India); or upon admission to Graduation/Diploma courses after passing 12th.1. The applicant must be pursuing a professional diploma in any Government-recognised or affiliated university, college, or institution, or under any other Government body (State/Central), anywhere in India.</w:t>
      </w:r>
    </w:p>
    <w:p>
      <w:pPr>
        <w:pStyle w:val="ListNumber"/>
      </w:pPr>
      <w:r>
        <w:t>The applicant must be pursuing graduation in any university, college, or institution affiliated with or recognised by the UGC or any other Government body, anywhere in India.</w:t>
      </w:r>
    </w:p>
    <w:p>
      <w:pPr>
        <w:pStyle w:val="ListNumber"/>
      </w:pPr>
      <w:r>
        <w:t>The applicant should remain unmarried until attaining 18 years of age.</w:t>
      </w:r>
    </w:p>
    <w:p>
      <w:pPr>
        <w:pStyle w:val="ListNumber"/>
      </w:pPr>
      <w:r>
        <w:t>The applicant should fulfill immunization requirements as per the government norms.</w:t>
      </w:r>
    </w:p>
    <w:p>
      <w:r>
        <w:t xml:space="preserve">&gt; </w:t>
      </w:r>
      <w:r>
        <w:rPr>
          <w:b/>
        </w:rPr>
        <w:t>For girl child residing in any Government run and Licensed Child Care Institutions (CCIs) located in Delhi, where guardian is the State:</w:t>
      </w:r>
    </w:p>
    <w:p>
      <w:pPr>
        <w:pStyle w:val="ListNumber"/>
      </w:pPr>
      <w:r>
        <w:t>The incharge of the institution will be the guardian of the girl child.</w:t>
      </w:r>
    </w:p>
    <w:p>
      <w:pPr>
        <w:pStyle w:val="ListNumber"/>
      </w:pPr>
      <w:r>
        <w:t>The conditions of the family residing in Delhi for three years and family income limit shall be exempted in such cases.</w:t>
      </w:r>
    </w:p>
    <w:p>
      <w:pPr>
        <w:pStyle w:val="ListNumber"/>
      </w:pPr>
      <w:r>
        <w:t>The birth place of the girl child shall also be exempted.</w:t>
      </w:r>
    </w:p>
    <w:p>
      <w:pPr>
        <w:pStyle w:val="ListNumber"/>
      </w:pPr>
      <w:r>
        <w:t>The Aadhar card of girl child and the Aadhaar card of the incharge (at the time of registration) of the CCI being guardian shall be considered under required documents.</w:t>
      </w:r>
    </w:p>
    <w:p>
      <w:pPr>
        <w:pStyle w:val="ListNumber"/>
      </w:pPr>
      <w:r>
        <w:t>This is applicable to only long term cases (residents) who are school going.</w:t>
      </w:r>
    </w:p>
    <w:p>
      <w:r>
        <w:t>&lt;br&gt;</w:t>
      </w:r>
    </w:p>
    <w:p>
      <w:pPr>
        <w:pStyle w:val="Heading2"/>
      </w:pPr>
      <w:r>
        <w:t>Application Process</w:t>
      </w:r>
    </w:p>
    <w:p>
      <w:pPr>
        <w:pStyle w:val="Heading3"/>
      </w:pPr>
      <w:r>
        <w:t>Mode: Online</w:t>
      </w:r>
    </w:p>
    <w:p>
      <w:r>
        <w:rPr>
          <w:b/>
        </w:rPr>
        <w:t>Registration Process:</w:t>
      </w:r>
    </w:p>
    <w:p>
      <w:r>
        <w:rPr>
          <w:b/>
        </w:rPr>
        <w:t>Step 01:</w:t>
      </w:r>
      <w:r>
        <w:t xml:space="preserve"> The parent/guardian should visit the "Delhi Lakhpati Bitiya Scheme" official website (https://delhilakhpatibitiyawcd.sbilife.co.in/#/Home).</w:t>
      </w:r>
    </w:p>
    <w:p>
      <w:r>
        <w:rPr>
          <w:b/>
        </w:rPr>
        <w:t xml:space="preserve">Step 02: </w:t>
      </w:r>
      <w:r>
        <w:t>Click on the</w:t>
      </w:r>
      <w:r>
        <w:rPr>
          <w:b/>
        </w:rPr>
        <w:t xml:space="preserve"> "Sign Up for Parent or Guardian."</w:t>
      </w:r>
    </w:p>
    <w:p>
      <w:r>
        <w:rPr>
          <w:b/>
        </w:rPr>
        <w:t xml:space="preserve">Step 03: </w:t>
      </w:r>
      <w:r>
        <w:t>Fill out the registration form: parent/guardian name, mobile number, email ID, etc.</w:t>
      </w:r>
    </w:p>
    <w:p>
      <w:r>
        <w:rPr>
          <w:b/>
        </w:rPr>
        <w:t xml:space="preserve">Step 04: </w:t>
      </w:r>
      <w:r>
        <w:t>Enter the captcha code and submit</w:t>
      </w:r>
      <w:r>
        <w:rPr>
          <w:b/>
        </w:rPr>
        <w:t xml:space="preserve">. </w:t>
      </w:r>
    </w:p>
    <w:p>
      <w:r>
        <w:rPr>
          <w:b/>
        </w:rPr>
        <w:t>Application Process:</w:t>
      </w:r>
    </w:p>
    <w:p>
      <w:r>
        <w:rPr>
          <w:b/>
        </w:rPr>
        <w:t xml:space="preserve">Step 01: </w:t>
      </w:r>
      <w:r>
        <w:t>Log in to the official portal (https://delhilakhpatibitiyawcd.sbilife.co.in/#/Home) using the registered mobile number and captcha.</w:t>
      </w:r>
    </w:p>
    <w:p>
      <w:r>
        <w:rPr>
          <w:b/>
        </w:rPr>
        <w:t xml:space="preserve">Step 02: </w:t>
      </w:r>
      <w:r>
        <w:t>The applicant should fill in the complete application form with details such as personal information, family income, educational details, and Aadhaar information.</w:t>
      </w:r>
    </w:p>
    <w:p>
      <w:r>
        <w:rPr>
          <w:b/>
        </w:rPr>
        <w:t xml:space="preserve">Step 03: </w:t>
      </w:r>
      <w:r>
        <w:t>The applicant should upload all required documents, including birth certificate, residence proof, Aadhaar, and school certificates.</w:t>
      </w:r>
    </w:p>
    <w:p>
      <w:r>
        <w:rPr>
          <w:b/>
        </w:rPr>
        <w:t>NOTE:</w:t>
      </w:r>
    </w:p>
    <w:p>
      <w:pPr>
        <w:pStyle w:val="ListBullet"/>
      </w:pPr>
      <w:r>
        <w:t>The applicant should submit the application within the prescribed timeline, that is within 1 year of birth or 90 days from admission at any milestone.</w:t>
      </w:r>
    </w:p>
    <w:p>
      <w:pPr>
        <w:pStyle w:val="ListBullet"/>
      </w:pPr>
      <w:r>
        <w:t>Upon completion of Class XII and attaining 18 years, or completion of graduation/diploma and attaining 21 years, the maturity process will be initiated.</w:t>
      </w:r>
    </w:p>
    <w:p>
      <w:pPr>
        <w:pStyle w:val="ListBullet"/>
      </w:pPr>
      <w:r>
        <w:t>The final accumulated amount will be credited directly into the Aadhaar-linked bank account of the girl child.</w:t>
      </w:r>
    </w:p>
    <w:p>
      <w:pPr>
        <w:pStyle w:val="ListBullet"/>
      </w:pPr>
      <w:r>
        <w:t>Upon completion of Class XII and attaining 18 years, or completion of graduation/diploma and attaining 21 years, the maturity process will be initiated.</w:t>
      </w:r>
    </w:p>
    <w:p>
      <w:pPr>
        <w:pStyle w:val="ListBullet"/>
      </w:pPr>
      <w:r>
        <w:t>The final accumulated amount will be credited directly into the Aadhaar-linked bank account of the girl child.</w:t>
      </w:r>
    </w:p>
    <w:p>
      <w:r>
        <w:t>-</w:t>
      </w:r>
    </w:p>
    <w:p>
      <w:pPr>
        <w:pStyle w:val="Heading2"/>
      </w:pPr>
      <w:r>
        <w:t>Documents Required</w:t>
      </w:r>
    </w:p>
    <w:p>
      <w:pPr>
        <w:pStyle w:val="ListBullet"/>
      </w:pPr>
      <w:r>
        <w:t>Proof Of Residence (Ration Card / Voter Identity Card / Other Valid Proof Showing 3 Years Residence)</w:t>
      </w:r>
    </w:p>
    <w:p>
      <w:pPr>
        <w:pStyle w:val="ListBullet"/>
      </w:pPr>
      <w:r>
        <w:t>Birth Certificate of the Girl Child (issued by Registrar (Births &amp; Deaths) of the National Capital Territory of Delhi)</w:t>
      </w:r>
    </w:p>
    <w:p>
      <w:pPr>
        <w:pStyle w:val="ListBullet"/>
      </w:pPr>
      <w:r>
        <w:t>Joint Photograph of the Parents and Girl Child</w:t>
      </w:r>
    </w:p>
    <w:p>
      <w:pPr>
        <w:pStyle w:val="ListBullet"/>
      </w:pPr>
      <w:r>
        <w:t>Self- declaration by the parents regarding family's annual income and marital status of the girl</w:t>
      </w:r>
    </w:p>
    <w:p>
      <w:pPr>
        <w:pStyle w:val="ListBullet"/>
      </w:pPr>
      <w:r>
        <w:t>Admission Certificate/ Bonafide Certificate (from a Govt./MCD/NDMC or Govt. recognised school/ Government recognised &amp; affiliated university/college/institutions affiliated/recognized by UGC/ or any other government body any other Government body.</w:t>
      </w:r>
    </w:p>
    <w:p>
      <w:pPr>
        <w:pStyle w:val="ListBullet"/>
      </w:pPr>
      <w:r>
        <w:t>Certificate From Principal (For Delhi Private School Students, Attested By District Education Officer)</w:t>
      </w:r>
    </w:p>
    <w:p>
      <w:pPr>
        <w:pStyle w:val="ListBullet"/>
      </w:pPr>
      <w:r>
        <w:t>Immunization Certificate as per Government Norms</w:t>
      </w:r>
    </w:p>
    <w:p>
      <w:pPr>
        <w:pStyle w:val="ListBullet"/>
      </w:pPr>
      <w:r>
        <w:t>Bank Account Details (Aadhaar Linked)</w:t>
      </w:r>
    </w:p>
    <w:p>
      <w:pPr>
        <w:pStyle w:val="ListBullet"/>
      </w:pPr>
      <w:r>
        <w:t>Any other documents as required</w:t>
      </w:r>
    </w:p>
    <w:p>
      <w:pPr>
        <w:pStyle w:val="Heading2"/>
      </w:pPr>
      <w:r>
        <w:t>Frequently Asked Questions</w:t>
      </w:r>
    </w:p>
    <w:p>
      <w:r>
        <w:rPr>
          <w:b/>
        </w:rPr>
        <w:t>Q1. Who is eligible for the scheme?</w:t>
      </w:r>
    </w:p>
    <w:p>
      <w:r>
        <w:t>Girl children born in Delhi who meet income, education, and residence criteria are eligible.</w:t>
      </w:r>
    </w:p>
    <w:p>
      <w:r>
        <w:t>&lt;br&gt;</w:t>
      </w:r>
    </w:p>
    <w:p>
      <w:r>
        <w:rPr>
          <w:b/>
        </w:rPr>
        <w:t>Q2. What is the income limit for eligibility?</w:t>
      </w:r>
    </w:p>
    <w:p>
      <w:r>
        <w:t>The annual family income should not exceed ₹1,20,000.</w:t>
      </w:r>
    </w:p>
    <w:p>
      <w:r>
        <w:t>&lt;br&gt;</w:t>
      </w:r>
    </w:p>
    <w:p>
      <w:r>
        <w:rPr>
          <w:b/>
        </w:rPr>
        <w:t>Q3. How many girls per family can benefit?</w:t>
      </w:r>
    </w:p>
    <w:p>
      <w:r>
        <w:t>A maximum of two girl children per family can avail benefits.</w:t>
      </w:r>
    </w:p>
    <w:p>
      <w:r>
        <w:t>&lt;br&gt;</w:t>
      </w:r>
    </w:p>
    <w:p>
      <w:r>
        <w:rPr>
          <w:b/>
        </w:rPr>
        <w:t>Q4. Is the scheme applicable for higher education?</w:t>
      </w:r>
    </w:p>
    <w:p>
      <w:r>
        <w:t>Yes, the scheme provides benefits for diploma and graduation courses.</w:t>
      </w:r>
    </w:p>
    <w:p>
      <w:r>
        <w:t>&lt;br&gt;</w:t>
      </w:r>
    </w:p>
    <w:p>
      <w:r>
        <w:rPr>
          <w:b/>
        </w:rPr>
        <w:t>Q5. Is Aadhaar mandatory for application?</w:t>
      </w:r>
    </w:p>
    <w:p>
      <w:r>
        <w:t>Yes, Aadhaar is mandatory for identification and payment purposes.</w:t>
      </w:r>
    </w:p>
    <w:p>
      <w:r>
        <w:t>&lt;br&gt;</w:t>
      </w:r>
    </w:p>
    <w:p>
      <w:r>
        <w:rPr>
          <w:b/>
        </w:rPr>
        <w:t>Q6. When can the maturity amount be withdrawn?</w:t>
      </w:r>
    </w:p>
    <w:p>
      <w:r>
        <w:t>The maturity amount can be withdrawn after 18 years or 21 years depending on education completion.</w:t>
      </w:r>
    </w:p>
    <w:p>
      <w:r>
        <w:t>&lt;br&gt;</w:t>
      </w:r>
    </w:p>
    <w:p>
      <w:r>
        <w:rPr>
          <w:b/>
        </w:rPr>
        <w:t>Q7. Can the amount be withdrawn before maturity?</w:t>
      </w:r>
    </w:p>
    <w:p>
      <w:r>
        <w:t>No, premature withdrawal of the amount is not allowed.</w:t>
      </w:r>
    </w:p>
    <w:p>
      <w:r>
        <w:t>&lt;br&gt;</w:t>
      </w:r>
    </w:p>
    <w:p>
      <w:r>
        <w:rPr>
          <w:b/>
        </w:rPr>
        <w:t>Q8. What happens if the girl marries before 18 years?</w:t>
      </w:r>
    </w:p>
    <w:p>
      <w:r>
        <w:t>She becomes ineligible and all benefits are discontinued.</w:t>
      </w:r>
    </w:p>
    <w:p>
      <w:r>
        <w:t>&lt;br&gt;</w:t>
      </w:r>
    </w:p>
    <w:p>
      <w:r>
        <w:rPr>
          <w:b/>
        </w:rPr>
        <w:t>Q9. Is immunization required under the scheme?</w:t>
      </w:r>
    </w:p>
    <w:p>
      <w:r>
        <w:t>Yes, immunization as per government norms is mandatory.</w:t>
      </w:r>
    </w:p>
    <w:p>
      <w:r>
        <w:t>&lt;br&gt;</w:t>
      </w:r>
    </w:p>
    <w:p>
      <w:r>
        <w:rPr>
          <w:b/>
        </w:rPr>
        <w:t>Q10. How are payments made under the scheme?</w:t>
      </w:r>
    </w:p>
    <w:p>
      <w:r>
        <w:t>Payments are credited to the Aadhaar-linked bank account of the beneficiary.</w:t>
      </w:r>
    </w:p>
    <w:p>
      <w:r>
        <w:t>&lt;br&gt;</w:t>
      </w:r>
    </w:p>
    <w:p>
      <w:r>
        <w:rPr>
          <w:b/>
        </w:rPr>
        <w:t>Q11. Can existing Ladli Scheme beneficiaries continue?</w:t>
      </w:r>
    </w:p>
    <w:p>
      <w:r>
        <w:t>Yes, they can continue for higher education benefits under this scheme.</w:t>
      </w:r>
    </w:p>
    <w:p>
      <w:r>
        <w:t>&lt;br&gt;</w:t>
      </w:r>
    </w:p>
    <w:p>
      <w:r>
        <w:rPr>
          <w:b/>
        </w:rPr>
        <w:t>Q12. Who verifies the application?</w:t>
      </w:r>
    </w:p>
    <w:p>
      <w:r>
        <w:t>The District Women and Child Development Officer verifies the application.</w:t>
      </w:r>
    </w:p>
    <w:p>
      <w:r>
        <w:t>&lt;br&gt;</w:t>
      </w:r>
    </w:p>
    <w:p>
      <w:pPr>
        <w:pStyle w:val="Heading2"/>
      </w:pPr>
      <w:r>
        <w:t>Sources And References</w:t>
      </w:r>
    </w:p>
    <w:p>
      <w:pPr>
        <w:pStyle w:val="ListBullet"/>
      </w:pPr>
      <w:r>
        <w:t>Guidelines (https://wcd.delhi.gov.in/sites/default/files/WCD/generic_multiple_files/271457.pdf)</w:t>
      </w:r>
    </w:p>
    <w:p>
      <w:pPr>
        <w:pStyle w:val="ListBullet"/>
      </w:pPr>
      <w:r>
        <w:t>Official Website (https://wcd.delhi.gov.in/)</w:t>
      </w:r>
    </w:p>
    <w:p>
      <w:r>
        <w:t>Source: https://www.myscheme.gov.in/schemes/dlbs</w:t>
      </w:r>
    </w:p>
    <w:p>
      <w:r>
        <w:br w:type="page"/>
      </w:r>
    </w:p>
    <w:p>
      <w:pPr>
        <w:pStyle w:val="Heading1"/>
      </w:pPr>
      <w:r>
        <w:t>Indira Gandhi National Widow Pension Scheme</w:t>
      </w:r>
    </w:p>
    <w:p>
      <w:r>
        <w:rPr>
          <w:i/>
          <w:sz w:val="18"/>
        </w:rPr>
        <w:t>Ministry: Ministry Of Rural Development | State: All | Categories: Social welfare &amp; Empowerment, Banking,Financial Services and Insurance, Women and Child | Open: 2009-05-01 | Scheme For: Individual</w:t>
      </w:r>
    </w:p>
    <w:p>
      <w:pPr>
        <w:pStyle w:val="Heading2"/>
      </w:pPr>
      <w:r>
        <w:t>Details</w:t>
      </w:r>
    </w:p>
    <w:p>
      <w:r>
        <w:t>Indira Gandhi National Widow Pension Scheme (IGNWPS) is implemented by Ministry of Rural Development, Government of India. It is a non-contributory pension scheme to provide social security to widows of poor family (BPL)  of the society.</w:t>
      </w:r>
    </w:p>
    <w:p>
      <w:pPr>
        <w:pStyle w:val="Heading2"/>
      </w:pPr>
      <w:r>
        <w:t>Benefits</w:t>
      </w:r>
    </w:p>
    <w:p>
      <w:r>
        <w:t>A pension of ₹ 300/- per month is provided to Widows between 40 years and 79 years.  For persons who are 80 years and above, the pension is ₹ 500/- per month.</w:t>
      </w:r>
    </w:p>
    <w:p>
      <w:r>
        <w:t>&lt;br&gt;</w:t>
      </w:r>
    </w:p>
    <w:p>
      <w:pPr>
        <w:pStyle w:val="Heading2"/>
      </w:pPr>
      <w:r>
        <w:t>Eligibility</w:t>
      </w:r>
    </w:p>
    <w:p>
      <w:r>
        <w:t>The eligibility criteria under Indira Gandhi National Widow Pension Scheme (IGNWPS) is:</w:t>
      </w:r>
    </w:p>
    <w:p>
      <w:pPr>
        <w:pStyle w:val="ListBullet"/>
      </w:pPr>
      <w:r>
        <w:t>The applicant must be a widow in the age group of 40-79 years.</w:t>
      </w:r>
    </w:p>
    <w:p>
      <w:pPr>
        <w:pStyle w:val="ListBullet"/>
      </w:pPr>
      <w:r>
        <w:t>The applicant should belong to a household living below the poverty line according to the criteria prescribed by the Govt. of India</w:t>
      </w:r>
    </w:p>
    <w:p>
      <w:r>
        <w:t>&lt;br&gt;</w:t>
      </w:r>
    </w:p>
    <w:p>
      <w:pPr>
        <w:pStyle w:val="Heading2"/>
      </w:pPr>
      <w:r>
        <w:t>Application Process</w:t>
      </w:r>
    </w:p>
    <w:p>
      <w:pPr>
        <w:pStyle w:val="Heading3"/>
      </w:pPr>
      <w:r>
        <w:t>Mode: Online</w:t>
      </w:r>
    </w:p>
    <w:p>
      <w:r>
        <w:t>URL: https://web.umang.gov.in/web_new/home</w:t>
      </w:r>
    </w:p>
    <w:p>
      <w:pPr>
        <w:pStyle w:val="ListBullet"/>
      </w:pPr>
      <w:r>
        <w:t>One can download UMANG App or visit website https://web.umang.gov.in/web_new/home (https://web.umang.gov.in/web_new/home)</w:t>
      </w:r>
    </w:p>
    <w:p>
      <w:pPr>
        <w:pStyle w:val="ListBullet"/>
      </w:pPr>
      <w:r>
        <w:t>The citizen can login using mobile number and OTP.</w:t>
      </w:r>
    </w:p>
    <w:p>
      <w:pPr>
        <w:pStyle w:val="ListBullet"/>
      </w:pPr>
      <w:r>
        <w:t>Once logged In, citizen can search for NSAP.</w:t>
      </w:r>
    </w:p>
    <w:p>
      <w:pPr>
        <w:pStyle w:val="ListBullet"/>
      </w:pPr>
      <w:r>
        <w:t>Click on “Apply Online”</w:t>
      </w:r>
    </w:p>
    <w:p>
      <w:pPr>
        <w:pStyle w:val="ListBullet"/>
      </w:pPr>
      <w:r>
        <w:t>Fill the basic details, choose the mode of payment of pension, upload photo and click on “Submit”.</w:t>
      </w:r>
    </w:p>
    <w:p>
      <w:pPr>
        <w:pStyle w:val="Heading3"/>
      </w:pPr>
      <w:r>
        <w:t>Mode: Offline</w:t>
      </w:r>
    </w:p>
    <w:p>
      <w:pPr>
        <w:pStyle w:val="ListBullet"/>
      </w:pPr>
      <w:r>
        <w:t>Individuals can submit completely filled applications to the Gram Panchayat / Block Office in the rural area and the Municipality / Municipal Council in the urban area, as per eligibility.</w:t>
      </w:r>
    </w:p>
    <w:p>
      <w:pPr>
        <w:pStyle w:val="ListBullet"/>
      </w:pPr>
      <w:r>
        <w:t>A Verification Officer or Verification Team under an authorized officer verifies the applications with reference to facts related to eligibility</w:t>
      </w:r>
    </w:p>
    <w:p>
      <w:pPr>
        <w:pStyle w:val="ListBullet"/>
      </w:pPr>
      <w:r>
        <w:t>The Verification Officer make the necessary recommendation for sanction or rejection with reasons.</w:t>
      </w:r>
    </w:p>
    <w:p>
      <w:pPr>
        <w:pStyle w:val="ListBullet"/>
      </w:pPr>
      <w:r>
        <w:t>The list of applicants with the recommendations of the Verifying Authority is discussed in the Gram Sabha in rural areas or Ward Sabha / Area Sabha as designated by the State Government in urban areas and thereafter in the Gram Panchayats and Municipalities.</w:t>
      </w:r>
    </w:p>
    <w:p>
      <w:pPr>
        <w:pStyle w:val="ListBullet"/>
      </w:pPr>
      <w:r>
        <w:t>If the time limits are not adhered to by Gram Sabha / Ward Sabhas, Gram Panchayats / Municipalities the Verification Officer directly submits his recommendations to the Sanctioning Authority under intimation to the Gram Panchayat / Municipality.</w:t>
      </w:r>
    </w:p>
    <w:p>
      <w:pPr>
        <w:pStyle w:val="ListBullet"/>
      </w:pPr>
      <w:r>
        <w:t>After receipt of applications which are verified and recommended by the Gram Sabha / Ward Committee / Area Sabha, the Sanctioning Authority convey approval to the applicant in the form of a Sanction Order with a copy to Gram Panchayat / Municipality concerned.</w:t>
      </w:r>
    </w:p>
    <w:p>
      <w:pPr>
        <w:pStyle w:val="ListBullet"/>
      </w:pPr>
      <w:r>
        <w:t>The Sanctioning Authority issues Sanction Order under his seal</w:t>
      </w:r>
    </w:p>
    <w:p>
      <w:pPr>
        <w:pStyle w:val="ListBullet"/>
      </w:pPr>
      <w:r>
        <w:t>Every beneficiary who has been sanctioned pension under schemes of NSAP are issued a Pension Passbook. The Passbook contain details of the Sanction Order, particulars of the pensioner and disbursement details</w:t>
      </w:r>
    </w:p>
    <w:p>
      <w:pPr>
        <w:pStyle w:val="ListBullet"/>
      </w:pPr>
      <w:r>
        <w:t>The list of beneficiaries to whom sanctions are issued is displayed at the Gram Panchayat / Ward / Municipal Office and updated every three months.</w:t>
      </w:r>
    </w:p>
    <w:p>
      <w:pPr>
        <w:pStyle w:val="ListBullet"/>
      </w:pPr>
      <w:r>
        <w:t>The Pension amount is directly paid to the beneficiaries through the Direct Benefit Transfer (DBT) process to their post office or bank account.</w:t>
      </w:r>
    </w:p>
    <w:p>
      <w:pPr>
        <w:pStyle w:val="Heading2"/>
      </w:pPr>
      <w:r>
        <w:t>Documents Required</w:t>
      </w:r>
    </w:p>
    <w:p>
      <w:pPr>
        <w:pStyle w:val="ListBullet"/>
      </w:pPr>
      <w:r>
        <w:t>Death Certificate of husband – With the name of the surviving wife(widow).</w:t>
      </w:r>
    </w:p>
    <w:p>
      <w:pPr>
        <w:pStyle w:val="ListBullet"/>
      </w:pPr>
      <w:r>
        <w:t>BPL Card.</w:t>
      </w:r>
    </w:p>
    <w:p>
      <w:pPr>
        <w:pStyle w:val="ListBullet"/>
      </w:pPr>
      <w:r>
        <w:t>Age Proof - For age, the birth certificate or school certificate may be relied on. In their absence ration card and EPIC may be considered. If there is no valid document, any Medical Officer of any government hospital may be authorized to issue the age certificate.</w:t>
      </w:r>
    </w:p>
    <w:p>
      <w:pPr>
        <w:pStyle w:val="Heading2"/>
      </w:pPr>
      <w:r>
        <w:t>Frequently Asked Questions</w:t>
      </w:r>
    </w:p>
    <w:p>
      <w:r>
        <w:rPr>
          <w:b/>
        </w:rPr>
        <w:t>Q1. What are different modes of receiving Pension?</w:t>
      </w:r>
    </w:p>
    <w:p>
      <w:r>
        <w:t>One can receive pension amount in Bank Account, Post Office Account, Postal Money Order or in hand cash.</w:t>
      </w:r>
    </w:p>
    <w:p>
      <w:r>
        <w:rPr>
          <w:b/>
        </w:rPr>
        <w:t>Q2. Who will disburse in hand cash?</w:t>
      </w:r>
    </w:p>
    <w:p>
      <w:r>
        <w:t>In hand cash will be disbursed by Pension Disbursement Authority of respective Sub District/Municipal Area. One can select the pension disbursement authority while filling online application form on UMANG.</w:t>
      </w:r>
    </w:p>
    <w:p>
      <w:r>
        <w:rPr>
          <w:b/>
        </w:rPr>
        <w:t>Q3. What pension amount is provided under the scheme?</w:t>
      </w:r>
    </w:p>
    <w:p>
      <w:r>
        <w:t>Eligible beneficiaries receive Central Assistance of ₹300 per month. Beneficiaries aged 80 years and above receive ₹500 per month.</w:t>
      </w:r>
    </w:p>
    <w:p>
      <w:r>
        <w:t>&lt;br&gt;</w:t>
      </w:r>
    </w:p>
    <w:p>
      <w:r>
        <w:rPr>
          <w:b/>
        </w:rPr>
        <w:t>Q4. Is there any income criterion for availing the scheme?</w:t>
      </w:r>
    </w:p>
    <w:p>
      <w:r>
        <w:t>Yes. The applicant must belong to a household identified as living Below Poverty Line (BPL) as per the criteria prescribed by the Government of India.</w:t>
      </w:r>
    </w:p>
    <w:p>
      <w:r>
        <w:t>&lt;br&gt;</w:t>
      </w:r>
    </w:p>
    <w:p>
      <w:r>
        <w:rPr>
          <w:b/>
        </w:rPr>
        <w:t>Q5. Can a widow above 80 years continue receiving benefits?</w:t>
      </w:r>
    </w:p>
    <w:p>
      <w:r>
        <w:t>Yes. Upon attaining 80 years of age, the beneficiary becomes eligible for enhanced assistance of ₹500 per month.</w:t>
      </w:r>
    </w:p>
    <w:p>
      <w:r>
        <w:t>&lt;br&gt;</w:t>
      </w:r>
    </w:p>
    <w:p>
      <w:r>
        <w:rPr>
          <w:b/>
        </w:rPr>
        <w:t>Q6. How can an eligible widow apply for the pension?</w:t>
      </w:r>
    </w:p>
    <w:p>
      <w:r>
        <w:t>Applications can be submitted through the prescribed process followed by the concerned State Government, Gram Panchayat, Municipality, or designated welfare authority.</w:t>
      </w:r>
    </w:p>
    <w:p>
      <w:r>
        <w:t>&lt;br&gt;</w:t>
      </w:r>
    </w:p>
    <w:p>
      <w:r>
        <w:rPr>
          <w:b/>
        </w:rPr>
        <w:t>Q7. How is the pension amount disbursed to beneficiaries?</w:t>
      </w:r>
    </w:p>
    <w:p>
      <w:r>
        <w:t>The pension is generally transferred directly to the beneficiary's bank or post office account through Direct Benefit Transfer (DBT).</w:t>
      </w:r>
    </w:p>
    <w:p>
      <w:r>
        <w:t>&lt;br&gt;</w:t>
      </w:r>
    </w:p>
    <w:p>
      <w:r>
        <w:rPr>
          <w:b/>
        </w:rPr>
        <w:t>Q8. Can a widow receive benefits from both Central and State pension schemes?</w:t>
      </w:r>
    </w:p>
    <w:p>
      <w:r>
        <w:t>States may provide additional assistance over and above the Central contribution, subject to their respective rules and policies.</w:t>
      </w:r>
    </w:p>
    <w:p>
      <w:r>
        <w:t>&lt;br&gt;</w:t>
      </w:r>
    </w:p>
    <w:p>
      <w:r>
        <w:rPr>
          <w:b/>
        </w:rPr>
        <w:t>Q9. What is the objective of the Indira Gandhi National Widow Pension Scheme?</w:t>
      </w:r>
    </w:p>
    <w:p>
      <w:r>
        <w:t>The scheme aims to provide financial security and social assistance to destitute widows from economically vulnerable households, helping them meet their basic needs and live with dignity.</w:t>
      </w:r>
    </w:p>
    <w:p>
      <w:r>
        <w:t>&lt;br&gt;</w:t>
      </w:r>
    </w:p>
    <w:p>
      <w:pPr>
        <w:pStyle w:val="Heading2"/>
      </w:pPr>
      <w:r>
        <w:t>Sources And References</w:t>
      </w:r>
    </w:p>
    <w:p>
      <w:pPr>
        <w:pStyle w:val="ListBullet"/>
      </w:pPr>
      <w:r>
        <w:t>Guidelines (https://nsap.dord.gov.in/Guidelines/wps.pdf)</w:t>
      </w:r>
    </w:p>
    <w:p>
      <w:pPr>
        <w:pStyle w:val="ListBullet"/>
      </w:pPr>
      <w:r>
        <w:t>NSAP FAQs (https://nsap.dord.gov.in/circular.do?method=faq)</w:t>
      </w:r>
    </w:p>
    <w:p>
      <w:pPr>
        <w:pStyle w:val="ListBullet"/>
      </w:pPr>
      <w:r>
        <w:t>Official Website (https://nsap.dord.gov.in/)</w:t>
      </w:r>
    </w:p>
    <w:p>
      <w:r>
        <w:t>Source: https://www.myscheme.gov.in/schemes/ignwps</w:t>
      </w:r>
    </w:p>
    <w:p>
      <w:r>
        <w:br w:type="page"/>
      </w:r>
    </w:p>
    <w:p>
      <w:pPr>
        <w:pStyle w:val="Heading1"/>
      </w:pPr>
      <w:r>
        <w:t>Agricultural Extension</w:t>
      </w:r>
    </w:p>
    <w:p>
      <w:r>
        <w:rPr>
          <w:i/>
          <w:sz w:val="18"/>
        </w:rPr>
        <w:t>Ministry: Ministry Of Agriculture and Farmers Welfare | State: All | Categories: Agriculture,Rural &amp; Environment | Open: 2005-04-01 | Scheme For: Individual</w:t>
      </w:r>
    </w:p>
    <w:p>
      <w:pPr>
        <w:pStyle w:val="Heading2"/>
      </w:pPr>
      <w:r>
        <w:t>Details</w:t>
      </w:r>
    </w:p>
    <w:p>
      <w:r>
        <w:t>Extension Division endeavours towards successful implementation of Agricultural Extension activities. Through its various programmes, schemes and activities, Extension Division helps farmers to get information regarding scientific research and new knowledge in agricultural practices. It assists and encourages the State Governments in organizing, maintaining and operating professional Extension Services.</w:t>
      </w:r>
    </w:p>
    <w:p>
      <w:r>
        <w:t>Extension Division implements SMAE (Sub Mission on Agricultural Extension), a Sub Mission of KrishonnatiYojana. The popular ATMA Scheme which supports the State Governments in their extension activities is also run by Extension Division</w:t>
      </w:r>
    </w:p>
    <w:p>
      <w:r>
        <w:t>The Division also provides Information Support to farmers in their agricultural activities. For this, it coordinates with Prasar Bharati and All India Radio in the effective running of the DD Kisan channel and Krishi Vani programmes respectively. Kisan Call Centres have been established at 21 locations across the country covering all states and UTs where the farmers can call on a toll free number (1800-180-1551) and get information regarding their area of interest in agriculture. Extension Division also publishes four magazines – two each in Hindi and English whereby information regarding various aspects of Extension activities and new developments is provided.</w:t>
      </w:r>
    </w:p>
    <w:p>
      <w:r>
        <w:t>Schemes of Extension Division The Sub Mission on Agricultural Extension (SMAE) focuses on awareness creation and enhanced use of appropriate technologies in agriculture &amp; allied sectors. It has four main components, namely:</w:t>
      </w:r>
    </w:p>
    <w:p>
      <w:pPr>
        <w:pStyle w:val="ListNumber"/>
      </w:pPr>
      <w:r>
        <w:t>Support to State Extension Programmes for Extension Reforms</w:t>
      </w:r>
    </w:p>
    <w:p>
      <w:pPr>
        <w:pStyle w:val="ListNumber"/>
      </w:pPr>
      <w:r>
        <w:t>Mass Media Support to Agricultural Extension</w:t>
      </w:r>
    </w:p>
    <w:p>
      <w:pPr>
        <w:pStyle w:val="ListNumber"/>
      </w:pPr>
      <w:r>
        <w:t>Establishment of Agri-Clinic and Agri-Business Centres by Agriculture Graduates (ACABC).</w:t>
      </w:r>
    </w:p>
    <w:p>
      <w:pPr>
        <w:pStyle w:val="ListNumber"/>
      </w:pPr>
      <w:r>
        <w:t>Extension Support to Central Institutions</w:t>
      </w:r>
    </w:p>
    <w:p>
      <w:r>
        <w:t>The aforesaid components of Sub Mission on Agricultural Extension (SMAE) were run as separate schemes of the Extension Division. These were recently subsumed under the umbrella of SMAE.</w:t>
      </w:r>
    </w:p>
    <w:p>
      <w:r>
        <w:rPr>
          <w:b/>
        </w:rPr>
        <w:t>Support to State Extension Programmes for Extension Reforms:</w:t>
      </w:r>
      <w:r>
        <w:t xml:space="preserve"> As the name suggests, this scheme supports the state governments in their Extension Activities. It aims at making extension system farmers driven by way of new institutional arrangements for technology dissemination in the form of an Agricultural Technology Management Agency (ATMA) at the district level to operationalise the extension reforms. Funds are released to State Governments in accordance with the scheme guideline which is also dependent on the State Governments releasing their share of contribution.</w:t>
      </w:r>
    </w:p>
    <w:p>
      <w:r>
        <w:rPr>
          <w:b/>
        </w:rPr>
        <w:t>Mass Media Support to Agricultural Extension :</w:t>
      </w:r>
    </w:p>
    <w:p>
      <w:pPr>
        <w:pStyle w:val="ListNumber"/>
      </w:pPr>
      <w:r>
        <w:t>Doordarshan and All India Radio</w:t>
      </w:r>
    </w:p>
    <w:p>
      <w:pPr>
        <w:pStyle w:val="ListNumber"/>
      </w:pPr>
      <w:r>
        <w:t>Print Media</w:t>
      </w:r>
    </w:p>
    <w:p>
      <w:pPr>
        <w:pStyle w:val="ListNumber"/>
      </w:pPr>
      <w:r>
        <w:t>Kisan Mela</w:t>
      </w:r>
    </w:p>
    <w:p>
      <w:pPr>
        <w:pStyle w:val="ListNumber"/>
      </w:pPr>
      <w:r>
        <w:t>Kisan Call Centre</w:t>
      </w:r>
    </w:p>
    <w:p>
      <w:pPr>
        <w:pStyle w:val="ListNumber"/>
      </w:pPr>
      <w:r>
        <w:t>Common Services Center.</w:t>
      </w:r>
    </w:p>
    <w:p>
      <w:r>
        <w:t>&lt;br&gt;</w:t>
      </w:r>
    </w:p>
    <w:p>
      <w:r>
        <w:rPr>
          <w:b/>
        </w:rPr>
        <w:t>Establishment of Agri-Clinic and Agri-Business Centres by Agriculture Graduates (ACABC) :</w:t>
      </w:r>
      <w:r>
        <w:t xml:space="preserve"> This Programme aims to tap the expertise available in the large pool of Agriculture graduates, And a 45 days specialized training is provided by selected institutes across the country.</w:t>
      </w:r>
    </w:p>
    <w:p>
      <w:r>
        <w:rPr>
          <w:b/>
        </w:rPr>
        <w:t>Extension Support to Central Institutions</w:t>
      </w:r>
      <w:r>
        <w:t xml:space="preserve"> This scheme aims towards capacity building of Extension functionaries and also, towards skill development of rural youth, farmers and farm women. The prominent institutions involved in this effort are – the Directorate of Extension (a subordinate office under the Extension Division), MANAGE, Hyderabad (an autonomous institute associated with Extension Division), four Extension Education Institutes (EEIs) at the Regional level and the State Agricultural Management &amp; Extension Training Institutes (SAMETIs) at the State level.</w:t>
      </w:r>
    </w:p>
    <w:p>
      <w:r>
        <w:rPr>
          <w:b/>
        </w:rPr>
        <w:t>The main programmes under the scheme are as under:</w:t>
      </w:r>
    </w:p>
    <w:p>
      <w:r>
        <w:rPr>
          <w:b/>
        </w:rPr>
        <w:t>A. Programmes for Capacity Building:</w:t>
      </w:r>
    </w:p>
    <w:p>
      <w:pPr>
        <w:pStyle w:val="ListBullet"/>
      </w:pPr>
      <w:r>
        <w:t>Extension Education Institutes (EEIs): - Ministry of Agriculture &amp; Farmers Welfare has established four Extension Education Institutes at Nilokheri (Haryana); Hyderabad (Telangana); Anand (Gujarat) and Jorhat (Assam). These EEIs cater to the training needs of middle-level field extension functionaries working under agriculture and allied departments of States/UTs of respective regions. The programmatic activities of EEIs include the organization of on-campus/off-campus training, workshops, conferences etc. in the areas of communication technology, extension methodology, training management, Agriculture Knowledge Information System (AKIS) and Information Technology.</w:t>
      </w:r>
    </w:p>
    <w:p>
      <w:pPr>
        <w:pStyle w:val="ListBullet"/>
      </w:pPr>
      <w:r>
        <w:t>Model Training Courses(MTCs): - Ministry of Agriculture &amp; Farmers Welfare has established four Extension Education Institutes at Nilokheri (Haryana); Hyderabad (Telangana); Anand (Gujarat) and Jorhat (Assam). These EEIs cater to the training needs of middle-level field extension functionaries working under agriculture and allied departments of States/UTs of respective regions. The programmatic activities of EEIs include the organization of on-campus/off-campus training, workshops, conferences etc. in the areas of communication technology, extension methodology, training management, Agriculture Knowledge Information System (AKIS) and Information Technology.</w:t>
      </w:r>
    </w:p>
    <w:p>
      <w:r>
        <w:rPr>
          <w:b/>
        </w:rPr>
        <w:t>B. Kisan Call Center(KCC)</w:t>
      </w:r>
    </w:p>
    <w:p>
      <w:pPr>
        <w:pStyle w:val="ListBullet"/>
      </w:pPr>
      <w:r>
        <w:t>The project aims to answer farmers’ queries on a telephone call in their own dialect. Presently these call centres are working in 21 different locations covering all the States and UTs. A countrywide common eleven-digit Toll-Free Number 1800-180-1551 has been allotted for Kisan Call Center. This number is accessible through mobile phones and landlines of all telecom networks including private service providers. Replies to the farmers’ queries are available from 6:00 am to 10:00 pm on all seven days of the week.</w:t>
      </w:r>
    </w:p>
    <w:p>
      <w:pPr>
        <w:pStyle w:val="ListBullet"/>
      </w:pPr>
      <w:r>
        <w:t>Kisan Call Center agents are known as Farm Tele Advisors (FTAs), who are graduates or above in agriculture or allied areas and possess excellent communication skills in their respective local languages. Queries which cannot be answered by FTAs are transferred to higher-level experts in call conferencing mode. These experts are subject matter specialists of State Agricultural Departments, ICAR &amp; State Agricultural Universities.</w:t>
      </w:r>
    </w:p>
    <w:p>
      <w:pPr>
        <w:pStyle w:val="ListBullet"/>
      </w:pPr>
      <w:r>
        <w:t>The restructured KCC has a number of unique features viz. 100% call recording; call barging; voice mail service; customized IVRs; call conferencing through the experts; playing state-specific advisories during call wait time; SMS to caller farmers giving a gist of answers given by FTAs and also, registration of farmers for receiving SMS from experts on the subject area provided by them for receiving regular updates on selected crops.</w:t>
      </w:r>
    </w:p>
    <w:p>
      <w:r>
        <w:rPr>
          <w:b/>
        </w:rPr>
        <w:t>Programmes for Skill Development:</w:t>
      </w:r>
    </w:p>
    <w:p>
      <w:pPr>
        <w:pStyle w:val="ListNumber"/>
      </w:pPr>
      <w:r>
        <w:t>Skill Training of Rural Youth(STRY): - The component aims at training rural youths, rural artisans (blacksmiths, carpenters etc. designing/manufacturing farm implements) including farm women across the country. The training under this component focuses on specific vocational areas in agriculture &amp; allied sectors. Both Public and Private/Non-Governmental Institutions including Vocational Training organisations, Youth Organisations (like Nehru Yuva Kendra) are actively involved in the implementation of this programme.</w:t>
      </w:r>
    </w:p>
    <w:p>
      <w:pPr>
        <w:pStyle w:val="ListNumber"/>
      </w:pPr>
      <w:r>
        <w:t>Diploma in Agricultural Extension Services for Input Dealers (DAESI): -Agri-Input Dealers in the country are a prime source of farm information to the farming community, besides the supply of inputs and credit. However, the majority of these dealers do not have formal agricultural education. In order to build their technical competency in agriculture and to facilitate them to serve the farmers better and to act as Para–Extension professionals, a self-financed “One-year Diploma in Agricultural Extension Services for Input Dealers (DAESI) Program” has been launched during the year 2003 with a course fee of Rs.20000/- to the input dealers. The National Institute of Agricultural Extension Management (MANAGE) is the nodal agency to run this program.</w:t>
      </w:r>
    </w:p>
    <w:p>
      <w:r>
        <w:t>&lt;br&gt;</w:t>
      </w:r>
    </w:p>
    <w:p>
      <w:pPr>
        <w:pStyle w:val="Heading2"/>
      </w:pPr>
      <w:r>
        <w:t>Benefits</w:t>
      </w:r>
    </w:p>
    <w:p>
      <w:pPr>
        <w:pStyle w:val="ListBullet"/>
      </w:pPr>
      <w:r>
        <w:t>To supplement efforts of public extension by necessarily providing extension and other services to the farmers on a payment basis or free of cost as per the business model of agri-preneur, local needs and affordability of the target group of farmers.</w:t>
      </w:r>
    </w:p>
    <w:p>
      <w:pPr>
        <w:pStyle w:val="ListBullet"/>
      </w:pPr>
      <w:r>
        <w:t>To support agricultural development</w:t>
      </w:r>
    </w:p>
    <w:p>
      <w:pPr>
        <w:pStyle w:val="ListBullet"/>
      </w:pPr>
      <w:r>
        <w:t>To create gainful self-employment opportunities for unemployed agricultural graduates, agricultural diploma holders, intermediate in agriculture and biological science graduates, with PG in agri-related courses</w:t>
      </w:r>
    </w:p>
    <w:p>
      <w:r>
        <w:t>&lt;br&gt;</w:t>
      </w:r>
    </w:p>
    <w:p>
      <w:pPr>
        <w:pStyle w:val="Heading2"/>
      </w:pPr>
      <w:r>
        <w:t>Eligibility</w:t>
      </w:r>
    </w:p>
    <w:p>
      <w:pPr>
        <w:pStyle w:val="ListNumber"/>
      </w:pPr>
      <w:r>
        <w:t>The scheme is open to the following categories of candidates of the age group of 18 to 60 years.</w:t>
      </w:r>
    </w:p>
    <w:p>
      <w:pPr>
        <w:pStyle w:val="ListNumber"/>
      </w:pPr>
      <w:r>
        <w:t>Graduates in agriculture and allied subjects like Horticulture, Sericulture, Dairy, Animal Husbandry, Fisheries, Home/ Community Sciences, Biotechnology, Agricultural Engineering, Forestry, Food Technology, Food Nutrition, and Dietetics, etc, from SAUs/ Central Agricultural Universities/ Universities and graduates in Environmental Science, Botany, Zoology and Chemistry recognized by ICAR/ UGC. Degrees in Agriculture and allied subjects offered by other agencies are also considered subject to the approval of the Department of Agriculture &amp; Cooperation, Government of India on the recommendation of the State Government.</w:t>
      </w:r>
    </w:p>
    <w:p>
      <w:pPr>
        <w:pStyle w:val="ListNumber"/>
      </w:pPr>
      <w:r>
        <w:t>Diploma (with at least 50% marks)/ Post Graduate Diploma holders in Agriculture and allied subjects (as in para 3.1) from State Agricultural Universities, State Agriculture and Allied Departments and the State Department of Technical Education. Diplomas in Agriculture and allied subjects offered by other agencies (autonomous bodies, UGC affiliated universities, etc.) are also considered subject to the approval of the Department of Agriculture  &amp; Cooperation, Government of India on the recommendation of the State Government.</w:t>
      </w:r>
    </w:p>
    <w:p>
      <w:pPr>
        <w:pStyle w:val="ListNumber"/>
      </w:pPr>
      <w:r>
        <w:t>Post Graduation in Agriculture &amp; allied subjects.</w:t>
      </w:r>
    </w:p>
    <w:p>
      <w:pPr>
        <w:pStyle w:val="ListNumber"/>
      </w:pPr>
      <w:r>
        <w:t>Degree courses recognized by UGC have more than 60 percent of the course content in Agriculture and allied subjects 3.5.</w:t>
      </w:r>
    </w:p>
    <w:p>
      <w:pPr>
        <w:pStyle w:val="ListNumber"/>
      </w:pPr>
      <w:r>
        <w:t>Diploma/ Post-graduate Diploma courses with more than 60 percent of course content in Agriculture and allied subjects after B.Sc. in Biological Sciences from  recognized  colleges  and universities,</w:t>
      </w:r>
    </w:p>
    <w:p>
      <w:pPr>
        <w:pStyle w:val="ListNumber"/>
      </w:pPr>
      <w:r>
        <w:t>Agriculture-related courses at the intermediate (i.e. plus two)  level, with at least 55% marks,</w:t>
      </w:r>
    </w:p>
    <w:p>
      <w:pPr>
        <w:pStyle w:val="ListNumber"/>
      </w:pPr>
      <w:r>
        <w:t>The scheme covers full financial support for training and handholding, provision of loans, and credit-linked back-ended composite subsidy.</w:t>
      </w:r>
    </w:p>
    <w:p>
      <w:r>
        <w:t>&lt;br&gt;</w:t>
      </w:r>
    </w:p>
    <w:p>
      <w:pPr>
        <w:pStyle w:val="Heading2"/>
      </w:pPr>
      <w:r>
        <w:t>Application Process</w:t>
      </w:r>
    </w:p>
    <w:p>
      <w:pPr>
        <w:pStyle w:val="Heading3"/>
      </w:pPr>
      <w:r>
        <w:t>Mode: Offline</w:t>
      </w:r>
    </w:p>
    <w:p>
      <w:r>
        <w:t>URL: www.acabe.gov.in. / www.agriclinics.net</w:t>
      </w:r>
    </w:p>
    <w:p>
      <w:pPr>
        <w:pStyle w:val="ListNumber"/>
      </w:pPr>
      <w:r>
        <w:t>Check the training advertisement released by the Nodal Training Institute (NTI) and ensure eligibility under the scheme.</w:t>
      </w:r>
    </w:p>
    <w:p>
      <w:pPr>
        <w:pStyle w:val="ListNumber"/>
      </w:pPr>
      <w:r>
        <w:t>Register online through the AC&amp;ABC portal and submit the application form with the required details.</w:t>
      </w:r>
    </w:p>
    <w:p>
      <w:pPr>
        <w:pStyle w:val="ListNumber"/>
      </w:pPr>
      <w:r>
        <w:t>Upload or provide Aadhaar details. If Aadhaar is not available, submit the Aadhaar enrolment slip along with a valid identity document.</w:t>
      </w:r>
    </w:p>
    <w:p>
      <w:pPr>
        <w:pStyle w:val="ListNumber"/>
      </w:pPr>
      <w:r>
        <w:t>Attend the selection process and training programme conducted by the designated Nodal Training Institute.</w:t>
      </w:r>
    </w:p>
    <w:p>
      <w:pPr>
        <w:pStyle w:val="ListNumber"/>
      </w:pPr>
      <w:r>
        <w:t>Complete the training successfully and prepare an agri-business project proposal.</w:t>
      </w:r>
    </w:p>
    <w:p>
      <w:pPr>
        <w:pStyle w:val="ListNumber"/>
      </w:pPr>
      <w:r>
        <w:t>Apply for financial assistance and other scheme benefits through the prescribed process after approval of the project.</w:t>
      </w:r>
    </w:p>
    <w:p>
      <w:pPr>
        <w:pStyle w:val="Heading2"/>
      </w:pPr>
      <w:r>
        <w:t>Documents Required</w:t>
      </w:r>
    </w:p>
    <w:p>
      <w:pPr>
        <w:pStyle w:val="ListNumber"/>
      </w:pPr>
      <w:r>
        <w:t>Aadhar enrollment ID  slip/  Copy of request for  Aadhaar enrolment.</w:t>
      </w:r>
    </w:p>
    <w:p>
      <w:pPr>
        <w:pStyle w:val="ListNumber"/>
      </w:pPr>
      <w:r>
        <w:t>Voter  Identity  Card.</w:t>
      </w:r>
    </w:p>
    <w:p>
      <w:pPr>
        <w:pStyle w:val="ListNumber"/>
      </w:pPr>
      <w:r>
        <w:t>PAN.</w:t>
      </w:r>
    </w:p>
    <w:p>
      <w:pPr>
        <w:pStyle w:val="ListNumber"/>
      </w:pPr>
      <w:r>
        <w:t>Passport.</w:t>
      </w:r>
    </w:p>
    <w:p>
      <w:pPr>
        <w:pStyle w:val="ListNumber"/>
      </w:pPr>
      <w:r>
        <w:t>Ration  Card.</w:t>
      </w:r>
    </w:p>
    <w:p>
      <w:pPr>
        <w:pStyle w:val="ListNumber"/>
      </w:pPr>
      <w:r>
        <w:t>Employee Government  ID.</w:t>
      </w:r>
    </w:p>
    <w:p>
      <w:pPr>
        <w:pStyle w:val="ListNumber"/>
      </w:pPr>
      <w:r>
        <w:t>Passbook of  Bank or  Post Office.</w:t>
      </w:r>
    </w:p>
    <w:p>
      <w:pPr>
        <w:pStyle w:val="ListNumber"/>
      </w:pPr>
      <w:r>
        <w:t>Driving  Licences.</w:t>
      </w:r>
    </w:p>
    <w:p>
      <w:pPr>
        <w:pStyle w:val="ListNumber"/>
      </w:pPr>
      <w:r>
        <w:t>Any other document as specified by  State/ UT.</w:t>
      </w:r>
    </w:p>
    <w:p>
      <w:r>
        <w:t>10.</w:t>
      </w:r>
    </w:p>
    <w:p>
      <w:pPr>
        <w:pStyle w:val="Heading2"/>
      </w:pPr>
      <w:r>
        <w:t>Frequently Asked Questions</w:t>
      </w:r>
    </w:p>
    <w:p>
      <w:r>
        <w:rPr>
          <w:b/>
        </w:rPr>
        <w:t>Q1. What is the Sub Mission on Agricultural Extension (SMAE)?</w:t>
      </w:r>
    </w:p>
    <w:p>
      <w:r>
        <w:t>SMAE is a component of Krishonnati Yojana that focuses on creating awareness and promoting the adoption of improved agricultural technologies among farmers.</w:t>
      </w:r>
    </w:p>
    <w:p>
      <w:r>
        <w:t>&lt;br&gt;</w:t>
      </w:r>
    </w:p>
    <w:p>
      <w:r>
        <w:rPr>
          <w:b/>
        </w:rPr>
        <w:t>Q2. How does the scheme provide agricultural information to farmers?</w:t>
      </w:r>
    </w:p>
    <w:p>
      <w:r>
        <w:t>The scheme uses various channels such as DD Kisan, All India Radio, Kisan Vani, print media, Kisan Melas, and Kisan Call Centres to share agricultural information.</w:t>
      </w:r>
    </w:p>
    <w:p>
      <w:r>
        <w:t>&lt;br&gt;</w:t>
      </w:r>
    </w:p>
    <w:p>
      <w:r>
        <w:rPr>
          <w:b/>
        </w:rPr>
        <w:t>Q3. In which languages are advisory services available through KCC?</w:t>
      </w:r>
    </w:p>
    <w:p>
      <w:r>
        <w:t>Farmers can receive advice in their local languages and dialects from trained agricultural experts.</w:t>
      </w:r>
    </w:p>
    <w:p>
      <w:r>
        <w:t>&lt;br&gt;</w:t>
      </w:r>
    </w:p>
    <w:p>
      <w:r>
        <w:rPr>
          <w:b/>
        </w:rPr>
        <w:t>Q4. What is the Agri-Clinic and Agri-Business Centres (ACABC) Programme?</w:t>
      </w:r>
    </w:p>
    <w:p>
      <w:r>
        <w:t>ACABC is a programme that provides specialized training to agriculture graduates to help them establish agri-clinics and agri-business ventures.</w:t>
      </w:r>
    </w:p>
    <w:p>
      <w:r>
        <w:t>&lt;br&gt;</w:t>
      </w:r>
    </w:p>
    <w:p>
      <w:r>
        <w:rPr>
          <w:b/>
        </w:rPr>
        <w:t>Q5. How long is the training under the ACABC Programme?</w:t>
      </w:r>
    </w:p>
    <w:p>
      <w:r>
        <w:t>Selected agriculture graduates receive 45 days of specialized entrepreneurship and agri-business training.</w:t>
      </w:r>
    </w:p>
    <w:p>
      <w:r>
        <w:t>&lt;br&gt;</w:t>
      </w:r>
    </w:p>
    <w:p>
      <w:r>
        <w:rPr>
          <w:b/>
        </w:rPr>
        <w:t>Q6. What is the purpose of Extension Support to Central Institutions?</w:t>
      </w:r>
    </w:p>
    <w:p>
      <w:r>
        <w:t>The component focuses on capacity building of extension personnel and skill development of farmers, farm women, and rural youth.</w:t>
      </w:r>
    </w:p>
    <w:p>
      <w:r>
        <w:t>&lt;br&gt;</w:t>
      </w:r>
    </w:p>
    <w:p>
      <w:r>
        <w:rPr>
          <w:b/>
        </w:rPr>
        <w:t>Q7. What is the Skill Training of Rural Youth (STRY) programme?</w:t>
      </w:r>
    </w:p>
    <w:p>
      <w:r>
        <w:t>STRY provides vocational training to rural youth, artisans, and farm women in agriculture and allied sectors to enhance their employability and skills.</w:t>
      </w:r>
    </w:p>
    <w:p>
      <w:r>
        <w:t>&lt;br&gt;</w:t>
      </w:r>
    </w:p>
    <w:p>
      <w:r>
        <w:rPr>
          <w:b/>
        </w:rPr>
        <w:t>Q8. What is the Diploma in Agricultural Extension Services for Input Dealers (DAESI)?</w:t>
      </w:r>
    </w:p>
    <w:p>
      <w:r>
        <w:t>DAESI is a one-year diploma programme that improves the technical knowledge of agri-input dealers and enables them to provide better advisory services to farmers.</w:t>
      </w:r>
    </w:p>
    <w:p>
      <w:r>
        <w:t>&lt;br&gt;</w:t>
      </w:r>
    </w:p>
    <w:p>
      <w:r>
        <w:rPr>
          <w:b/>
        </w:rPr>
        <w:t>Q9. What are the major components of SMAE?</w:t>
      </w:r>
    </w:p>
    <w:p>
      <w:r>
        <w:t>The scheme includes Support to State Extension Programmes for Extension Reforms, Mass Media Support to Agricultural Extension, Agri-Clinic and Agri-Business Centres (ACABC), and Extension Support to Central Institutions.</w:t>
      </w:r>
    </w:p>
    <w:p>
      <w:r>
        <w:t>&lt;br&gt;</w:t>
      </w:r>
    </w:p>
    <w:p>
      <w:pPr>
        <w:pStyle w:val="Heading2"/>
      </w:pPr>
      <w:r>
        <w:t>Sources And References</w:t>
      </w:r>
    </w:p>
    <w:p>
      <w:pPr>
        <w:pStyle w:val="ListBullet"/>
      </w:pPr>
      <w:r>
        <w:t>Website (https://www.iari.res.in/en/introduction.php?div_id=4)</w:t>
      </w:r>
    </w:p>
    <w:p>
      <w:pPr>
        <w:pStyle w:val="ListBullet"/>
      </w:pPr>
      <w:r>
        <w:t>Details-2 (https://agricoop.nic.in/en/Extenson#gsc.tab=0)</w:t>
      </w:r>
    </w:p>
    <w:p>
      <w:pPr>
        <w:pStyle w:val="ListBullet"/>
      </w:pPr>
      <w:r>
        <w:t>Scheme Details (https://icar.org.in/en/agricultural-extension-division)</w:t>
      </w:r>
    </w:p>
    <w:p>
      <w:r>
        <w:t>Source: https://www.myscheme.gov.in/schemes/ae</w:t>
      </w:r>
    </w:p>
    <w:p>
      <w:r>
        <w:br w:type="page"/>
      </w:r>
    </w:p>
    <w:p>
      <w:pPr>
        <w:pStyle w:val="Heading1"/>
      </w:pPr>
      <w:r>
        <w:t>Pre-Matric Scholarship</w:t>
      </w:r>
    </w:p>
    <w:p>
      <w:r>
        <w:rPr>
          <w:i/>
          <w:sz w:val="18"/>
        </w:rPr>
        <w:t>State: Uttar Pradesh | Categories: Education &amp; Learning | Scheme For: Individual</w:t>
      </w:r>
    </w:p>
    <w:p>
      <w:pPr>
        <w:pStyle w:val="Heading2"/>
      </w:pPr>
      <w:r>
        <w:t>Details</w:t>
      </w:r>
    </w:p>
    <w:p>
      <w:r>
        <w:t>The Pre-Matric Scholarship Scheme, implemented by the Department of Social Justice and Empowerment, Ministry of Social Justice and Empowerment, Government of India, aims to improve the educational status of students belonging to Other Backward Classes (OBCs). The scheme provides financial assistance to eligible students studying in government, aided, and recognized educational institutions, helping them continue their education and reducing the financial burden on their families. Through scholarship support, the scheme seeks to promote educational advancement, reduce dropout rates, and contribute to the social and economic upliftment of backward classes.</w:t>
      </w:r>
    </w:p>
    <w:p>
      <w:r>
        <w:t>&lt;br&gt;</w:t>
      </w:r>
    </w:p>
    <w:p>
      <w:pPr>
        <w:pStyle w:val="Heading2"/>
      </w:pPr>
      <w:r>
        <w:t>Benefits</w:t>
      </w:r>
    </w:p>
    <w:p>
      <w:r>
        <w:t>&gt; ₹ 150/- per month for a maximum of 10 months and annual ad hoc grant  of ₹ 750/- in one go, maximum              ₹ 2250/- annually.</w:t>
      </w:r>
    </w:p>
    <w:p>
      <w:r>
        <w:t>&lt;br&gt;</w:t>
      </w:r>
    </w:p>
    <w:p>
      <w:pPr>
        <w:pStyle w:val="Heading2"/>
      </w:pPr>
      <w:r>
        <w:t>Eligibility</w:t>
      </w:r>
    </w:p>
    <w:p>
      <w:pPr>
        <w:pStyle w:val="ListNumber"/>
      </w:pPr>
      <w:r>
        <w:t>Native and studying in Uttar Pradesh.</w:t>
      </w:r>
    </w:p>
    <w:p>
      <w:pPr>
        <w:pStyle w:val="ListNumber"/>
      </w:pPr>
      <w:r>
        <w:t>Annual income of the parents/guardians of the students upto ₹ 2 Lakh.</w:t>
      </w:r>
    </w:p>
    <w:p>
      <w:pPr>
        <w:pStyle w:val="ListNumber"/>
      </w:pPr>
      <w:r>
        <w:t>Students studying in government schools, aided and recognized educational institutes (provided the availability of the budget).</w:t>
      </w:r>
    </w:p>
    <w:p>
      <w:r>
        <w:t>&lt;br&gt;</w:t>
      </w:r>
    </w:p>
    <w:p>
      <w:pPr>
        <w:pStyle w:val="Heading2"/>
      </w:pPr>
      <w:r>
        <w:t>Application Process</w:t>
      </w:r>
    </w:p>
    <w:p>
      <w:pPr>
        <w:pStyle w:val="Heading3"/>
      </w:pPr>
      <w:r>
        <w:t>Mode: Online</w:t>
      </w:r>
    </w:p>
    <w:p>
      <w:r>
        <w:t>URL: https://scholarship.up.gov.in</w:t>
      </w:r>
    </w:p>
    <w:p>
      <w:pPr>
        <w:pStyle w:val="ListNumber"/>
      </w:pPr>
      <w:r>
        <w:t>First of all, OBC students need to click on Option in the Student Section of  website. (https://scholarship.up.gov.in)</w:t>
      </w:r>
    </w:p>
    <w:p>
      <w:pPr>
        <w:pStyle w:val="ListNumber"/>
      </w:pPr>
      <w:r>
        <w:t>Student Registration.</w:t>
      </w:r>
    </w:p>
    <w:p>
      <w:pPr>
        <w:pStyle w:val="ListNumber"/>
      </w:pPr>
      <w:r>
        <w:t>Fill out the application form.</w:t>
      </w:r>
    </w:p>
    <w:p>
      <w:pPr>
        <w:pStyle w:val="ListNumber"/>
      </w:pPr>
      <w:r>
        <w:t>Print out of application form.</w:t>
      </w:r>
    </w:p>
    <w:p>
      <w:pPr>
        <w:pStyle w:val="ListNumber"/>
      </w:pPr>
      <w:r>
        <w:t>Deposit the print out along with all the enclosures in the educational institute.</w:t>
      </w:r>
    </w:p>
    <w:p>
      <w:pPr>
        <w:pStyle w:val="ListNumber"/>
      </w:pPr>
      <w:r>
        <w:t>Verify and forward the application form by an educational institute.</w:t>
      </w:r>
    </w:p>
    <w:p>
      <w:pPr>
        <w:pStyle w:val="ListNumber"/>
      </w:pPr>
      <w:r>
        <w:t>Verify and forward the application by Education Officer.</w:t>
      </w:r>
    </w:p>
    <w:p>
      <w:pPr>
        <w:pStyle w:val="ListNumber"/>
      </w:pPr>
      <w:r>
        <w:t>Examine and match the data at state N.I.C. level.</w:t>
      </w:r>
    </w:p>
    <w:p>
      <w:pPr>
        <w:pStyle w:val="ListNumber"/>
      </w:pPr>
      <w:r>
        <w:t>Approve/disapprove by the District Approval Committee.</w:t>
      </w:r>
    </w:p>
    <w:p>
      <w:pPr>
        <w:pStyle w:val="ListNumber"/>
      </w:pPr>
      <w:r>
        <w:t>Lock the approved data with the digital signature by District Backward Class Welfare Officer.</w:t>
      </w:r>
    </w:p>
    <w:p>
      <w:pPr>
        <w:pStyle w:val="ListNumber"/>
      </w:pPr>
      <w:r>
        <w:t>Generate the demand by the Directorate based on the data available on N.I.C.</w:t>
      </w:r>
    </w:p>
    <w:p>
      <w:pPr>
        <w:pStyle w:val="ListNumber"/>
      </w:pPr>
      <w:r>
        <w:t>Depositing of the amount directly in the bank account of the student.</w:t>
      </w:r>
    </w:p>
    <w:p>
      <w:pPr>
        <w:pStyle w:val="Heading2"/>
      </w:pPr>
      <w:r>
        <w:t>Documents Required</w:t>
      </w:r>
    </w:p>
    <w:p>
      <w:pPr>
        <w:pStyle w:val="ListNumber"/>
      </w:pPr>
      <w:r>
        <w:t>UP Residential Proof: Students can upload any of the following documents- Ration card, Aadhaar card, Voter ID, driving license, or PAN card.</w:t>
      </w:r>
    </w:p>
    <w:p>
      <w:pPr>
        <w:pStyle w:val="ListNumber"/>
      </w:pPr>
      <w:r>
        <w:t>Student caste certificate.</w:t>
      </w:r>
    </w:p>
    <w:p>
      <w:pPr>
        <w:pStyle w:val="ListNumber"/>
      </w:pPr>
      <w:r>
        <w:t>Family income certificate.</w:t>
      </w:r>
    </w:p>
    <w:p>
      <w:pPr>
        <w:pStyle w:val="ListNumber"/>
      </w:pPr>
      <w:r>
        <w:t>Student ID proof is issued by the educational institution.</w:t>
      </w:r>
    </w:p>
    <w:p>
      <w:pPr>
        <w:pStyle w:val="ListNumber"/>
      </w:pPr>
      <w:r>
        <w:t>Mark sheets of qualifying examination</w:t>
      </w:r>
    </w:p>
    <w:p>
      <w:pPr>
        <w:pStyle w:val="ListNumber"/>
      </w:pPr>
      <w:r>
        <w:t>Current year fee receipt/admission letter issued by the educational institution</w:t>
      </w:r>
    </w:p>
    <w:p>
      <w:pPr>
        <w:pStyle w:val="ListNumber"/>
      </w:pPr>
      <w:r>
        <w:t>Student bank passbook</w:t>
      </w:r>
    </w:p>
    <w:p>
      <w:pPr>
        <w:pStyle w:val="Heading2"/>
      </w:pPr>
      <w:r>
        <w:t>Frequently Asked Questions</w:t>
      </w:r>
    </w:p>
    <w:p>
      <w:r>
        <w:rPr>
          <w:b/>
        </w:rPr>
        <w:t>Q1. What is pre-matric Scholarship ?</w:t>
      </w:r>
    </w:p>
    <w:p>
      <w:r>
        <w:t>The scholarship is designed to provide OBC students with the necessary financial resources to study at the pre-matric stage to enable them to complete their education.</w:t>
      </w:r>
    </w:p>
    <w:p>
      <w:r>
        <w:rPr>
          <w:b/>
        </w:rPr>
        <w:t>Q2. What are the benefits ?</w:t>
      </w:r>
    </w:p>
    <w:p>
      <w:r>
        <w:t>Financial Assistance is provided to students on a monthly and annual basis.</w:t>
      </w:r>
    </w:p>
    <w:p>
      <w:r>
        <w:rPr>
          <w:b/>
        </w:rPr>
        <w:t>Q3. How much amount is provided as scheme benefits ?</w:t>
      </w:r>
    </w:p>
    <w:p>
      <w:r>
        <w:t>Monthly Rs. 150/- for a maximum of 10 months.</w:t>
      </w:r>
    </w:p>
    <w:p>
      <w:r>
        <w:t>Annually ad hoc grant  of Rs. 750/- in one go,</w:t>
      </w:r>
    </w:p>
    <w:p>
      <w:r>
        <w:rPr>
          <w:b/>
        </w:rPr>
        <w:t>Q4. Who Can Get The Benefits ?</w:t>
      </w:r>
    </w:p>
    <w:p>
      <w:r>
        <w:t>Uttar Pradesh native student, who full fills the eligibility criteria.</w:t>
      </w:r>
    </w:p>
    <w:p>
      <w:r>
        <w:rPr>
          <w:b/>
        </w:rPr>
        <w:t>Q5. What Is The Annual Income Eligibility Criteria For The Scheme ?</w:t>
      </w:r>
    </w:p>
    <w:p>
      <w:r>
        <w:t>Annual income of the parents/guardians of the students upto Rs. 2 Lakh.</w:t>
      </w:r>
    </w:p>
    <w:p>
      <w:r>
        <w:rPr>
          <w:b/>
        </w:rPr>
        <w:t>Q6. What Is The Cast Criteria For The Scheme ?</w:t>
      </w:r>
    </w:p>
    <w:p>
      <w:r>
        <w:t>The students Must be from the OBC category.</w:t>
      </w:r>
    </w:p>
    <w:p>
      <w:r>
        <w:rPr>
          <w:b/>
        </w:rPr>
        <w:t>Q7. Is This Scheme Only For Student ?</w:t>
      </w:r>
    </w:p>
    <w:p>
      <w:r>
        <w:t>Yes</w:t>
      </w:r>
    </w:p>
    <w:p>
      <w:r>
        <w:rPr>
          <w:b/>
        </w:rPr>
        <w:t>Q8. What Is The Application Process ?</w:t>
      </w:r>
    </w:p>
    <w:p>
      <w:pPr>
        <w:pStyle w:val="ListNumber"/>
      </w:pPr>
      <w:r>
        <w:t>Students have to visit the official website. 2. Complete the registration process. 3. Application form. 4. Submit.</w:t>
      </w:r>
    </w:p>
    <w:p>
      <w:r>
        <w:rPr>
          <w:b/>
        </w:rPr>
        <w:t>Q9. What Is The Official Portal For Registration ?</w:t>
      </w:r>
    </w:p>
    <w:p>
      <w:r>
        <w:t>Https://scholarship.up.gov.in/</w:t>
      </w:r>
    </w:p>
    <w:p>
      <w:r>
        <w:rPr>
          <w:b/>
        </w:rPr>
        <w:t>Q10. What Are The Required Document ?</w:t>
      </w:r>
    </w:p>
    <w:p>
      <w:pPr>
        <w:pStyle w:val="ListNumber"/>
      </w:pPr>
      <w:r>
        <w:t>UP Residential Proof: Students can upload any of the following documents- Ration card, Aadhaar card, Voter ID, driving license, or PAN card.</w:t>
      </w:r>
    </w:p>
    <w:p>
      <w:pPr>
        <w:pStyle w:val="ListNumber"/>
      </w:pPr>
      <w:r>
        <w:t>Student caste certificate.</w:t>
      </w:r>
    </w:p>
    <w:p>
      <w:pPr>
        <w:pStyle w:val="ListNumber"/>
      </w:pPr>
      <w:r>
        <w:t>Family income certificate.</w:t>
      </w:r>
    </w:p>
    <w:p>
      <w:pPr>
        <w:pStyle w:val="ListNumber"/>
      </w:pPr>
      <w:r>
        <w:t>Student ID proof is issued by the educational institution.</w:t>
      </w:r>
    </w:p>
    <w:p>
      <w:pPr>
        <w:pStyle w:val="ListNumber"/>
      </w:pPr>
      <w:r>
        <w:t>Mark sheets of qualifying examination.</w:t>
      </w:r>
    </w:p>
    <w:p>
      <w:pPr>
        <w:pStyle w:val="ListNumber"/>
      </w:pPr>
      <w:r>
        <w:t>Current year fee receipt/admission letter issued by the educational institution.</w:t>
      </w:r>
    </w:p>
    <w:p>
      <w:pPr>
        <w:pStyle w:val="ListNumber"/>
      </w:pPr>
      <w:r>
        <w:t>Student bank passbook.</w:t>
      </w:r>
    </w:p>
    <w:p>
      <w:pPr>
        <w:pStyle w:val="Heading2"/>
      </w:pPr>
      <w:r>
        <w:t>Sources And References</w:t>
      </w:r>
    </w:p>
    <w:p>
      <w:pPr>
        <w:pStyle w:val="ListBullet"/>
      </w:pPr>
      <w:r>
        <w:t>Guidelines (https://www.backwardwelfareup.gov.in/en/page/pre-matric-scholarship-scheme)</w:t>
      </w:r>
    </w:p>
    <w:p>
      <w:r>
        <w:t>Source: https://www.myscheme.gov.in/schemes/pmrs</w:t>
      </w:r>
    </w:p>
    <w:p>
      <w:r>
        <w:br w:type="page"/>
      </w:r>
    </w:p>
    <w:p>
      <w:pPr>
        <w:pStyle w:val="Heading1"/>
      </w:pPr>
      <w:r>
        <w:t>Integrated Scheme for Export Promotion &amp; Quality Improvement in Spices and Research and Development of Cardamom : Small Cardamom Irrigation Land Development : Irrigation / Water Storage Structure (nos)</w:t>
      </w:r>
    </w:p>
    <w:p>
      <w:r>
        <w:rPr>
          <w:i/>
          <w:sz w:val="18"/>
        </w:rPr>
        <w:t>Ministry: Ministry Of Commerce And Industry | State: Kerala, Karnataka, Tamil Nadu | Categories: Agriculture,Rural &amp; Environment | Scheme For: Individual</w:t>
      </w:r>
    </w:p>
    <w:p>
      <w:pPr>
        <w:pStyle w:val="Heading2"/>
      </w:pPr>
      <w:r>
        <w:t>Details</w:t>
      </w:r>
    </w:p>
    <w:p>
      <w:r>
        <w:t>The Small Cardamom Irrigation Land Development: Irrigation / Water Storage Structure Scheme under the Spices Board India, Ministry of Commerce and Industry, Government of India, is intended to motivate growers to bring more area under irrigation and land development by constructing water storage structures, thereby increasing productivity and improving the quality of small cardamom, as per the modalities and scheme guidelines approved by the competent authority for the implementation of the “Integrated Scheme for Export Promotion &amp; Quality Improvement in Spices and Research and Development of Cardamom” during the 15th Finance Commission period (2021–22 to 2025–26).</w:t>
      </w:r>
    </w:p>
    <w:p>
      <w:r>
        <w:t>&lt;br&gt;</w:t>
      </w:r>
    </w:p>
    <w:p>
      <w:pPr>
        <w:pStyle w:val="Heading2"/>
      </w:pPr>
      <w:r>
        <w:t>Benefits</w:t>
      </w:r>
    </w:p>
    <w:p>
      <w:pPr>
        <w:pStyle w:val="ListNumber"/>
      </w:pPr>
      <w:r>
        <w:t>50 % of cost of construction subject to a maximum of Rs 30,000 per unit for General Category and 75% subject to maximum of ₹ 45,000/- per unit for SC/ST.</w:t>
      </w:r>
    </w:p>
    <w:p>
      <w:pPr>
        <w:pStyle w:val="ListNumber"/>
      </w:pPr>
      <w:r>
        <w:t>The minimum capacity of irrigation structure should be 25 cubic metre for availing maximum subsidy under the programme. Any farmer who has availed this benefit earlier is not eligible to avail the benefit.</w:t>
      </w:r>
    </w:p>
    <w:p>
      <w:pPr>
        <w:pStyle w:val="ListNumber"/>
      </w:pPr>
      <w:r>
        <w:t>Registered cardamom growers having land holding size of 0.10 Ha to 8 Ha are eligible to avail this scheme.</w:t>
      </w:r>
    </w:p>
    <w:p>
      <w:r>
        <w:t>&lt;br&gt;</w:t>
      </w:r>
    </w:p>
    <w:p>
      <w:pPr>
        <w:pStyle w:val="Heading2"/>
      </w:pPr>
      <w:r>
        <w:t>Eligibility</w:t>
      </w:r>
    </w:p>
    <w:p>
      <w:pPr>
        <w:pStyle w:val="ListNumber"/>
      </w:pPr>
      <w:r>
        <w:t>The applicant should be a small cardamom grower from Kerala, Tamil Nadu, or Karnataka.</w:t>
      </w:r>
    </w:p>
    <w:p>
      <w:pPr>
        <w:pStyle w:val="ListNumber"/>
      </w:pPr>
      <w:r>
        <w:t>The applicant should undertake irrigation and land development activities by constructing irrigation or water storage structures.</w:t>
      </w:r>
    </w:p>
    <w:p>
      <w:pPr>
        <w:pStyle w:val="ListNumber"/>
      </w:pPr>
      <w:r>
        <w:t>The applicant should ensure that the proposed structure does not obstruct the natural flow of water or create objections from local communities or concerned authorities, subject to final inspection by designated officials.</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Document of ownership or legal possession of land viz. patta</w:t>
      </w:r>
    </w:p>
    <w:p>
      <w:r>
        <w:t>b) Current year land tax receipt / RTC /Chitta adangal</w:t>
      </w:r>
    </w:p>
    <w:p>
      <w:r>
        <w:t>c) CR /ACR /CDRC endorsement</w:t>
      </w:r>
    </w:p>
    <w:p>
      <w:r>
        <w:t>d) Aadhaar card</w:t>
      </w:r>
    </w:p>
    <w:p>
      <w:r>
        <w:t>e) Bank Pass Book</w:t>
      </w:r>
    </w:p>
    <w:p>
      <w:r>
        <w:t>f) Plan and estimate of the proposed structure from the qualified registered/licensed or Govt. civil engineer following Govt.approved rates for construction.</w:t>
      </w:r>
    </w:p>
    <w:p>
      <w:pPr>
        <w:pStyle w:val="Heading2"/>
      </w:pPr>
      <w:r>
        <w:t>Frequently Asked Questions</w:t>
      </w:r>
    </w:p>
    <w:p>
      <w:r>
        <w:rPr>
          <w:b/>
        </w:rPr>
        <w:t>Q1. What is the objective of the Irrigation / Water Storage Structure Scheme?</w:t>
      </w:r>
    </w:p>
    <w:p>
      <w:r>
        <w:t>The objective of the scheme is to encourage small cardamom growers to bring more area under irrigation and land development by constructing water storage structures. The scheme aims to improve the productivity and quality of small cardamom cultivation.</w:t>
      </w:r>
    </w:p>
    <w:p>
      <w:r>
        <w:t>&lt;br&gt;</w:t>
      </w:r>
    </w:p>
    <w:p>
      <w:r>
        <w:rPr>
          <w:b/>
        </w:rPr>
        <w:t>Q2. Who can apply for this scheme?</w:t>
      </w:r>
    </w:p>
    <w:p>
      <w:r>
        <w:t>Registered small cardamom growers having land holdings between 0.10 hectare and 8 hectares are eligible to apply for this scheme. The scheme is applicable only to growers located in Kerala, Tamil Nadu, and Karnataka.</w:t>
      </w:r>
    </w:p>
    <w:p>
      <w:r>
        <w:t>&lt;br&gt;</w:t>
      </w:r>
    </w:p>
    <w:p>
      <w:r>
        <w:rPr>
          <w:b/>
        </w:rPr>
        <w:t>Q3. What is the minimum capacity required for the irrigation structure?</w:t>
      </w:r>
    </w:p>
    <w:p>
      <w:r>
        <w:t>To avail the maximum subsidy under the programme, the irrigation or water storage structure should have a minimum capacity of 25 cubic metres.</w:t>
      </w:r>
    </w:p>
    <w:p>
      <w:r>
        <w:t>&lt;br&gt;</w:t>
      </w:r>
    </w:p>
    <w:p>
      <w:r>
        <w:rPr>
          <w:b/>
        </w:rPr>
        <w:t>Q4. Can a farmer who already received assistance earlier apply again?</w:t>
      </w:r>
    </w:p>
    <w:p>
      <w:r>
        <w:t>No, farmers who have already availed benefits under this scheme earlier are not eligible to receive assistance again under the same programme.</w:t>
      </w:r>
    </w:p>
    <w:p>
      <w:r>
        <w:t>&lt;br&gt;</w:t>
      </w:r>
    </w:p>
    <w:p>
      <w:r>
        <w:rPr>
          <w:b/>
        </w:rPr>
        <w:t>Q5. Is a technical estimate required for the proposed structure?</w:t>
      </w:r>
    </w:p>
    <w:p>
      <w:r>
        <w:t>Yes, the applicant must submit a plan and cost estimate for the proposed irrigation or water storage structure prepared by a qualified registered/licensed or Government civil engineer using Government-approved construction rates.</w:t>
      </w:r>
    </w:p>
    <w:p>
      <w:r>
        <w:t>&lt;br&gt;</w:t>
      </w:r>
    </w:p>
    <w:p>
      <w:r>
        <w:rPr>
          <w:b/>
        </w:rPr>
        <w:t>Q6. In which states is the scheme implemented?</w:t>
      </w:r>
    </w:p>
    <w:p>
      <w:r>
        <w:t>The scheme is implemented in the major small cardamom growing states of Kerala, Tamil Nadu, and Karnataka.</w:t>
      </w:r>
    </w:p>
    <w:p>
      <w:r>
        <w:t>&lt;br&gt;</w:t>
      </w:r>
    </w:p>
    <w:p>
      <w:r>
        <w:rPr>
          <w:b/>
        </w:rPr>
        <w:t>Q7. How are applications verified under the scheme?</w:t>
      </w:r>
    </w:p>
    <w:p>
      <w:r>
        <w:t>Designated officials conduct a final inspection of the proposed or completed structure and verify whether the applicant satisfies all eligibility conditions before recommending the case for sanction.</w:t>
      </w:r>
    </w:p>
    <w:p>
      <w:r>
        <w:t>&lt;br&gt;</w:t>
      </w:r>
    </w:p>
    <w:p>
      <w:r>
        <w:rPr>
          <w:b/>
        </w:rPr>
        <w:t>Q8. What kind of constructions are not eligible for assistance?</w:t>
      </w:r>
    </w:p>
    <w:p>
      <w:r>
        <w:t>Structures that block the natural flow of water, including streams, or constructions that are objectionable to local communities or concerned authorities will not be considered for financial assistance under the scheme.</w:t>
      </w:r>
    </w:p>
    <w:p>
      <w:r>
        <w:t>&lt;br&gt;</w:t>
      </w:r>
    </w:p>
    <w:p>
      <w:r>
        <w:rPr>
          <w:b/>
        </w:rPr>
        <w:t>Q9. Why is irrigation support important for small cardamom cultivation?</w:t>
      </w:r>
    </w:p>
    <w:p>
      <w:r>
        <w:t>Proper irrigation and water storage facilities help maintain adequate soil moisture, especially during dry periods, which improves crop growth, increases productivity, and enhances the quality of small cardamom.</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https://www.myscheme.gov.in/schemes/isfepqiisaradocscildiwss</w:t>
      </w:r>
    </w:p>
    <w:p>
      <w:r>
        <w:br w:type="page"/>
      </w:r>
    </w:p>
    <w:p>
      <w:pPr>
        <w:pStyle w:val="Heading1"/>
      </w:pPr>
      <w:r>
        <w:t>Integrated Scheme for Export Promotion &amp; Quality Improvement in Spices and Research and Development of Cardamom: Organic Farming: Organic Certification Groups</w:t>
      </w:r>
    </w:p>
    <w:p>
      <w:r>
        <w:rPr>
          <w:i/>
          <w:sz w:val="18"/>
        </w:rPr>
        <w:t>Ministry: Ministry Of Commerce And Industry | State: All | Categories: Agriculture,Rural &amp; Environment, Business &amp; Entrepreneurship | Scheme For: Individual</w:t>
      </w:r>
    </w:p>
    <w:p>
      <w:pPr>
        <w:pStyle w:val="Heading2"/>
      </w:pPr>
      <w:r>
        <w:t>Details</w:t>
      </w:r>
    </w:p>
    <w:p>
      <w:r>
        <w:t>The scheme “Organic Certification Groups” under Spices Board India, Ministry of Commerce and Industry, is implemented as per the Modalities and Scheme Guidelines approved by the Competent Authority under the “Integrated Scheme for Export Promotion &amp; Quality Improvement in Spices and Research and Development of Cardamom” during the 15th Finance Commission period (2021–22 to 2025–26).</w:t>
      </w:r>
    </w:p>
    <w:p>
      <w:r>
        <w:t>The objective of this scheme is to support farmer groups and Farmer Producer Organizations (FPOs) in obtaining organic certification for farms, which is a prerequisite for the marketing and export of organic spices.</w:t>
      </w:r>
    </w:p>
    <w:p>
      <w:r>
        <w:t>&lt;br&gt;</w:t>
      </w:r>
    </w:p>
    <w:p>
      <w:pPr>
        <w:pStyle w:val="Heading2"/>
      </w:pPr>
      <w:r>
        <w:t>Benefits</w:t>
      </w:r>
    </w:p>
    <w:p>
      <w:pPr>
        <w:pStyle w:val="ListBullet"/>
      </w:pPr>
      <w:r>
        <w:t>50% subject to maximum of ₹ 1,50,000/- for ONER groups and 90% subject to a maximum of ₹ 2,70,000/- for NER groups.</w:t>
      </w:r>
    </w:p>
    <w:p>
      <w:pPr>
        <w:pStyle w:val="ListBullet"/>
      </w:pPr>
      <w:r>
        <w:t>Preference on eligibility/selection First:</w:t>
      </w:r>
    </w:p>
    <w:p>
      <w:pPr>
        <w:pStyle w:val="ListBullet"/>
      </w:pPr>
      <w:r>
        <w:t>Group which produces organic spices Second:</w:t>
      </w:r>
    </w:p>
    <w:p>
      <w:pPr>
        <w:pStyle w:val="ListBullet"/>
      </w:pPr>
      <w:r>
        <w:t>Above 50% of the farmers in the approved list of farmers producing organic spices adopting any cropping system.</w:t>
      </w:r>
    </w:p>
    <w:p>
      <w:pPr>
        <w:pStyle w:val="ListBullet"/>
      </w:pPr>
      <w:r>
        <w:t>A group/FPO is eligible for assistance thrice in a block year of 5 years from 2021 to 2026 consecutively or in staggered manner as per availability of funds in the component.</w:t>
      </w:r>
    </w:p>
    <w:p>
      <w:r>
        <w:t>&lt;br&gt;</w:t>
      </w:r>
    </w:p>
    <w:p>
      <w:pPr>
        <w:pStyle w:val="Heading2"/>
      </w:pPr>
      <w:r>
        <w:t>Eligibility</w:t>
      </w:r>
    </w:p>
    <w:p>
      <w:pPr>
        <w:pStyle w:val="ListNumber"/>
      </w:pPr>
      <w:r>
        <w:t>The scheme is applicable to all spice-growing States, regions, and Union Territories (UTs) in India.</w:t>
      </w:r>
    </w:p>
    <w:p>
      <w:pPr>
        <w:pStyle w:val="ListNumber"/>
      </w:pPr>
      <w:r>
        <w:t>Spices Board India reserves the right to conduct inspections or checks at any stage of the chain of custody, either before or after providing assistance under the scheme.</w:t>
      </w:r>
    </w:p>
    <w:p>
      <w:r>
        <w:t>&lt;br&gt;</w:t>
      </w:r>
    </w:p>
    <w:p>
      <w:pPr>
        <w:pStyle w:val="Heading2"/>
      </w:pPr>
      <w:r>
        <w:t>Application Process</w:t>
      </w:r>
    </w:p>
    <w:p>
      <w:pPr>
        <w:pStyle w:val="Heading3"/>
      </w:pPr>
      <w:r>
        <w:t>Mode: Online</w:t>
      </w:r>
    </w:p>
    <w:p>
      <w:r>
        <w:t>__</w:t>
      </w:r>
      <w:r>
        <w:rPr>
          <w:b/>
        </w:rPr>
        <w:t>Registration</w:t>
      </w:r>
      <w:r>
        <w:t>__</w:t>
      </w:r>
    </w:p>
    <w:p>
      <w:r>
        <w:t>Step 1: The applicant should visit the ServicesPlus (https://serviceonline.gov.in/dbt/) website.</w:t>
      </w:r>
    </w:p>
    <w:p>
      <w:r>
        <w:t>Step 2: Click on the “Register”  (https://serviceonline.gov.in/dbt/citizenRegistration.html)option on the homepage.</w:t>
      </w:r>
    </w:p>
    <w:p>
      <w:r>
        <w:t>Step 3: Fill out the registration form by entering Full Name, Email ID, Mobile Number, Password, selecting State, and Captcha.</w:t>
      </w:r>
    </w:p>
    <w:p>
      <w:r>
        <w:t>Step 4: Review all details carefully and submit the registration form.</w:t>
      </w:r>
    </w:p>
    <w:p>
      <w:r>
        <w:t>Step 5: An OTP will be sent to your registered mobile number or email; enter the OTP and click “Verify.”</w:t>
      </w:r>
    </w:p>
    <w:p>
      <w:r>
        <w:t>Step 6: Registration will be completed successfully, and a confirmation message will be displayed or sent via email.</w:t>
      </w:r>
    </w:p>
    <w:p>
      <w:r>
        <w:t>__</w:t>
      </w:r>
      <w:r>
        <w:rPr>
          <w:b/>
        </w:rPr>
        <w:t>Login</w:t>
      </w:r>
      <w:r>
        <w:t>__</w:t>
      </w:r>
    </w:p>
    <w:p>
      <w:r>
        <w:t>Step 1: The applicant should visit the ServicesPlus website and click on “Login.” (https://serviceonline.gov.in/dbt/loginWindow.do)</w:t>
      </w:r>
    </w:p>
    <w:p>
      <w:r>
        <w:t>Step 2: Enter your Email ID, Password, and Captcha.</w:t>
      </w:r>
    </w:p>
    <w:p>
      <w:r>
        <w:t>Step 3: Select the relevant service/scheme name.</w:t>
      </w:r>
    </w:p>
    <w:p>
      <w:r>
        <w:t>Step 4: Fill in the required details in the application form.</w:t>
      </w:r>
    </w:p>
    <w:p>
      <w:r>
        <w:t>Step 5: Submit the application.</w:t>
      </w:r>
    </w:p>
    <w:p>
      <w:pPr>
        <w:pStyle w:val="Heading2"/>
      </w:pPr>
      <w:r>
        <w:t>Documents Required</w:t>
      </w:r>
    </w:p>
    <w:p>
      <w:r>
        <w:t>a) Tariff of the Certification Body(CB) and estimation for certification</w:t>
      </w:r>
    </w:p>
    <w:p>
      <w:r>
        <w:t>b) Invoice/payment advice from CB</w:t>
      </w:r>
    </w:p>
    <w:p>
      <w:r>
        <w:t>c)Documents on payments effected such as bills/receipts etc.</w:t>
      </w:r>
    </w:p>
    <w:p>
      <w:r>
        <w:t>d)Copy of Scope certificate with annexures</w:t>
      </w:r>
    </w:p>
    <w:p>
      <w:r>
        <w:t>e) Approved farmers list of the CB</w:t>
      </w:r>
    </w:p>
    <w:p>
      <w:pPr>
        <w:pStyle w:val="Heading2"/>
      </w:pPr>
      <w:r>
        <w:t>Frequently Asked Questions</w:t>
      </w:r>
    </w:p>
    <w:p>
      <w:r>
        <w:rPr>
          <w:b/>
        </w:rPr>
        <w:t>Q1. What is the objective of the Organic Certification Groups Scheme?</w:t>
      </w:r>
    </w:p>
    <w:p>
      <w:r>
        <w:t>The scheme aims to support farmer groups and Farmer Producer Organizations (FPOs) in obtaining organic certification for farms cultivating spices, which is essential for marketing and export of organic spices.</w:t>
      </w:r>
    </w:p>
    <w:p>
      <w:r>
        <w:t>&lt;br&gt;</w:t>
      </w:r>
    </w:p>
    <w:p>
      <w:r>
        <w:rPr>
          <w:b/>
        </w:rPr>
        <w:t>Q2. Who can apply under this scheme?</w:t>
      </w:r>
    </w:p>
    <w:p>
      <w:r>
        <w:t>Farmer groups and FPOs engaged in spice cultivation and seeking organic certification can apply under the scheme.</w:t>
      </w:r>
    </w:p>
    <w:p>
      <w:r>
        <w:t>&lt;br&gt;</w:t>
      </w:r>
    </w:p>
    <w:p>
      <w:r>
        <w:rPr>
          <w:b/>
        </w:rPr>
        <w:t>Q3. Which areas are eligible under the scheme?</w:t>
      </w:r>
    </w:p>
    <w:p>
      <w:r>
        <w:t>The scheme is applicable to all spice-growing States, regions, and Union Territories (UTs) in India.</w:t>
      </w:r>
    </w:p>
    <w:p>
      <w:r>
        <w:t>&lt;br&gt;</w:t>
      </w:r>
    </w:p>
    <w:p>
      <w:r>
        <w:rPr>
          <w:b/>
        </w:rPr>
        <w:t>Q4. What expenses are covered under the scheme?</w:t>
      </w:r>
    </w:p>
    <w:p>
      <w:r>
        <w:t>The scheme supports expenses related to organic certification, including certification body charges and related documentation.</w:t>
      </w:r>
    </w:p>
    <w:p>
      <w:r>
        <w:t>&lt;br&gt;</w:t>
      </w:r>
    </w:p>
    <w:p>
      <w:r>
        <w:rPr>
          <w:b/>
        </w:rPr>
        <w:t>Q5. Is organic certification mandatory for availing assistance?</w:t>
      </w:r>
    </w:p>
    <w:p>
      <w:r>
        <w:t>Yes. The assistance is specifically meant for obtaining organic certification for spice farms.</w:t>
      </w:r>
    </w:p>
    <w:p>
      <w:r>
        <w:t>&lt;br&gt;</w:t>
      </w:r>
    </w:p>
    <w:p>
      <w:r>
        <w:rPr>
          <w:b/>
        </w:rPr>
        <w:t>Q6. Which groups are given preference under the scheme?</w:t>
      </w:r>
    </w:p>
    <w:p>
      <w:r>
        <w:t>Preference is given in the following order:</w:t>
      </w:r>
    </w:p>
    <w:p>
      <w:r>
        <w:t>Groups producing organic spices</w:t>
      </w:r>
    </w:p>
    <w:p>
      <w:r>
        <w:t>Groups where more than 50% of farmers in the approved list cultivate organic spices under any cropping system</w:t>
      </w:r>
    </w:p>
    <w:p>
      <w:r>
        <w:t>&lt;br&gt;</w:t>
      </w:r>
    </w:p>
    <w:p>
      <w:r>
        <w:rPr>
          <w:b/>
        </w:rPr>
        <w:t>Q7. How many times can a group or FPO avail assistance?</w:t>
      </w:r>
    </w:p>
    <w:p>
      <w:r>
        <w:t>A group or FPO can avail assistance three times during the block period from 2021 to 2026, either consecutively or in a staggered manner, subject to availability of funds.</w:t>
      </w:r>
    </w:p>
    <w:p>
      <w:r>
        <w:t>&lt;br&gt;</w:t>
      </w:r>
    </w:p>
    <w:p>
      <w:r>
        <w:rPr>
          <w:b/>
        </w:rPr>
        <w:t>Q8. Is the assistance available every year?</w:t>
      </w:r>
    </w:p>
    <w:p>
      <w:r>
        <w:t>Assistance is subject to fund availability under the scheme component.</w:t>
      </w:r>
    </w:p>
    <w:p>
      <w:r>
        <w:t>&lt;br&gt;</w:t>
      </w:r>
    </w:p>
    <w:p>
      <w:r>
        <w:rPr>
          <w:b/>
        </w:rPr>
        <w:t>Q9. Can the Spices Board verify the certification process?</w:t>
      </w:r>
    </w:p>
    <w:p>
      <w:r>
        <w:t>Yes. The Board reserves the right to conduct checks or inspections at any stage of the chain of custody before or after providing assistance.</w:t>
      </w:r>
    </w:p>
    <w:p>
      <w:r>
        <w:t>&lt;br&gt;</w:t>
      </w:r>
    </w:p>
    <w:p>
      <w:r>
        <w:rPr>
          <w:b/>
        </w:rPr>
        <w:t>Q10. Is certification through any agency acceptable?</w:t>
      </w:r>
    </w:p>
    <w:p>
      <w:r>
        <w:t>No. Certification must be obtained through a recognized Certification Body (CB).</w:t>
      </w:r>
    </w:p>
    <w:p>
      <w:r>
        <w:t>&lt;br&gt;</w:t>
      </w:r>
    </w:p>
    <w:p>
      <w:r>
        <w:rPr>
          <w:b/>
        </w:rPr>
        <w:t>Q11. Under which broader scheme is this component implemented?</w:t>
      </w:r>
    </w:p>
    <w:p>
      <w:r>
        <w:t>The scheme is implemented under the “Integrated Scheme for Export Promotion &amp; Quality Improvement in Spices and Research and Development of Cardamom” during the 15th Finance Commission period (2021–22 to 2025–26).</w:t>
      </w:r>
    </w:p>
    <w:p>
      <w:r>
        <w:t>&lt;br&gt;</w:t>
      </w:r>
    </w:p>
    <w:p>
      <w:pPr>
        <w:pStyle w:val="Heading2"/>
      </w:pPr>
      <w:r>
        <w:t>Sources And References</w:t>
      </w:r>
    </w:p>
    <w:p>
      <w:pPr>
        <w:pStyle w:val="ListBullet"/>
      </w:pPr>
      <w:r>
        <w:t>Guidelines (https://www.indianspices.com/export_oriented_prod.html)</w:t>
      </w:r>
    </w:p>
    <w:p>
      <w:pPr>
        <w:pStyle w:val="ListBullet"/>
      </w:pPr>
      <w:r>
        <w:t>Application Portal (https://serviceonline.gov.in/dbt/login.do)</w:t>
      </w:r>
    </w:p>
    <w:p>
      <w:r>
        <w:t>Source: https://www.myscheme.gov.in/schemes/isfepqiisaradocofocg</w:t>
      </w:r>
    </w:p>
    <w:p>
      <w:r>
        <w:br w:type="page"/>
      </w:r>
    </w:p>
    <w:p>
      <w:pPr>
        <w:pStyle w:val="Heading1"/>
      </w:pPr>
      <w:r>
        <w:t>Pradhan Mantri Jeevan Jyoti Bima Yojana</w:t>
      </w:r>
    </w:p>
    <w:p>
      <w:r>
        <w:rPr>
          <w:i/>
          <w:sz w:val="18"/>
        </w:rPr>
        <w:t>Ministry: Ministry Of Finance | State: All | Categories: Banking,Financial Services and Insurance, Social welfare &amp; Empowerment | Open: 2015-05-09 | Scheme For: Individual</w:t>
      </w:r>
    </w:p>
    <w:p>
      <w:pPr>
        <w:pStyle w:val="Heading2"/>
      </w:pPr>
      <w:r>
        <w:t>Details</w:t>
      </w:r>
    </w:p>
    <w:p>
      <w:r>
        <w:t>Pradhan Mantri Jeevan Jyoti Bima Yojana (PMJJBY) is an insurance scheme offering life insurance cover for death due to any reason. It is a one-year cover, renewable from year to year. The scheme is offered by banks/post offices and administered through life insurance companies. All individuals who are account holders of participating banks/ post office in the age group of 18 to 50 years are entitled to join.</w:t>
      </w:r>
    </w:p>
    <w:p>
      <w:pPr>
        <w:pStyle w:val="Heading2"/>
      </w:pPr>
      <w:r>
        <w:t>Benefits</w:t>
      </w:r>
    </w:p>
    <w:p>
      <w:pPr>
        <w:pStyle w:val="ListNumber"/>
      </w:pPr>
      <w:r>
        <w:t xml:space="preserve">PMJJBY offers one- year term </w:t>
      </w:r>
      <w:r>
        <w:rPr>
          <w:b/>
        </w:rPr>
        <w:t>life cover of ₹ 2.00 Lakh</w:t>
      </w:r>
      <w:r>
        <w:t xml:space="preserve"> to all the subscribers in the age group of 18-50 years.1. It covers death due to any reason.</w:t>
      </w:r>
    </w:p>
    <w:p>
      <w:pPr>
        <w:pStyle w:val="ListNumber"/>
      </w:pPr>
      <w:r>
        <w:rPr>
          <w:b/>
        </w:rPr>
        <w:t>Premium payable is ₹ 436/- per annum</w:t>
      </w:r>
      <w:r>
        <w:t xml:space="preserve"> per subscriber, to be auto debited from the subscriber’s bank/post office account.</w:t>
      </w:r>
    </w:p>
    <w:p>
      <w:pPr>
        <w:pStyle w:val="Heading2"/>
      </w:pPr>
      <w:r>
        <w:t>Eligibility</w:t>
      </w:r>
    </w:p>
    <w:p>
      <w:pPr>
        <w:pStyle w:val="ListNumber"/>
      </w:pPr>
      <w:r>
        <w:t>The age of the applicant must be between 18 to 50 Years.</w:t>
      </w:r>
    </w:p>
    <w:p>
      <w:pPr>
        <w:pStyle w:val="ListNumber"/>
      </w:pPr>
      <w:r>
        <w:t>The applicant must hold an individual bank / post office account.</w:t>
      </w:r>
    </w:p>
    <w:p>
      <w:pPr>
        <w:pStyle w:val="Heading2"/>
      </w:pPr>
      <w:r>
        <w:t>Application Process</w:t>
      </w:r>
    </w:p>
    <w:p>
      <w:pPr>
        <w:pStyle w:val="Heading3"/>
      </w:pPr>
      <w:r>
        <w:t>Mode: Offline</w:t>
      </w:r>
    </w:p>
    <w:p>
      <w:r>
        <w:t>URL: https://www.jansuraksha.gov.in/Files/PMJJBY/English/ApplicationForm.pdf#zoom=250</w:t>
      </w:r>
    </w:p>
    <w:p>
      <w:r>
        <w:rPr>
          <w:b/>
        </w:rPr>
        <w:t>Offline</w:t>
      </w:r>
    </w:p>
    <w:p>
      <w:pPr>
        <w:pStyle w:val="Heading3"/>
      </w:pPr>
      <w:r>
        <w:t>Mode: Online</w:t>
      </w:r>
    </w:p>
    <w:p>
      <w:r>
        <w:t>One can also avail cover under PMJJBY online using their bank's Net banking facility.</w:t>
      </w:r>
    </w:p>
    <w:p>
      <w:pPr>
        <w:pStyle w:val="Heading2"/>
      </w:pPr>
      <w:r>
        <w:t>Frequently Asked Questions</w:t>
      </w:r>
    </w:p>
    <w:p>
      <w:r>
        <w:rPr>
          <w:b/>
        </w:rPr>
        <w:t>Q1. How do I pay the premium for PMJJBY?</w:t>
      </w:r>
    </w:p>
    <w:p>
      <w:r>
        <w:t>The premium will be deducted from the account holder's bank / Post office account through 'auto debit' facility.</w:t>
      </w:r>
    </w:p>
    <w:p>
      <w:r>
        <w:rPr>
          <w:b/>
        </w:rPr>
        <w:t>Q2. What is the validity of the insurance cover in PMJJBY?</w:t>
      </w:r>
    </w:p>
    <w:p>
      <w:r>
        <w:t>Coverage under PMJJBY is valid for one year from 1st June to 31st May on payment of annual premium.</w:t>
      </w:r>
    </w:p>
    <w:p>
      <w:r>
        <w:rPr>
          <w:b/>
        </w:rPr>
        <w:t>Q3. Is delayed enrolment for prospective cover  possible under this scheme?</w:t>
      </w:r>
    </w:p>
    <w:p>
      <w:r>
        <w:t>Yes.</w:t>
      </w:r>
    </w:p>
    <w:p>
      <w:r>
        <w:t>Delayed enrolment for prospective cover is possible on payment of premium as described below -</w:t>
      </w:r>
    </w:p>
    <w:p>
      <w:r>
        <w:t>a)</w:t>
        <w:tab/>
        <w:t>For enrolment in June, July and August - Full Annual Premium of Rs.436/- is payable.</w:t>
      </w:r>
    </w:p>
    <w:p>
      <w:r>
        <w:t xml:space="preserve">b)  </w:t>
        <w:tab/>
        <w:t>For enrolment in September, October, and November -premium of Rs. 342/- is payable</w:t>
      </w:r>
    </w:p>
    <w:p>
      <w:r>
        <w:t>c)</w:t>
        <w:tab/>
        <w:t xml:space="preserve">    For enrolment in December, January and February -premium of Rs. 228/- is payable.</w:t>
      </w:r>
    </w:p>
    <w:p>
      <w:r>
        <w:t>d)</w:t>
        <w:tab/>
        <w:t>For enrolment in March, April and May -premium of    Rs. 114/- is payable.</w:t>
      </w:r>
    </w:p>
    <w:p>
      <w:r>
        <w:rPr>
          <w:b/>
        </w:rPr>
        <w:t>Q4. If I decide to exit the scheme, is there any possibility that I can rejoin at a later point of time?</w:t>
      </w:r>
    </w:p>
    <w:p>
      <w:r>
        <w:t>Yes.</w:t>
      </w:r>
    </w:p>
    <w:p>
      <w:r>
        <w:t>One can enroll again under the same conditions of eligibility stipulated in the Scheme.</w:t>
      </w:r>
    </w:p>
    <w:p>
      <w:r>
        <w:rPr>
          <w:b/>
        </w:rPr>
        <w:t>Q5. Who will offer / administer the scheme?</w:t>
      </w:r>
    </w:p>
    <w:p>
      <w:r>
        <w:t>The scheme would be offered / administered through Insurance   companies willing to offer the product with necessary approvals on similar terms, in collaboration with participating Banks. Participating banks will be free to engage any such insurance company for implementing the scheme for their subscribers.</w:t>
      </w:r>
    </w:p>
    <w:p>
      <w:r>
        <w:rPr>
          <w:b/>
        </w:rPr>
        <w:t>Q6. What is the minimum eligibility to subscribe to PMJJBY?</w:t>
      </w:r>
    </w:p>
    <w:p>
      <w:r>
        <w:t>All savings bank account holders in the age 18 to 50 years in participating banks will be entitled to join.</w:t>
      </w:r>
    </w:p>
    <w:p>
      <w:r>
        <w:t>In case of multiple bank accounts held by an individual in one or different banks, the person would be eligible to join the scheme through one saving bank account only.</w:t>
      </w:r>
    </w:p>
    <w:p>
      <w:r>
        <w:rPr>
          <w:b/>
        </w:rPr>
        <w:t>Q7. Who would be the Master policy holder for the scheme?</w:t>
      </w:r>
    </w:p>
    <w:p>
      <w:r>
        <w:t>Participating Banks/ Post Offices will be the Master policy holders.</w:t>
      </w:r>
    </w:p>
    <w:p>
      <w:r>
        <w:rPr>
          <w:b/>
        </w:rPr>
        <w:t>Q8. Are NRIs eligible for coverage under PMJJBY?</w:t>
      </w:r>
    </w:p>
    <w:p>
      <w:r>
        <w:t>Any NRI having an eligible bank account with a bank branch located in India is eligible for purchase of PMJJBY cover subject to fulfilment of the terms and conditions relating to the scheme. However, in case a claim arises, the claim benefit will be paid to the beneficiary/ nominee only in Indian currency.</w:t>
      </w:r>
    </w:p>
    <w:p>
      <w:r>
        <w:rPr>
          <w:b/>
        </w:rPr>
        <w:t>Q9. Does the PMJJBY cover death resulting from natural calamities such as earthquake, flood and other convulsions of nature? What about coverage from suicide / murder?</w:t>
      </w:r>
    </w:p>
    <w:p>
      <w:r>
        <w:t>Yes, all these events are covered under PMJJBY.</w:t>
      </w:r>
    </w:p>
    <w:p>
      <w:r>
        <w:rPr>
          <w:b/>
        </w:rPr>
        <w:t>Q10. What are the changes in the terms of insurance coverage applicable to new subscribers?</w:t>
      </w:r>
    </w:p>
    <w:p>
      <w:r>
        <w:t>For subscribers enrolling for the first time on or after 1st June 2016, insurance benefit shall not be available for death (due to any cause other than accident) occurring during the first 30 days from the date of enrolment into the scheme. Death due to accidental causes will be covered from day one of insurance coverage.</w:t>
      </w:r>
    </w:p>
    <w:p>
      <w:r>
        <w:rPr>
          <w:b/>
        </w:rPr>
        <w:t>Q11. How do I access the Claim Form for PMJJBY?</w:t>
      </w:r>
    </w:p>
    <w:p>
      <w:r>
        <w:t>The claim forms can be accessed from the link - https://www.jansuraksha.gov.in/Files/PMJJBY/English/ClaimForm.pdf</w:t>
      </w:r>
    </w:p>
    <w:p>
      <w:pPr>
        <w:pStyle w:val="Heading2"/>
      </w:pPr>
      <w:r>
        <w:t>Sources And References</w:t>
      </w:r>
    </w:p>
    <w:p>
      <w:pPr>
        <w:pStyle w:val="ListBullet"/>
      </w:pPr>
      <w:r>
        <w:t>Guidelines (https://jansuraksha.gov.in/Files/PMJJBY/English/Rules.pdf)</w:t>
      </w:r>
    </w:p>
    <w:p>
      <w:pPr>
        <w:pStyle w:val="Heading2"/>
      </w:pPr>
      <w:r>
        <w:t>Glossary / Definitions</w:t>
      </w:r>
    </w:p>
    <w:p>
      <w:r>
        <w:rPr>
          <w:b/>
        </w:rPr>
        <w:t>Master Policy Holder</w:t>
      </w:r>
    </w:p>
    <w:p>
      <w:r>
        <w:t>Participating Banks will be the Master policy holders. A simple and subscriber friendly administration &amp;amp; claim settlement process is  finalized by LIC / chosen insurance company in consultation with the participating bank.</w:t>
      </w:r>
    </w:p>
    <w:p>
      <w:r>
        <w:t>Source: https://jansuraksha.gov.in/Files/PMJJBY/English/Rules.pdf</w:t>
      </w:r>
    </w:p>
    <w:p>
      <w:r>
        <w:rPr>
          <w:b/>
        </w:rPr>
        <w:t>Condition</w:t>
      </w:r>
    </w:p>
    <w:p>
      <w:r>
        <w:t>No claim shall be payable in case of death occurring within 30 days from the date of joining/rejoining the policy, except in case of death due to accident.</w:t>
      </w:r>
    </w:p>
    <w:p>
      <w:r>
        <w:t>Source: https://jansuraksha.gov.in/Files/PMJJBY/English/Rules.pdf</w:t>
      </w:r>
    </w:p>
    <w:p>
      <w:r>
        <w:t>Source: https://www.myscheme.gov.in/schemes/pmjjby</w:t>
      </w:r>
    </w:p>
    <w:p>
      <w:r>
        <w:br w:type="page"/>
      </w:r>
    </w:p>
    <w:p>
      <w:pPr>
        <w:pStyle w:val="Heading1"/>
      </w:pPr>
      <w:r>
        <w:t>National Overseas Scholarship For Scheduled Tribes (ST) Students</w:t>
      </w:r>
    </w:p>
    <w:p>
      <w:r>
        <w:rPr>
          <w:i/>
          <w:sz w:val="18"/>
        </w:rPr>
        <w:t>Ministry: Ministry Of Tribal Affairs | State: All | Categories: Education &amp; Learning | Scheme For: Individual</w:t>
      </w:r>
    </w:p>
    <w:p>
      <w:pPr>
        <w:pStyle w:val="Heading2"/>
      </w:pPr>
      <w:r>
        <w:t>Details</w:t>
      </w:r>
    </w:p>
    <w:p>
      <w:r>
        <w:t>A scholarship scheme by the Ministry of Tribal Affairs for regular, full-time students from Scheduled Tribes, to obtain higher education (post-graduate courses viz. Masters, Ph.D. and Post-Doctoral Research) from foreign institutes/universities. The Scheme is implemented through the Indian Embassies/Missions abroad, Ministry of External Affairs. 30% of the scholarship awards are earmarked for female candidates. Bachelor-level courses in any discipline are not covered under the scheme. Financial assistance is provided till completion of the course/research or the prescribed duration of the course, whichever is earlier.</w:t>
      </w:r>
    </w:p>
    <w:p>
      <w:r>
        <w:t>Selection is based on Interview based merit list prepared by An Expert Committee. The Scholarship comprises of tuition fee, Annual Maintenance allowance of USD 15400, Contingency Charges of USD 1532, Poll Tax, Visa Fee, Medical Insurance, Cost of Air journey, Incidental Journey expenses. The fields of study covered in this scheme are -:</w:t>
      </w:r>
    </w:p>
    <w:p>
      <w:pPr>
        <w:pStyle w:val="ListNumber"/>
      </w:pPr>
      <w:r>
        <w:t>Pure/Applied Science/Engineering/Technology/Mathematics(STEM),</w:t>
      </w:r>
    </w:p>
    <w:p>
      <w:pPr>
        <w:pStyle w:val="ListNumber"/>
      </w:pPr>
      <w:r>
        <w:t>Management,</w:t>
      </w:r>
    </w:p>
    <w:p>
      <w:pPr>
        <w:pStyle w:val="ListNumber"/>
      </w:pPr>
      <w:r>
        <w:t>Economics,</w:t>
      </w:r>
    </w:p>
    <w:p>
      <w:pPr>
        <w:pStyle w:val="ListNumber"/>
      </w:pPr>
      <w:r>
        <w:t>Finance,</w:t>
      </w:r>
    </w:p>
    <w:p>
      <w:pPr>
        <w:pStyle w:val="ListNumber"/>
      </w:pPr>
      <w:r>
        <w:t>Law,</w:t>
      </w:r>
    </w:p>
    <w:p>
      <w:pPr>
        <w:pStyle w:val="ListNumber"/>
      </w:pPr>
      <w:r>
        <w:t>Agriculture/Medicine,</w:t>
      </w:r>
    </w:p>
    <w:p>
      <w:pPr>
        <w:pStyle w:val="ListNumber"/>
      </w:pPr>
      <w:r>
        <w:t>Humanities/Social Science/Fine Arts.</w:t>
      </w:r>
    </w:p>
    <w:p>
      <w:pPr>
        <w:pStyle w:val="ListBullet"/>
      </w:pPr>
      <w:r>
        <w:rPr>
          <w:b/>
        </w:rPr>
        <w:t>Number of Award:</w:t>
      </w:r>
    </w:p>
    <w:p>
      <w:r>
        <w:t>20 awards every year would be sanctioned to ST students as under:</w:t>
      </w:r>
    </w:p>
    <w:p>
      <w:r>
        <w:rPr>
          <w:b/>
        </w:rPr>
        <w:t>Sl. No</w:t>
      </w:r>
      <w:r>
        <w:rPr>
          <w:b/>
        </w:rPr>
        <w:t>Category</w:t>
      </w:r>
      <w:r>
        <w:rPr>
          <w:b/>
        </w:rPr>
        <w:t>No. of Award</w:t>
      </w:r>
      <w:r>
        <w:t xml:space="preserve"> 1.Scheduled Tribes (ST) candidates 172.Particularly Vulnerable Tribal Groups (PVTG)03</w:t>
      </w:r>
      <w:r>
        <w:rPr>
          <w:b/>
        </w:rPr>
        <w:t>Total</w:t>
      </w:r>
      <w:r>
        <w:rPr>
          <w:b/>
        </w:rPr>
        <w:t>20</w:t>
      </w:r>
    </w:p>
    <w:p>
      <w:pPr>
        <w:pStyle w:val="ListBullet"/>
      </w:pPr>
      <w:r>
        <w:rPr>
          <w:b/>
        </w:rPr>
        <w:t>Subjects and Slots covered under the Scheme:</w:t>
      </w:r>
    </w:p>
    <w:p>
      <w:r>
        <w:t>The subjects/disciplines in which student can opt for studies abroad and the number of slots available under each field for grant of award are listed below: -</w:t>
      </w:r>
    </w:p>
    <w:p>
      <w:r>
        <w:rPr>
          <w:b/>
        </w:rPr>
        <w:t>Field of study</w:t>
      </w:r>
      <w:r>
        <w:rPr>
          <w:b/>
        </w:rPr>
        <w:t>Number of slots for the field of study</w:t>
      </w:r>
      <w:r>
        <w:t xml:space="preserve"> Pure/Applied Science/ Engineering/Technology/ Mathematics (STEM) 10Management, Economics, Finance, Law04Agriculture/Medicine04Humanities/Social Science/Fine Arts 02</w:t>
      </w:r>
    </w:p>
    <w:p>
      <w:pPr>
        <w:pStyle w:val="ListBullet"/>
      </w:pPr>
      <w:r>
        <w:rPr>
          <w:b/>
        </w:rPr>
        <w:t>Duration of award with Financial Assistance:</w:t>
      </w:r>
    </w:p>
    <w:p>
      <w:r>
        <w:t>Financial assistance will be provided till completion of the course/research or the prescribed duration of the course, whichever is earlier: -</w:t>
      </w:r>
    </w:p>
    <w:p>
      <w:r>
        <w:rPr>
          <w:b/>
        </w:rPr>
        <w:t>Sl. No</w:t>
      </w:r>
      <w:r>
        <w:rPr>
          <w:b/>
        </w:rPr>
        <w:t>Course</w:t>
      </w:r>
      <w:r>
        <w:rPr>
          <w:b/>
        </w:rPr>
        <w:t>Maximum Duration</w:t>
      </w:r>
      <w:r>
        <w:t xml:space="preserve"> 1.Post-Doctoral Research 2 years 2.Ph. D4 years (four years) 3.Master&amp;amp;amp;#39;s Degree 1 or 2 years (One/Two years) depending upon the type and duration of the Course.</w:t>
      </w:r>
    </w:p>
    <w:p>
      <w:pPr>
        <w:pStyle w:val="Heading2"/>
      </w:pPr>
      <w:r>
        <w:t>Benefits</w:t>
      </w:r>
    </w:p>
    <w:p>
      <w:r>
        <w:t>&lt;br&gt;</w:t>
      </w:r>
    </w:p>
    <w:p>
      <w:r>
        <w:rPr>
          <w:b/>
        </w:rPr>
        <w:t>Sl. No.</w:t>
      </w:r>
      <w:r>
        <w:rPr>
          <w:b/>
        </w:rPr>
        <w:t>Scholarship Component</w:t>
      </w:r>
      <w:r>
        <w:rPr>
          <w:b/>
        </w:rPr>
        <w:t>Details</w:t>
      </w:r>
      <w:r>
        <w:t>1.Annual Maintenance AllowanceThe Annual maintenance allowance in USD15,400 ($ Fifteen thousand four hundred only) in US/ Pound sterling 9,900 (£ Nine thousand nine hundred only) in United Kingdom for all level courses. For other countries, the USD or equivalent rates would be applicable.2.Annual Contingency and Equipment AllowanceThe Annual Contingency and Equipment Allowance for books/essential apparatus/study tour/typing and binding of thesis etc. will be $ 1532 (US Dollars One thousand five hundred thirty-two only) for the candidates in US and for candidates in United Kingdom, it will be £ 1116 (Pounds sterling One thousand one hundred sixteen only). For other countries, US Dollar or equivalent rates would be applicable.3.Poll TaxActuals shall be paid, wherever applicable.4.Visa FeesActual visa fees in Indian Rupees will be paid.5.Incidental Journey ExpensesIncidental journey expenses up to US Dollars 20 or its equivalent in Indian Rupees are permissible.6.FeesTuition fees and other non-refundable fees which is required to be compulsorily paid by the student for completion of the course, as per actuals.7.Medical Insurance PremiumActuals as charged will be admissible. The Indian Embassy/Mission in the respective country will however examine the reasonableness of medical premium opted/claimed by the student.8.Cost of Air PassageAir passage grant on actual basis from India to the nearest place to the educational institution and back to India, by economy class and shortest route at best available price shall be provided.9.Local TravelSecond class railway fare from the port of disembarkation to the place of study and back; in case of far flung places not connected by rail, bus fare from the place of residence to the nearest railway station, actual charge of crossing by ferry, air fare to the nearest rail-cum-air Station will be permissible.</w:t>
      </w:r>
      <w:r>
        <w:rPr>
          <w:b/>
        </w:rPr>
        <w:t>Note:</w:t>
      </w:r>
      <w:r>
        <w:t xml:space="preserve"> Extension of stay beyond prescribed duration for levels of courses as mentioned above, will be without financial assistance of any kind except the air passage to return to India, if the candidate decides to come back to India on completion of the course.</w:t>
      </w:r>
    </w:p>
    <w:p>
      <w:pPr>
        <w:pStyle w:val="Heading2"/>
      </w:pPr>
      <w:r>
        <w:t>Eligibility</w:t>
      </w:r>
    </w:p>
    <w:p>
      <w:pPr>
        <w:pStyle w:val="ListBullet"/>
      </w:pPr>
      <w:r>
        <w:t>The applicant must be from a Scheduled Tribe (ST).</w:t>
      </w:r>
    </w:p>
    <w:p>
      <w:pPr>
        <w:pStyle w:val="ListBullet"/>
      </w:pPr>
      <w:r>
        <w:t>The applicant must be pursuing a post-graduate course (Master, Ph.D., or Post-Doctoral Research) from a foreign institute/university.</w:t>
      </w:r>
    </w:p>
    <w:p>
      <w:pPr>
        <w:pStyle w:val="ListBullet"/>
      </w:pPr>
      <w:r>
        <w:t>The annual income of the family of the applicant (from all sources) should not be greater than ₹ 6,00,000/-.</w:t>
      </w:r>
    </w:p>
    <w:p>
      <w:pPr>
        <w:pStyle w:val="ListBullet"/>
      </w:pPr>
      <w:r>
        <w:t>The applicant must have secured at least 55% marks or equivalent grade in the qualifying examination (In the case of Post-Doctoral Research, the qualifying exam is Ph.D.; In the case of Ph.D., the qualifying exam is a Master’s Degree; In the case of a Master’s Degree, the qualifying exam is a Bachelor&amp;#39;s Degree)</w:t>
      </w:r>
    </w:p>
    <w:p>
      <w:pPr>
        <w:pStyle w:val="ListBullet"/>
      </w:pPr>
      <w:r>
        <w:t>The applicant must be the only child in the family who is availing/has availed of this scholarship.</w:t>
      </w:r>
    </w:p>
    <w:p>
      <w:r>
        <w:rPr>
          <w:b/>
        </w:rPr>
        <w:t>Age Criteria:-</w:t>
      </w:r>
    </w:p>
    <w:p>
      <w:pPr>
        <w:pStyle w:val="ListBullet"/>
      </w:pPr>
      <w:r>
        <w:t>If pursuing Post-Doctoral Research, the age of the applicant as on 1st July of the selection year, should not be greater than 38 years.</w:t>
      </w:r>
    </w:p>
    <w:p>
      <w:pPr>
        <w:pStyle w:val="ListBullet"/>
      </w:pPr>
      <w:r>
        <w:t>If pursuing Ph.D., the age of the applicant as on 1st July of the selection year, should not be greater than 35 years.</w:t>
      </w:r>
    </w:p>
    <w:p>
      <w:pPr>
        <w:pStyle w:val="ListBullet"/>
      </w:pPr>
      <w:r>
        <w:t>If pursuing Masters, the age of the applicant as on 1st July of the selection year, should not be greater than 32 years.</w:t>
      </w:r>
    </w:p>
    <w:p>
      <w:r>
        <w:rPr>
          <w:b/>
        </w:rPr>
        <w:t>Income Criteria:-</w:t>
      </w:r>
    </w:p>
    <w:p>
      <w:r>
        <w:t>Scholarships will be paid to the students whose family income from all sources does not exceed ₹ 6,00,000/- (Rupees Six lakhs only) per annum. The family income shall be computed in the following manner: -</w:t>
      </w:r>
    </w:p>
    <w:p>
      <w:pPr>
        <w:pStyle w:val="ListBullet"/>
      </w:pPr>
      <w:r>
        <w:t>In case where both father and mother are working, the combined income of both of them from all sources shall be taken into account in computing total family income.</w:t>
      </w:r>
    </w:p>
    <w:p>
      <w:pPr>
        <w:pStyle w:val="ListBullet"/>
      </w:pPr>
      <w:r>
        <w:t>In case any other member of the family, other than father and mother, is an earning member, his or her income shall not be included in computing total family income.</w:t>
      </w:r>
    </w:p>
    <w:p>
      <w:pPr>
        <w:pStyle w:val="ListBullet"/>
      </w:pPr>
      <w:r>
        <w:t>In case only one parent is alive, the income of that parent shall be taken into account for considering total family income. If other sibling or family member is an earning member, their income shall not be included in computing total family income.</w:t>
      </w:r>
    </w:p>
    <w:p>
      <w:pPr>
        <w:pStyle w:val="ListBullet"/>
      </w:pPr>
      <w:r>
        <w:t>In case of an orphan, supported by a guardian, income criteria shall not apply.</w:t>
      </w:r>
    </w:p>
    <w:p>
      <w:r>
        <w:rPr>
          <w:b/>
        </w:rPr>
        <w:t>Note:-</w:t>
      </w:r>
    </w:p>
    <w:p>
      <w:pPr>
        <w:pStyle w:val="ListNumber"/>
      </w:pPr>
      <w:r>
        <w:t>30% of the awards for each year shall be earmarked for women candidates.</w:t>
      </w:r>
    </w:p>
    <w:p>
      <w:pPr>
        <w:pStyle w:val="ListNumber"/>
      </w:pPr>
      <w:r>
        <w:t>However, in case, adequate women candidates are not available as per the stipulations of the scheme, then the unutilized slots will be utilized by selecting suitable male candidates.</w:t>
      </w:r>
    </w:p>
    <w:p>
      <w:pPr>
        <w:pStyle w:val="ListNumber"/>
      </w:pPr>
      <w:r>
        <w:t>There are 17 slots for ST candidates and 3 slots for PVTG candidates.</w:t>
      </w:r>
    </w:p>
    <w:p>
      <w:pPr>
        <w:pStyle w:val="ListNumber"/>
      </w:pPr>
      <w:r>
        <w:t>An individual is eligible for only one award and cannot be considered for any other award or same/higher level of award for the second time under the Scheme.</w:t>
      </w:r>
    </w:p>
    <w:p>
      <w:r>
        <w:rPr>
          <w:b/>
        </w:rPr>
        <w:t>Other Conditions:-</w:t>
      </w:r>
    </w:p>
    <w:p>
      <w:pPr>
        <w:pStyle w:val="ListNumber"/>
      </w:pPr>
      <w:r>
        <w:t>Selected candidates shall furnish all such documents and enter into such agreements before their departure as shall be decided by the Government of India from time to time.</w:t>
      </w:r>
    </w:p>
    <w:p>
      <w:pPr>
        <w:pStyle w:val="ListNumber"/>
      </w:pPr>
      <w:r>
        <w:t>In case the candidate is already residing abroad, he/she shall furnish all relevant documents and enter into such agreements prior to the release of the scholarship by the Indian Mission.</w:t>
      </w:r>
    </w:p>
    <w:p>
      <w:pPr>
        <w:pStyle w:val="ListNumber"/>
      </w:pPr>
      <w:r>
        <w:t>The candidate shall not change the course of study or research and the Institute for which scholarship has been sanctioned.</w:t>
      </w:r>
    </w:p>
    <w:p>
      <w:pPr>
        <w:pStyle w:val="ListNumber"/>
      </w:pPr>
      <w:r>
        <w:t>It will be the responsibility of candidate to obtain the appropriate visa for a country wherein he/she intends to study.</w:t>
      </w:r>
    </w:p>
    <w:p>
      <w:pPr>
        <w:pStyle w:val="ListNumber"/>
      </w:pPr>
      <w:r>
        <w:t>In case the awardee has received overpayment through Indian Mission abroad or any other Government agency, he/she shall refund the same to Indian Mission abroad.</w:t>
      </w:r>
    </w:p>
    <w:p>
      <w:pPr>
        <w:pStyle w:val="ListNumber"/>
      </w:pPr>
      <w:r>
        <w:t>After completion of the course, the awardee shall upload the course completion details along with brief of study in the Alumni Module of National Overseas Scholarship (NOS) portal of the Ministry before his return tickets are booked.</w:t>
      </w:r>
    </w:p>
    <w:p>
      <w:r>
        <w:rPr>
          <w:b/>
        </w:rPr>
        <w:t>Criteria for preparation of Merit List:-</w:t>
      </w:r>
    </w:p>
    <w:p>
      <w:pPr>
        <w:pStyle w:val="ListBullet"/>
      </w:pPr>
      <w:r>
        <w:t>All applications received within the stipulated period, will be scrutinized for the eligibility criteria.</w:t>
      </w:r>
    </w:p>
    <w:p>
      <w:pPr>
        <w:pStyle w:val="ListBullet"/>
      </w:pPr>
      <w:r>
        <w:t>Separate merit list will be drawn for each field of study.</w:t>
      </w:r>
    </w:p>
    <w:p>
      <w:pPr>
        <w:pStyle w:val="ListBullet"/>
      </w:pPr>
      <w:r>
        <w:t>The eligible applications will be considered for award of scholarship as per the procedure given below:</w:t>
      </w:r>
    </w:p>
    <w:p>
      <w:pPr>
        <w:pStyle w:val="ListNumber"/>
      </w:pPr>
      <w:r>
        <w:t>First priority will be given to the candidates who have already got admission and are pursuing their studies in the top 1,000 ranked foreign Institutes/Universities (as per the latest QS world ranking). The merit list will be drawn based on the ranking of the Institute. In case of a tie between the QS rankings of two or more candidates, merit will be decided on the basis of marks/grades secured by the candidate in the qualifying examination for higher studies for which the scholarship has been applied for.</w:t>
      </w:r>
    </w:p>
    <w:p>
      <w:pPr>
        <w:pStyle w:val="ListNumber"/>
      </w:pPr>
      <w:r>
        <w:t>In case sufficient number of students are not selected as mentioned in para (a) above, merit list will be drawn from the candidates who have already secured preliminary letter/offer of admission from top 1,000 ranked foreign Institutes/Universities (as per the QS world ranking) and are yet to join. Merit list will be drawn in similar manner as mentioned in para ‘a’ above; i.e. based on the ranking of the Institute and in case of tie in ranking of university/institution, the marks/grades secured by the candidate in the qualifying examination.</w:t>
      </w:r>
    </w:p>
    <w:p>
      <w:pPr>
        <w:pStyle w:val="ListNumber"/>
      </w:pPr>
      <w:r>
        <w:t>In case sufficient students are not selected as per para “1” and “2” above, the vacant slots will be filled from among the remaining eligible candidates through personal interview by a committee of experts constituted by the Ministry. The candidates who have cleared GRE/GMAT/TOFEL etc. will be given preference.</w:t>
      </w:r>
    </w:p>
    <w:p>
      <w:pPr>
        <w:pStyle w:val="Heading2"/>
      </w:pPr>
      <w:r>
        <w:t>Application Process</w:t>
      </w:r>
    </w:p>
    <w:p>
      <w:pPr>
        <w:pStyle w:val="Heading3"/>
      </w:pPr>
      <w:r>
        <w:t>Mode: Online</w:t>
      </w:r>
    </w:p>
    <w:p>
      <w:r>
        <w:t>URL: https://overseas.tribal.gov.in/</w:t>
      </w:r>
    </w:p>
    <w:p>
      <w:pPr>
        <w:pStyle w:val="ListNumber"/>
      </w:pPr>
      <w:r>
        <w:t>The applicant need to visit: https://www.digilocker.gov.in/signup (https://www.digilocker.gov.in/signup)</w:t>
      </w:r>
    </w:p>
    <w:p>
      <w:pPr>
        <w:pStyle w:val="ListNumber"/>
      </w:pPr>
      <w:r>
        <w:t>[](https://www.digilocker.gov.in/signup)Enter your Full Name, Date of Birth, Date[](https://www.digilocker.gov.in/signup),  (https://www.digilocker.gov.in/signup)Mobile Number, Email ID and Set 6 digit security PIN.</w:t>
      </w:r>
    </w:p>
    <w:p>
      <w:pPr>
        <w:pStyle w:val="ListNumber"/>
      </w:pPr>
      <w:r>
        <w:t>Submit the OTP and enter your Aadhaar Number.</w:t>
      </w:r>
    </w:p>
    <w:p>
      <w:pPr>
        <w:pStyle w:val="ListNumber"/>
      </w:pPr>
      <w:r>
        <w:t>Now log in to your account.</w:t>
      </w:r>
    </w:p>
    <w:p>
      <w:pPr>
        <w:pStyle w:val="ListNumber"/>
      </w:pPr>
      <w:r>
        <w:t>If any related document is not under Issued documents, upload all the required document at “</w:t>
      </w:r>
      <w:r>
        <w:rPr>
          <w:b/>
        </w:rPr>
        <w:t>Uploaded documents</w:t>
      </w:r>
      <w:r>
        <w:t>” section.</w:t>
      </w:r>
    </w:p>
    <w:p>
      <w:pPr>
        <w:pStyle w:val="ListNumber"/>
      </w:pPr>
      <w:r>
        <w:t>The applicant need to visit: https://overseas.tribal.gov.in/StudentsRegistrationForm.aspx (https://overseas.tribal.gov.in/StudentsRegistrationForm.aspx)</w:t>
      </w:r>
    </w:p>
    <w:p>
      <w:pPr>
        <w:pStyle w:val="ListNumber"/>
      </w:pPr>
      <w:r>
        <w:t>Enter Full Name, Mobile Number, Date of Birth, E-mail Id, State , District and set a Password.</w:t>
      </w:r>
    </w:p>
    <w:p>
      <w:pPr>
        <w:pStyle w:val="ListNumber"/>
      </w:pPr>
      <w:r>
        <w:t>After verifying the captcha, click on “</w:t>
      </w:r>
      <w:r>
        <w:rPr>
          <w:b/>
        </w:rPr>
        <w:t>Register</w:t>
      </w:r>
      <w:r>
        <w:t>” button.</w:t>
      </w:r>
    </w:p>
    <w:p>
      <w:pPr>
        <w:pStyle w:val="ListNumber"/>
      </w:pPr>
      <w:r>
        <w:t>On the next screen enter the received OTP. Then the confirmation message as “Your registration completed successfully” will be shown.</w:t>
      </w:r>
    </w:p>
    <w:p>
      <w:pPr>
        <w:pStyle w:val="ListNumber"/>
      </w:pPr>
      <w:r>
        <w:t>The applicant needs to visit: https://overseas.tribal.gov.in/Login.aspx (https://overseas.tribal.gov.in/Login.aspx)</w:t>
      </w:r>
    </w:p>
    <w:p>
      <w:pPr>
        <w:pStyle w:val="ListNumber"/>
      </w:pPr>
      <w:r>
        <w:t>Applicant needs to enter email ID, password and validate the captcha code.</w:t>
      </w:r>
    </w:p>
    <w:p>
      <w:pPr>
        <w:pStyle w:val="ListNumber"/>
      </w:pPr>
      <w:r>
        <w:t>After successful login, application form will be displayed to fill remaining information.</w:t>
      </w:r>
    </w:p>
    <w:p>
      <w:pPr>
        <w:pStyle w:val="ListNumber"/>
      </w:pPr>
      <w:r>
        <w:t>Applicant needs to fill complete personal information, education qualification and other details as required in the application form.</w:t>
      </w:r>
    </w:p>
    <w:p>
      <w:pPr>
        <w:pStyle w:val="ListNumber"/>
      </w:pPr>
      <w:r>
        <w:t xml:space="preserve">For Documents upload, applicant will be redirected to the Digilocker window, then applicant have to sign in and click on </w:t>
      </w:r>
      <w:r>
        <w:rPr>
          <w:b/>
        </w:rPr>
        <w:t>“allow”</w:t>
      </w:r>
      <w:r>
        <w:t xml:space="preserve"> button to get the documents from the Digi-locker.</w:t>
      </w:r>
    </w:p>
    <w:p>
      <w:pPr>
        <w:pStyle w:val="ListNumber"/>
      </w:pPr>
      <w:r>
        <w:t>Then applicant will get the access for the section of “Issued Documents” and “Uploaded documents” on the application form.</w:t>
      </w:r>
    </w:p>
    <w:p>
      <w:pPr>
        <w:pStyle w:val="ListNumber"/>
      </w:pPr>
      <w:r>
        <w:t>To “Retrieve issued document” applicant needs to click on "</w:t>
      </w:r>
      <w:r>
        <w:rPr>
          <w:b/>
        </w:rPr>
        <w:t xml:space="preserve">Retrieve" </w:t>
      </w:r>
      <w:r>
        <w:t>button.</w:t>
      </w:r>
    </w:p>
    <w:p>
      <w:pPr>
        <w:pStyle w:val="ListNumber"/>
      </w:pPr>
      <w:r>
        <w:t>Read declaration part carefully Click on “Submit” button for final submission of the Application. (Any information cannot be updated/edited, if application submitted successfully.)</w:t>
      </w:r>
    </w:p>
    <w:p>
      <w:pPr>
        <w:pStyle w:val="ListNumber"/>
      </w:pPr>
      <w:r>
        <w:t>Documents should be in the applicant’s Digilocker ID (https://www.digilocker.gov.in/ (https://www.digilocker.gov.in/)) either in issued documents section or in Digilocker Drive.</w:t>
      </w:r>
    </w:p>
    <w:p>
      <w:pPr>
        <w:pStyle w:val="ListNumber"/>
      </w:pPr>
      <w:r>
        <w:t>To know more details, please read the Instruction Manual for Application Process as per:-</w:t>
      </w:r>
    </w:p>
    <w:p>
      <w:pPr>
        <w:pStyle w:val="Heading2"/>
      </w:pPr>
      <w:r>
        <w:t>Documents Required</w:t>
      </w:r>
    </w:p>
    <w:p>
      <w:pPr>
        <w:pStyle w:val="ListNumber"/>
      </w:pPr>
      <w:r>
        <w:t>Profile/Personal Photo (Image file only).</w:t>
      </w:r>
    </w:p>
    <w:p>
      <w:pPr>
        <w:pStyle w:val="ListNumber"/>
      </w:pPr>
      <w:r>
        <w:t>Date of Birth (D.O.B) Certificate (10th Marksheet/ Certificate in PDF only).</w:t>
      </w:r>
    </w:p>
    <w:p>
      <w:pPr>
        <w:pStyle w:val="ListNumber"/>
      </w:pPr>
      <w:r>
        <w:t>Family Income Certificate (PDF only).</w:t>
      </w:r>
    </w:p>
    <w:p>
      <w:pPr>
        <w:pStyle w:val="ListNumber"/>
      </w:pPr>
      <w:r>
        <w:t>Master Degree (Marksheet) and Conversion factor formulae from CGPA to equivalent percent of mark (if applied in Ph.D or Post Doctoral Research) (PDF only).</w:t>
      </w:r>
    </w:p>
    <w:p>
      <w:pPr>
        <w:pStyle w:val="ListNumber"/>
      </w:pPr>
      <w:r>
        <w:t>Ph.D (Marksheet) and Conversion factor formulae from CGPA to equivalent percent of mark (if applied in Post Doctoral Research) (PDF only).</w:t>
      </w:r>
    </w:p>
    <w:p>
      <w:pPr>
        <w:pStyle w:val="ListNumber"/>
      </w:pPr>
      <w:r>
        <w:t>Graduation(Marksheet) and Conversion factor formulae from CGPA to equivalent percent of mark (if applied in Master Degree) (PDF only).</w:t>
      </w:r>
    </w:p>
    <w:p>
      <w:pPr>
        <w:pStyle w:val="ListNumber"/>
      </w:pPr>
      <w:r>
        <w:t>ST Certificate (PDF only).</w:t>
      </w:r>
    </w:p>
    <w:p>
      <w:pPr>
        <w:pStyle w:val="ListNumber"/>
      </w:pPr>
      <w:r>
        <w:t>PVTG Certificate (If belongs to PVTG) (PDF only).</w:t>
      </w:r>
    </w:p>
    <w:p>
      <w:pPr>
        <w:pStyle w:val="ListNumber"/>
      </w:pPr>
      <w:r>
        <w:t>Copy of latest Tax-Assesment (ITR/ Form-16) (PDF only).</w:t>
      </w:r>
    </w:p>
    <w:p>
      <w:pPr>
        <w:pStyle w:val="ListNumber"/>
      </w:pPr>
      <w:r>
        <w:t>Admission or Offer Letter (PDF only)</w:t>
      </w:r>
    </w:p>
    <w:p>
      <w:pPr>
        <w:pStyle w:val="ListNumber"/>
      </w:pPr>
      <w:r>
        <w:t>The above documents should be in the applicant’s Digi locker ID (https://www.digilocker.gov.in/ (https://www.digilocker.gov.in/)) either in issued documents section or in Digi locker Drive.</w:t>
      </w:r>
    </w:p>
    <w:p>
      <w:pPr>
        <w:pStyle w:val="ListNumber"/>
      </w:pPr>
      <w:r>
        <w:t>Income certificate is required to be taken once only i.e., at the time of admission to course which will be valid for the entire duration of the course.</w:t>
      </w:r>
    </w:p>
    <w:p>
      <w:pPr>
        <w:pStyle w:val="ListNumber"/>
      </w:pPr>
      <w:r>
        <w:t>The income certificate given at the time of admission should be taken in the same year for which the admission is taken.</w:t>
      </w:r>
    </w:p>
    <w:p>
      <w:pPr>
        <w:pStyle w:val="ListNumber"/>
      </w:pPr>
      <w:r>
        <w:t>In case of salaried employee, the income of previous financial year will be considered for the purpose of eligibility. For example, if a candidate applies afresh for academic year 2021-22, the family income for financial year 2020-21 would be required.</w:t>
      </w:r>
    </w:p>
    <w:p>
      <w:pPr>
        <w:pStyle w:val="Heading2"/>
      </w:pPr>
      <w:r>
        <w:t>Frequently Asked Questions</w:t>
      </w:r>
    </w:p>
    <w:p>
      <w:r>
        <w:rPr>
          <w:b/>
        </w:rPr>
        <w:t>Q1. Who can apply for National Overseas Scholarship Scheme?</w:t>
      </w:r>
    </w:p>
    <w:p>
      <w:r>
        <w:t>This scheme is open for all ST students who are currently pursuing or wish to opt for higher studies abroad for Masters, PhD &amp; Post-Doctoral research programme. The candidate should fulfill the criteria as per the scheme guidelines for National Overseas Scholarship Scheme of Ministry of Tribal Affairs. The guidelines may be seen at https://overseas.tribal.gov.in/.</w:t>
      </w:r>
    </w:p>
    <w:p>
      <w:r>
        <w:rPr>
          <w:b/>
        </w:rPr>
        <w:t>Q2. How many slots/awards available for National Overseas Scholarship?</w:t>
      </w:r>
    </w:p>
    <w:p>
      <w:r>
        <w:t>There are 20slots/awardsavailable for National Overseas Scholarship</w:t>
      </w:r>
    </w:p>
    <w:p>
      <w:r>
        <w:t>foreach year as follows:</w:t>
      </w:r>
    </w:p>
    <w:p>
      <w:r>
        <w:t>Scheduled Tribes (ST): 17</w:t>
      </w:r>
    </w:p>
    <w:p>
      <w:r>
        <w:t>Particularly Vulnerable Tribal Groups (PVTG): 03</w:t>
      </w:r>
    </w:p>
    <w:p>
      <w:r>
        <w:t>Total 20</w:t>
      </w:r>
    </w:p>
    <w:p>
      <w:pPr>
        <w:pStyle w:val="ListNumber"/>
      </w:pPr>
      <w:r>
        <w:t>Six awards earmarked for female beneficiaries. In case earmarked awards remain un-filled, these awards may be transferred to male beneficiaries.</w:t>
      </w:r>
    </w:p>
    <w:p>
      <w:pPr>
        <w:pStyle w:val="ListNumber"/>
      </w:pPr>
      <w:r>
        <w:t>The Scheme doesn't provide any employment opportunities to the awardee after his/her completion of the course.</w:t>
      </w:r>
    </w:p>
    <w:p>
      <w:r>
        <w:rPr>
          <w:b/>
        </w:rPr>
        <w:t>Q3. Is there any family income criteria required for availing the Scholarship?</w:t>
      </w:r>
    </w:p>
    <w:p>
      <w:r>
        <w:t>The Total family's income from all sources of the candidate or his/her parents/guardians or spouse should not exceed Rs. 6,00,000/- per annum (excluding such allowances as are not treated as part of total income for the purpose of Income Tax) as certified by the employer. If the candidate is currently employed, a copy of latest tax assessment [ ITR, Form-16] be also enclosed in the application.</w:t>
      </w:r>
    </w:p>
    <w:p>
      <w:r>
        <w:rPr>
          <w:b/>
        </w:rPr>
        <w:t>Q4. Can more than one child of the same Parent/Guardian avail Scholarship under the Scheme?</w:t>
      </w:r>
    </w:p>
    <w:p>
      <w:r>
        <w:t>Not more than one child of the same parents/guardians will be eligible and to certify this a self-certification will be required from the candidate. An individual can be given the award only once and cannot be considered for the award for second or subsequent time.</w:t>
      </w:r>
    </w:p>
    <w:p>
      <w:r>
        <w:rPr>
          <w:b/>
        </w:rPr>
        <w:t>Q5. Who can issue the income certificate?</w:t>
      </w:r>
    </w:p>
    <w:p>
      <w:r>
        <w:t>The Income certificate should be issued by competent authority of State Government.</w:t>
      </w:r>
    </w:p>
    <w:p>
      <w:r>
        <w:rPr>
          <w:b/>
        </w:rPr>
        <w:t>Q6. What is the time period within which candidate need to join the  course after obtaining provisional award letter?</w:t>
      </w:r>
    </w:p>
    <w:p>
      <w:r>
        <w:t>A selected candidate is required to join within 2 year of receipt of intimation from this Ministry regarding selection for the award/assurance. On expiry of this specified period of time, the award automatically gets cancelled.</w:t>
      </w:r>
    </w:p>
    <w:p>
      <w:r>
        <w:rPr>
          <w:b/>
        </w:rPr>
        <w:t>Q7. Can aresearch scholar allowed to receive stipend from  Research/teaching assistantship”?</w:t>
      </w:r>
    </w:p>
    <w:p>
      <w:r>
        <w:t>The research scholar is permitted to supplement their prescribed allowances by Undertaking Research/Teaching Assistantship Up to US Dollar 2400 per annum and for research scholar in United Kingdom, Pound Sterling 1,560/-per annum. Where income earned is beyond these prescribed ceilings, the maintenance allowance under the scheme shall be correspondingly reduced by the Indian Mission Abroad. For other countries, US Dollar 2400 per annum or equivalent rates would be applicable.</w:t>
      </w:r>
    </w:p>
    <w:p>
      <w:r>
        <w:rPr>
          <w:b/>
        </w:rPr>
        <w:t>Q8. If a student is unable to complete his /her course, what will happen  in that case?</w:t>
      </w:r>
    </w:p>
    <w:p>
      <w:r>
        <w:t>If a student defaults and does not complete the course, he/she is liable to refund entire scholarship amount received by him/her to the Ministry. The para X of the scheme guidelines "Default under the scheme" may be referred for details.</w:t>
      </w:r>
    </w:p>
    <w:p>
      <w:r>
        <w:rPr>
          <w:b/>
        </w:rPr>
        <w:t>Q9. What should students do, in case they face any problem while filling  the application form in Google Chrome?</w:t>
      </w:r>
    </w:p>
    <w:p>
      <w:r>
        <w:t>If students face any problem while filling the application form in Google Chrome, they are advised to use internet explorer. In case any issue/error in internet explorer as well, they are advised to clear browser history /cache and try again.</w:t>
      </w:r>
    </w:p>
    <w:p>
      <w:r>
        <w:rPr>
          <w:b/>
        </w:rPr>
        <w:t>Q10. What should be the Type and size of the documents and profile photo to be uploaded?</w:t>
      </w:r>
    </w:p>
    <w:p>
      <w:r>
        <w:t>All documents should be uploaded in pdf file and the Profile Photo should be in .jpg/.jpeg format(Size: - 50 KB-100KB).</w:t>
      </w:r>
    </w:p>
    <w:p>
      <w:r>
        <w:rPr>
          <w:b/>
        </w:rPr>
        <w:t>Q11. Which fields in the application form are mandatory?</w:t>
      </w:r>
    </w:p>
    <w:p>
      <w:r>
        <w:t>Fields provided with black asterisk(*) mark are mandatory fields.</w:t>
      </w:r>
    </w:p>
    <w:p>
      <w:r>
        <w:rPr>
          <w:b/>
        </w:rPr>
        <w:t>Q12. Do I have to fill up the online application in one sitting?</w:t>
      </w:r>
    </w:p>
    <w:p>
      <w:r>
        <w:t>No, you can fill up the online application in many sittings by clicking 'Save Draft' button, until you are satisfied that you have entered all desirable fields correctly. The software provides auto save facility to save your application at every stage until you click on 'Submit' button finally.</w:t>
      </w:r>
    </w:p>
    <w:p>
      <w:r>
        <w:rPr>
          <w:b/>
        </w:rPr>
        <w:t>Q13. Can I change my mobile number and email id after submission of  application form?</w:t>
      </w:r>
    </w:p>
    <w:p>
      <w:r>
        <w:t>No, you cannot change your mobile number and email id after submitting</w:t>
      </w:r>
    </w:p>
    <w:p>
      <w:r>
        <w:t>the applicationform. You need to maintain the same mobile number and email-id throughout the selection process. However, in case your contact detail changes due to some unavoidable reasons, the same may be communicated through online query at https://tribal.nic.in/Grievance/ with the Ministry at the earliest.</w:t>
      </w:r>
    </w:p>
    <w:p>
      <w:pPr>
        <w:pStyle w:val="Heading2"/>
      </w:pPr>
      <w:r>
        <w:t>Sources And References</w:t>
      </w:r>
    </w:p>
    <w:p>
      <w:pPr>
        <w:pStyle w:val="ListBullet"/>
      </w:pPr>
      <w:r>
        <w:t>Guidelines (https://tribal.nic.in/downloads/guidelines/NOS/RevisedGuidelinesNOS07102022.pdf)</w:t>
      </w:r>
    </w:p>
    <w:p>
      <w:pPr>
        <w:pStyle w:val="ListBullet"/>
      </w:pPr>
      <w:r>
        <w:t>FAQs (https://tribal.nic.in/downloads/faqs/National-Overseas-Scholarship-FAQs.pdf)</w:t>
      </w:r>
    </w:p>
    <w:p>
      <w:pPr>
        <w:pStyle w:val="ListBullet"/>
      </w:pPr>
      <w:r>
        <w:t>Instruction Manual For Application Process (https://tribal.nic.in/downloads/faqs/Instruction-manual-NOS-2022-23.pdf)</w:t>
      </w:r>
    </w:p>
    <w:p>
      <w:pPr>
        <w:pStyle w:val="ListBullet"/>
      </w:pPr>
      <w:r>
        <w:t>NOS Advertisement 2022-23 (https://tribal.nic.in/downloads/circulars/NOS-advertisment%20english%20version-2022-23.pdf)</w:t>
      </w:r>
    </w:p>
    <w:p>
      <w:pPr>
        <w:pStyle w:val="Heading2"/>
      </w:pPr>
      <w:r>
        <w:t>Glossary / Definitions</w:t>
      </w:r>
    </w:p>
    <w:p>
      <w:r>
        <w:rPr>
          <w:b/>
        </w:rPr>
        <w:t>Income</w:t>
      </w:r>
    </w:p>
    <w:p>
      <w:r>
        <w:t>Income means gross income including income from all sources without and exemption and deductions available in the Income Tax Act.</w:t>
      </w:r>
    </w:p>
    <w:p>
      <w:r>
        <w:t>&lt;br&gt;</w:t>
      </w:r>
    </w:p>
    <w:p>
      <w:r>
        <w:t>Source: https://tribal.nic.in/downloads/guidelines/NOS/RevisedGuidelinesNOS07102022.pdf</w:t>
      </w:r>
    </w:p>
    <w:p>
      <w:r>
        <w:t>Source: https://www.myscheme.gov.in/schemes/css-nos-st</w:t>
      </w:r>
    </w:p>
    <w:p>
      <w:r>
        <w:br w:type="page"/>
      </w:r>
    </w:p>
    <w:p>
      <w:pPr>
        <w:pStyle w:val="Heading1"/>
      </w:pPr>
      <w:r>
        <w:t>Rajiv Gandhi National Fellowship For Scheduled Caste Candidates</w:t>
      </w:r>
    </w:p>
    <w:p>
      <w:r>
        <w:rPr>
          <w:i/>
          <w:sz w:val="18"/>
        </w:rPr>
        <w:t>Ministry: Ministry of Education | State: All | Categories: Education &amp; Learning | Scheme For: Individual</w:t>
      </w:r>
    </w:p>
    <w:p>
      <w:pPr>
        <w:pStyle w:val="Heading2"/>
      </w:pPr>
      <w:r>
        <w:t>Details</w:t>
      </w:r>
    </w:p>
    <w:p>
      <w:r>
        <w:rPr>
          <w:b/>
        </w:rPr>
        <w:t>INTRODUCTION</w:t>
      </w:r>
    </w:p>
    <w:p>
      <w:r>
        <w:t>The Rajiv Gandhi National Fellowship (RGNF) Scheme for Scheduled Caste is formulated and funded by the Ministry of Social Justice &amp;Empowerment. The scheme is open to candidates who belong to Scheduled Caste and are pursuing higher studies such as regular and full-time M.Phil.and Ph.D.degrees in Sciences, Humanities, Social Sciences, and Engineering &amp; Technology. There are 2000 slots for Scheduled Caste every year for all the subjects. 3% fellowships are reserved for Persons with Disabilities candidates belonging to SC categories as per the provision laid down by the Government of India.</w:t>
      </w:r>
    </w:p>
    <w:p>
      <w:r>
        <w:t>&lt;br&gt;</w:t>
      </w:r>
    </w:p>
    <w:p>
      <w:r>
        <w:rPr>
          <w:b/>
        </w:rPr>
        <w:t>OBJECTIVE</w:t>
      </w:r>
    </w:p>
    <w:p>
      <w:r>
        <w:t>The objective of the scheme is to provide five-year fellowships in the form of financial assistance to students from SC categories, as notified by the Central Government to pursue higher studies such as M.Phil. and Ph.D. at Indian Universities/Institutions/Colleges as indicated below:</w:t>
      </w:r>
    </w:p>
    <w:p>
      <w:r>
        <w:t>i. Universities/Institutions/Colleges included under sections 2(f) and 12(B) of UGC Act.</w:t>
      </w:r>
    </w:p>
    <w:p>
      <w:r>
        <w:t>ii. Deemed to be Universities included under Section 3 of the UGC Act, 1956</w:t>
      </w:r>
    </w:p>
    <w:p>
      <w:r>
        <w:t>and eligible to receive grants-in-aid from UGC.</w:t>
      </w:r>
    </w:p>
    <w:p>
      <w:r>
        <w:t>iii. Universities/Institutions/Colleges funded by Central/State Government</w:t>
      </w:r>
    </w:p>
    <w:p>
      <w:r>
        <w:t>iv. Institutes of National Importance.</w:t>
      </w:r>
    </w:p>
    <w:p>
      <w:pPr>
        <w:pStyle w:val="Heading2"/>
      </w:pPr>
      <w:r>
        <w:t>Benefits</w:t>
      </w:r>
    </w:p>
    <w:p>
      <w:r>
        <w:rPr>
          <w:b/>
        </w:rPr>
        <w:t>DURATION OF FELLOWSHIP</w:t>
      </w:r>
    </w:p>
    <w:p>
      <w:r>
        <w:t>Name of the Course: M.Phil.</w:t>
      </w:r>
    </w:p>
    <w:p>
      <w:r>
        <w:t>Maximum Duration: 2 years or submission of dissertation whichever is earlier</w:t>
      </w:r>
    </w:p>
    <w:p>
      <w:r>
        <w:t>Admissibility of JRF: 2 years; Admissibility of SRF: Nil</w:t>
      </w:r>
    </w:p>
    <w:p>
      <w:r>
        <w:t>Name of the Course: M.Phil./Ph.D.</w:t>
      </w:r>
    </w:p>
    <w:p>
      <w:r>
        <w:t>Maximum Duration: 5 years from the commencement of fellowship or submission of Ph.D. thesis whichever is earlier</w:t>
      </w:r>
    </w:p>
    <w:p>
      <w:r>
        <w:t>Admissibility of JRF: 2 years; Admissibility of SRF: Remaining 3 years</w:t>
      </w:r>
    </w:p>
    <w:p>
      <w:r>
        <w:t>Name of the Course: Ph.D.</w:t>
      </w:r>
    </w:p>
    <w:p>
      <w:r>
        <w:t>Maximum Duration: 5 years or submission of Ph.D. thesis whichever is earlier</w:t>
      </w:r>
    </w:p>
    <w:p>
      <w:r>
        <w:t>Admissibility of JRF: 2 years; Admissibility of SRF: Remaining 3 years</w:t>
      </w:r>
    </w:p>
    <w:p>
      <w:r>
        <w:rPr>
          <w:b/>
        </w:rPr>
        <w:t>AMOUNT OF FELLOWSHIP</w:t>
      </w:r>
    </w:p>
    <w:p>
      <w:r>
        <w:t>The rate of fellowship for JRF and SRF will be at par with the UGC Fellowship as amended from time to time. Presently these rates are as follows -</w:t>
      </w:r>
    </w:p>
    <w:p>
      <w:r>
        <w:rPr>
          <w:b/>
        </w:rPr>
        <w:t>*Fellowship (Sciences, Humanities, and Social Sciences)</w:t>
      </w:r>
      <w:r>
        <w:t>*</w:t>
      </w:r>
    </w:p>
    <w:p>
      <w:r>
        <w:t>@Rs. 25,000/-p.m. initial two years for JRF</w:t>
      </w:r>
    </w:p>
    <w:p>
      <w:r>
        <w:t>@Rs.28,000/- p.m. for remaining tenure for SRF</w:t>
      </w:r>
    </w:p>
    <w:p>
      <w:r>
        <w:rPr>
          <w:b/>
        </w:rPr>
        <w:t>*Contingency (Humanities &amp; Social Sciences)</w:t>
      </w:r>
      <w:r>
        <w:t>*</w:t>
      </w:r>
    </w:p>
    <w:p>
      <w:r>
        <w:t>@Rs.10,000/-p.a. for an initial two years (JRF)</w:t>
      </w:r>
    </w:p>
    <w:p>
      <w:r>
        <w:t>@Rs.20,500/-p.a. for remaining tenure (SRF)</w:t>
      </w:r>
    </w:p>
    <w:p>
      <w:r>
        <w:rPr>
          <w:b/>
        </w:rPr>
        <w:t>*Contingency (Science, Engg. &amp; Technology)</w:t>
      </w:r>
      <w:r>
        <w:t>*</w:t>
      </w:r>
    </w:p>
    <w:p>
      <w:r>
        <w:t>@Rs.12,000/- p.a. initial two-year (JRF)</w:t>
      </w:r>
    </w:p>
    <w:p>
      <w:r>
        <w:t>@Rs.25,000/-p.a. for remaining tenure (SRF)</w:t>
      </w:r>
    </w:p>
    <w:p>
      <w:r>
        <w:rPr>
          <w:b/>
        </w:rPr>
        <w:t>*Escorts/Reader Assistance (All Subjects)</w:t>
      </w:r>
      <w:r>
        <w:t>*</w:t>
      </w:r>
    </w:p>
    <w:p>
      <w:r>
        <w:t>@Rs.2,000/- p.m. in case of physically handicapped &amp; blind candidates.</w:t>
      </w:r>
    </w:p>
    <w:p>
      <w:r>
        <w:rPr>
          <w:b/>
        </w:rPr>
        <w:t>*HRA As per Govt. of India norms (All Subjects)</w:t>
      </w:r>
      <w:r>
        <w:t>*</w:t>
      </w:r>
    </w:p>
    <w:p>
      <w:r>
        <w:rPr>
          <w:b/>
        </w:rPr>
        <w:t>HOUSE RENT ALLOWANCE</w:t>
      </w:r>
    </w:p>
    <w:p>
      <w:r>
        <w:t>****</w:t>
      </w:r>
    </w:p>
    <w:p>
      <w:pPr>
        <w:pStyle w:val="ListNumber"/>
      </w:pPr>
      <w:r>
        <w:t>Suitable single-seated hostel accommodation may be provided to the candidates in the institutions. In such cases, the fellow is eligible to draw only hostel fees excluding mess, electricity, water charges, etc. A certificate to this effect is to be furnished through the Registrar/Director/Principal. HRA is not permissible for those candidates who are staying in Hostel accommodation.</w:t>
      </w:r>
    </w:p>
    <w:p>
      <w:pPr>
        <w:pStyle w:val="ListNumber"/>
      </w:pPr>
      <w:r>
        <w:t>In case of non-availability of hostel accommodation, the fellow may be provided with single accommodation by the host institution. In such cases, the rent paid by the fellow on actual basis may be reimbursed subject to the ceiling of HRA as per Govt. of India norms.</w:t>
      </w:r>
    </w:p>
    <w:p>
      <w:pPr>
        <w:pStyle w:val="ListNumber"/>
      </w:pPr>
      <w:r>
        <w:t>If the fellow makes her own arrangements of accommodation, he/she may be entitled to draw HRA as per the categorization of cities by the Govt. of India.</w:t>
      </w:r>
    </w:p>
    <w:p>
      <w:r>
        <w:rPr>
          <w:b/>
        </w:rPr>
        <w:t>Note:</w:t>
      </w:r>
      <w:r>
        <w:t xml:space="preserve"> In all the above cases, the fellow will submit a relevant certificate (Annexure-VI) through the concerned University/College/Institute to the identified Agency for settling the claim.</w:t>
      </w:r>
    </w:p>
    <w:p>
      <w:r>
        <w:rPr>
          <w:b/>
        </w:rPr>
        <w:t>MEDICAL</w:t>
      </w:r>
    </w:p>
    <w:p>
      <w:r>
        <w:t>No separate /fixed medical assistance is provided. However, the fellow may avail of the medical facilities available in the University/Institution/College.</w:t>
      </w:r>
    </w:p>
    <w:p>
      <w:r>
        <w:rPr>
          <w:b/>
        </w:rPr>
        <w:t>LEAVE</w:t>
      </w:r>
    </w:p>
    <w:p>
      <w:r>
        <w:t>i. Leave for a maximum period of 30 days in a year in addition to the public holidays that may be taken by the candidate. However, they are not entitled to any other vacation, such as summer, winter, and pooja vacations.</w:t>
      </w:r>
    </w:p>
    <w:p>
      <w:r>
        <w:t>ii. Candidates are eligible for maternity/ paternity to leave at full rates of the fellowship as per Govt. of India rules once during the tenure of the award.</w:t>
      </w:r>
    </w:p>
    <w:p>
      <w:r>
        <w:t>iii. Academic Leave: The Fellow may be allowed academic leave (without fellowship and other emoluments) for a period not exceeding one year during the tenure of award for academic/teaching assignment /foreign visit in connection with research work.</w:t>
      </w:r>
    </w:p>
    <w:p>
      <w:r>
        <w:t>iv.   The expenditure on travel cannot be claimed from UGC. The period of leave without fellowship will be counted towards the tenure.</w:t>
      </w:r>
    </w:p>
    <w:p>
      <w:r>
        <w:t>v.   If the awardee wishes to apply for any other fellowship/paid assignment/examination conducted by a public body during the tenure of the fellowship, he/ she is not required to obtain NOC from UGC. In case of selection, the candidate would be required to tender their resignation from the Rajiv Gandhi National Fellowship.</w:t>
      </w:r>
    </w:p>
    <w:p>
      <w:r>
        <w:rPr>
          <w:b/>
        </w:rPr>
        <w:t>Note:</w:t>
      </w:r>
      <w:r>
        <w:t xml:space="preserve"> All kinds of leave shall be approved by the University/Institute/College.</w:t>
      </w:r>
    </w:p>
    <w:p>
      <w:pPr>
        <w:pStyle w:val="Heading2"/>
      </w:pPr>
      <w:r>
        <w:t>Eligibility</w:t>
      </w:r>
    </w:p>
    <w:p>
      <w:r>
        <w:rPr>
          <w:b/>
        </w:rPr>
        <w:t>TARGET GROUP</w:t>
      </w:r>
    </w:p>
    <w:p>
      <w:r>
        <w:t>The candidates belonging to one of the SC categories who have passed the post-graduation examination in the concerned subject and who are pursuing full-time research without JRF of UGC-NET or UGC-CSIR NET.</w:t>
      </w:r>
    </w:p>
    <w:p>
      <w:r>
        <w:t>&lt;br&gt;</w:t>
      </w:r>
    </w:p>
    <w:p>
      <w:r>
        <w:rPr>
          <w:b/>
        </w:rPr>
        <w:t>ELIGIBILITY</w:t>
      </w:r>
    </w:p>
    <w:p>
      <w:r>
        <w:t>A candidate has to fulfill the following conditions to be eligible for the award of this fellowship:</w:t>
      </w:r>
    </w:p>
    <w:p>
      <w:r>
        <w:t>i. The candidate should belong to SC/ST and should have passed the Post Graduate Examination.</w:t>
      </w:r>
    </w:p>
    <w:p>
      <w:r>
        <w:t>ii. The Candidate must be registered for M.Phil./Ph.D.</w:t>
      </w:r>
    </w:p>
    <w:p>
      <w:r>
        <w:t>iii. Transgender candidates are eligible to apply under the scheme. The reservation shall be followed as per the government of India norms</w:t>
      </w:r>
    </w:p>
    <w:p>
      <w:pPr>
        <w:pStyle w:val="Heading2"/>
      </w:pPr>
      <w:r>
        <w:t>Application Process</w:t>
      </w:r>
    </w:p>
    <w:p>
      <w:pPr>
        <w:pStyle w:val="Heading3"/>
      </w:pPr>
      <w:r>
        <w:t>Mode: Online</w:t>
      </w:r>
    </w:p>
    <w:p>
      <w:r>
        <w:t>URL: http://www.ugc.ac.in/ugc_schemes/</w:t>
      </w:r>
    </w:p>
    <w:p>
      <w:r>
        <w:t>The applications are invited through online mode once in a year through advertisements in leading newspapers and Employment News from, the candidate belonging to the SC category fulfilling the eligibility conditions under the scheme. A short notification will also be uploaded on the UGC website www.ugc.ac.in incomplete applications will not be placed before the Expert Committee. Candidates have to apply strictly as per instructions given in the online application portal e-SARTS: http://www.ugc.ac.in/ugc_schemes/ (http://www.ugc.ac.in/ugc_schemes/)</w:t>
      </w:r>
    </w:p>
    <w:p>
      <w:pPr>
        <w:pStyle w:val="Heading2"/>
      </w:pPr>
      <w:r>
        <w:t>Documents Required</w:t>
      </w:r>
    </w:p>
    <w:p>
      <w:pPr>
        <w:pStyle w:val="ListNumber"/>
      </w:pPr>
      <w:r>
        <w:t>Passport Size Photograph</w:t>
      </w:r>
    </w:p>
    <w:p>
      <w:pPr>
        <w:pStyle w:val="ListNumber"/>
      </w:pPr>
      <w:r>
        <w:t>Aadhaar Number</w:t>
      </w:r>
    </w:p>
    <w:p>
      <w:pPr>
        <w:pStyle w:val="ListNumber"/>
      </w:pPr>
      <w:r>
        <w:t>Bonafide Certificate</w:t>
      </w:r>
    </w:p>
    <w:p>
      <w:pPr>
        <w:pStyle w:val="ListNumber"/>
      </w:pPr>
      <w:r>
        <w:t>Caste Certificate</w:t>
      </w:r>
    </w:p>
    <w:p>
      <w:pPr>
        <w:pStyle w:val="ListNumber"/>
      </w:pPr>
      <w:r>
        <w:t>Proof of Identity</w:t>
      </w:r>
    </w:p>
    <w:p>
      <w:pPr>
        <w:pStyle w:val="ListNumber"/>
      </w:pPr>
      <w:r>
        <w:t>Proof of Age</w:t>
      </w:r>
    </w:p>
    <w:p>
      <w:pPr>
        <w:pStyle w:val="ListNumber"/>
      </w:pPr>
      <w:r>
        <w:t>Proof of Address</w:t>
      </w:r>
    </w:p>
    <w:p>
      <w:pPr>
        <w:pStyle w:val="ListNumber"/>
      </w:pPr>
      <w:r>
        <w:t>Proof reg. the Educational Qualifications</w:t>
      </w:r>
    </w:p>
    <w:p>
      <w:r>
        <w:t>The awardee is also required to submit the following documents to the designated branch of the UGC designated Bank at the stipulated period interval. The approved Agency may verify the genuineness of</w:t>
      </w:r>
    </w:p>
    <w:p>
      <w:r>
        <w:t>records before the disbursal of funds.</w:t>
      </w:r>
    </w:p>
    <w:p>
      <w:pPr>
        <w:pStyle w:val="ListNumber"/>
      </w:pPr>
      <w:r>
        <w:t>At the end of every three months, the fellow shall submit a 'Continuation Certificate' in the prescribed proforma. Annexure-II. This will make the awardee eligible to draw the fellowship for the next three months.</w:t>
      </w:r>
    </w:p>
    <w:p>
      <w:pPr>
        <w:pStyle w:val="ListNumber"/>
      </w:pPr>
      <w:r>
        <w:t>After completion of one year of the award of fellowship, the concerned fellow/awardee shall submit and present its Yearly Progress Report in the proforma prescribed by the UGC as given in Annexure-III.</w:t>
      </w:r>
    </w:p>
    <w:p>
      <w:pPr>
        <w:pStyle w:val="ListNumber"/>
      </w:pPr>
      <w:r>
        <w:t>The Fellow/awardee shall also submit and present accounts of contingency grants in the proforma prescribed by the UGC as given in Annexure-IV.</w:t>
      </w:r>
    </w:p>
    <w:p>
      <w:pPr>
        <w:pStyle w:val="ListNumber"/>
      </w:pPr>
      <w:r>
        <w:t>Fellow/awardee shall submit and present its HRA Certificate in the prescribed proforma Annexure-V.</w:t>
      </w:r>
    </w:p>
    <w:p>
      <w:r>
        <w:rPr>
          <w:b/>
        </w:rPr>
        <w:t>Note:</w:t>
      </w:r>
      <w:r>
        <w:t xml:space="preserve"> The approved Agency may verify the genuineness of records before the disbursal of funds</w:t>
      </w:r>
    </w:p>
    <w:p>
      <w:pPr>
        <w:pStyle w:val="Heading2"/>
      </w:pPr>
      <w:r>
        <w:t>Frequently Asked Questions</w:t>
      </w:r>
    </w:p>
    <w:p>
      <w:r>
        <w:rPr>
          <w:b/>
        </w:rPr>
        <w:t>Q1. What Are The Objectives Of RGNF?</w:t>
      </w:r>
    </w:p>
    <w:p>
      <w:r>
        <w:t>The objective of the scheme is to provide five-year fellowships in the form of financial assistance to students from SC categories, as notified by the Central Government to pursue higher studies such as M.Phil. and Ph.D. at Indian Universities/Institutions/Colleges as indicated below:</w:t>
      </w:r>
    </w:p>
    <w:p>
      <w:r>
        <w:t>i. Universities/Institutions/Colleges included under sections 2(f) and 12(B) of UGC Act.</w:t>
      </w:r>
    </w:p>
    <w:p>
      <w:r>
        <w:t>ii. Deemed to be Universities included under Section 3 of the UGC Act, 1956</w:t>
      </w:r>
    </w:p>
    <w:p>
      <w:r>
        <w:t>and eligible to receive grants-in-aid from UGC.</w:t>
      </w:r>
    </w:p>
    <w:p>
      <w:r>
        <w:t>iii. Universities/Institutions/Colleges funded by Central/State Government</w:t>
      </w:r>
    </w:p>
    <w:p>
      <w:r>
        <w:t>iv. Institutes of National Importance.</w:t>
      </w:r>
    </w:p>
    <w:p>
      <w:r>
        <w:rPr>
          <w:b/>
        </w:rPr>
        <w:t>Q2. Which Ministry Formulated RGNF?</w:t>
      </w:r>
    </w:p>
    <w:p>
      <w:r>
        <w:t>The Rajiv Gandhi National Fellowship (RGNF) Scheme for Scheduled Caste is formulated and funded by the Ministry of Social Justice &amp;Empowerment.</w:t>
      </w:r>
    </w:p>
    <w:p>
      <w:r>
        <w:rPr>
          <w:b/>
        </w:rPr>
        <w:t>Q3. How Many Slots Are There In This Fellowship?</w:t>
      </w:r>
    </w:p>
    <w:p>
      <w:r>
        <w:t>There are 2000 slots for Scheduled Caste every year for all the subjects: Sciences, Humanities, Social Sciences, and Engineering &amp; Technology.</w:t>
      </w:r>
    </w:p>
    <w:p>
      <w:r>
        <w:rPr>
          <w:b/>
        </w:rPr>
        <w:t>Q4. Is There An Earmarking For Persons With Disabilities?</w:t>
      </w:r>
    </w:p>
    <w:p>
      <w:r>
        <w:t>Yes, 3% of fellowships are reserved for Persons with Disabilities candidates belonging to SC categories as per the provision laid down by the Government of India.</w:t>
      </w:r>
    </w:p>
    <w:p>
      <w:r>
        <w:rPr>
          <w:b/>
        </w:rPr>
        <w:t>Q5. How Are The Applications Invited For This Scheme?</w:t>
      </w:r>
    </w:p>
    <w:p>
      <w:r>
        <w:t>The applications are invited through online mode once a year through advertisements in leading newspapers and Employment News.</w:t>
      </w:r>
    </w:p>
    <w:p>
      <w:r>
        <w:rPr>
          <w:b/>
        </w:rPr>
        <w:t>Q6. On What Grounds Can The Tenure Of The Candidate Be Extended?</w:t>
      </w:r>
    </w:p>
    <w:p>
      <w:r>
        <w:t>If the research work is found satisfactory, his/her tenure will be extended further for a period of five years under the enhanced emoluments of the Rajiv Gandhi National Fellowship SC.</w:t>
      </w:r>
    </w:p>
    <w:p>
      <w:r>
        <w:rPr>
          <w:b/>
        </w:rPr>
        <w:t>Q7. What Is The Tenure Of The Fellowship Under The RGNF-SC Scheme?</w:t>
      </w:r>
    </w:p>
    <w:p>
      <w:r>
        <w:t>The tenure of the fellowship is initially for five years under the RGNF-SC Scheme.</w:t>
      </w:r>
    </w:p>
    <w:p>
      <w:r>
        <w:rPr>
          <w:b/>
        </w:rPr>
        <w:t>Q8. How Is The Distribution Of The Fellowship Performed?</w:t>
      </w:r>
    </w:p>
    <w:p>
      <w:r>
        <w:t>I. The total number of fellowships each year will be 2000.</w:t>
      </w:r>
    </w:p>
    <w:p>
      <w:r>
        <w:t>ii. In case the numbers of candidates exceed the number of available slots, UGC will select the candidates for the fellowship based on the percentage of marks</w:t>
      </w:r>
    </w:p>
    <w:p>
      <w:r>
        <w:t>obtained by them in their qualifying Post Graduation examination.</w:t>
      </w:r>
    </w:p>
    <w:p>
      <w:r>
        <w:t>iii. The reservation for differently abled students shall be made as per UGC norms and in a horizontal manner.</w:t>
      </w:r>
    </w:p>
    <w:p>
      <w:r>
        <w:t>iv. Scholars will be selected under the scheme in all domains of knowledge.</w:t>
      </w:r>
    </w:p>
    <w:p>
      <w:r>
        <w:rPr>
          <w:b/>
        </w:rPr>
        <w:t>Q9. Can Transgender Candidates Apply Under This Scheme?</w:t>
      </w:r>
    </w:p>
    <w:p>
      <w:r>
        <w:t>Yes, Transgender candidates are eligible to apply under the scheme. The reservation shall be followed as per government of India norms.</w:t>
      </w:r>
    </w:p>
    <w:p>
      <w:r>
        <w:rPr>
          <w:b/>
        </w:rPr>
        <w:t>Q10. What Will Happen If The Work Of The Candidate For The First Two Years Is Not Found Satisfactory?</w:t>
      </w:r>
    </w:p>
    <w:p>
      <w:r>
        <w:t>In case the work for the first two years is not found satisfactory, an additional year will be given to him/her for improvement. However, during this period he/she will be designated as Rajiv Gandhi National Junior Fellow. In such cases work will be evaluated again before the third year of the tenure, and if improvement is found the Fellow will get two more years of RGNF at enhanced rates (SRF). In case the candidate is not considered suitable for upgradation, the fellowship for the remaining tenure will be at JRF rates.</w:t>
      </w:r>
    </w:p>
    <w:p>
      <w:r>
        <w:rPr>
          <w:b/>
        </w:rPr>
        <w:t>Q11. Is Medical Assistance Provided Under This Scheme?</w:t>
      </w:r>
    </w:p>
    <w:p>
      <w:r>
        <w:t>No separate /fixed medical assistance is provided. However, the fellow may avail of the medical facilities available in the University/Institution/College.</w:t>
      </w:r>
    </w:p>
    <w:p>
      <w:r>
        <w:rPr>
          <w:b/>
        </w:rPr>
        <w:t>Q12. What Is Meant By "Academic Leave"?</w:t>
      </w:r>
    </w:p>
    <w:p>
      <w:r>
        <w:t>Academic Leave: The Fellow may be allowed academic leave (without fellowship and other emoluments) for a period not exceeding one year during the tenure of award for academic/teaching assignment /foreign visit in connection with research work.</w:t>
      </w:r>
    </w:p>
    <w:p>
      <w:r>
        <w:rPr>
          <w:b/>
        </w:rPr>
        <w:t>Q13. Can The Expenditure On Travel Be Claimed From UGC?</w:t>
      </w:r>
    </w:p>
    <w:p>
      <w:r>
        <w:t>The expenditure on travel cannot be claimed from UGC. The period of leave without fellowship will be counted towards the tenure.</w:t>
      </w:r>
    </w:p>
    <w:p>
      <w:r>
        <w:rPr>
          <w:b/>
        </w:rPr>
        <w:t>Q14. What If The Awardee Wishes To Apply For Any Other Fellowship/Paid Assignment/Examination Conducted By A Public Body During The Tenure Of The Fellowship?</w:t>
      </w:r>
    </w:p>
    <w:p>
      <w:r>
        <w:t>If the awardee wishes to apply for any other fellowship/paid assignment/examination conducted by a public body during the tenure of the fellowship, he/ she is not required to obtain NOC from UGC. In case of selection, the candidate would be required to tender their resignation from the Rajiv Gandhi National Fellowship.</w:t>
      </w:r>
    </w:p>
    <w:p>
      <w:r>
        <w:rPr>
          <w:b/>
        </w:rPr>
        <w:t>Q15. Are The Candidates Eligible For Maternity/Paternity Leave?</w:t>
      </w:r>
    </w:p>
    <w:p>
      <w:r>
        <w:t>Yes, Candidates are eligible for maternity/ paternity leave at full rates of the fellowship as per Govt. of India rules once during the tenure of the award.</w:t>
      </w:r>
    </w:p>
    <w:p>
      <w:pPr>
        <w:pStyle w:val="Heading2"/>
      </w:pPr>
      <w:r>
        <w:t>Sources And References</w:t>
      </w:r>
    </w:p>
    <w:p>
      <w:pPr>
        <w:pStyle w:val="ListBullet"/>
      </w:pPr>
      <w:r>
        <w:t>Guidelines (https://www.ugc.ac.in/pdfnews/1565505_RGNF-SC-Revised.pdf)</w:t>
      </w:r>
    </w:p>
    <w:p>
      <w:r>
        <w:t>Source: https://www.myscheme.gov.in/schemes/rgnfscc</w:t>
      </w:r>
    </w:p>
    <w:p>
      <w:r>
        <w:br w:type="page"/>
      </w:r>
    </w:p>
    <w:p>
      <w:pPr>
        <w:pStyle w:val="Heading1"/>
      </w:pPr>
      <w:r>
        <w:t>Junior Research Fellowship (JRF) And Research Associateship (RA) For Foreign Nationals</w:t>
      </w:r>
    </w:p>
    <w:p>
      <w:r>
        <w:rPr>
          <w:i/>
          <w:sz w:val="18"/>
        </w:rPr>
        <w:t>Ministry: Ministry of Education | State: All | Categories: Education &amp; Learning | Scheme For: Individual</w:t>
      </w:r>
    </w:p>
    <w:p>
      <w:pPr>
        <w:pStyle w:val="Heading2"/>
      </w:pPr>
      <w:r>
        <w:t>Details</w:t>
      </w:r>
    </w:p>
    <w:p>
      <w:r>
        <w:rPr>
          <w:b/>
        </w:rPr>
        <w:t>INTRODUCTION</w:t>
      </w:r>
    </w:p>
    <w:p>
      <w:r>
        <w:t>The scheme was initiated keeping in view the political and cultural bilateral relations of India with other developing countries of Asia, Africa, and Latin America. The scheme has opened new vistas for foreign students and teachers, enabling them to come to India and undertake advanced studies and research in sciences, humanities, and social sciences in Indian Universities.</w:t>
      </w:r>
    </w:p>
    <w:p>
      <w:r>
        <w:t>&lt;br&gt;</w:t>
      </w:r>
    </w:p>
    <w:p>
      <w:r>
        <w:rPr>
          <w:b/>
        </w:rPr>
        <w:t>OBJECTIVE</w:t>
      </w:r>
    </w:p>
    <w:p>
      <w:r>
        <w:t>The objective of the scheme is to provide an opportunity for foreign students and teachers from</w:t>
      </w:r>
    </w:p>
    <w:p>
      <w:r>
        <w:t>developing countries to undertake advanced study and research leading to M.Phil/Ph.D. and postdoctoral research in sciences, humanities, and social sciences at Indian Universities.</w:t>
      </w:r>
    </w:p>
    <w:p>
      <w:pPr>
        <w:pStyle w:val="Heading2"/>
      </w:pPr>
      <w:r>
        <w:t>Benefits</w:t>
      </w:r>
    </w:p>
    <w:p>
      <w:r>
        <w:rPr>
          <w:b/>
        </w:rPr>
        <w:t>NATURE OF ASSISTANCE</w:t>
      </w:r>
    </w:p>
    <w:p>
      <w:pPr>
        <w:pStyle w:val="ListNumber"/>
      </w:pPr>
      <w:r>
        <w:t>The number of slots available under the scheme is 20 for Junior Research Fellowship (JRF) and 7 for Research Associateship (RA).</w:t>
      </w:r>
    </w:p>
    <w:p>
      <w:pPr>
        <w:pStyle w:val="ListNumber"/>
      </w:pPr>
      <w:r>
        <w:t>The tenure of these awards is four years (Non-extendable) for both JRF and RA.</w:t>
      </w:r>
    </w:p>
    <w:p>
      <w:r>
        <w:rPr>
          <w:b/>
        </w:rPr>
        <w:t xml:space="preserve">Financial Assistance for JRF -  </w:t>
      </w:r>
    </w:p>
    <w:p>
      <w:r>
        <w:rPr>
          <w:b/>
        </w:rPr>
        <w:t xml:space="preserve">*Fellowship </w:t>
      </w:r>
      <w:r>
        <w:t>*</w:t>
      </w:r>
    </w:p>
    <w:p>
      <w:r>
        <w:t>@ Rs. 12,000/-p.m. for an initial period of two years.</w:t>
      </w:r>
    </w:p>
    <w:p>
      <w:r>
        <w:t>@ Rs. 14,000/-p.m. for the remaining period subject to the recommendation for enhancement/extension by a three-member committee and the Commission’s approval for  Sciences for initial two years.</w:t>
      </w:r>
    </w:p>
    <w:p>
      <w:r>
        <w:rPr>
          <w:b/>
        </w:rPr>
        <w:t xml:space="preserve">*Contingency - </w:t>
      </w:r>
      <w:r>
        <w:t>*</w:t>
      </w:r>
    </w:p>
    <w:p>
      <w:r>
        <w:t>@ Rs.12,000/-p.a. for Science</w:t>
      </w:r>
    </w:p>
    <w:p>
      <w:r>
        <w:t>@ Rs.10,000/-p.a. for Humanities and Social Sciences</w:t>
      </w:r>
    </w:p>
    <w:p>
      <w:r>
        <w:t>@ Rs.25,000/-p.a. for the remaining period for Sciences</w:t>
      </w:r>
    </w:p>
    <w:p>
      <w:r>
        <w:t>@ Rs.20,500/-p.a. for the remaining period for Humanities</w:t>
      </w:r>
    </w:p>
    <w:p>
      <w:r>
        <w:rPr>
          <w:b/>
        </w:rPr>
        <w:t>Department</w:t>
      </w:r>
      <w:r>
        <w:t xml:space="preserve"> @ Rs. 3,000/-p.a. -- per JRF Assistance</w:t>
      </w:r>
    </w:p>
    <w:p>
      <w:r>
        <w:rPr>
          <w:b/>
        </w:rPr>
        <w:t xml:space="preserve">Escort </w:t>
      </w:r>
      <w:r>
        <w:t>@ Rs. 2,000/-p.a. -- per JRF</w:t>
      </w:r>
    </w:p>
    <w:p>
      <w:r>
        <w:rPr>
          <w:b/>
        </w:rPr>
        <w:t xml:space="preserve">Handicapped Allowance </w:t>
      </w:r>
    </w:p>
    <w:p>
      <w:r>
        <w:rPr>
          <w:b/>
        </w:rPr>
        <w:t>HRA</w:t>
      </w:r>
      <w:r>
        <w:t xml:space="preserve"> as per the rule of the concerned institution</w:t>
      </w:r>
    </w:p>
    <w:p>
      <w:r>
        <w:rPr>
          <w:b/>
        </w:rPr>
        <w:t xml:space="preserve">Financial Assistance for RA - </w:t>
      </w:r>
    </w:p>
    <w:p>
      <w:r>
        <w:rPr>
          <w:b/>
        </w:rPr>
        <w:t>*Fellowship</w:t>
      </w:r>
      <w:r>
        <w:t>* @ Rs. 16,000/-p.m. (Fixed) for 4 years</w:t>
      </w:r>
    </w:p>
    <w:p>
      <w:r>
        <w:rPr>
          <w:b/>
        </w:rPr>
        <w:t>*Contingency</w:t>
      </w:r>
      <w:r>
        <w:t>* @ Rs. 30,000/-p.a.</w:t>
      </w:r>
    </w:p>
    <w:p>
      <w:r>
        <w:rPr>
          <w:b/>
        </w:rPr>
        <w:t>*Departmental</w:t>
      </w:r>
      <w:r>
        <w:t>* @ 10% of Associateship to the host institution for providing Assistant infrastructural facilities.</w:t>
      </w:r>
    </w:p>
    <w:p>
      <w:r>
        <w:rPr>
          <w:b/>
        </w:rPr>
        <w:t>HRA</w:t>
      </w:r>
      <w:r>
        <w:t xml:space="preserve"> as per the rule of the concerned institution.</w:t>
      </w:r>
    </w:p>
    <w:p>
      <w:r>
        <w:rPr>
          <w:b/>
        </w:rPr>
        <w:t>*</w:t>
      </w:r>
    </w:p>
    <w:p>
      <w:r>
        <w:rPr>
          <w:b/>
        </w:rPr>
        <w:t>HRA</w:t>
      </w:r>
    </w:p>
    <w:p>
      <w:r>
        <w:t>(i)   Suitable single-seated hostel accommodation in the institutions may be provided to the JRF, failing which HRA as per rules of the university/institution will be paid to the Fellow subject to the submission of the HRA certificate through Registrar/Principal.</w:t>
      </w:r>
    </w:p>
    <w:p>
      <w:r>
        <w:t>(ii)  JRF/RA provided with accommodation in a hostel recognized/maintained by the institutions may be reimbursed the hostel fee, excluding mess, electricity, water charges, etc.</w:t>
      </w:r>
    </w:p>
    <w:p>
      <w:r>
        <w:t>(iii)   A certificate to this effect is to be furnished through the Registrar/Principal (Annexure I).</w:t>
      </w:r>
    </w:p>
    <w:p>
      <w:r>
        <w:t>(iv)   If JRF/RA makes his/her own arrangements of accommodation, he/she may be entitled to draw HRA as per the categorization of cities by the Government of India.</w:t>
      </w:r>
    </w:p>
    <w:p>
      <w:r>
        <w:t>(v)   The Fellow will submit a certificate for this purpose to UGC for claiming HRA through the concerned university/institution/college.</w:t>
      </w:r>
    </w:p>
    <w:p>
      <w:r>
        <w:rPr>
          <w:b/>
        </w:rPr>
        <w:t>Medical</w:t>
      </w:r>
    </w:p>
    <w:p>
      <w:r>
        <w:t>No separate/fixed medical assistance is provided. However, the JRF/RA may avail of the medical facilities available in the institutions/university.</w:t>
      </w:r>
    </w:p>
    <w:p>
      <w:r>
        <w:rPr>
          <w:b/>
        </w:rPr>
        <w:t xml:space="preserve">Leave </w:t>
      </w:r>
    </w:p>
    <w:p>
      <w:r>
        <w:t>(i)   Leave for a maximum period of 30 days in a year in addition to public holidays may be taken by a fellow with the approval of the supervisor. However, they are not entitled to any other vacations, for example, summer, winter, and pooja vacations. Women awardees are eligible for maternity leave at full rates of the fellowships for 135 days as per Government of India rules once during the tenure of their award.</w:t>
      </w:r>
    </w:p>
    <w:p>
      <w:r>
        <w:t>(ii)   The awardee may in special cases be allowed by the Commission leave without fellowship/associateship and contingency for a period not exceeding three months during the tenure of the award on the recommendation of the supervisor/Head of the department of the institution concerned. The period of leave without fellowship/associateship will be counted towards the tenure.</w:t>
      </w:r>
    </w:p>
    <w:p>
      <w:pPr>
        <w:pStyle w:val="Heading2"/>
      </w:pPr>
      <w:r>
        <w:t>Eligibility</w:t>
      </w:r>
    </w:p>
    <w:p>
      <w:r>
        <w:rPr>
          <w:b/>
        </w:rPr>
        <w:t>*Target Group:</w:t>
      </w:r>
      <w:r>
        <w:t>* Students and teachers from developing countries of Asia/Africa and Latin America.</w:t>
      </w:r>
    </w:p>
    <w:p>
      <w:r>
        <w:t>&lt;br&gt;</w:t>
      </w:r>
    </w:p>
    <w:p>
      <w:r>
        <w:rPr>
          <w:b/>
        </w:rPr>
        <w:t>*For Junior Research Fellowship (JRF):</w:t>
      </w:r>
      <w:r>
        <w:t>* 35 years for male candidates as of 1st July of the year of application and 40 years for female candidates. The candidates must have at least a high-class master’s degree with a second-class bachelor’s degree or a second-class master’s degree with a first-class bachelor’s degree.</w:t>
      </w:r>
    </w:p>
    <w:p>
      <w:r>
        <w:t>&lt;br&gt;</w:t>
      </w:r>
    </w:p>
    <w:p>
      <w:r>
        <w:rPr>
          <w:b/>
        </w:rPr>
        <w:t>*For Research Associateship (RA):</w:t>
      </w:r>
      <w:r>
        <w:t>* In the case of male applicants the age should be 40 years as of 1st July of the year of application, and 45 years in the case of female candidates. The candidates must have a doctorate degree, published research work to their credit, and evidence of independent research work.</w:t>
      </w:r>
    </w:p>
    <w:p>
      <w:pPr>
        <w:pStyle w:val="Heading2"/>
      </w:pPr>
      <w:r>
        <w:t>Application Process</w:t>
      </w:r>
    </w:p>
    <w:p>
      <w:pPr>
        <w:pStyle w:val="Heading3"/>
      </w:pPr>
      <w:r>
        <w:t>Mode: Online</w:t>
      </w:r>
    </w:p>
    <w:p>
      <w:r>
        <w:rPr>
          <w:b/>
        </w:rPr>
        <w:t xml:space="preserve">PROCEDURE FOR APPLYING FOR THE SCHEME: </w:t>
      </w:r>
    </w:p>
    <w:p>
      <w:r>
        <w:t>The applications are invited through the circulation to Indian embassies/Indian missions abroad. They will receive applications from eligible candidates and after due screening locally, will send them to the UGC for consideration. Foreign students from Asia, Africa, and Latin America studying in India who have completed their master’s degrees or doctoral degrees and desire to pursue research may send their applications through the university they propose to work with. The application will have to be endorsed by their respective embassies for consideration by the</w:t>
      </w:r>
    </w:p>
    <w:p>
      <w:r>
        <w:t>Commission.</w:t>
      </w:r>
    </w:p>
    <w:p>
      <w:r>
        <w:rPr>
          <w:b/>
        </w:rPr>
        <w:t xml:space="preserve">PROCEDURE FOR APPROVAL BY THE UGC </w:t>
      </w:r>
    </w:p>
    <w:p>
      <w:r>
        <w:t>The applications received are placed before a short listing/screening committee constituted for this purpose. The short-listed proposals are placed before the selection committee to finalize the proposals for the award of JRF and RA. The decision of the Commission is final and binding. The UGC conveys the provisional intimation of selection to the candidate. However, this intimation does not bestow the award to the candidate. The formal award letter will be issued only on receipt of political clearance from the Ministry of Home Affairs and the Ministry of External Affairs, Government of India. The Commission also reserves the right to withdraw/cancel the award without assigning any reason.</w:t>
      </w:r>
    </w:p>
    <w:p>
      <w:pPr>
        <w:pStyle w:val="Heading2"/>
      </w:pPr>
      <w:r>
        <w:t>Documents Required</w:t>
      </w:r>
    </w:p>
    <w:p>
      <w:pPr>
        <w:pStyle w:val="ListNumber"/>
      </w:pPr>
      <w:r>
        <w:t>Proof of Nationality</w:t>
      </w:r>
    </w:p>
    <w:p>
      <w:pPr>
        <w:pStyle w:val="ListNumber"/>
      </w:pPr>
      <w:r>
        <w:t>Proof of Identity</w:t>
      </w:r>
    </w:p>
    <w:p>
      <w:pPr>
        <w:pStyle w:val="ListNumber"/>
      </w:pPr>
      <w:r>
        <w:t>Proof of Age</w:t>
      </w:r>
    </w:p>
    <w:p>
      <w:pPr>
        <w:pStyle w:val="ListNumber"/>
      </w:pPr>
      <w:r>
        <w:t>Proof of Address</w:t>
      </w:r>
    </w:p>
    <w:p>
      <w:pPr>
        <w:pStyle w:val="ListNumber"/>
      </w:pPr>
      <w:r>
        <w:t>Proof reg. the Educational Qualifications</w:t>
      </w:r>
    </w:p>
    <w:p>
      <w:pPr>
        <w:pStyle w:val="Heading2"/>
      </w:pPr>
      <w:r>
        <w:t>Frequently Asked Questions</w:t>
      </w:r>
    </w:p>
    <w:p>
      <w:r>
        <w:rPr>
          <w:b/>
        </w:rPr>
        <w:t>Q1. Students And Teachers From Which Developing Countries Are Eligible To Apply To This Scheme?</w:t>
      </w:r>
    </w:p>
    <w:p>
      <w:r>
        <w:t>Students and teachers from developing countries of Asia/Africa and Latin America are eligible to apply.</w:t>
      </w:r>
    </w:p>
    <w:p>
      <w:r>
        <w:rPr>
          <w:b/>
        </w:rPr>
        <w:t>Q2. Is There Any Eligibility Criteria Regarding The Age Of The Candidate?</w:t>
      </w:r>
    </w:p>
    <w:p>
      <w:r>
        <w:t>For Junior Research Fellowship (JRF): 35 years for male candidates as on 1st July of the year of application and 40 years for female candidates.</w:t>
      </w:r>
    </w:p>
    <w:p>
      <w:r>
        <w:t>For Research Associateship (RA): In case of male applicants the age should be 40 years as on 1st July of the year of application, and 45 years in the case of female candidates.</w:t>
      </w:r>
    </w:p>
    <w:p>
      <w:r>
        <w:rPr>
          <w:b/>
        </w:rPr>
        <w:t>Q3. Is There Any Eligibility Criteria Regarding The Educational Qualification Of The Candidate?</w:t>
      </w:r>
    </w:p>
    <w:p>
      <w:r>
        <w:t>For Junior Research Fellowship (JRF): The candidates must have at least a high-class master's degree with a second-class bachelor's degree, or second-class master's degree with a first-class bachelor's degree.</w:t>
      </w:r>
    </w:p>
    <w:p>
      <w:r>
        <w:t>For Research Associateship (RA): The candidates must have a doctorate degree, published research work to their credit and evidence of independent research work.</w:t>
      </w:r>
    </w:p>
    <w:p>
      <w:r>
        <w:rPr>
          <w:b/>
        </w:rPr>
        <w:t>Q4. How Many Slots Are Available Under The Scheme For Junior Research Fellowship (JRF) And For Research Associateship (RA)?</w:t>
      </w:r>
    </w:p>
    <w:p>
      <w:r>
        <w:t>The number of slots available under the scheme is 20 for Junior Research Fellowship (JRF) and 7 for Research Associateship (RA).</w:t>
      </w:r>
    </w:p>
    <w:p>
      <w:r>
        <w:rPr>
          <w:b/>
        </w:rPr>
        <w:t>Q5. Is The Tenure Extendable?</w:t>
      </w:r>
    </w:p>
    <w:p>
      <w:r>
        <w:t>The tenure of these awards is four years (Non-extendable) for both JRF and RA.</w:t>
      </w:r>
    </w:p>
    <w:p>
      <w:r>
        <w:rPr>
          <w:b/>
        </w:rPr>
        <w:t>Q6. What Is The Amount Of Fellowship Provided To The JRF?</w:t>
      </w:r>
    </w:p>
    <w:p>
      <w:r>
        <w:t>Fellowship for JRF -</w:t>
      </w:r>
    </w:p>
    <w:p>
      <w:r>
        <w:t>@ Rs. 12,000/-p.m. for an initial period of two years.</w:t>
      </w:r>
    </w:p>
    <w:p>
      <w:r>
        <w:t>@ Rs. 14,000/-p.m. for the remaining period subject to the recommendation for enhancement/extension by a three-member committee and the Commission's approval for  Sciences for initial two years.</w:t>
      </w:r>
    </w:p>
    <w:p>
      <w:r>
        <w:rPr>
          <w:b/>
        </w:rPr>
        <w:t>Q7. What Is The Amount Of Fellowship Provided To The RA?</w:t>
      </w:r>
    </w:p>
    <w:p>
      <w:r>
        <w:t>Fellowship for RA -</w:t>
      </w:r>
    </w:p>
    <w:p>
      <w:r>
        <w:t>@ Rs. 16,000/-p.m. (Fixed) for 4 years.</w:t>
      </w:r>
    </w:p>
    <w:p>
      <w:r>
        <w:rPr>
          <w:b/>
        </w:rPr>
        <w:t>Q8. What If The University Fails To Provide A Suitable Single-Seated Hostel Accommodation In The Institution To The JRF?</w:t>
      </w:r>
    </w:p>
    <w:p>
      <w:r>
        <w:t>Suitable single-seated hostel accommodation in the institutions may be provided to the JRF, failing which HRA as per rules of the university/institution will be paid to the Fellow subject to the submission of the HRA certificate through Registrar/Principal.</w:t>
      </w:r>
    </w:p>
    <w:p>
      <w:pPr>
        <w:pStyle w:val="Heading2"/>
      </w:pPr>
      <w:r>
        <w:t>Sources And References</w:t>
      </w:r>
    </w:p>
    <w:p>
      <w:pPr>
        <w:pStyle w:val="ListBullet"/>
      </w:pPr>
      <w:r>
        <w:t>Guidelines (https://www.ugc.ac.in/oldpdf/xiplanpdf/JRFSAforeignnational.pdf)</w:t>
      </w:r>
    </w:p>
    <w:p>
      <w:r>
        <w:t>Source: https://www.myscheme.gov.in/schemes/jrfrafn</w:t>
      </w:r>
    </w:p>
    <w:p>
      <w:r>
        <w:br w:type="page"/>
      </w:r>
    </w:p>
    <w:p>
      <w:pPr>
        <w:pStyle w:val="Heading1"/>
      </w:pPr>
      <w:r>
        <w:t>Rythu Bima Scheme</w:t>
      </w:r>
    </w:p>
    <w:p>
      <w:r>
        <w:rPr>
          <w:i/>
          <w:sz w:val="18"/>
        </w:rPr>
        <w:t>State: Telangana | Categories: Agriculture,Rural &amp; Environment | Open: 2018-08-14 | Scheme For: Individual</w:t>
      </w:r>
    </w:p>
    <w:p>
      <w:pPr>
        <w:pStyle w:val="Heading2"/>
      </w:pPr>
      <w:r>
        <w:t>Details</w:t>
      </w:r>
    </w:p>
    <w:p>
      <w:r>
        <w:t>Rythu Bima is a social security initiative of the Government of Telangana launched on 14th August 2018, aimed at providing financial support to the families of farmers in the event of the farmer's untimely death. The main objective of the scheme to ensure financial security to the families of deceased farmers by offering life insurance coverage for both natural and accidental deaths.</w:t>
      </w:r>
    </w:p>
    <w:p>
      <w:pPr>
        <w:pStyle w:val="Heading2"/>
      </w:pPr>
      <w:r>
        <w:t>Benefits</w:t>
      </w:r>
    </w:p>
    <w:p>
      <w:pPr>
        <w:pStyle w:val="ListBullet"/>
      </w:pPr>
      <w:r>
        <w:rPr>
          <w:b/>
        </w:rPr>
        <w:t>Insurance Coverage:</w:t>
      </w:r>
      <w:r>
        <w:t xml:space="preserve"> ₹5,00,000/- per eligible farmer- </w:t>
      </w:r>
      <w:r>
        <w:rPr>
          <w:b/>
        </w:rPr>
        <w:t>Coverage Type:</w:t>
      </w:r>
      <w:r>
        <w:t xml:space="preserve"> Natural and accidental deaths- </w:t>
      </w:r>
      <w:r>
        <w:rPr>
          <w:b/>
        </w:rPr>
        <w:t>Claim Settlement Mode:</w:t>
      </w:r>
      <w:r>
        <w:t xml:space="preserve"> Direct bank transfer to the nominee’s account- </w:t>
      </w:r>
      <w:r>
        <w:rPr>
          <w:b/>
        </w:rPr>
        <w:t>Claim Process:</w:t>
      </w:r>
      <w:r>
        <w:t xml:space="preserve"> Entirely online, farmer families are not required to visit any office</w:t>
      </w:r>
    </w:p>
    <w:p>
      <w:pPr>
        <w:pStyle w:val="Heading2"/>
      </w:pPr>
      <w:r>
        <w:t>Eligibility</w:t>
      </w:r>
    </w:p>
    <w:p>
      <w:pPr>
        <w:pStyle w:val="ListNumber"/>
      </w:pPr>
      <w:r>
        <w:t>The applicant must be a farmer.</w:t>
      </w:r>
    </w:p>
    <w:p>
      <w:pPr>
        <w:pStyle w:val="ListNumber"/>
      </w:pPr>
      <w:r>
        <w:t>The applicant must be a resident of Telangana.</w:t>
      </w:r>
    </w:p>
    <w:p>
      <w:pPr>
        <w:pStyle w:val="ListNumber"/>
      </w:pPr>
      <w:r>
        <w:t>The applicant must be aged between 18 and 59 years.</w:t>
      </w:r>
    </w:p>
    <w:p>
      <w:pPr>
        <w:pStyle w:val="ListNumber"/>
      </w:pPr>
      <w:r>
        <w:t>The applicant’s details should be available in the Dharani database under RoR (Record of Rights) land records.</w:t>
      </w:r>
    </w:p>
    <w:p>
      <w:pPr>
        <w:pStyle w:val="ListNumber"/>
      </w:pPr>
      <w:r>
        <w:t>The applicant should possess a valid Pattadar Pass Book (PPB) or a RoFR (Recognition of Forest Rights) Patta.</w:t>
      </w:r>
    </w:p>
    <w:p>
      <w:pPr>
        <w:pStyle w:val="Heading2"/>
      </w:pPr>
      <w:r>
        <w:t>Application Process</w:t>
      </w:r>
    </w:p>
    <w:p>
      <w:pPr>
        <w:pStyle w:val="Heading3"/>
      </w:pPr>
      <w:r>
        <w:t>Mode: Offline</w:t>
      </w:r>
    </w:p>
    <w:p>
      <w:r>
        <w:t>URL: www.rythubandhu.telangana.gov.in</w:t>
      </w:r>
    </w:p>
    <w:p>
      <w:r>
        <w:t>__</w:t>
      </w:r>
      <w:r>
        <w:rPr>
          <w:b/>
        </w:rPr>
        <w:t>Registration Process</w:t>
      </w:r>
      <w:r>
        <w:t>__</w:t>
      </w:r>
    </w:p>
    <w:p>
      <w:r>
        <w:rPr>
          <w:b/>
        </w:rPr>
        <w:t xml:space="preserve">Step 1: Voluntary Enrolment by Farmer:  </w:t>
      </w:r>
    </w:p>
    <w:p>
      <w:pPr>
        <w:pStyle w:val="ListBullet"/>
      </w:pPr>
      <w:r>
        <w:t>Farmer shares personal, land, and nominee details with the Agriculture Extension Officer (AEO).</w:t>
      </w:r>
    </w:p>
    <w:p>
      <w:r>
        <w:rPr>
          <w:b/>
        </w:rPr>
        <w:t xml:space="preserve">Step 2: Entry into Rythu Bima Portal:  </w:t>
      </w:r>
    </w:p>
    <w:p>
      <w:pPr>
        <w:pStyle w:val="ListBullet"/>
      </w:pPr>
      <w:r>
        <w:t>AEO enters enrolment data into the Rythu Bima online portal.</w:t>
      </w:r>
    </w:p>
    <w:p>
      <w:pPr>
        <w:pStyle w:val="ListBullet"/>
      </w:pPr>
      <w:r>
        <w:t>Includes uploading required documents.</w:t>
      </w:r>
    </w:p>
    <w:p>
      <w:r>
        <w:rPr>
          <w:b/>
        </w:rPr>
        <w:t>Step 3: Land Record Verification</w:t>
      </w:r>
    </w:p>
    <w:p>
      <w:pPr>
        <w:pStyle w:val="ListBullet"/>
      </w:pPr>
      <w:r>
        <w:t>Farmer’s land details are automatically verified using the Dharani land records database.</w:t>
      </w:r>
    </w:p>
    <w:p>
      <w:r>
        <w:rPr>
          <w:b/>
        </w:rPr>
        <w:t>Step 4: Authentication</w:t>
      </w:r>
    </w:p>
    <w:p>
      <w:pPr>
        <w:pStyle w:val="ListBullet"/>
      </w:pPr>
      <w:r>
        <w:t>Mandal Agriculture Officer (MAO) authenticates the data submitted.</w:t>
      </w:r>
    </w:p>
    <w:p>
      <w:r>
        <w:rPr>
          <w:b/>
        </w:rPr>
        <w:t>Step 5: LIC ID Generation</w:t>
      </w:r>
    </w:p>
    <w:p>
      <w:pPr>
        <w:pStyle w:val="ListBullet"/>
      </w:pPr>
      <w:r>
        <w:t>LIC generates a unique insurance ID for the farmer.</w:t>
      </w:r>
    </w:p>
    <w:p>
      <w:pPr>
        <w:pStyle w:val="ListBullet"/>
      </w:pPr>
      <w:r>
        <w:t>SMS with LIC ID is sent to the farmer’s registered mobile number</w:t>
      </w:r>
    </w:p>
    <w:p>
      <w:r>
        <w:t>__</w:t>
      </w:r>
      <w:r>
        <w:rPr>
          <w:b/>
        </w:rPr>
        <w:t>Claim Process</w:t>
      </w:r>
      <w:r>
        <w:t>__</w:t>
      </w:r>
    </w:p>
    <w:p>
      <w:r>
        <w:rPr>
          <w:b/>
        </w:rPr>
        <w:t>Step 1: Intimation of Death</w:t>
      </w:r>
    </w:p>
    <w:p>
      <w:pPr>
        <w:pStyle w:val="ListBullet"/>
      </w:pPr>
      <w:r>
        <w:t>Nominee informs the District Nodal Officer through the Rythu Bima portal.</w:t>
      </w:r>
    </w:p>
    <w:p>
      <w:r>
        <w:rPr>
          <w:b/>
        </w:rPr>
        <w:t>Step 2: Document Upload</w:t>
      </w:r>
    </w:p>
    <w:p>
      <w:pPr>
        <w:pStyle w:val="ListBullet"/>
      </w:pPr>
      <w:r>
        <w:t>Nominee must upload scanned copies of the following:</w:t>
      </w:r>
    </w:p>
    <w:p>
      <w:pPr>
        <w:pStyle w:val="ListBullet"/>
      </w:pPr>
      <w:r>
        <w:t>Death Certificate</w:t>
      </w:r>
    </w:p>
    <w:p>
      <w:pPr>
        <w:pStyle w:val="ListBullet"/>
      </w:pPr>
      <w:r>
        <w:t>Identity Proof of the deceased farmer</w:t>
      </w:r>
    </w:p>
    <w:p>
      <w:pPr>
        <w:pStyle w:val="ListBullet"/>
      </w:pPr>
      <w:r>
        <w:t>Nominee’s ID Proof</w:t>
      </w:r>
    </w:p>
    <w:p>
      <w:pPr>
        <w:pStyle w:val="ListBullet"/>
      </w:pPr>
      <w:r>
        <w:t>Pattadar Passbook copy</w:t>
      </w:r>
    </w:p>
    <w:p>
      <w:pPr>
        <w:pStyle w:val="ListBullet"/>
      </w:pPr>
      <w:r>
        <w:t>Bank details of the nominee</w:t>
      </w:r>
    </w:p>
    <w:p>
      <w:pPr>
        <w:pStyle w:val="ListBullet"/>
      </w:pPr>
      <w:r>
        <w:t>Other supporting documents, if required</w:t>
      </w:r>
    </w:p>
    <w:p>
      <w:r>
        <w:rPr>
          <w:b/>
        </w:rPr>
        <w:t>Step 3: Online Verification</w:t>
      </w:r>
    </w:p>
    <w:p>
      <w:pPr>
        <w:pStyle w:val="ListBullet"/>
      </w:pPr>
      <w:r>
        <w:t>The claim is verified by designated authorities via the portal.</w:t>
      </w:r>
    </w:p>
    <w:p>
      <w:pPr>
        <w:pStyle w:val="ListBullet"/>
      </w:pPr>
      <w:r>
        <w:t>If found valid, the file is forwarded for processing.</w:t>
      </w:r>
    </w:p>
    <w:p>
      <w:r>
        <w:rPr>
          <w:b/>
        </w:rPr>
        <w:t>Step 4: Settlement</w:t>
      </w:r>
    </w:p>
    <w:p>
      <w:pPr>
        <w:pStyle w:val="ListBullet"/>
      </w:pPr>
      <w:r>
        <w:t>An amount of ₹5,00,000/ is credited to the nominee’s bank account.</w:t>
      </w:r>
    </w:p>
    <w:p>
      <w:pPr>
        <w:pStyle w:val="ListBullet"/>
      </w:pPr>
      <w:r>
        <w:t>SMS confirmation is sent to the nominee on successful payment</w:t>
      </w:r>
    </w:p>
    <w:p>
      <w:pPr>
        <w:pStyle w:val="Heading2"/>
      </w:pPr>
      <w:r>
        <w:t>Documents Required</w:t>
      </w:r>
    </w:p>
    <w:p>
      <w:pPr>
        <w:pStyle w:val="ListNumber"/>
      </w:pPr>
      <w:r>
        <w:t>Death Certificate.</w:t>
      </w:r>
    </w:p>
    <w:p>
      <w:pPr>
        <w:pStyle w:val="ListNumber"/>
      </w:pPr>
      <w:r>
        <w:t>Identity Proof of the deceased farmer.</w:t>
      </w:r>
    </w:p>
    <w:p>
      <w:pPr>
        <w:pStyle w:val="ListNumber"/>
      </w:pPr>
      <w:r>
        <w:t>Nominee’s ID Proof.</w:t>
      </w:r>
    </w:p>
    <w:p>
      <w:pPr>
        <w:pStyle w:val="ListNumber"/>
      </w:pPr>
      <w:r>
        <w:t>Pattadar Passbook copy.</w:t>
      </w:r>
    </w:p>
    <w:p>
      <w:pPr>
        <w:pStyle w:val="ListNumber"/>
      </w:pPr>
      <w:r>
        <w:t>Bank details of the nominee.</w:t>
      </w:r>
    </w:p>
    <w:p>
      <w:pPr>
        <w:pStyle w:val="ListNumber"/>
      </w:pPr>
      <w:r>
        <w:t>Other supporting documents, if required.</w:t>
      </w:r>
    </w:p>
    <w:p>
      <w:pPr>
        <w:pStyle w:val="Heading2"/>
      </w:pPr>
      <w:r>
        <w:t>Frequently Asked Questions</w:t>
      </w:r>
    </w:p>
    <w:p>
      <w:r>
        <w:rPr>
          <w:b/>
        </w:rPr>
        <w:t>Q1. Who is eligible to enroll in the Rythu Bima Scheme?</w:t>
      </w:r>
    </w:p>
    <w:p>
      <w:r>
        <w:t>Farmers aged between 18 to 59 years, residing in Telangana, and holding a Pattadar Passbook (PPB) or RoFR Patta are eligible.</w:t>
      </w:r>
    </w:p>
    <w:p>
      <w:r>
        <w:rPr>
          <w:b/>
        </w:rPr>
        <w:t>Q2. Is enrolment under the Rythu Bima Scheme mandatory?</w:t>
      </w:r>
    </w:p>
    <w:p>
      <w:r>
        <w:t>No, the scheme is voluntary and open to all eligible farmers.</w:t>
      </w:r>
    </w:p>
    <w:p>
      <w:r>
        <w:rPr>
          <w:b/>
        </w:rPr>
        <w:t>Q3. Is there any premium payment required from the farmer?</w:t>
      </w:r>
    </w:p>
    <w:p>
      <w:r>
        <w:t>No, the entire premium is paid by the Government of Telangana.</w:t>
      </w:r>
    </w:p>
    <w:p>
      <w:r>
        <w:rPr>
          <w:b/>
        </w:rPr>
        <w:t>Q4. What is the insurance coverage provided under the scheme?</w:t>
      </w:r>
    </w:p>
    <w:p>
      <w:r>
        <w:t>The scheme provides a life insurance cover of ₹5,00,000 for both natural and accidental death.</w:t>
      </w:r>
    </w:p>
    <w:p>
      <w:r>
        <w:rPr>
          <w:b/>
        </w:rPr>
        <w:t>Q5. Which organization provides the insurance coverage?</w:t>
      </w:r>
    </w:p>
    <w:p>
      <w:r>
        <w:t>The Life Insurance Corporation of India (LIC) is the insurance partner for the scheme.</w:t>
      </w:r>
    </w:p>
    <w:p>
      <w:r>
        <w:rPr>
          <w:b/>
        </w:rPr>
        <w:t>Q6. How is registration carried out under the Rythu Bima Scheme?</w:t>
      </w:r>
    </w:p>
    <w:p>
      <w:r>
        <w:t>Registration is facilitated through the Agriculture Extension Officer (AEO) who enters the farmer’s data into the Rythu Bima online portal.</w:t>
      </w:r>
    </w:p>
    <w:p>
      <w:r>
        <w:rPr>
          <w:b/>
        </w:rPr>
        <w:t>Q7. What documents are required for registration?</w:t>
      </w:r>
    </w:p>
    <w:p>
      <w:r>
        <w:t>Required documents include the Pattadar Passbook (PPB)/RoFR Patta, identity proof, and nominee details.</w:t>
      </w:r>
    </w:p>
    <w:p>
      <w:r>
        <w:rPr>
          <w:b/>
        </w:rPr>
        <w:t>Q8. Is the claim process offline or online?</w:t>
      </w:r>
    </w:p>
    <w:p>
      <w:r>
        <w:t>How are land ownership details verified during registration?</w:t>
      </w:r>
    </w:p>
    <w:p>
      <w:r>
        <w:rPr>
          <w:b/>
        </w:rPr>
        <w:t>Q9. What documents are required for registration?</w:t>
      </w:r>
    </w:p>
    <w:p>
      <w:r>
        <w:t>Required documents include the Pattadar Passbook (PPB)/RoFR Patta, identity proof, and nominee details.</w:t>
      </w:r>
    </w:p>
    <w:p>
      <w:r>
        <w:rPr>
          <w:b/>
        </w:rPr>
        <w:t>Q10. How is the claim amount disbursed?</w:t>
      </w:r>
    </w:p>
    <w:p>
      <w:r>
        <w:t>Upon successful verification, the ₹5,00,000 claim amount is directly transferred to the nominee’s bank account, and an SMS confirmation is sent.</w:t>
      </w:r>
    </w:p>
    <w:p>
      <w:r>
        <w:rPr>
          <w:b/>
        </w:rPr>
        <w:t>Q11. Is SMS notification provided during the registration and claim process?</w:t>
      </w:r>
    </w:p>
    <w:p>
      <w:r>
        <w:t>Yes, SMS alerts are sent to the farmer or nominee at each key stage, including LIC ID generation and claim status.</w:t>
      </w:r>
    </w:p>
    <w:p>
      <w:pPr>
        <w:pStyle w:val="Heading2"/>
      </w:pPr>
      <w:r>
        <w:t>Sources And References</w:t>
      </w:r>
    </w:p>
    <w:p>
      <w:pPr>
        <w:pStyle w:val="ListBullet"/>
      </w:pPr>
      <w:r>
        <w:t>Guideline (https://interstatecouncil.gov.in/wp-content/uploads/2023/08/Telangana1.pdf)</w:t>
      </w:r>
    </w:p>
    <w:p>
      <w:pPr>
        <w:pStyle w:val="ListBullet"/>
      </w:pPr>
      <w:r>
        <w:t>Official Portal (https://www.rythubharosa.telangana.gov.in/Default_Home.aspx#)</w:t>
      </w:r>
    </w:p>
    <w:p>
      <w:r>
        <w:t>Source: https://www.myscheme.gov.in/schemes/rythu-bima</w:t>
      </w:r>
    </w:p>
    <w:p>
      <w:r>
        <w:br w:type="page"/>
      </w:r>
    </w:p>
    <w:p>
      <w:pPr>
        <w:pStyle w:val="Heading1"/>
      </w:pPr>
      <w:r>
        <w:t>Maulana Azad National Fellowship For Minority Students</w:t>
      </w:r>
    </w:p>
    <w:p>
      <w:r>
        <w:rPr>
          <w:i/>
          <w:sz w:val="18"/>
        </w:rPr>
        <w:t>Ministry: Ministry Of Minority Affairs | State: All | Categories: Education &amp; Learning | Open: 2009-01-01 | Close: 2023-03-31 | Scheme For: Individual</w:t>
      </w:r>
    </w:p>
    <w:p>
      <w:pPr>
        <w:pStyle w:val="Heading2"/>
      </w:pPr>
      <w:r>
        <w:t>Details</w:t>
      </w:r>
    </w:p>
    <w:p>
      <w:r>
        <w:t>Maulana Azad National Fellowship For Minority Students was launched in 2009 by the Ministry of Minority Affairs for providing financial aid to students for their higher studies.</w:t>
      </w:r>
    </w:p>
    <w:p>
      <w:r>
        <w:t>&lt;br&gt;</w:t>
      </w:r>
    </w:p>
    <w:p>
      <w:r>
        <w:t>The objective of the Fellowship is to provide five year fellowships in the form of financial assistance to students from minority communities, notified by the Central Government, to pursue M. Phil and Ph.D.</w:t>
      </w:r>
    </w:p>
    <w:p>
      <w:r>
        <w:t>&lt;br&gt;</w:t>
      </w:r>
    </w:p>
    <w:p>
      <w:r>
        <w:t>The scheme covers all Universities/Institutions recognized by the University Grants Commission (UGC) as under :</w:t>
      </w:r>
    </w:p>
    <w:p>
      <w:pPr>
        <w:pStyle w:val="ListNumber"/>
      </w:pPr>
      <w:r>
        <w:t>Central/State Universities (including constituent and affiliated institutions) included under Section 2(f) of UGC Act, 1956 and having valid accreditation from NAAC.</w:t>
      </w:r>
    </w:p>
    <w:p>
      <w:pPr>
        <w:pStyle w:val="ListNumber"/>
      </w:pPr>
      <w:r>
        <w:t>Deemed Universities under Section 3 of UGC Act, i.e., Institution for higher education notified by Central Government to be deemed University, in consultation with UGC and having and having valid accreditation from NAAC.</w:t>
      </w:r>
    </w:p>
    <w:p>
      <w:pPr>
        <w:pStyle w:val="ListNumber"/>
      </w:pPr>
      <w:r>
        <w:t>Institution fully funded by State / Central Government and empowered to award degrees.</w:t>
      </w:r>
    </w:p>
    <w:p>
      <w:pPr>
        <w:pStyle w:val="ListNumber"/>
      </w:pPr>
      <w:r>
        <w:t>Institutions of National Importance as notified by Ministry of Human Resource Development.</w:t>
      </w:r>
    </w:p>
    <w:p>
      <w:pPr>
        <w:pStyle w:val="Heading2"/>
      </w:pPr>
      <w:r>
        <w:t>Benefits</w:t>
      </w:r>
    </w:p>
    <w:p>
      <w:r>
        <w:t>The rate of fellowship for JRF and SRF is at par with the UGC fellowship, presently the rates are as follows:</w:t>
      </w:r>
    </w:p>
    <w:p>
      <w:pPr>
        <w:pStyle w:val="ListBullet"/>
      </w:pPr>
      <w:r>
        <w:rPr>
          <w:b/>
        </w:rPr>
        <w:t>Fellowship in Science Humanities and Social Science:</w:t>
      </w:r>
      <w:r>
        <w:t xml:space="preserve">  ₹ 31,000/- p.m. for initial two years (JRF), and ₹ 35,000/- pm. for remaining tenure (SRF)- </w:t>
      </w:r>
      <w:r>
        <w:rPr>
          <w:b/>
        </w:rPr>
        <w:t>Fellowship in Engineering &amp; Technology:</w:t>
      </w:r>
      <w:r>
        <w:t xml:space="preserve"> ₹ 31,000/- p.m. for initial two years (JRF), and ₹ 35,000/- pm. for remaining tenure (SRF)- </w:t>
      </w:r>
      <w:r>
        <w:rPr>
          <w:b/>
        </w:rPr>
        <w:t>Contingency for Humanities &amp; Social Sciences:</w:t>
      </w:r>
      <w:r>
        <w:t xml:space="preserve">  ₹ 10,000/- p.a. for initial two years, and ₹ 20,500/- p.a. for remaining tenure- </w:t>
      </w:r>
      <w:r>
        <w:rPr>
          <w:b/>
        </w:rPr>
        <w:t>Contingency for Sciences, Engineering &amp; Technology:</w:t>
      </w:r>
      <w:r>
        <w:t xml:space="preserve">  ₹ 12,000/- p.a. for initial two years, and ₹ 25,000/- p.a. for remaining tenure- </w:t>
      </w:r>
      <w:r>
        <w:rPr>
          <w:b/>
        </w:rPr>
        <w:t>Escorts/Reader assistance (All subjects):</w:t>
      </w:r>
      <w:r>
        <w:t xml:space="preserve">  ₹ 2,000/- p.m. in cases of physically and visually handicapped candidate</w:t>
      </w:r>
    </w:p>
    <w:p>
      <w:r>
        <w:t>&lt;br&gt;</w:t>
      </w:r>
    </w:p>
    <w:p>
      <w:pPr>
        <w:pStyle w:val="Heading2"/>
      </w:pPr>
      <w:r>
        <w:t>Eligibility</w:t>
      </w:r>
    </w:p>
    <w:p>
      <w:pPr>
        <w:pStyle w:val="ListNumber"/>
      </w:pPr>
      <w:r>
        <w:t>The applicant should be a part of one of the minority communities (Buddhist, Christian, Jain, Muslim, Sikh, or Zoroastrian (Parsi)).</w:t>
      </w:r>
    </w:p>
    <w:p>
      <w:pPr>
        <w:pStyle w:val="ListNumber"/>
      </w:pPr>
      <w:r>
        <w:t>Applicant must qualify the UGC-NET or Joint CSIR-UGC NET examination.</w:t>
      </w:r>
    </w:p>
    <w:p>
      <w:pPr>
        <w:pStyle w:val="ListNumber"/>
      </w:pPr>
      <w:r>
        <w:t>If  applicant does not complete his/her research work during the period of fellowship shall not be eligible to apply again under this scheme.</w:t>
      </w:r>
    </w:p>
    <w:p>
      <w:pPr>
        <w:pStyle w:val="ListNumber"/>
      </w:pPr>
      <w:r>
        <w:t>If applicant completely or partially availed any fellowship earlier shall also not be eligible for fellowship under this scheme.</w:t>
      </w:r>
    </w:p>
    <w:p>
      <w:pPr>
        <w:pStyle w:val="ListNumber"/>
      </w:pPr>
      <w:r>
        <w:t>Employees of any university, college, educational institution, or central, state, or union territory government are not eligible for fellowships, even if they are on study leave or end of life (EOL) leave to pursue an M.Phil. or Ph.D. course</w:t>
      </w:r>
    </w:p>
    <w:p>
      <w:pPr>
        <w:pStyle w:val="Heading2"/>
      </w:pPr>
      <w:r>
        <w:t>Application Process</w:t>
      </w:r>
    </w:p>
    <w:p>
      <w:pPr>
        <w:pStyle w:val="Heading3"/>
      </w:pPr>
      <w:r>
        <w:t>Mode: Online</w:t>
      </w:r>
    </w:p>
    <w:p>
      <w:r>
        <w:t>URL:  https://nta.ac.in/</w:t>
      </w:r>
    </w:p>
    <w:p>
      <w:pPr>
        <w:pStyle w:val="ListNumber"/>
      </w:pPr>
      <w:r>
        <w:t>The candidates should apply and appear in UGC-NET / Joint CSIR-UGC Test for both i.e. Junior Research Fellowship (JRF) as well as Eligibility for Assistant Professor.</w:t>
      </w:r>
    </w:p>
    <w:p>
      <w:pPr>
        <w:pStyle w:val="ListNumber"/>
      </w:pPr>
      <w:r>
        <w:t>This fellowship is awarded only through UGC-NET / Joint CSIR-UGC Test.</w:t>
      </w:r>
    </w:p>
    <w:p>
      <w:pPr>
        <w:pStyle w:val="ListNumber"/>
      </w:pPr>
      <w:r>
        <w:t>Applicant have to visit the official portal https://nta.ac.in/ (https://nta.ac.in/) for UGC-NET and https://csirhrdg.res.in/ (https://csirhrdg.res.in/) for CSIR-UGC.</w:t>
      </w:r>
    </w:p>
    <w:p>
      <w:pPr>
        <w:pStyle w:val="ListNumber"/>
      </w:pPr>
      <w:r>
        <w:t>For the candidates who had already taken admission into M.Phil / Ph.D while applying for the concerned UGC-NET/ Joint CSIR-UGC Test, the validity period of the offer is three months w.e.f. the date of issue of Award letter.</w:t>
      </w:r>
    </w:p>
    <w:p>
      <w:pPr>
        <w:pStyle w:val="Heading2"/>
      </w:pPr>
      <w:r>
        <w:t>Documents Required</w:t>
      </w:r>
    </w:p>
    <w:p>
      <w:r>
        <w:t>The awardee needs to submit the following documents to the designated branch of the UGC designated Bank at the stipulated period interval. The approved Agency may verify the genuineness of records before releasing funds.</w:t>
      </w:r>
    </w:p>
    <w:p>
      <w:pPr>
        <w:pStyle w:val="ListBullet"/>
      </w:pPr>
      <w:r>
        <w:t>At the end of every three months, the fellow shall submit a 'Continuation Certificate' in the prescribed proforma. Annexure-II. This will make the awardee eligible to draw the fellowship for the next three months.</w:t>
      </w:r>
    </w:p>
    <w:p>
      <w:pPr>
        <w:pStyle w:val="ListBullet"/>
      </w:pPr>
      <w:r>
        <w:t>After completion of one year of the award of fellowship, the concerned fellow/awardee shall submit and present its Progress Report in the proforma prescribed by the UGC as given in Annexure-III.</w:t>
      </w:r>
    </w:p>
    <w:p>
      <w:pPr>
        <w:pStyle w:val="ListBullet"/>
      </w:pPr>
      <w:r>
        <w:t>The Fellow/awardee shall also submit and present accounts of contingency grants in the proforma prescribed by the UGC as given in Annexure-IV.</w:t>
      </w:r>
    </w:p>
    <w:p>
      <w:pPr>
        <w:pStyle w:val="ListBullet"/>
      </w:pPr>
      <w:r>
        <w:t>Fellow/awardee shall submit and present its HRA Certificate in the prescribed proforma Annexure-V.</w:t>
      </w:r>
    </w:p>
    <w:p>
      <w:r>
        <w:t>-</w:t>
      </w:r>
    </w:p>
    <w:p>
      <w:pPr>
        <w:pStyle w:val="Heading2"/>
      </w:pPr>
      <w:r>
        <w:t>Frequently Asked Questions</w:t>
      </w:r>
    </w:p>
    <w:p>
      <w:r>
        <w:rPr>
          <w:b/>
        </w:rPr>
        <w:t>Q1. Who can apply for fellowship under MANF scheme?</w:t>
      </w:r>
    </w:p>
    <w:p>
      <w:r>
        <w:t>The candidate should belong to one of the minority communities notified under Section 2 (c) of the National Commission for Minorities Act, 1992, viz., Buddhist, Christian, Jain, Muslim, Sikh, Zoroastrian (Parsi).</w:t>
      </w:r>
    </w:p>
    <w:p>
      <w:r>
        <w:rPr>
          <w:b/>
        </w:rPr>
        <w:t>Q2. Is it mandatory to appear in the UGCNET/Joint CSIR-UGC Test for MANF Fellowship?</w:t>
      </w:r>
    </w:p>
    <w:p>
      <w:r>
        <w:t>Yes, this fellowship is awarded only through UGC-NET / Joint CSIR-UGC Test. Candidate should apply for both i.e. JRF and Eligibility for Assistant Professor.</w:t>
      </w:r>
    </w:p>
    <w:p>
      <w:r>
        <w:rPr>
          <w:b/>
        </w:rPr>
        <w:t>Q3. What is the period for availing the award of MANF through UGCNET/Joint CSIR-UGC Test?</w:t>
      </w:r>
    </w:p>
    <w:p>
      <w:r>
        <w:t>For the candidates who had already taken admission into M.Phil / Ph.D while applying for the concerned UGC-NET/ Joint CSIR-UGC Test, the validity period of the offer is three months w.e.f. the date of issue of Award letter. Other candidates have to join M.Phil / Ph.D within three years from the date of issue of the Award Letter.</w:t>
      </w:r>
    </w:p>
    <w:p>
      <w:r>
        <w:rPr>
          <w:b/>
        </w:rPr>
        <w:t>Q4. Where will the MANF qualified candidate get the Award Letter?</w:t>
      </w:r>
    </w:p>
    <w:p>
      <w:r>
        <w:t>The UGC uploads the Award Letters on its website: www.ugcnetonline.in. The qualified candidates can download their Award Letters from there.</w:t>
      </w:r>
    </w:p>
    <w:p>
      <w:r>
        <w:rPr>
          <w:b/>
        </w:rPr>
        <w:t>Q5. Can I be considered for MANF if I have not declared my minority status while applying for UGC-NET/ Joint CSIR-UGC Test?</w:t>
      </w:r>
    </w:p>
    <w:p>
      <w:r>
        <w:t>The result of MANF is prepared on the basis of information provided by the candidate in his/her Online Applying Form for UGC-NET/ Joint CSIR-UGC Test. The candidate, therefore, must exercise utmost care while filling the online application form. No requests for alteration in category, community or any other material information are entertained at a later stage.</w:t>
      </w:r>
    </w:p>
    <w:p>
      <w:r>
        <w:rPr>
          <w:b/>
        </w:rPr>
        <w:t>Q6. How many Fellowships can be availed by the candidate at a time?</w:t>
      </w:r>
    </w:p>
    <w:p>
      <w:r>
        <w:t>A scholar is eligible to receive only one fellowship at a time.</w:t>
      </w:r>
    </w:p>
    <w:p>
      <w:r>
        <w:rPr>
          <w:b/>
        </w:rPr>
        <w:t>Q7. What is the mode of selection?</w:t>
      </w:r>
    </w:p>
    <w:p>
      <w:r>
        <w:t>Community-wise selection of scholars at the national level will be done on the basis of their pro-rata population. Merit list is prepared from amongst the candidates who had applied for JRF as well as Eligibility for Assistant Professor but who qualify for Eligibility for Assistant Professor only.</w:t>
      </w:r>
    </w:p>
    <w:p>
      <w:r>
        <w:rPr>
          <w:b/>
        </w:rPr>
        <w:t>Q8. Whether any candidate who has already taken admission into M.Phil/Ph.D. programme can be given preference as per the selection criteria?</w:t>
      </w:r>
    </w:p>
    <w:p>
      <w:r>
        <w:t>The candidates, who have already taken admission in M.Phil/Ph.D. will receive precedence over other candidates.</w:t>
      </w:r>
    </w:p>
    <w:p>
      <w:r>
        <w:rPr>
          <w:b/>
        </w:rPr>
        <w:t>Q9. What is the duration of fellowship?</w:t>
      </w:r>
    </w:p>
    <w:p>
      <w:r>
        <w:t>For M.Phil :- Maximum duration is 2 years or date of submission of dissertation, whichever is earlier.</w:t>
      </w:r>
    </w:p>
    <w:p>
      <w:r>
        <w:t>For Ph.D. : - Maximum duration is 5 years or date of submission of Ph.D. thesis, whichever is earlier (2 years for JRF and remaining 3 years for SRF).</w:t>
      </w:r>
    </w:p>
    <w:p>
      <w:r>
        <w:t>For M.Phil + Ph.D. :- Maximum duration is 5 years or date of submission of Ph.D. thesis, whichever is earlier (2 years for JRF and remaining 3 years for SRF).</w:t>
      </w:r>
    </w:p>
    <w:p>
      <w:r>
        <w:rPr>
          <w:b/>
        </w:rPr>
        <w:t>Q10. What is the rate of fellowship?</w:t>
      </w:r>
    </w:p>
    <w:p>
      <w:r>
        <w:t>JRF- Rs.31,000/- p.m. for initial two years</w:t>
      </w:r>
    </w:p>
    <w:p>
      <w:r>
        <w:t>SRF- Rs.35,000/- pm. for remaining tenure</w:t>
      </w:r>
    </w:p>
    <w:p>
      <w:r>
        <w:t>HRA and Contingency is also paid as per guidelines of scheme.</w:t>
      </w:r>
    </w:p>
    <w:p>
      <w:pPr>
        <w:pStyle w:val="Heading2"/>
      </w:pPr>
      <w:r>
        <w:t>Sources And References</w:t>
      </w:r>
    </w:p>
    <w:p>
      <w:pPr>
        <w:pStyle w:val="ListBullet"/>
      </w:pPr>
      <w:r>
        <w:t>Guidelines (https://www.minorityaffairs.gov.in/WriteReadData/RTF1984/4861653625.pdf)</w:t>
      </w:r>
    </w:p>
    <w:p>
      <w:pPr>
        <w:pStyle w:val="ListBullet"/>
      </w:pPr>
      <w:r>
        <w:t>FAQ (https://www.minorityaffairs.gov.in/WriteReadData/RTF1984/5811783342.pdf)</w:t>
      </w:r>
    </w:p>
    <w:p>
      <w:pPr>
        <w:pStyle w:val="ListBullet"/>
      </w:pPr>
      <w:r>
        <w:t>Notification (https://www.minorityaffairs.gov.in/showfile.php?lang=1&amp;level=1&amp;ls_id=626&amp;lid=788)</w:t>
      </w:r>
    </w:p>
    <w:p>
      <w:r>
        <w:t>Source: https://www.myscheme.gov.in/schemes/manf</w:t>
      </w:r>
    </w:p>
    <w:p>
      <w:r>
        <w:br w:type="page"/>
      </w:r>
    </w:p>
    <w:p>
      <w:pPr>
        <w:pStyle w:val="Heading1"/>
      </w:pPr>
      <w:r>
        <w:t>CIFE - Institutional Fellowship</w:t>
      </w:r>
    </w:p>
    <w:p>
      <w:r>
        <w:rPr>
          <w:i/>
          <w:sz w:val="18"/>
        </w:rPr>
        <w:t>Ministry: Ministry Of Agriculture and Farmers Welfare | State: All | Categories: Education &amp; Learning | Open: 1989-01-01 | Scheme For: Individual</w:t>
      </w:r>
    </w:p>
    <w:p>
      <w:pPr>
        <w:pStyle w:val="Heading2"/>
      </w:pPr>
      <w:r>
        <w:t>Details</w:t>
      </w:r>
    </w:p>
    <w:p>
      <w:r>
        <w:t>ICAR-CIFE offers two years Masters (Masters in Fisheries Science) and three years Doctoral (Ph.D.) degrees in as many as eleven specialised disciplines of fisheries sciences, perhaps one of its kinds in the world. Since its recognition as Deemed to be University in 1989, under Section 3 of University Grants Commission Act, 1953, CIFE offers its own degrees.</w:t>
      </w:r>
    </w:p>
    <w:p>
      <w:r>
        <w:t>&lt;br&gt;</w:t>
      </w:r>
    </w:p>
    <w:p>
      <w:r>
        <w:rPr>
          <w:b/>
        </w:rPr>
        <w:t>Fellowship</w:t>
      </w:r>
    </w:p>
    <w:p>
      <w:r>
        <w:t>&lt;br&gt;</w:t>
      </w:r>
    </w:p>
    <w:p>
      <w:pPr>
        <w:pStyle w:val="ListBullet"/>
      </w:pPr>
      <w:r>
        <w:t>ICAR offers Junior Research Fellowship (JRF) for post-graduate education leading to a Master's Degree Program at the rate of Rs. 5760/- per month for two years with a contingent grant of Rs. 6000/- per annum (for procurement of essential chemicals, equipment, books and travel allowances connected with the collection of research data). Continuance of Fellowship after the 1st year is dependent on maintaining the required OGPA as per guidelines.</w:t>
      </w:r>
    </w:p>
    <w:p>
      <w:pPr>
        <w:pStyle w:val="ListBullet"/>
      </w:pPr>
      <w:r>
        <w:t>As per 41st Academic council approval, the students who secure and maintain the required O.G.P.A. even if he/she has not cleared the examination in a particular course will be entitled to fellowship. However, the student will remain on ‘Scholastic probation’ until he/she clears the examination for the course(s).</w:t>
      </w:r>
    </w:p>
    <w:p>
      <w:pPr>
        <w:pStyle w:val="ListBullet"/>
      </w:pPr>
      <w:r>
        <w:t>The JRF will be given only to those candidates who join the M.F.Sc. Program in the University/Institute other than that from where he/she has obtained the Bachelor's Degree. Under no circumstances, a change of subject for JRF will be entertained.</w:t>
      </w:r>
    </w:p>
    <w:p>
      <w:pPr>
        <w:pStyle w:val="ListBullet"/>
      </w:pPr>
      <w:r>
        <w:t>ICAR Senior Research Fellowship (SRF) for Ph.D. Degree is offered at the rate of Rs. 7000/- per month for the first two years and Rs. 5600/- in the third year with a contingent grant of Rs. 10,000/- per annum (for procurement of essential chemicals, equipment, books and travel allowances connected with the collection of research data).</w:t>
      </w:r>
    </w:p>
    <w:p>
      <w:pPr>
        <w:pStyle w:val="ListBullet"/>
      </w:pPr>
      <w:r>
        <w:t>A maximum of Rs. 2500/- in the first year could be utilised for the purchase of books and Rs. 2500/- for the preparation of a thesis. The remaining contingent grant would exclusively be utilised for contingency connected with the conduct of research work.</w:t>
      </w:r>
    </w:p>
    <w:p>
      <w:pPr>
        <w:pStyle w:val="ListBullet"/>
      </w:pPr>
      <w:r>
        <w:t>Institutional Fellowship for M.F.Sc. Programs is at present at the rate of Rs. 5040/- per month for two years and for Ph.D. programs at the rate of Rs. 7000/- for three years. The contingent grant given is Rs. 6000/- per year at Masters's level and Rs.10,000/- per year at Ph.D. level.</w:t>
      </w:r>
    </w:p>
    <w:p>
      <w:pPr>
        <w:pStyle w:val="ListBullet"/>
      </w:pPr>
      <w:r>
        <w:t>A maximum of Rs. 2500/- in the first year could be utilised for the purchase of books and Rs. 2500/- for the preparation of a thesis. The remaining contingent grant would exclusively be utilised for contingency connected with the conduct of research work.</w:t>
      </w:r>
    </w:p>
    <w:p>
      <w:r>
        <w:t>&lt;br&gt;</w:t>
      </w:r>
    </w:p>
    <w:p>
      <w:r>
        <w:t>&lt;br&gt;</w:t>
      </w:r>
    </w:p>
    <w:p>
      <w:r>
        <w:rPr>
          <w:b/>
        </w:rPr>
        <w:t>Eligibility</w:t>
      </w:r>
    </w:p>
    <w:p>
      <w:pPr>
        <w:pStyle w:val="ListBullet"/>
      </w:pPr>
      <w:r>
        <w:rPr>
          <w:b/>
        </w:rPr>
        <w:t>M.F.Sc.</w:t>
      </w:r>
      <w:r>
        <w:t xml:space="preserve"> The candidates having a Bachelor's Degree in the concerned field under 10 + 2 + 4 are eligible to apply for admission. Candidates must have obtained at least 60% marks or an overall grade point average (OGPA) of 6.50 out of 10.00, 3.25 out of 5.00 or 2.60 out of 4.00 (for SC/ST candidates 55% marks or OGPA of 6.00 out of 10.00, 3.00 out of 5.00 or 2.40 out of 4.00).- </w:t>
      </w:r>
      <w:r>
        <w:rPr>
          <w:b/>
        </w:rPr>
        <w:t>Ph.D</w:t>
      </w:r>
      <w:r>
        <w:t xml:space="preserve">. B.F.Sc. &amp; M.F.Sc. (4 +2 yrs) or B.Sc &amp; M.Sc. (3yrs) from CIFE (till 1995), with M.F.Sc./M.Sc. OGPA 7.5 out of 10 and 3.75 out of 5 For General / OBC candidates (OGPA for SC/ST candidates is 7.00 out of 10 and 3.50 out of 5). (OR) D.F.Sc. from CIFE, provided the candidate holds a Bachelor's degree in biological science and has two years of experience in fisheries development work after obtaining D.F.Sc. In the case of sponsored candidates, those holding M.Sc. in Fish and Fisheries and related disciplines with at least two years‟ of experience in fisheries development work are also eligible to apply.- </w:t>
      </w:r>
      <w:r>
        <w:rPr>
          <w:b/>
        </w:rPr>
        <w:t>Foreign students</w:t>
      </w:r>
      <w:r>
        <w:t xml:space="preserve">  Foreign students are exempted from appearing in the written test and interview. Thus admission is made on the scrutiny of the bio-data and on the recommendation of the Head of the concerned discipline</w:t>
      </w:r>
    </w:p>
    <w:p>
      <w:r>
        <w:t>&lt;br&gt;</w:t>
      </w:r>
    </w:p>
    <w:p>
      <w:r>
        <w:rPr>
          <w:b/>
        </w:rPr>
        <w:t>Selection Procedure</w:t>
      </w:r>
    </w:p>
    <w:p>
      <w:pPr>
        <w:pStyle w:val="ListBullet"/>
      </w:pPr>
      <w:r>
        <w:rPr>
          <w:b/>
        </w:rPr>
        <w:t>For M.F.Sc.</w:t>
      </w:r>
      <w:r>
        <w:t xml:space="preserve"> A combined examination for the award of ICAR Junior Research Fellowship and admissions to 100% seats of the Master's Degree Programme at CIFE is conducted by the Indian Council of Agricultural Research, Krishi Anusandhan Bhavan, Pusa, New Delhi, in the first week of June. Candidates are selected for the award of ICAR Junior Research Fellowship and admission to State Agricultural Universities and Deemed Universities on the basis of merit in the Entrance Examination and Counselling.- </w:t>
      </w:r>
      <w:r>
        <w:rPr>
          <w:b/>
        </w:rPr>
        <w:t>For Ph.D.</w:t>
      </w:r>
      <w:r>
        <w:t xml:space="preserve"> Admissions are made on the basis of written tests and interviews for Ph.D. The academic score has a weightage of 20%, the subject matter written test score constitutes 70 %, while the interview score contributes the remaining 10%. However, from the year 2020, the National Testing Agency (NTA) is organizing national-level Ph.D. entrance tests for admission to the CIFE.</w:t>
      </w:r>
    </w:p>
    <w:p>
      <w:r>
        <w:t>&lt;br&gt;</w:t>
      </w:r>
    </w:p>
    <w:p>
      <w:pPr>
        <w:pStyle w:val="ListBullet"/>
      </w:pPr>
      <w:r>
        <w:rPr>
          <w:b/>
        </w:rPr>
        <w:t>For Foreign students</w:t>
      </w:r>
      <w:r>
        <w:t xml:space="preserve"> The last date for receipt of applications and results/marks-sheets from the applicants who are foreign nationals but are resident in India will be the same as prescribed for the applicants who are Indian citizens, and the self-financing foreign students out of them are called for the written test and interview only if they have prescribed qualifications as for the Indian applicants, admission is through the open competition</w:t>
      </w:r>
    </w:p>
    <w:p>
      <w:r>
        <w:t>&lt;br&gt;</w:t>
      </w:r>
    </w:p>
    <w:p>
      <w:r>
        <w:t>&lt;br&gt;</w:t>
      </w:r>
    </w:p>
    <w:p>
      <w:r>
        <w:t>&lt;br&gt;</w:t>
      </w:r>
    </w:p>
    <w:p>
      <w:pPr>
        <w:pStyle w:val="Heading2"/>
      </w:pPr>
      <w:r>
        <w:t>Benefits</w:t>
      </w:r>
    </w:p>
    <w:p>
      <w:r>
        <w:t>&lt;br&gt;</w:t>
      </w:r>
    </w:p>
    <w:p>
      <w:pPr>
        <w:pStyle w:val="ListBullet"/>
      </w:pPr>
      <w:r>
        <w:t>ICAR offers Junior Research Fellowship (JRF) for post-graduate education leading to a Master's Degree Program at the rate of Rs. 5760/- per month for two years with a contingent grant of Rs. 6000/- per annum (for procurement of essential chemicals, equipment, books and travel allowances connected with the collection of research data). Continuance of Fellowship after the 1st year is dependent on maintaining the required OGPA as per guidelines.</w:t>
      </w:r>
    </w:p>
    <w:p>
      <w:pPr>
        <w:pStyle w:val="ListBullet"/>
      </w:pPr>
      <w:r>
        <w:t>As per 41st Academic council approval, the students who secure and maintain the required O.G.P.A. even if he/she has not cleared the examination in a particular course will be entitled to fellowship. However, the student will remain on ‘Scholastic probation’ until he/she clears the examination for the course(s).</w:t>
      </w:r>
    </w:p>
    <w:p>
      <w:pPr>
        <w:pStyle w:val="ListBullet"/>
      </w:pPr>
      <w:r>
        <w:t>The JRF will be given only to those candidates who join the M.F.Sc. Program in the University/Institute other than that from where he/she has obtained the Bachelor's Degree. Under no circumstances, a change of subject for JRF will be entertained.</w:t>
      </w:r>
    </w:p>
    <w:p>
      <w:pPr>
        <w:pStyle w:val="ListBullet"/>
      </w:pPr>
      <w:r>
        <w:t>ICAR Senior Research Fellowship (SRF) for Ph.D. Degree is offered at the rate of Rs. 7000/- per month for the first two years and Rs. 5600/- in the third year with a contingent grant of Rs. 10,000/- per annum (for procurement of essential chemicals, equipment, books and travel allowances connected with the collection of research data).</w:t>
      </w:r>
    </w:p>
    <w:p>
      <w:pPr>
        <w:pStyle w:val="ListBullet"/>
      </w:pPr>
      <w:r>
        <w:t>A maximum of Rs. 2500/- in the first year could be utilised for the purchase of books and Rs. 2500/- for the preparation of a thesis. The remaining contingent grant would exclusively be utilised for contingency connected with the conduct of research work.</w:t>
      </w:r>
    </w:p>
    <w:p>
      <w:pPr>
        <w:pStyle w:val="ListBullet"/>
      </w:pPr>
      <w:r>
        <w:t>Institutional Fellowship for M.F.Sc. Programs is at present at the rate of Rs. 5040/- per month for two years and for Ph.D. programs at the rate of Rs. 7000/- for three years. The contingent grant given is Rs. 6000/- per year at Masters's level and Rs.10,000/- per year at Ph.D. level.</w:t>
      </w:r>
    </w:p>
    <w:p>
      <w:pPr>
        <w:pStyle w:val="ListBullet"/>
      </w:pPr>
      <w:r>
        <w:t>A maximum of Rs. 2500/- in the first year could be utilised for the purchase of books and Rs. 2500/- for the preparation of a thesis. The remaining contingent grant would exclusively be utilised for contingency connected with the conduct of research work.</w:t>
      </w:r>
    </w:p>
    <w:p>
      <w:pPr>
        <w:pStyle w:val="Heading2"/>
      </w:pPr>
      <w:r>
        <w:t>Eligibility</w:t>
      </w:r>
    </w:p>
    <w:p>
      <w:r>
        <w:rPr>
          <w:b/>
        </w:rPr>
        <w:t>Eligibility</w:t>
      </w:r>
    </w:p>
    <w:p>
      <w:pPr>
        <w:pStyle w:val="ListBullet"/>
      </w:pPr>
      <w:r>
        <w:rPr>
          <w:b/>
        </w:rPr>
        <w:t>For M.F.Sc</w:t>
      </w:r>
      <w:r>
        <w:t xml:space="preserve">. The candidates having a Bachelor's Degree in the concerned field under 10 + 2 + 4 are eligible to apply for admission. Candidates must have obtained at least 60% marks or an overall grade point average (OGPA) of 6.50 out of 10.00, 3.25 out of 5.00 or 2.60 out of 4.00 (for SC/ST candidates 55% marks or OGPA of 6.00 out of 10.00, 3.00 out of 5.00 or 2.40 out of 4.00).- </w:t>
      </w:r>
      <w:r>
        <w:rPr>
          <w:b/>
        </w:rPr>
        <w:t>For Ph.D.</w:t>
      </w:r>
      <w:r>
        <w:t xml:space="preserve"> B.F.Sc. &amp; M.F.Sc. (4 +2 yrs) or B.Sc &amp; M.Sc. (3yrs) from CIFE (till 1995), with M.F.Sc./M.Sc. OGPA 7.5 out of 10 and 3.75 out of 5 For General / OBC candidates (OGPA for SC/ST candidates is 7.00 out of 10 and 3.50 out of 5). (OR) D.F.Sc. from CIFE, provided the candidate holds a Bachelor's degree in biological science and has two years of experience in fisheries development work after obtaining D.F.Sc. In the case of sponsored candidates, those holding M.Sc. in Fish and Fisheries and related disciplines with at least two years‟ of experience in fisheries development work are also eligible to apply.- </w:t>
      </w:r>
      <w:r>
        <w:rPr>
          <w:b/>
        </w:rPr>
        <w:t>Foreign students</w:t>
      </w:r>
      <w:r>
        <w:t xml:space="preserve">  Foreign students are exempted from appearing in the written test and interview. Thus admission is made on the scrutiny of the bio-data and on the recommendation of the Head of the concerned discipline</w:t>
      </w:r>
    </w:p>
    <w:p>
      <w:pPr>
        <w:pStyle w:val="Heading2"/>
      </w:pPr>
      <w:r>
        <w:t>Application Process</w:t>
      </w:r>
    </w:p>
    <w:p>
      <w:pPr>
        <w:pStyle w:val="Heading3"/>
      </w:pPr>
      <w:r>
        <w:t>Mode: Online</w:t>
      </w:r>
    </w:p>
    <w:p>
      <w:r>
        <w:t>URL: https://icar.nta.ac.in.</w:t>
      </w:r>
    </w:p>
    <w:p>
      <w:r>
        <w:rPr>
          <w:b/>
        </w:rPr>
        <w:t>Application Submission</w:t>
      </w:r>
    </w:p>
    <w:p>
      <w:pPr>
        <w:pStyle w:val="ListBullet"/>
      </w:pPr>
      <w:r>
        <w:t>Application Forms can only be submitted online mode on the website https://icar.nta.ac.in.</w:t>
      </w:r>
    </w:p>
    <w:p>
      <w:pPr>
        <w:pStyle w:val="ListBullet"/>
      </w:pPr>
      <w:r>
        <w:t>The Application Form other than online mode will not be accepted.</w:t>
      </w:r>
    </w:p>
    <w:p>
      <w:r>
        <w:t>****</w:t>
      </w:r>
    </w:p>
    <w:p>
      <w:r>
        <w:rPr>
          <w:b/>
        </w:rPr>
        <w:t>Selection Procedure</w:t>
      </w:r>
    </w:p>
    <w:p>
      <w:pPr>
        <w:pStyle w:val="ListBullet"/>
      </w:pPr>
      <w:r>
        <w:rPr>
          <w:b/>
        </w:rPr>
        <w:t xml:space="preserve">For M.F.Sc. </w:t>
      </w:r>
      <w:r>
        <w:t>A combined examination for the award of ICAR Junior Research Fellowship and admissions to 100% seats of the Master's Degree Programme at CIFE is conducted by the Indian Council of Agricultural Research, Krishi Anusandhan Bhavan, Pusa, New Delhi, in the first week of June. Candidates are selected for the award of ICAR Junior Research Fellowship and admission to State Agricultural Universities and Deemed Universities on the basis of merit in the Entrance Examination and Counselling.</w:t>
      </w:r>
    </w:p>
    <w:p>
      <w:pPr>
        <w:pStyle w:val="ListBullet"/>
      </w:pPr>
      <w:r>
        <w:rPr>
          <w:b/>
        </w:rPr>
        <w:t xml:space="preserve">For Ph.D. </w:t>
      </w:r>
      <w:r>
        <w:t>Admissions are made on the basis of written tests and interviews for Ph.D. The academic score has a weightage of 20%, the subject matter written test score constitutes 70 %, while the interview score contributes the remaining 10%. However, from the year 2020, the National Testing Agency (NTA) is organizing national-level Ph.D. entrance tests for admission to the CIFE.</w:t>
      </w:r>
    </w:p>
    <w:p>
      <w:pPr>
        <w:pStyle w:val="ListBullet"/>
      </w:pPr>
      <w:r>
        <w:rPr>
          <w:b/>
        </w:rPr>
        <w:t xml:space="preserve">For Foreign students </w:t>
      </w:r>
      <w:r>
        <w:t>The last date for receipt of applications and results/marks-sheets from the applicants who are foreign nationals but are resident in India will be the same as prescribed for the applicants who are Indian citizens, and the self-financing foreign students out of them are called for the written test and interview only if they have prescribed qualifications as for the Indian applicants, admission is through the open competition</w:t>
      </w:r>
    </w:p>
    <w:p>
      <w:r>
        <w:t>-</w:t>
      </w:r>
    </w:p>
    <w:p>
      <w:pPr>
        <w:pStyle w:val="Heading2"/>
      </w:pPr>
      <w:r>
        <w:t>Documents Required</w:t>
      </w:r>
    </w:p>
    <w:p>
      <w:pPr>
        <w:pStyle w:val="ListBullet"/>
      </w:pPr>
      <w:r>
        <w:t>Candidates need to upload scanned images of the below documents with the Application.</w:t>
      </w:r>
    </w:p>
    <w:p>
      <w:pPr>
        <w:pStyle w:val="ListNumber"/>
      </w:pPr>
      <w:r>
        <w:t>Photograph.</w:t>
      </w:r>
    </w:p>
    <w:p>
      <w:pPr>
        <w:pStyle w:val="ListNumber"/>
      </w:pPr>
      <w:r>
        <w:t>Signature.</w:t>
      </w:r>
    </w:p>
    <w:p>
      <w:pPr>
        <w:pStyle w:val="ListNumber"/>
      </w:pPr>
      <w:r>
        <w:t>thumb impression.</w:t>
      </w:r>
    </w:p>
    <w:p>
      <w:r>
        <w:t>4.</w:t>
      </w:r>
    </w:p>
    <w:p>
      <w:pPr>
        <w:pStyle w:val="ListBullet"/>
      </w:pPr>
      <w:r>
        <w:t>No certificates are required to be uploaded along with the Application Form at the time of online submission.</w:t>
      </w:r>
    </w:p>
    <w:p>
      <w:pPr>
        <w:pStyle w:val="Heading2"/>
      </w:pPr>
      <w:r>
        <w:t>Frequently Asked Questions</w:t>
      </w:r>
    </w:p>
    <w:p>
      <w:r>
        <w:rPr>
          <w:b/>
        </w:rPr>
        <w:t>Q1. Is there direct admission to ICAR AUs through nomination, without qualifying in AIEEA-UG/AIEEA- PG/AICE-JRF-SRF(PhD)]?</w:t>
      </w:r>
    </w:p>
    <w:p>
      <w:r>
        <w:t>There is no provision of direct nomination for admission through ICAR in any programme without qualifying in AIEEA-UG/AIEEA-PG/AICE-JRF- SRF(PhD)]</w:t>
      </w:r>
    </w:p>
    <w:p>
      <w:r>
        <w:rPr>
          <w:b/>
        </w:rPr>
        <w:t>Q2. What are different modes to apply for AIEEA-UG/AIEEA-PG/AICE- JRF-SRF(PhD)]?</w:t>
      </w:r>
    </w:p>
    <w:p>
      <w:r>
        <w:t>Application Forms can only be submitted through online mode on the website https://icar.nta.ac.in. The Application Form other than online mode will not be accepted</w:t>
      </w:r>
    </w:p>
    <w:p>
      <w:r>
        <w:rPr>
          <w:b/>
        </w:rPr>
        <w:t>Q3. Can I submit more than one application form for the exam?</w:t>
      </w:r>
    </w:p>
    <w:p>
      <w:r>
        <w:t>NO. Only ONE application is to be submitted by a candidate for appearing in the exam.</w:t>
      </w:r>
    </w:p>
    <w:p>
      <w:r>
        <w:rPr>
          <w:b/>
        </w:rPr>
        <w:t>Q4. How can I pay Application Fee?</w:t>
      </w:r>
    </w:p>
    <w:p>
      <w:r>
        <w:t>I carried out corrections and submitted. After submission, I found that still there is some more correction to be done. Can I do so?</w:t>
      </w:r>
    </w:p>
    <w:p>
      <w:r>
        <w:rPr>
          <w:b/>
        </w:rPr>
        <w:t>Q5. What is the Official website to fill application online</w:t>
      </w:r>
    </w:p>
    <w:p>
      <w:r>
        <w:t>Https://icar.nta.ac.in.</w:t>
      </w:r>
    </w:p>
    <w:p>
      <w:r>
        <w:rPr>
          <w:b/>
        </w:rPr>
        <w:t>Q6. What will be the required document while apply online.</w:t>
      </w:r>
    </w:p>
    <w:p>
      <w:r>
        <w:t>Candidates need to upload scanned images of the below documents with the Application.</w:t>
      </w:r>
    </w:p>
    <w:p>
      <w:r>
        <w:t>1.Photograph.</w:t>
      </w:r>
    </w:p>
    <w:p>
      <w:r>
        <w:t>2.Signature.</w:t>
      </w:r>
    </w:p>
    <w:p>
      <w:r>
        <w:t>3.Thumb impression.</w:t>
      </w:r>
    </w:p>
    <w:p>
      <w:pPr>
        <w:pStyle w:val="Heading2"/>
      </w:pPr>
      <w:r>
        <w:t>Sources And References</w:t>
      </w:r>
    </w:p>
    <w:p>
      <w:pPr>
        <w:pStyle w:val="ListBullet"/>
      </w:pPr>
      <w:r>
        <w:t>CIFE Handbook (https://www.cife.edu.in/pdf/handbook/SSR-CIFE-24-11-2022.pdf)</w:t>
      </w:r>
    </w:p>
    <w:p>
      <w:pPr>
        <w:pStyle w:val="ListBullet"/>
      </w:pPr>
      <w:r>
        <w:t>Fellowship (https://www.cife.edu.in/students/fellowship-awards.html)</w:t>
      </w:r>
    </w:p>
    <w:p>
      <w:pPr>
        <w:pStyle w:val="ListBullet"/>
      </w:pPr>
      <w:r>
        <w:t>Detail-PG (https://icar.nta.ac.in/downloads/Final_IB_PG.pdf)</w:t>
      </w:r>
    </w:p>
    <w:p>
      <w:pPr>
        <w:pStyle w:val="ListBullet"/>
      </w:pPr>
      <w:r>
        <w:t>Details-Ph.D (https://icar.nta.ac.in/downloads/Final_IB_PhD.pdf)</w:t>
      </w:r>
    </w:p>
    <w:p>
      <w:r>
        <w:t>Source: https://www.myscheme.gov.in/schemes/cife-if</w:t>
      </w:r>
    </w:p>
    <w:p>
      <w:r>
        <w:br w:type="page"/>
      </w:r>
    </w:p>
    <w:p>
      <w:pPr>
        <w:pStyle w:val="Heading1"/>
      </w:pPr>
      <w:r>
        <w:t>Indira Gandhi National Disability Pension Scheme - Sikkim</w:t>
      </w:r>
    </w:p>
    <w:p>
      <w:r>
        <w:rPr>
          <w:i/>
          <w:sz w:val="18"/>
        </w:rPr>
        <w:t>State: Sikkim | Categories: Social welfare &amp; Empowerment, Banking,Financial Services and Insurance | Open: 2014-01-01 | Scheme For: Individual</w:t>
      </w:r>
    </w:p>
    <w:p>
      <w:pPr>
        <w:pStyle w:val="Heading2"/>
      </w:pPr>
      <w:r>
        <w:t>Details</w:t>
      </w:r>
    </w:p>
    <w:p>
      <w:r>
        <w:t>The scheme “Indira Gandhi National Disability Pension Scheme (IGNDPS)” was started by the Department of Women &amp;amp; Child Welfare, Govt. of Sikkim in 2014. Under this scheme, financial assistance is provided to differently-abled persons of the age group of 18 years &amp;amp; above belonging to a household Below Poverty Line category with severe or multiple disabilities of more than 80%. The beneficiary will receive a monthly pension of ₹ 2000/- and this pension amount consists of the Central and State governments&amp;#39; share.</w:t>
      </w:r>
    </w:p>
    <w:p>
      <w:pPr>
        <w:pStyle w:val="Heading2"/>
      </w:pPr>
      <w:r>
        <w:t>Benefits</w:t>
      </w:r>
    </w:p>
    <w:p>
      <w:r>
        <w:t>The beneficiary will receive a monthly pension of ₹ 2000/-.</w:t>
      </w:r>
    </w:p>
    <w:p>
      <w:pPr>
        <w:pStyle w:val="Heading2"/>
      </w:pPr>
      <w:r>
        <w:t>Eligibility</w:t>
      </w:r>
    </w:p>
    <w:p>
      <w:pPr>
        <w:pStyle w:val="ListBullet"/>
      </w:pPr>
      <w:r>
        <w:t>The applicant should be a resident of the state of Sikkim.</w:t>
      </w:r>
    </w:p>
    <w:p>
      <w:pPr>
        <w:pStyle w:val="ListBullet"/>
      </w:pPr>
      <w:r>
        <w:t>The applicant should be from Below Poverty Line (BPL) family.</w:t>
      </w:r>
    </w:p>
    <w:p>
      <w:pPr>
        <w:pStyle w:val="ListBullet"/>
      </w:pPr>
      <w:r>
        <w:t>The applicant should have attained the age of 18 years and above.</w:t>
      </w:r>
    </w:p>
    <w:p>
      <w:pPr>
        <w:pStyle w:val="ListBullet"/>
      </w:pPr>
      <w:r>
        <w:t>The applicant with a disability of more than 80% is eligible under the scheme.</w:t>
      </w:r>
    </w:p>
    <w:p>
      <w:pPr>
        <w:pStyle w:val="ListBullet"/>
      </w:pPr>
      <w:r>
        <w:t>The applicant should not have any source of income.</w:t>
      </w:r>
    </w:p>
    <w:p>
      <w:pPr>
        <w:pStyle w:val="ListBullet"/>
      </w:pPr>
      <w:r>
        <w:t>The applicant should not be a recipient of salary/pension/family pension from the Central Government / other State Governments.</w:t>
      </w:r>
    </w:p>
    <w:p>
      <w:pPr>
        <w:pStyle w:val="ListBullet"/>
      </w:pPr>
      <w:r>
        <w:t>The applicant should have opened the Bank Account under “Pradhan Mantri Jan Dhan Yojana”.</w:t>
      </w:r>
    </w:p>
    <w:p>
      <w:r>
        <w:t>&lt;br&gt;</w:t>
      </w:r>
    </w:p>
    <w:p>
      <w:pPr>
        <w:pStyle w:val="Heading2"/>
      </w:pPr>
      <w:r>
        <w:t>Application Process</w:t>
      </w:r>
    </w:p>
    <w:p>
      <w:pPr>
        <w:pStyle w:val="Heading3"/>
      </w:pPr>
      <w:r>
        <w:t>Mode: Offline</w:t>
      </w:r>
    </w:p>
    <w:p>
      <w:r>
        <w:t>URL: http://sikkimsocialwelfare.gov.in/wp-content/uploads/2015/12/Application-Form-for-all-pension-schemes.pdf</w:t>
      </w:r>
    </w:p>
    <w:p>
      <w:pPr>
        <w:pStyle w:val="Heading3"/>
      </w:pPr>
      <w:r>
        <w:t>Mode: Online</w:t>
      </w:r>
    </w:p>
    <w:p>
      <w:r>
        <w:t>URL: https://sso.sikkim.gov.in/account/login?returnUrl=%2Fconnect%2Fauthorize%2Fcallback%3Fclient_id%3Dcitizenservices%26redirect_uri%3Dhttps%253A%252F%252Fpensionscheme.sikkim.gov.in%252F%26response_mode%3Dform_post%26response_type%3Dcode%2520id_token%26scope%3Dopenid%2520profile%2520email%2520phone_number%2520sharedaccessapi%2520server_api%2520role%2520department%2520offline_access%26state%3DOpenIdConnect.AuthenticationProperties%253DFoPiklOB0ea2akeWyRWTT1Wjbcpq-aXX8oGx7TvZ32g1PSLvYuBZjj1rNo10nifPE2cYzhgy1KxRZLWhIsMIjvg9Nz6dVos0Ee_ktfGhBfickxvv-08nGkx_GLzP-KtNbDuEXVIqddROK-yZtgN3DMz7PBtU37eyWGHcmNRe5EwMXLYpsr4Jb1vY1Y05aexCqw6yHBbvAV8ZdzBgzSnjOGMnhMOx8KmKUhvXqDke-cm1NYq3gosenOXYeGj_t3CC%26nonce%3D638179183448508806.YjUwMTM0NDQtYjUxMC00YmU4LWE5N2YtNzY4MDc2YjM3YTg4MjgyNTIzNzgtNDE0ZS00ZWViLTg2N2EtYjdiOWVhMDdkNThl%26x-client-SKU%3DID_NET451%26x-client-ver%3D5.3.0.0</w:t>
      </w:r>
    </w:p>
    <w:p>
      <w:r>
        <w:rPr>
          <w:b/>
        </w:rPr>
        <w:t>Registration:</w:t>
      </w:r>
    </w:p>
    <w:p>
      <w:r>
        <w:rPr>
          <w:b/>
        </w:rPr>
        <w:t>Step 01:</w:t>
      </w:r>
      <w:r>
        <w:t xml:space="preserve"> Visit the official website:  https://pensionscheme.sikkim.gov.in (https://pensionscheme.sikkim.gov.in)</w:t>
      </w:r>
    </w:p>
    <w:p>
      <w:pPr>
        <w:pStyle w:val="Heading2"/>
      </w:pPr>
      <w:r>
        <w:t>Documents Required</w:t>
      </w:r>
    </w:p>
    <w:p>
      <w:pPr>
        <w:pStyle w:val="ListNumber"/>
      </w:pPr>
      <w:r>
        <w:t>- Recent passport size photographs – 3 Number    - Attested photocopy of Sikkim Subject Certificate / Certificate of Identification as the case may be i.e. Income certificate, Caste certificate.    - Attested photocopy of the Below Poverty Line Certificate.    - Birth Certificate or Electoral photo Identity Card or any other valid document having recorded the date as proof of age.    - Attested copy of Aadhar Card.    - Attested photocopy of the first page of the Bank / Post Office Passbook along with the photocopy of the latest updated account.    - Disability Certificate issued by the Medical Authorities constituted for the purpose of certifying more than 80% of disabilities.    - Attested copy of Disability Identity Card.</w:t>
      </w:r>
    </w:p>
    <w:p>
      <w:pPr>
        <w:pStyle w:val="Heading2"/>
      </w:pPr>
      <w:r>
        <w:t>Frequently Asked Questions</w:t>
      </w:r>
    </w:p>
    <w:p>
      <w:r>
        <w:rPr>
          <w:b/>
        </w:rPr>
        <w:t>Q1. What should be the monthly pension under this scheme?</w:t>
      </w:r>
    </w:p>
    <w:p>
      <w:r>
        <w:t>The beneficiary will receive a sum of [?] 2,000/- as a monthly pension under this scheme.</w:t>
      </w:r>
    </w:p>
    <w:p>
      <w:r>
        <w:rPr>
          <w:b/>
        </w:rPr>
        <w:t>Q2. What is the age limit under this scheme?</w:t>
      </w:r>
    </w:p>
    <w:p>
      <w:r>
        <w:t>The applicant should have attained the age of 18 years &amp; above.</w:t>
      </w:r>
    </w:p>
    <w:p>
      <w:r>
        <w:rPr>
          <w:b/>
        </w:rPr>
        <w:t>Q3. What is the minimum percentage of disability required to avail of the benefits of the scheme?</w:t>
      </w:r>
    </w:p>
    <w:p>
      <w:r>
        <w:t>The applicant should have a Disability Certificate issued by the Medical Authorities constituted for the purpose of certifying more than 80% of disabilities.</w:t>
      </w:r>
    </w:p>
    <w:p>
      <w:r>
        <w:rPr>
          <w:b/>
        </w:rPr>
        <w:t>Q4. Is this scheme applicable only for a person Below Poverty Line category?</w:t>
      </w:r>
    </w:p>
    <w:p>
      <w:r>
        <w:t>Yes, the applicant should belong to the BPL family of the state of Sikkim.</w:t>
      </w:r>
    </w:p>
    <w:p>
      <w:r>
        <w:rPr>
          <w:b/>
        </w:rPr>
        <w:t>Q5. Is a person drawing any other pension under Central / State Government or from any other sources eligible under this scheme?</w:t>
      </w:r>
    </w:p>
    <w:p>
      <w:r>
        <w:t>No, any person drawing any other pension under Central / State Government or from any other sources is not eligible for the scheme.</w:t>
      </w:r>
    </w:p>
    <w:p>
      <w:r>
        <w:rPr>
          <w:b/>
        </w:rPr>
        <w:t>Q6. Can a beneficiary avail of the benefits after permanent migration to another state?</w:t>
      </w:r>
    </w:p>
    <w:p>
      <w:r>
        <w:t>No, the beneficiary should not be migrated permanently outside the state of Sikkim.</w:t>
      </w:r>
    </w:p>
    <w:p>
      <w:r>
        <w:rPr>
          <w:b/>
        </w:rPr>
        <w:t>Q7. What is the mode of filling application?</w:t>
      </w:r>
    </w:p>
    <w:p>
      <w:r>
        <w:t>The applicant may fill application both online &amp; offline mode.</w:t>
      </w:r>
    </w:p>
    <w:p>
      <w:r>
        <w:rPr>
          <w:b/>
        </w:rPr>
        <w:t>Q8. How can I register under this scheme?</w:t>
      </w:r>
    </w:p>
    <w:p>
      <w:r>
        <w:t>Please visit the online portal link: https://pensionscheme.sikkim.gov.in and use the "Create Account" button to reach the registration page. Complete registration requirements as appropriate and click the "Register" button to register and then login.</w:t>
      </w:r>
    </w:p>
    <w:p>
      <w:r>
        <w:rPr>
          <w:b/>
        </w:rPr>
        <w:t>Q9. How shall the pension be distribute under the scheme?</w:t>
      </w:r>
    </w:p>
    <w:p>
      <w:r>
        <w:t>The pension shall be distributed through Direct Benefit Transfer System or any other system as may be decided by the Sanctioning / Competent Authority from time to time.</w:t>
      </w:r>
    </w:p>
    <w:p>
      <w:pPr>
        <w:pStyle w:val="Heading2"/>
      </w:pPr>
      <w:r>
        <w:t>Sources And References</w:t>
      </w:r>
    </w:p>
    <w:p>
      <w:pPr>
        <w:pStyle w:val="ListBullet"/>
      </w:pPr>
      <w:r>
        <w:t>Website (https://pensionscheme.sikkim.gov.in)</w:t>
      </w:r>
    </w:p>
    <w:p>
      <w:pPr>
        <w:pStyle w:val="ListBullet"/>
      </w:pPr>
      <w:r>
        <w:t>Guideline (http://sikkimsocialwelfare.gov.in/wp-content/uploads/2015/12/22.3.14-Rule-for-Sikkim-Social-Assistance-PEnsion-Scheme-2014.pdf)</w:t>
      </w:r>
    </w:p>
    <w:p>
      <w:r>
        <w:t>Source: https://www.myscheme.gov.in/schemes/igndps-sikkim</w:t>
      </w:r>
    </w:p>
    <w:p>
      <w:r>
        <w:br w:type="page"/>
      </w:r>
    </w:p>
    <w:p>
      <w:pPr>
        <w:pStyle w:val="Heading1"/>
      </w:pPr>
      <w:r>
        <w:t>State Pre-metric Scholarship For Disabled</w:t>
      </w:r>
    </w:p>
    <w:p>
      <w:r>
        <w:rPr>
          <w:i/>
          <w:sz w:val="18"/>
        </w:rPr>
        <w:t>State: Maharashtra | Categories: Education &amp; Learning, Social welfare &amp; Empowerment | Scheme For: Individual</w:t>
      </w:r>
    </w:p>
    <w:p>
      <w:pPr>
        <w:pStyle w:val="Heading2"/>
      </w:pPr>
      <w:r>
        <w:t>Details</w:t>
      </w:r>
    </w:p>
    <w:p>
      <w:r>
        <w:t>The "State Pre-metric Scholarship for Disabled" is a scheme by the Department of Social Justice &amp; Special Assistance, Govt. of Maharashtra. The objective of this scheme is to encourage students with disability (SwDs) to pursue education. Only citizens who are permanent residents of the state of Maharashtra are eligible to apply for this scheme. This scheme is 100% funded by the Govt. of Maharashtra.</w:t>
      </w:r>
    </w:p>
    <w:p>
      <w:pPr>
        <w:pStyle w:val="Heading2"/>
      </w:pPr>
      <w:r>
        <w:t>Benefits</w:t>
      </w:r>
    </w:p>
    <w:p>
      <w:r>
        <w:rPr>
          <w:b/>
        </w:rPr>
        <w:t>Class:</w:t>
      </w:r>
      <w:r>
        <w:t xml:space="preserve"> 1st to 4th</w:t>
      </w:r>
    </w:p>
    <w:p>
      <w:r>
        <w:rPr>
          <w:b/>
        </w:rPr>
        <w:t>Rate of Scholarship</w:t>
      </w:r>
      <w:r>
        <w:t xml:space="preserve"> (₹ per month): 100/-</w:t>
      </w:r>
    </w:p>
    <w:p>
      <w:r>
        <w:rPr>
          <w:b/>
        </w:rPr>
        <w:t xml:space="preserve">Class: </w:t>
      </w:r>
      <w:r>
        <w:t>5th to 7th</w:t>
      </w:r>
    </w:p>
    <w:p>
      <w:r>
        <w:rPr>
          <w:b/>
        </w:rPr>
        <w:t>Rate of Scholarship</w:t>
      </w:r>
      <w:r>
        <w:t xml:space="preserve"> (₹ per month): 150/-</w:t>
      </w:r>
    </w:p>
    <w:p>
      <w:r>
        <w:rPr>
          <w:b/>
        </w:rPr>
        <w:t>Class:</w:t>
      </w:r>
      <w:r>
        <w:t xml:space="preserve"> 8th to 10th</w:t>
      </w:r>
    </w:p>
    <w:p>
      <w:r>
        <w:rPr>
          <w:b/>
        </w:rPr>
        <w:t>Rate of Scholarship</w:t>
      </w:r>
      <w:r>
        <w:t xml:space="preserve"> (₹ per month): 200/-</w:t>
      </w:r>
    </w:p>
    <w:p>
      <w:r>
        <w:rPr>
          <w:b/>
        </w:rPr>
        <w:t>Class:</w:t>
      </w:r>
      <w:r>
        <w:t xml:space="preserve"> Mentally Retarded and Mentally Ill (up to the age of 18 years)</w:t>
      </w:r>
    </w:p>
    <w:p>
      <w:r>
        <w:rPr>
          <w:b/>
        </w:rPr>
        <w:t>Rate of Scholarship</w:t>
      </w:r>
      <w:r>
        <w:t xml:space="preserve"> (₹ per month): 150/-</w:t>
      </w:r>
    </w:p>
    <w:p>
      <w:r>
        <w:rPr>
          <w:b/>
        </w:rPr>
        <w:t xml:space="preserve">Class: </w:t>
      </w:r>
      <w:r>
        <w:t>For disabled trainees in the workshop</w:t>
      </w:r>
    </w:p>
    <w:p>
      <w:r>
        <w:rPr>
          <w:b/>
        </w:rPr>
        <w:t>Rate of Scholarship</w:t>
      </w:r>
      <w:r>
        <w:t xml:space="preserve"> (₹ per month): 300/-</w:t>
      </w:r>
    </w:p>
    <w:p>
      <w:pPr>
        <w:pStyle w:val="Heading2"/>
      </w:pPr>
      <w:r>
        <w:t>Eligibility</w:t>
      </w:r>
    </w:p>
    <w:p>
      <w:pPr>
        <w:pStyle w:val="ListNumber"/>
      </w:pPr>
      <w:r>
        <w:t>The applicant should be a citizen of India.</w:t>
      </w:r>
    </w:p>
    <w:p>
      <w:pPr>
        <w:pStyle w:val="ListNumber"/>
      </w:pPr>
      <w:r>
        <w:t>The applicant should be a domicile / permanent resident of the state of Maharashtra.</w:t>
      </w:r>
    </w:p>
    <w:p>
      <w:pPr>
        <w:pStyle w:val="ListNumber"/>
      </w:pPr>
      <w:r>
        <w:t>The applicant should be a student admitted/enrolled in a school recognized by the Govt. of Maharashtra.</w:t>
      </w:r>
    </w:p>
    <w:p>
      <w:pPr>
        <w:pStyle w:val="ListNumber"/>
      </w:pPr>
      <w:r>
        <w:t>The applicant should be a Person with Disability (Visually Handicapped, Low Vision, Hearing Impaired, Orthopedically Handicapped, etc).</w:t>
      </w:r>
    </w:p>
    <w:p>
      <w:pPr>
        <w:pStyle w:val="ListNumber"/>
      </w:pPr>
      <w:r>
        <w:t>The percentage of the disability should be 40% or above.</w:t>
      </w:r>
    </w:p>
    <w:p>
      <w:pPr>
        <w:pStyle w:val="ListNumber"/>
      </w:pPr>
      <w:r>
        <w:t>The applicant should not have failed in the last qualifying examination.</w:t>
      </w:r>
    </w:p>
    <w:p>
      <w:pPr>
        <w:pStyle w:val="ListNumber"/>
      </w:pPr>
      <w:r>
        <w:t>The applicant should be pursuing a pre-metric qualification, i.e. Class 1st to Class 10th.</w:t>
      </w:r>
    </w:p>
    <w:p>
      <w:pPr>
        <w:pStyle w:val="Heading2"/>
      </w:pPr>
      <w:r>
        <w:t>Application Process</w:t>
      </w:r>
    </w:p>
    <w:p>
      <w:pPr>
        <w:pStyle w:val="Heading3"/>
      </w:pPr>
      <w:r>
        <w:t>Mode: Offline</w:t>
      </w:r>
    </w:p>
    <w:p>
      <w:r>
        <w:rPr>
          <w:b/>
        </w:rPr>
        <w:t xml:space="preserve">Step 1: </w:t>
      </w:r>
      <w:r>
        <w:t>Request a hard copy of the format of the application form for the scheme from the concerned authority at your school/college.</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concerned authority at your school/college.</w:t>
      </w:r>
    </w:p>
    <w:p>
      <w:r>
        <w:rPr>
          <w:b/>
        </w:rPr>
        <w:t xml:space="preserve">Step 4: </w:t>
      </w:r>
      <w:r>
        <w:t>Acquire the receipt/acknowledgment of the successful submission of the application form from the concerned authority at your school/college.</w:t>
      </w:r>
    </w:p>
    <w:p>
      <w:pPr>
        <w:pStyle w:val="Heading2"/>
      </w:pPr>
      <w:r>
        <w:t>Documents Required</w:t>
      </w:r>
    </w:p>
    <w:p>
      <w:pPr>
        <w:pStyle w:val="ListNumber"/>
      </w:pPr>
      <w:r>
        <w:t>Aadhaar Card.</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Proof of the Latest Educational Qualification (Passing Certificate or Marksheet).</w:t>
      </w:r>
    </w:p>
    <w:p>
      <w:pPr>
        <w:pStyle w:val="ListNumber"/>
      </w:pPr>
      <w:r>
        <w:t>Bonafide Certificate from the School/College.</w:t>
      </w:r>
    </w:p>
    <w:p>
      <w:pPr>
        <w:pStyle w:val="ListNumber"/>
      </w:pPr>
      <w:r>
        <w:t>Proof of Pursuance of a Pre-Matric Qualification (Fee Receipt, etc).</w:t>
      </w:r>
    </w:p>
    <w:p>
      <w:pPr>
        <w:pStyle w:val="ListNumber"/>
      </w:pPr>
      <w:r>
        <w:t>Any other document required by the School/College or the District Social Welfare Office.</w:t>
      </w:r>
    </w:p>
    <w:p>
      <w:pPr>
        <w:pStyle w:val="Heading2"/>
      </w:pPr>
      <w:r>
        <w:t>Frequently Asked Questions</w:t>
      </w:r>
    </w:p>
    <w:p>
      <w:r>
        <w:rPr>
          <w:b/>
        </w:rPr>
        <w:t>Q1. What Are The Objectives Of This Scheme?</w:t>
      </w:r>
    </w:p>
    <w:p>
      <w:r>
        <w:t>The objective of this scheme is to encourage students with disability (SwDs) to complete their pre-matric education.</w:t>
      </w:r>
    </w:p>
    <w:p>
      <w:r>
        <w:rPr>
          <w:b/>
        </w:rPr>
        <w:t>Q2. What Are The Objectives Of This Scheme?</w:t>
      </w:r>
    </w:p>
    <w:p>
      <w:r>
        <w:t>The objective of this scheme is to encourage students with disability (SwDs) to complete their pre-matric education.</w:t>
      </w:r>
    </w:p>
    <w:p>
      <w:r>
        <w:rPr>
          <w:b/>
        </w:rPr>
        <w:t>Q3. Can All Students From Maharashtra Apply To This Scheme?</w:t>
      </w:r>
    </w:p>
    <w:p>
      <w:r>
        <w:t>Only students with disability (SwDs) who are domiciled in the state of Maharashtra can apply to this scheme.</w:t>
      </w:r>
    </w:p>
    <w:p>
      <w:r>
        <w:rPr>
          <w:b/>
        </w:rPr>
        <w:t>Q4. Can Students Of Post-Matric Grade (Class 11th To Class 12th) Also Apply?</w:t>
      </w:r>
    </w:p>
    <w:p>
      <w:r>
        <w:t>No, only the students who are in Class 1st to Class 10th can apply to this scheme.</w:t>
      </w:r>
    </w:p>
    <w:p>
      <w:r>
        <w:rPr>
          <w:b/>
        </w:rPr>
        <w:t>Q5. What Shall Be The Amount Of The Monthly Scholarship For A Student Of Class 3rd?</w:t>
      </w:r>
    </w:p>
    <w:p>
      <w:r>
        <w:t>The amount of the monthly scholarship for a student of Class 3rd shall be [?] 100/-.</w:t>
      </w:r>
    </w:p>
    <w:p>
      <w:r>
        <w:rPr>
          <w:b/>
        </w:rPr>
        <w:t>Q6. What Shall Be The Amount Of The Monthly Scholarship For A Student Of Class 7th?</w:t>
      </w:r>
    </w:p>
    <w:p>
      <w:r>
        <w:t>The amount of the monthly scholarship for a student of Class 3rd shall be [?] 150/-.</w:t>
      </w:r>
    </w:p>
    <w:p>
      <w:r>
        <w:rPr>
          <w:b/>
        </w:rPr>
        <w:t>Q7. What Shall Be The Amount Of The Monthly Scholarship For Mentally Retarded And Mentally Ill Students?</w:t>
      </w:r>
    </w:p>
    <w:p>
      <w:r>
        <w:t>The amount of the monthly scholarship for Mentally Retarded and Mentally Ill students shall be [?] 150/-.</w:t>
      </w:r>
    </w:p>
    <w:p>
      <w:r>
        <w:rPr>
          <w:b/>
        </w:rPr>
        <w:t>Q8. Are There Any Eligibility Criteria Regarding The Percentage Of Disability Of The Applicant?</w:t>
      </w:r>
    </w:p>
    <w:p>
      <w:r>
        <w:t>Yes, the percentage of disability of the applicant should be 40% and above.</w:t>
      </w:r>
    </w:p>
    <w:p>
      <w:r>
        <w:rPr>
          <w:b/>
        </w:rPr>
        <w:t>Q9. Are Orthopedically Handicapped Persons Also Covered In This Scheme?</w:t>
      </w:r>
    </w:p>
    <w:p>
      <w:r>
        <w:t>Yes, this scheme also covers Orthopedically Handicapped Persons.</w:t>
      </w:r>
    </w:p>
    <w:p>
      <w:r>
        <w:rPr>
          <w:b/>
        </w:rPr>
        <w:t>Q10.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Q11. Can I Reapply To This Scheme If I Am Already Availing The Benefits Of This Scheme?</w:t>
      </w:r>
    </w:p>
    <w:p>
      <w:r>
        <w:t>No, you can not reapply to this scheme if you already have availed of its benefits.</w:t>
      </w:r>
    </w:p>
    <w:p>
      <w:r>
        <w:rPr>
          <w:b/>
        </w:rPr>
        <w:t>Q12. What Is The Full Form Of SJSA?</w:t>
      </w:r>
    </w:p>
    <w:p>
      <w:r>
        <w:t>The full form of SJSA is "Social Justice &amp; Special Assistance".</w:t>
      </w:r>
    </w:p>
    <w:p>
      <w:r>
        <w:rPr>
          <w:b/>
        </w:rPr>
        <w:t>Q13. Is This A State Funded Or A Centrally Funded Scheme?</w:t>
      </w:r>
    </w:p>
    <w:p>
      <w:r>
        <w:t>This is a 100% State Funded scheme.</w:t>
      </w:r>
    </w:p>
    <w:p>
      <w:r>
        <w:rPr>
          <w:b/>
        </w:rPr>
        <w:t>Q14. Is There Any Application Fee?</w:t>
      </w:r>
    </w:p>
    <w:p>
      <w:r>
        <w:t>No, the entire application process is entirely free of cost.</w:t>
      </w:r>
    </w:p>
    <w:p>
      <w:r>
        <w:rPr>
          <w:b/>
        </w:rPr>
        <w:t>Q15. Is There Any Compensation For The Delay In The Disbursal Of The Scheme Benefits?</w:t>
      </w:r>
    </w:p>
    <w:p>
      <w:r>
        <w:t>No, there is no such mention in the scheme guidelines.</w:t>
      </w:r>
    </w:p>
    <w:p>
      <w:r>
        <w:rPr>
          <w:b/>
        </w:rPr>
        <w:t>Q16. How Do I Know If A Field In The Application Form Is Mandatory?</w:t>
      </w:r>
    </w:p>
    <w:p>
      <w:r>
        <w:t>The mandatory fields have an asterisk (*) mark at the end.</w:t>
      </w:r>
    </w:p>
    <w:p>
      <w:r>
        <w:rPr>
          <w:b/>
        </w:rPr>
        <w:t>Q17. Can Applicants From The Neighboring States Gujarat, Madhya Pradesh, Chhattisgarh, Telangana, Etc Also Apply To This Scheme?</w:t>
      </w:r>
    </w:p>
    <w:p>
      <w:r>
        <w:t>No, only the citizens who are permanent residents of the state of Maharashtra are eligible to apply.</w:t>
      </w:r>
    </w:p>
    <w:p>
      <w:r>
        <w:rPr>
          <w:b/>
        </w:rPr>
        <w:t>Q18.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Q19. Where Can I Find The Link To The Scheme Guidelines?</w:t>
      </w:r>
    </w:p>
    <w:p>
      <w:r>
        <w:t>The Scheme Guidelines can be found at this link - https://sjsa.maharashtra.gov.in/en/scheme-category/disability-welfare</w:t>
      </w:r>
    </w:p>
    <w:p>
      <w:r>
        <w:rPr>
          <w:b/>
        </w:rPr>
        <w:t>Q20.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Q21. Where Can I Find The Addresses Of The District Social Welfare Offices?</w:t>
      </w:r>
    </w:p>
    <w:p>
      <w:r>
        <w:t>The addresses of the District Social Welfare Offices can be found at - https://sjsa.maharashtra.gov.in/en/contacts</w:t>
      </w:r>
    </w:p>
    <w:p>
      <w:r>
        <w:rPr>
          <w:b/>
        </w:rPr>
        <w:t>Q22. Where Can I Post My Grievances Related To This Scheme?</w:t>
      </w:r>
    </w:p>
    <w:p>
      <w:r>
        <w:t>You can post your grievances at the Grievance Redressal Portal by the Govt. of Maharashtra: https://grievances.maharashtra.gov.in/en</w:t>
      </w:r>
    </w:p>
    <w:p>
      <w:r>
        <w:rPr>
          <w:b/>
        </w:rPr>
        <w:t>Q23. Is There An Income-Related Criterion For This Scheme?</w:t>
      </w:r>
    </w:p>
    <w:p>
      <w:r>
        <w:t>No, there is no income-related criterion for this scheme.</w:t>
      </w:r>
    </w:p>
    <w:p>
      <w:r>
        <w:rPr>
          <w:b/>
        </w:rPr>
        <w:t>Q24.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w:t>
      </w:r>
    </w:p>
    <w:p>
      <w:pPr>
        <w:pStyle w:val="ListBullet"/>
      </w:pPr>
      <w:r>
        <w:t>Contact Us (https://sjsa.maharashtra.gov.in/en/contacts)</w:t>
      </w:r>
    </w:p>
    <w:p>
      <w:r>
        <w:t>Source: https://www.myscheme.gov.in/schemes/spremsd</w:t>
      </w:r>
    </w:p>
    <w:p>
      <w:r>
        <w:br w:type="page"/>
      </w:r>
    </w:p>
    <w:p>
      <w:pPr>
        <w:pStyle w:val="Heading1"/>
      </w:pPr>
      <w:r>
        <w:t>Matrimonial Incentives</w:t>
      </w:r>
    </w:p>
    <w:p>
      <w:r>
        <w:rPr>
          <w:i/>
          <w:sz w:val="18"/>
        </w:rPr>
        <w:t>State: Maharashtra | Categories: Social welfare &amp; Empowerment, Banking,Financial Services and Insurance | Scheme For: Individual</w:t>
      </w:r>
    </w:p>
    <w:p>
      <w:pPr>
        <w:pStyle w:val="Heading2"/>
      </w:pPr>
      <w:r>
        <w:t>Details</w:t>
      </w:r>
    </w:p>
    <w:p>
      <w:r>
        <w:t>The "Matrimonial Incentives" is a scheme by the Department of Social Justice &amp; Special Assistance, Govt. of Maharashtra. In this scheme, if a Person with Disability (PwD) gets married to a non-disabled person, then the couple is provided a marriage incentive of up to ₹ 50,000. Only citizens who are permanent residents of the state of Maharashtra are eligible to apply for this scheme. This scheme is 100% funded by the Govt. of Maharashtra.</w:t>
      </w:r>
    </w:p>
    <w:p>
      <w:pPr>
        <w:pStyle w:val="Heading2"/>
      </w:pPr>
      <w:r>
        <w:t>Benefits</w:t>
      </w:r>
    </w:p>
    <w:p>
      <w:r>
        <w:t>The eligible couple will get up to ₹ 50,000/- as financial assistance. The nature of financial assistance is as below –</w:t>
      </w:r>
    </w:p>
    <w:p>
      <w:pPr>
        <w:pStyle w:val="ListNumber"/>
      </w:pPr>
      <w:r>
        <w:t>Saving Certificate of ₹ 25,000/-.</w:t>
      </w:r>
    </w:p>
    <w:p>
      <w:pPr>
        <w:pStyle w:val="ListNumber"/>
      </w:pPr>
      <w:r>
        <w:t>₹ 20,000/- in cash.</w:t>
      </w:r>
    </w:p>
    <w:p>
      <w:pPr>
        <w:pStyle w:val="ListNumber"/>
      </w:pPr>
      <w:r>
        <w:t>₹ 4,500/- in the form of household utility.</w:t>
      </w:r>
    </w:p>
    <w:p>
      <w:pPr>
        <w:pStyle w:val="ListNumber"/>
      </w:pPr>
      <w:r>
        <w:t>₹ 500/- to attend the marriage incentive program.</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a Person with Disability (Visually Handicapped, Low Vision, Hearing Impaired, Orthopedically Handicapped, etc).</w:t>
      </w:r>
    </w:p>
    <w:p>
      <w:pPr>
        <w:pStyle w:val="ListNumber"/>
      </w:pPr>
      <w:r>
        <w:t>The percentage of the disability should be 40% or above.</w:t>
      </w:r>
    </w:p>
    <w:p>
      <w:pPr>
        <w:pStyle w:val="ListNumber"/>
      </w:pPr>
      <w:r>
        <w:t>The applicant should have been married to a non-disabled person.</w:t>
      </w:r>
    </w:p>
    <w:p>
      <w:pPr>
        <w:pStyle w:val="Heading2"/>
      </w:pPr>
      <w:r>
        <w:t>Application Process</w:t>
      </w:r>
    </w:p>
    <w:p>
      <w:pPr>
        <w:pStyle w:val="Heading3"/>
      </w:pPr>
      <w:r>
        <w:t>Mode: Offline</w:t>
      </w:r>
    </w:p>
    <w:p>
      <w:r>
        <w:rPr>
          <w:b/>
        </w:rPr>
        <w:t xml:space="preserve">Step 1: </w:t>
      </w:r>
      <w:r>
        <w:t>Visit the District Social Welfare Office (https://sjsa.maharashtra.gov.in/en/contacts), and request a hard copy of the format of the application form for the scheme from the concerned authority.</w:t>
      </w:r>
    </w:p>
    <w:p>
      <w:r>
        <w:rPr>
          <w:b/>
        </w:rPr>
        <w:t xml:space="preserve">Step 2: </w:t>
      </w:r>
      <w:r>
        <w:t>In the application form, 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Social Welfare Office.</w:t>
      </w:r>
    </w:p>
    <w:p>
      <w:r>
        <w:rPr>
          <w:b/>
        </w:rPr>
        <w:t xml:space="preserve">Step 4: </w:t>
      </w:r>
      <w:r>
        <w:t>Acquire the receipt/acknowledgment of the successful submission of the application form from the District Social Welfare Office.</w:t>
      </w:r>
    </w:p>
    <w:p>
      <w:pPr>
        <w:pStyle w:val="Heading2"/>
      </w:pPr>
      <w:r>
        <w:t>Documents Required</w:t>
      </w:r>
    </w:p>
    <w:p>
      <w:pPr>
        <w:pStyle w:val="ListNumber"/>
      </w:pPr>
      <w:r>
        <w:t>Aadhaar Card</w:t>
      </w:r>
    </w:p>
    <w:p>
      <w:pPr>
        <w:pStyle w:val="ListNumber"/>
      </w:pPr>
      <w:r>
        <w:t>2-Passport Sized Photograph (Signed Across).</w:t>
      </w:r>
    </w:p>
    <w:p>
      <w:pPr>
        <w:pStyle w:val="ListNumber"/>
      </w:pPr>
      <w:r>
        <w:t>Residential Certificate / Domicile Certificate of the State of Maharashtra.</w:t>
      </w:r>
    </w:p>
    <w:p>
      <w:pPr>
        <w:pStyle w:val="ListNumber"/>
      </w:pPr>
      <w:r>
        <w:t>Disability Certificate.</w:t>
      </w:r>
    </w:p>
    <w:p>
      <w:pPr>
        <w:pStyle w:val="ListNumber"/>
      </w:pPr>
      <w:r>
        <w:t>Details of the Bank Account (Bank Name, Branch Name, Address, IFSC, etc).</w:t>
      </w:r>
    </w:p>
    <w:p>
      <w:pPr>
        <w:pStyle w:val="ListNumber"/>
      </w:pPr>
      <w:r>
        <w:t>Proof of Age (Birth Certificate, Marksheet of Class 10th/12th, etc).</w:t>
      </w:r>
    </w:p>
    <w:p>
      <w:pPr>
        <w:pStyle w:val="ListNumber"/>
      </w:pPr>
      <w:r>
        <w:t>Proof of Marriage.</w:t>
      </w:r>
    </w:p>
    <w:p>
      <w:pPr>
        <w:pStyle w:val="ListNumber"/>
      </w:pPr>
      <w:r>
        <w:t>Any other document required by the District Social Welfare Office.</w:t>
      </w:r>
    </w:p>
    <w:p>
      <w:pPr>
        <w:pStyle w:val="Heading2"/>
      </w:pPr>
      <w:r>
        <w:t>Frequently Asked Questions</w:t>
      </w:r>
    </w:p>
    <w:p>
      <w:r>
        <w:rPr>
          <w:b/>
        </w:rPr>
        <w:t>Q1. Is It Mandatory For Both The Husband And The Wife To Be Disabled?</w:t>
      </w:r>
    </w:p>
    <w:p>
      <w:r>
        <w:t>No, either the husband or the wife should be disabled in order to be eligible for the matrimonial incentive.</w:t>
      </w:r>
    </w:p>
    <w:p>
      <w:r>
        <w:rPr>
          <w:b/>
        </w:rPr>
        <w:t>Q2. What Should Be The Percentage Of The Disability?</w:t>
      </w:r>
    </w:p>
    <w:p>
      <w:r>
        <w:t>The percentage of disability should be 40% and above.</w:t>
      </w:r>
    </w:p>
    <w:p>
      <w:r>
        <w:rPr>
          <w:b/>
        </w:rPr>
        <w:t>Q3. What Percentage Of The Financial Assistance Will Be In The Form Of Household Utility.?</w:t>
      </w:r>
    </w:p>
    <w:p>
      <w:r>
        <w:t>The amount of [?] 4,500/- will be in the form of household utility.</w:t>
      </w:r>
    </w:p>
    <w:p>
      <w:r>
        <w:rPr>
          <w:b/>
        </w:rPr>
        <w:t>Q4. Will There Be Any Allowance Provided To Attend The Marriage Incentive Program?</w:t>
      </w:r>
    </w:p>
    <w:p>
      <w:r>
        <w:t>Yes, [?] 500/- will be provided to attend the marriage incentive program.</w:t>
      </w:r>
    </w:p>
    <w:p>
      <w:r>
        <w:rPr>
          <w:b/>
        </w:rPr>
        <w:t>Q5. What Percentage Of The Financial Assistance Will Be Provided As Cash?</w:t>
      </w:r>
    </w:p>
    <w:p>
      <w:r>
        <w:t>[?] 20,000/- will be provided as cash.</w:t>
      </w:r>
    </w:p>
    <w:p>
      <w:r>
        <w:rPr>
          <w:b/>
        </w:rPr>
        <w:t>Q6. Why Is Proof Of Age A Mandatory Document For This Scheme?</w:t>
      </w:r>
    </w:p>
    <w:p>
      <w:r>
        <w:t>Proof of age is required to confirm that the husband and wife are of legal marriage age.</w:t>
      </w:r>
    </w:p>
    <w:p>
      <w:r>
        <w:rPr>
          <w:b/>
        </w:rPr>
        <w:t>Q7. Is The Entire Amount Of The Financial Assistance Provided As Cash?</w:t>
      </w:r>
    </w:p>
    <w:p>
      <w:r>
        <w:t>No, only [?] 20,000/- is provided as cash, the rest of the amount is provided as savings certificate, household utility, etc.</w:t>
      </w:r>
    </w:p>
    <w:p>
      <w:r>
        <w:rPr>
          <w:b/>
        </w:rPr>
        <w:t>Q8. What Is The Maximum Amount Of Financial Assistance That One Can Receive Through This Scheme?</w:t>
      </w:r>
    </w:p>
    <w:p>
      <w:r>
        <w:t>The maximum amount of financial assistance that one can receive through this scheme is [?] 50,000/-.</w:t>
      </w:r>
    </w:p>
    <w:p>
      <w:r>
        <w:rPr>
          <w:b/>
        </w:rPr>
        <w:t>Q9. Are There Any Eligibility Criteria Regarding The Percentage Of Disability Of The Applicant?</w:t>
      </w:r>
    </w:p>
    <w:p>
      <w:r>
        <w:t>Yes, the percentage of disability of the applicant should be 40% and above.</w:t>
      </w:r>
    </w:p>
    <w:p>
      <w:r>
        <w:rPr>
          <w:b/>
        </w:rPr>
        <w:t>Q10. Are Orthopedically Handicapped Persons Also Covered In This Scheme?</w:t>
      </w:r>
    </w:p>
    <w:p>
      <w:r>
        <w:t>Yes, this scheme also covers Orthopedically Handicapped Persons.</w:t>
      </w:r>
    </w:p>
    <w:p>
      <w:r>
        <w:rPr>
          <w:b/>
        </w:rPr>
        <w:t>Q11. Is The Residential Certificate / Domicile Certificate Of The State Of Maharashtra, A Mandatory Document For This Scheme?</w:t>
      </w:r>
    </w:p>
    <w:p>
      <w:r>
        <w:t>Yes, the Residential Certificate / Domicile Certificate of the State of Maharashtra is a mandatory document for this scheme.</w:t>
      </w:r>
    </w:p>
    <w:p>
      <w:r>
        <w:rPr>
          <w:b/>
        </w:rPr>
        <w:t>Q12. Can I Reapply To This Scheme If I Am Already Availing The Benefits Of This Scheme?</w:t>
      </w:r>
    </w:p>
    <w:p>
      <w:r>
        <w:t>No, you can not reapply to this scheme if you already have availed of its benefits.</w:t>
      </w:r>
    </w:p>
    <w:p>
      <w:r>
        <w:rPr>
          <w:b/>
        </w:rPr>
        <w:t>Q13. What Is The Full Form Of SJSA?</w:t>
      </w:r>
    </w:p>
    <w:p>
      <w:r>
        <w:t>The full form of SJSA is "Social Justice &amp; Special Assistance".</w:t>
      </w:r>
    </w:p>
    <w:p>
      <w:r>
        <w:rPr>
          <w:b/>
        </w:rPr>
        <w:t>Q14. Is This A State Funded Or A Centrally Funded Scheme?</w:t>
      </w:r>
    </w:p>
    <w:p>
      <w:r>
        <w:t>This is a 100% State Funded scheme.</w:t>
      </w:r>
    </w:p>
    <w:p>
      <w:r>
        <w:rPr>
          <w:b/>
        </w:rPr>
        <w:t>Q15. Is There Any Application Fee?</w:t>
      </w:r>
    </w:p>
    <w:p>
      <w:r>
        <w:t>No, the entire application process is entirely free of cost.</w:t>
      </w:r>
    </w:p>
    <w:p>
      <w:r>
        <w:rPr>
          <w:b/>
        </w:rPr>
        <w:t>Q16. Is There Any Compensation For The Delay In The Disbursal Of The Scheme Benefits?</w:t>
      </w:r>
    </w:p>
    <w:p>
      <w:r>
        <w:t>No, there is no such mention in the scheme guidelines.</w:t>
      </w:r>
    </w:p>
    <w:p>
      <w:r>
        <w:rPr>
          <w:b/>
        </w:rPr>
        <w:t>Q17. How Do I Know If A Field In The Application Form Is Mandatory?</w:t>
      </w:r>
    </w:p>
    <w:p>
      <w:r>
        <w:t>The mandatory fields have an asterisk (*) mark at the end.</w:t>
      </w:r>
    </w:p>
    <w:p>
      <w:r>
        <w:rPr>
          <w:b/>
        </w:rPr>
        <w:t>Q18. Can Applicants From The Neighboring States Gujarat, Madhya Pradesh, Chhattisgarh, Telangana, Etc Also Apply To This Scheme?</w:t>
      </w:r>
    </w:p>
    <w:p>
      <w:r>
        <w:t>No, only the citizens who are permanent residents of the state of Maharashtra are eligible to apply.</w:t>
      </w:r>
    </w:p>
    <w:p>
      <w:r>
        <w:rPr>
          <w:b/>
        </w:rPr>
        <w:t>Q19. Where Can I Find The URL To The Website Of The Dept. Of Social Justice &amp; Special Assistance?</w:t>
      </w:r>
    </w:p>
    <w:p>
      <w:r>
        <w:t>The URL to the official website of the Department of Social Justice &amp; Special Assistance, Government of Maharashtra is - https://sjsa.maharashtra.gov.in/</w:t>
      </w:r>
    </w:p>
    <w:p>
      <w:r>
        <w:rPr>
          <w:b/>
        </w:rPr>
        <w:t>Q20. Where Can I Find The Link To The Scheme Guidelines?</w:t>
      </w:r>
    </w:p>
    <w:p>
      <w:r>
        <w:t>The Scheme Guidelines can be found at this link - https://sjsa.maharashtra.gov.in/en/scheme-category/disability-welfare</w:t>
      </w:r>
    </w:p>
    <w:p>
      <w:r>
        <w:rPr>
          <w:b/>
        </w:rPr>
        <w:t>Q21. What Is The Address Of The Department Of Social Justice &amp; Special Assistance, Government Of Maharashtra?</w:t>
      </w:r>
    </w:p>
    <w:p>
      <w:r>
        <w:t>The address of the Department of Social Justice &amp; Special Assistance, Government of Maharashtra is: 437, Shankar Sheth Rd, Police Colony, Swargate, Pune, Maharashtra 411042</w:t>
      </w:r>
    </w:p>
    <w:p>
      <w:r>
        <w:rPr>
          <w:b/>
        </w:rPr>
        <w:t>Q22. Where Can I Find The Addresses Of The District Social Welfare Offices?</w:t>
      </w:r>
    </w:p>
    <w:p>
      <w:r>
        <w:t>The addresses of the District Social Welfare Offices can be found at - https://sjsa.maharashtra.gov.in/en/contacts</w:t>
      </w:r>
    </w:p>
    <w:p>
      <w:r>
        <w:rPr>
          <w:b/>
        </w:rPr>
        <w:t>Q23. Where Can I Post My Grievances Related To This Scheme?</w:t>
      </w:r>
    </w:p>
    <w:p>
      <w:r>
        <w:t>You can post your grievances at the Grievance Redressal Portal by the Govt. of Maharashtra: https://grievances.maharashtra.gov.in/en</w:t>
      </w:r>
    </w:p>
    <w:p>
      <w:r>
        <w:rPr>
          <w:b/>
        </w:rPr>
        <w:t>Q24. Is There An Income-Related Criterion For This Scheme?</w:t>
      </w:r>
    </w:p>
    <w:p>
      <w:r>
        <w:t>No, there is no income-related criterion for this scheme.</w:t>
      </w:r>
    </w:p>
    <w:p>
      <w:r>
        <w:rPr>
          <w:b/>
        </w:rPr>
        <w:t>Q25. Where Can I Find The Format Of The Application Form? Is It Available Online?</w:t>
      </w:r>
    </w:p>
    <w:p>
      <w:r>
        <w:t>You need to visit the District Social Welfare Office and request a hard copy of the format of the application form for the scheme from the concerned authority.</w:t>
      </w:r>
    </w:p>
    <w:p>
      <w:pPr>
        <w:pStyle w:val="Heading2"/>
      </w:pPr>
      <w:r>
        <w:t>Sources And References</w:t>
      </w:r>
    </w:p>
    <w:p>
      <w:pPr>
        <w:pStyle w:val="ListBullet"/>
      </w:pPr>
      <w:r>
        <w:t>Guidelines (https://sjsa.maharashtra.gov.in/en/scheme-category/disability-welfare?&amp;Submit=Submit)</w:t>
      </w:r>
    </w:p>
    <w:p>
      <w:pPr>
        <w:pStyle w:val="ListBullet"/>
      </w:pPr>
      <w:r>
        <w:t>District Social Welfare Office (https://sjsa.maharashtra.gov.in/en/contacts)</w:t>
      </w:r>
    </w:p>
    <w:p>
      <w:r>
        <w:t>Source: https://www.myscheme.gov.in/schemes/mi-maha</w:t>
      </w:r>
    </w:p>
    <w:p>
      <w:r>
        <w:br w:type="page"/>
      </w:r>
    </w:p>
    <w:p>
      <w:pPr>
        <w:pStyle w:val="Heading1"/>
      </w:pPr>
      <w:r>
        <w:t>LIDCOM 50% Subsidy Scheme</w:t>
      </w:r>
    </w:p>
    <w:p>
      <w:r>
        <w:rPr>
          <w:i/>
          <w:sz w:val="18"/>
        </w:rPr>
        <w:t>State: Maharashtra | Categories: Banking,Financial Services and Insurance, Social welfare &amp; Empowerment | Scheme For: Individual</w:t>
      </w:r>
    </w:p>
    <w:p>
      <w:pPr>
        <w:pStyle w:val="Heading2"/>
      </w:pPr>
      <w:r>
        <w:t>Details</w:t>
      </w:r>
    </w:p>
    <w:p>
      <w:r>
        <w:t>Being implemented particularly for the (Scheduled Caste) Charmakar Community, the "50% Subsidy Scheme" is a scheme by the Leather Industries Development Corporation (LIDCOM), Govt. of Maharashtra. In this scheme, 50% amount is being given as a subsidy on a maximum loan amount of ₹50,000/-. The subsidy is subject to the maximum limit of ₹10,000/-. The bank charge of interest is as per the existing rate. Only citizens who are permanent residents of the state of Maharashtra are eligible to apply for this scheme. This scheme is completely funded by the Govt. of Maharashtra. The main objective of LIDCOM is to implement various schemes to uplift the lifestyle of Charmakars (Dhor, Chambhar, Holar, Mochi, etc.) who are economically weak and below the poverty line and with an intention to develop them educationally, economically, and socially so as to give them a respectable place in society.</w:t>
      </w:r>
    </w:p>
    <w:p>
      <w:pPr>
        <w:pStyle w:val="Heading2"/>
      </w:pPr>
      <w:r>
        <w:t>Benefits</w:t>
      </w:r>
    </w:p>
    <w:p>
      <w:pPr>
        <w:pStyle w:val="ListNumber"/>
      </w:pPr>
      <w:r>
        <w:t>For a maximum loan amount of upto ₹50,000/-, 50% of the amount is given as a subsidy subject to the maximum limit of ₹10,000/-.</w:t>
      </w:r>
    </w:p>
    <w:p>
      <w:pPr>
        <w:pStyle w:val="Heading2"/>
      </w:pPr>
      <w:r>
        <w:t>Eligibility</w:t>
      </w:r>
    </w:p>
    <w:p>
      <w:pPr>
        <w:pStyle w:val="ListNumber"/>
      </w:pPr>
      <w:r>
        <w:t>The applicant should be a citizen of India.</w:t>
      </w:r>
    </w:p>
    <w:p>
      <w:pPr>
        <w:pStyle w:val="ListNumber"/>
      </w:pPr>
      <w:r>
        <w:t>The applicant should be a permanent resident of Maharashtra State.</w:t>
      </w:r>
    </w:p>
    <w:p>
      <w:pPr>
        <w:pStyle w:val="ListNumber"/>
      </w:pPr>
      <w:r>
        <w:t>The applicant should be in the 18 to 50 years age group.</w:t>
      </w:r>
    </w:p>
    <w:p>
      <w:pPr>
        <w:pStyle w:val="ListNumber"/>
      </w:pPr>
      <w:r>
        <w:t>The applicant should be from Charmakar Community only (Dhor, Chambhar, Holar, Mochi, etc.).</w:t>
      </w:r>
    </w:p>
    <w:p>
      <w:pPr>
        <w:pStyle w:val="ListNumber"/>
      </w:pPr>
      <w:r>
        <w:t>The annual income of the family of the applicant should be less than or equal to ₹1,00,000/-.</w:t>
      </w:r>
    </w:p>
    <w:p>
      <w:pPr>
        <w:pStyle w:val="ListNumber"/>
      </w:pPr>
      <w:r>
        <w:t>The applicant should have knowledge of the business for which he has applied for the loan.</w:t>
      </w:r>
    </w:p>
    <w:p>
      <w:pPr>
        <w:pStyle w:val="Heading2"/>
      </w:pPr>
      <w:r>
        <w:t>Application Process</w:t>
      </w:r>
    </w:p>
    <w:p>
      <w:pPr>
        <w:pStyle w:val="Heading3"/>
      </w:pPr>
      <w:r>
        <w:t>Mode: Offline</w:t>
      </w:r>
    </w:p>
    <w:p>
      <w:r>
        <w:rPr>
          <w:b/>
        </w:rPr>
        <w:t xml:space="preserve">Step 1: </w:t>
      </w:r>
      <w:r>
        <w:t>Take the format of the application form from the District Office (https://lidcom.co.in/contact.php) of LIDCOM.</w:t>
      </w:r>
    </w:p>
    <w:p>
      <w:r>
        <w:rPr>
          <w:b/>
        </w:rPr>
        <w:t xml:space="preserve">Step 2: </w:t>
      </w:r>
      <w:r>
        <w:t>Fill in all the mandatory fields, paste the passport-sized photograph (signed across), and attach all the (self-attested) mandatory documents.</w:t>
      </w:r>
    </w:p>
    <w:p>
      <w:r>
        <w:rPr>
          <w:b/>
        </w:rPr>
        <w:t xml:space="preserve">Step 3: </w:t>
      </w:r>
      <w:r>
        <w:t>Submit the duly filled and signed application form along with the documents to the District Office.</w:t>
      </w:r>
    </w:p>
    <w:p>
      <w:r>
        <w:rPr>
          <w:b/>
        </w:rPr>
        <w:t xml:space="preserve">Step 4: </w:t>
      </w:r>
      <w:r>
        <w:t>Acquire the receipt/acknowledgment of the successful submission of the application form from the District Office.</w:t>
      </w:r>
    </w:p>
    <w:p>
      <w:pPr>
        <w:pStyle w:val="Heading2"/>
      </w:pPr>
      <w:r>
        <w:t>Documents Required</w:t>
      </w:r>
    </w:p>
    <w:p>
      <w:pPr>
        <w:pStyle w:val="ListNumber"/>
      </w:pPr>
      <w:r>
        <w:t>Aadhaar Card.</w:t>
      </w:r>
    </w:p>
    <w:p>
      <w:pPr>
        <w:pStyle w:val="ListNumber"/>
      </w:pPr>
      <w:r>
        <w:t>Proof of Age (Birth Certificate, Marksheet of Class 10th/12th, etc)</w:t>
      </w:r>
    </w:p>
    <w:p>
      <w:pPr>
        <w:pStyle w:val="ListNumber"/>
      </w:pPr>
      <w:r>
        <w:t>2-Passport Sized Photograph (Signed Across)</w:t>
      </w:r>
    </w:p>
    <w:p>
      <w:pPr>
        <w:pStyle w:val="ListNumber"/>
      </w:pPr>
      <w:r>
        <w:t>Residential Certificate / Domicile Certificate of the State of Maharashtra.</w:t>
      </w:r>
    </w:p>
    <w:p>
      <w:pPr>
        <w:pStyle w:val="ListNumber"/>
      </w:pPr>
      <w:r>
        <w:t>Proofs related to the amount of loan.</w:t>
      </w:r>
    </w:p>
    <w:p>
      <w:pPr>
        <w:pStyle w:val="ListNumber"/>
      </w:pPr>
      <w:r>
        <w:t>Income Certificate issued by an Authorised Govt.Officer.</w:t>
      </w:r>
    </w:p>
    <w:p>
      <w:pPr>
        <w:pStyle w:val="ListNumber"/>
      </w:pPr>
      <w:r>
        <w:t>Caste Certificate issued by an Authorised Govt.Officer.</w:t>
      </w:r>
    </w:p>
    <w:p>
      <w:pPr>
        <w:pStyle w:val="ListNumber"/>
      </w:pPr>
      <w:r>
        <w:t>Details of the Bank Account (Bank Name, Branch Name, Address, IFSC, etc).</w:t>
      </w:r>
    </w:p>
    <w:p>
      <w:pPr>
        <w:pStyle w:val="ListNumber"/>
      </w:pPr>
      <w:r>
        <w:t>Any other document required by the District Office of LIDCOM</w:t>
      </w:r>
    </w:p>
    <w:p>
      <w:pPr>
        <w:pStyle w:val="Heading2"/>
      </w:pPr>
      <w:r>
        <w:t>Frequently Asked Questions</w:t>
      </w:r>
    </w:p>
    <w:p>
      <w:r>
        <w:rPr>
          <w:b/>
        </w:rPr>
        <w:t>Q1. What Is The Maximum Amount Of Subsidy That Can Be Availed Through This Scheme?</w:t>
      </w:r>
    </w:p>
    <w:p>
      <w:r>
        <w:t>The subsidy is subject to the maximum limit of [?]10,000/-.</w:t>
      </w:r>
    </w:p>
    <w:p>
      <w:r>
        <w:rPr>
          <w:b/>
        </w:rPr>
        <w:t>Q2. What Is The Limit On The Maximum Amount Of Loan Taken In Order To Be Eligible For The Subsidy?</w:t>
      </w:r>
    </w:p>
    <w:p>
      <w:r>
        <w:t>50% amount is being given as a subsidy on a maximum loan amount of [?]50,000/-.</w:t>
      </w:r>
    </w:p>
    <w:p>
      <w:r>
        <w:rPr>
          <w:b/>
        </w:rPr>
        <w:t>Q3. What Are The Objectives Of This Scheme?</w:t>
      </w:r>
    </w:p>
    <w:p>
      <w:r>
        <w:t>The main object of this scheme is to implement various schemes to uplift the lifestyle of Charmakars (Dhor, Chambhar, Holar, Mochi, etc.) with an intention to develop them educationally, economically, and socially so as to give them a respectable place in society.</w:t>
      </w:r>
    </w:p>
    <w:p>
      <w:r>
        <w:rPr>
          <w:b/>
        </w:rPr>
        <w:t>Q4. What Is The Full Form Of LIDCOM?</w:t>
      </w:r>
    </w:p>
    <w:p>
      <w:r>
        <w:t>The full form of LIDCOM is "Leather Industries Development Corporation".</w:t>
      </w:r>
    </w:p>
    <w:p>
      <w:r>
        <w:rPr>
          <w:b/>
        </w:rPr>
        <w:t>Q5. If Required As A Mandatory Document, By Whom Should The Income Certificate And Caste Certificate Be Issued?</w:t>
      </w:r>
    </w:p>
    <w:p>
      <w:r>
        <w:t>The Income Certificate and Caste Certificate should be issued by an Authorised Govt. Officer.</w:t>
      </w:r>
    </w:p>
    <w:p>
      <w:r>
        <w:rPr>
          <w:b/>
        </w:rPr>
        <w:t>Q6. Is This A State Funded Or A Centrally Funded Scheme?</w:t>
      </w:r>
    </w:p>
    <w:p>
      <w:r>
        <w:t>This is a 100% State Funded scheme.</w:t>
      </w:r>
    </w:p>
    <w:p>
      <w:r>
        <w:rPr>
          <w:b/>
        </w:rPr>
        <w:t>Q7. Can Applicants From The Neighboring States Gujarat, Madhya Pradesh, Chhattisgarh, Telangana, Etc Also Apply To This Scheme?</w:t>
      </w:r>
    </w:p>
    <w:p>
      <w:r>
        <w:t>No, only the citizens who are permanent residents of the state of Maharashtra are eligible to apply.</w:t>
      </w:r>
    </w:p>
    <w:p>
      <w:r>
        <w:rPr>
          <w:b/>
        </w:rPr>
        <w:t>Q8. What Are The Sub-Communities Under Charmakars Community?</w:t>
      </w:r>
    </w:p>
    <w:p>
      <w:r>
        <w:t>The following are the sub-communities under Charmakars Community: Dhor, Chambhar, Holar, Mochi, etc.</w:t>
      </w:r>
    </w:p>
    <w:p>
      <w:r>
        <w:rPr>
          <w:b/>
        </w:rPr>
        <w:t>Q9. Where Can I Find The URL To The Official Website Of LIDCOM?</w:t>
      </w:r>
    </w:p>
    <w:p>
      <w:r>
        <w:t>The URL to the official website of LIDCOM is - https://www.lidcom.co.in/</w:t>
      </w:r>
    </w:p>
    <w:p>
      <w:r>
        <w:rPr>
          <w:b/>
        </w:rPr>
        <w:t>Q10. What Is The Address Of The Managing Director Office Of LIDCOM?</w:t>
      </w:r>
    </w:p>
    <w:p>
      <w:r>
        <w:t>The address of the Managing Director Office of LIDCOM is Bombay Life Building, 5th Floor, 45, Veer Nariman Road, Mumbai - 400 001.</w:t>
      </w:r>
    </w:p>
    <w:p>
      <w:r>
        <w:rPr>
          <w:b/>
        </w:rPr>
        <w:t>Q11. Where Can I Find The Addresses Of The Regional Offices And The District Offices Of LIDCOM?</w:t>
      </w:r>
    </w:p>
    <w:p>
      <w:r>
        <w:t>The addresses of the Regional Offices and the District Offices of LIDCOM can be found at - http://www.lidcom.co.in/contact.php</w:t>
      </w:r>
    </w:p>
    <w:p>
      <w:r>
        <w:rPr>
          <w:b/>
        </w:rPr>
        <w:t>Q12. Is There A Customer Support Number For LIDCOM?</w:t>
      </w:r>
    </w:p>
    <w:p>
      <w:r>
        <w:t>Yes, the Customer Support Number for LIDCOM is 022-22044186.</w:t>
      </w:r>
    </w:p>
    <w:p>
      <w:r>
        <w:rPr>
          <w:b/>
        </w:rPr>
        <w:t>Q13. Where Can I Find The Format Of The Application Form? Is It Available Online?</w:t>
      </w:r>
    </w:p>
    <w:p>
      <w:r>
        <w:t>The format of the application form is available at the District Offices of LIDCOM.</w:t>
      </w:r>
    </w:p>
    <w:p>
      <w:r>
        <w:rPr>
          <w:b/>
        </w:rPr>
        <w:t>Q14. Is There An Age-Related Criterion For This Scheme?</w:t>
      </w:r>
    </w:p>
    <w:p>
      <w:r>
        <w:t>Yes, the applicant should be in the 18 to 50 years age group.</w:t>
      </w:r>
    </w:p>
    <w:p>
      <w:r>
        <w:rPr>
          <w:b/>
        </w:rPr>
        <w:t>Q15. Is There An Income-Related Criterion For This Scheme?</w:t>
      </w:r>
    </w:p>
    <w:p>
      <w:r>
        <w:t>Yes, the annual income of the family of the applicant should be less than or equal to [?]1,00,000/-.</w:t>
      </w:r>
    </w:p>
    <w:p>
      <w:pPr>
        <w:pStyle w:val="Heading2"/>
      </w:pPr>
      <w:r>
        <w:t>Sources And References</w:t>
      </w:r>
    </w:p>
    <w:p>
      <w:pPr>
        <w:pStyle w:val="ListBullet"/>
      </w:pPr>
      <w:r>
        <w:t>Guidelines (https://www.lidcom.co.in/lidcom-50-percent-subsidy-scheme.php)</w:t>
      </w:r>
    </w:p>
    <w:p>
      <w:pPr>
        <w:pStyle w:val="ListBullet"/>
      </w:pPr>
      <w:r>
        <w:t>Contact Us (https://lidcom.co.in/contact.php)</w:t>
      </w:r>
    </w:p>
    <w:p>
      <w:r>
        <w:t>Source: https://www.myscheme.gov.in/schemes/l50ss</w:t>
      </w:r>
    </w:p>
    <w:p>
      <w:r>
        <w:br w:type="page"/>
      </w:r>
    </w:p>
    <w:p>
      <w:pPr>
        <w:pStyle w:val="Heading1"/>
      </w:pPr>
      <w:r>
        <w:t>Border Areas Scholarship</w:t>
      </w:r>
    </w:p>
    <w:p>
      <w:r>
        <w:rPr>
          <w:i/>
          <w:sz w:val="18"/>
        </w:rPr>
        <w:t>State: Meghalaya | Categories: Education &amp; Learning | Open: 1973-01-01 | Scheme For: Individual</w:t>
      </w:r>
    </w:p>
    <w:p>
      <w:pPr>
        <w:pStyle w:val="Heading2"/>
      </w:pPr>
      <w:r>
        <w:t>Details</w:t>
      </w:r>
    </w:p>
    <w:p>
      <w:r>
        <w:t>The scheme &amp;quot;Border Areas Scholarship&amp;quot; was launched by the Border Areas Development Department, Government of Meghalaya, aims to provide financial assistance to students from notified international border areas who face economic hardship. Under this scheme, year-wise scholarships or subsidies are provided to students studying in higher secondary schools and Colleges up to the Degree level. The Border Areas Development Department implements the scheme to help students continue their education without interruption due to financial constraints.</w:t>
      </w:r>
    </w:p>
    <w:p>
      <w:r>
        <w:t>&lt;br&gt;</w:t>
      </w:r>
    </w:p>
    <w:p>
      <w:pPr>
        <w:pStyle w:val="Heading2"/>
      </w:pPr>
      <w:r>
        <w:t>Benefits</w:t>
      </w:r>
    </w:p>
    <w:p>
      <w:pPr>
        <w:pStyle w:val="ListBullet"/>
      </w:pPr>
      <w:r>
        <w:t>Financial assistance in the form of annual scholarships/subsidies.</w:t>
      </w:r>
    </w:p>
    <w:p>
      <w:pPr>
        <w:pStyle w:val="ListBullet"/>
      </w:pPr>
      <w:r>
        <w:t>Awarded year-wise based on promotion examination results.</w:t>
      </w:r>
    </w:p>
    <w:p>
      <w:pPr>
        <w:pStyle w:val="ListBullet"/>
      </w:pPr>
      <w:r>
        <w:t>Intended to support education up to the Degree level for students from notified border area villages.</w:t>
      </w:r>
    </w:p>
    <w:p>
      <w:r>
        <w:t>&lt;br&gt;</w:t>
      </w:r>
    </w:p>
    <w:p>
      <w:pPr>
        <w:pStyle w:val="Heading2"/>
      </w:pPr>
      <w:r>
        <w:t>Eligibility</w:t>
      </w:r>
    </w:p>
    <w:p>
      <w:pPr>
        <w:pStyle w:val="ListNumber"/>
      </w:pPr>
      <w:r>
        <w:t>The applicant should be a student residing in a village notified as a Border Area village by the Border Areas Department.</w:t>
      </w:r>
    </w:p>
    <w:p>
      <w:pPr>
        <w:pStyle w:val="ListNumber"/>
      </w:pPr>
      <w:r>
        <w:t>The applicant&amp;#39;s father and mother should have income derived entirely from the Border Area.</w:t>
      </w:r>
    </w:p>
    <w:p>
      <w:pPr>
        <w:pStyle w:val="ListNumber"/>
      </w:pPr>
      <w:r>
        <w:t>The applicant should pass year-wise promotion examinations to continue receiving the scholarship.</w:t>
      </w:r>
    </w:p>
    <w:p>
      <w:pPr>
        <w:pStyle w:val="ListNumber"/>
      </w:pPr>
      <w:r>
        <w:t>The applicant should maintain good conduct, regular attendance, and satisfactory academic progress.</w:t>
      </w:r>
    </w:p>
    <w:p>
      <w:pPr>
        <w:pStyle w:val="ListNumber"/>
      </w:pPr>
      <w:r>
        <w:t>The applicant should not leave studies before completing the course.</w:t>
      </w:r>
    </w:p>
    <w:p>
      <w:r>
        <w:t>&lt;br&gt;</w:t>
      </w:r>
    </w:p>
    <w:p>
      <w:pPr>
        <w:pStyle w:val="Heading2"/>
      </w:pPr>
      <w:r>
        <w:t>Application Process</w:t>
      </w:r>
    </w:p>
    <w:p>
      <w:pPr>
        <w:pStyle w:val="Heading3"/>
      </w:pPr>
      <w:r>
        <w:t>Mode: Offline</w:t>
      </w:r>
    </w:p>
    <w:p>
      <w:r>
        <w:t>URL: http://megeducation.gov.in</w:t>
      </w:r>
    </w:p>
    <w:p>
      <w:pPr>
        <w:pStyle w:val="ListBullet"/>
      </w:pPr>
      <w:r>
        <w:t>Students may contact the Head of their respective educational institutions to avail the benefits of the scheme.</w:t>
      </w:r>
    </w:p>
    <w:p>
      <w:r>
        <w:t>Note: To download the application form, click here (https://meghalaya.gov.in/sites/default/files/forms/5border_area.pdf).</w:t>
      </w:r>
    </w:p>
    <w:p>
      <w:pPr>
        <w:pStyle w:val="Heading2"/>
      </w:pPr>
      <w:r>
        <w:t>Documents Required</w:t>
      </w:r>
    </w:p>
    <w:p>
      <w:pPr>
        <w:pStyle w:val="ListNumber"/>
      </w:pPr>
      <w:r>
        <w:t>Aadhar Card</w:t>
      </w:r>
    </w:p>
    <w:p>
      <w:pPr>
        <w:pStyle w:val="ListNumber"/>
      </w:pPr>
      <w:r>
        <w:t>Date of Birth Certificate</w:t>
      </w:r>
    </w:p>
    <w:p>
      <w:pPr>
        <w:pStyle w:val="ListNumber"/>
      </w:pPr>
      <w:r>
        <w:t>Residential Certificate (showing residence in a notified Border Area village)</w:t>
      </w:r>
    </w:p>
    <w:p>
      <w:pPr>
        <w:pStyle w:val="ListNumber"/>
      </w:pPr>
      <w:r>
        <w:t>Educational Certificates</w:t>
      </w:r>
    </w:p>
    <w:p>
      <w:pPr>
        <w:pStyle w:val="ListNumber"/>
      </w:pPr>
      <w:r>
        <w:t>Previous Year’s Academic Certificates</w:t>
      </w:r>
    </w:p>
    <w:p>
      <w:pPr>
        <w:pStyle w:val="ListNumber"/>
      </w:pPr>
      <w:r>
        <w:t>Latest Passport Size Photograph</w:t>
      </w:r>
    </w:p>
    <w:p>
      <w:pPr>
        <w:pStyle w:val="ListNumber"/>
      </w:pPr>
      <w:r>
        <w:t>Admission Proof</w:t>
      </w:r>
    </w:p>
    <w:p>
      <w:pPr>
        <w:pStyle w:val="ListNumber"/>
      </w:pPr>
      <w:r>
        <w:t>Bank Account Details</w:t>
      </w:r>
    </w:p>
    <w:p>
      <w:pPr>
        <w:pStyle w:val="ListNumber"/>
      </w:pPr>
      <w:r>
        <w:t>Photo ID Proof</w:t>
      </w:r>
    </w:p>
    <w:p>
      <w:pPr>
        <w:pStyle w:val="ListNumber"/>
      </w:pPr>
      <w:r>
        <w:t>Email ID and Mobile Number</w:t>
      </w:r>
    </w:p>
    <w:p>
      <w:pPr>
        <w:pStyle w:val="Heading2"/>
      </w:pPr>
      <w:r>
        <w:t>Frequently Asked Questions</w:t>
      </w:r>
    </w:p>
    <w:p>
      <w:r>
        <w:rPr>
          <w:b/>
        </w:rPr>
        <w:t>Q1. Who can apply for this support program?</w:t>
      </w:r>
    </w:p>
    <w:p>
      <w:r>
        <w:t>Students living in villages officially recognized as border area villages and meeting certain income and academic criteria can apply.</w:t>
      </w:r>
    </w:p>
    <w:p>
      <w:r>
        <w:t>&lt;br&gt;</w:t>
      </w:r>
    </w:p>
    <w:p>
      <w:r>
        <w:rPr>
          <w:b/>
        </w:rPr>
        <w:t>Q2. Is the program open to college students?</w:t>
      </w:r>
    </w:p>
    <w:p>
      <w:r>
        <w:t>Yes, eligible students studying up to the Degree level, including Higher Secondary and College, may receive financial assistance.</w:t>
      </w:r>
    </w:p>
    <w:p>
      <w:r>
        <w:t>&lt;br&gt;</w:t>
      </w:r>
    </w:p>
    <w:p>
      <w:r>
        <w:rPr>
          <w:b/>
        </w:rPr>
        <w:t>Q3. How is the support amount decided each year?</w:t>
      </w:r>
    </w:p>
    <w:p>
      <w:r>
        <w:t>It is awarded annually based on the student’s promotion to the next academic level and overall progress.</w:t>
      </w:r>
    </w:p>
    <w:p>
      <w:r>
        <w:t>&lt;br&gt;</w:t>
      </w:r>
    </w:p>
    <w:p>
      <w:r>
        <w:rPr>
          <w:b/>
        </w:rPr>
        <w:t>Q4. Can students who are already working apply?</w:t>
      </w:r>
    </w:p>
    <w:p>
      <w:r>
        <w:t>No, students who are already employed, particularly in government service, are not eligible for this benefit.</w:t>
      </w:r>
    </w:p>
    <w:p>
      <w:r>
        <w:t>&lt;br&gt;</w:t>
      </w:r>
    </w:p>
    <w:p>
      <w:r>
        <w:rPr>
          <w:b/>
        </w:rPr>
        <w:t>Q5. Is this benefit applicable to students pursuing B.Ed or M.Ed?</w:t>
      </w:r>
    </w:p>
    <w:p>
      <w:r>
        <w:t>Yes, those currently studying B.Ed or M.Ed are eligible, provided they are not already employed.</w:t>
      </w:r>
    </w:p>
    <w:p>
      <w:r>
        <w:t>&lt;br&gt;</w:t>
      </w:r>
    </w:p>
    <w:p>
      <w:r>
        <w:rPr>
          <w:b/>
        </w:rPr>
        <w:t>Q6. Are students pursuing higher research studies eligible?</w:t>
      </w:r>
    </w:p>
    <w:p>
      <w:r>
        <w:t>No, students pursuing M.Phil. or Ph.D. are not covered under this financial assistance program.</w:t>
      </w:r>
    </w:p>
    <w:p>
      <w:r>
        <w:t>&lt;br&gt;</w:t>
      </w:r>
    </w:p>
    <w:p>
      <w:r>
        <w:rPr>
          <w:b/>
        </w:rPr>
        <w:t>Q7. What happens if a student fails their promotion exam?</w:t>
      </w:r>
    </w:p>
    <w:p>
      <w:r>
        <w:t>The benefit may be discontinued if the student does not pass the required academic examinations.</w:t>
      </w:r>
    </w:p>
    <w:p>
      <w:r>
        <w:t>&lt;br&gt;</w:t>
      </w:r>
    </w:p>
    <w:p>
      <w:r>
        <w:rPr>
          <w:b/>
        </w:rPr>
        <w:t>Q8. Who verifies the eligibility of applicants?</w:t>
      </w:r>
    </w:p>
    <w:p>
      <w:r>
        <w:t>The Head of the educational institution forwards the application, and final verification is done by the concerned department.</w:t>
      </w:r>
    </w:p>
    <w:p>
      <w:r>
        <w:t>&lt;br&gt;</w:t>
      </w:r>
    </w:p>
    <w:p>
      <w:r>
        <w:rPr>
          <w:b/>
        </w:rPr>
        <w:t>Q9. Is academic performance monitored throughout the course?</w:t>
      </w:r>
    </w:p>
    <w:p>
      <w:r>
        <w:t>Yes, continued support depends on satisfactory academic progress and regular attendance.</w:t>
      </w:r>
    </w:p>
    <w:p>
      <w:r>
        <w:t>&lt;br&gt;</w:t>
      </w:r>
    </w:p>
    <w:p>
      <w:r>
        <w:rPr>
          <w:b/>
        </w:rPr>
        <w:t>Q10. Can a student reapply if the assistance was previously discontinued?</w:t>
      </w:r>
    </w:p>
    <w:p>
      <w:r>
        <w:t>Reapplication may be considered if the student resumes studies with proper academic performance and meets all conditions.</w:t>
      </w:r>
    </w:p>
    <w:p>
      <w:r>
        <w:t>&lt;br&gt;</w:t>
      </w:r>
    </w:p>
    <w:p>
      <w:pPr>
        <w:pStyle w:val="Heading2"/>
      </w:pPr>
      <w:r>
        <w:t>Sources And References</w:t>
      </w:r>
    </w:p>
    <w:p>
      <w:pPr>
        <w:pStyle w:val="ListBullet"/>
      </w:pPr>
      <w:r>
        <w:t>Guidelines (https://megbad.gov.in/guidelines/scholarship%20guidelines.pdf)</w:t>
      </w:r>
    </w:p>
    <w:p>
      <w:pPr>
        <w:pStyle w:val="ListBullet"/>
      </w:pPr>
      <w:r>
        <w:t>Department Website (https://megeducation.gov.in/)</w:t>
      </w:r>
    </w:p>
    <w:p>
      <w:pPr>
        <w:pStyle w:val="ListBullet"/>
      </w:pPr>
      <w:r>
        <w:t>Application Form (https://meghalaya.gov.in/sites/default/files/forms/5border_area.pdf)</w:t>
      </w:r>
    </w:p>
    <w:p>
      <w:pPr>
        <w:pStyle w:val="ListBullet"/>
      </w:pPr>
      <w:r>
        <w:t>Details (https://meghalaya.gov.in/index.php/schemes/content/37489)</w:t>
      </w:r>
    </w:p>
    <w:p>
      <w:r>
        <w:t>Source: https://www.myscheme.gov.in/schemes/bas</w:t>
      </w:r>
    </w:p>
    <w:p>
      <w:r>
        <w:br w:type="page"/>
      </w:r>
    </w:p>
    <w:p>
      <w:pPr>
        <w:pStyle w:val="Heading1"/>
      </w:pPr>
      <w:r>
        <w:t>Semi-Commercial Duck Farming</w:t>
      </w:r>
    </w:p>
    <w:p>
      <w:r>
        <w:rPr>
          <w:i/>
          <w:sz w:val="18"/>
        </w:rPr>
        <w:t>State: Odisha | Categories: Agriculture,Rural &amp; Environment, Business &amp; Entrepreneurship | Open: 2021-04-01 | Scheme For: Individual</w:t>
      </w:r>
    </w:p>
    <w:p>
      <w:pPr>
        <w:pStyle w:val="Heading2"/>
      </w:pPr>
      <w:r>
        <w:t>Details</w:t>
      </w:r>
    </w:p>
    <w:p>
      <w:r>
        <w:t>The scheme “Semi-Commercial Duck Farming” started under the State Sector Scheme &amp;quot;Encouragement of Commercial Poultry Entrepreneur and Promotion of Backyard Poultry Production&amp;quot; to support small entrepreneurs in setting up Duck farms with a capacity of 1000 ducks. Under this new State plan scheme, individual farmers will be supported for taking up semi-commercial duck rearing with a subsidy of 40% subsidy.</w:t>
      </w:r>
    </w:p>
    <w:p>
      <w:r>
        <w:rPr>
          <w:b/>
        </w:rPr>
        <w:t>Aim:</w:t>
      </w:r>
    </w:p>
    <w:p>
      <w:r>
        <w:t>The scheme aims to support 100 individual farmers in setting up semi-commercial duckery units with a capacity of 1000 ducks per unit.</w:t>
      </w:r>
    </w:p>
    <w:p>
      <w:r>
        <w:rPr>
          <w:b/>
        </w:rPr>
        <w:t>Objective:</w:t>
      </w:r>
    </w:p>
    <w:p>
      <w:pPr>
        <w:pStyle w:val="ListBullet"/>
      </w:pPr>
      <w:r>
        <w:t>To strengthen the local production systems for enhancing livelihoods and for the generation of additional income among the farmers through duck rearing.</w:t>
      </w:r>
    </w:p>
    <w:p>
      <w:pPr>
        <w:pStyle w:val="ListBullet"/>
      </w:pPr>
      <w:r>
        <w:t>To support nutritional requirements through the production of animal protein.</w:t>
      </w:r>
    </w:p>
    <w:p>
      <w:pPr>
        <w:pStyle w:val="ListBullet"/>
      </w:pPr>
      <w:r>
        <w:t>To build the capacity of farmers for undertaking semi-commercial duck farming as a profitable enterprise.</w:t>
      </w:r>
    </w:p>
    <w:p>
      <w:pPr>
        <w:pStyle w:val="Heading2"/>
      </w:pPr>
      <w:r>
        <w:t>Benefits</w:t>
      </w:r>
    </w:p>
    <w:p>
      <w:pPr>
        <w:pStyle w:val="ListBullet"/>
      </w:pPr>
      <w:r>
        <w:t>The individual beneficiary will be provided a maximum of 40% subsidy.</w:t>
      </w:r>
    </w:p>
    <w:p>
      <w:pPr>
        <w:pStyle w:val="ListBullet"/>
      </w:pPr>
      <w:r>
        <w:t>Training will be organized at the Block Head Quarter level or any other convenient place after the final approval of the list.</w:t>
      </w:r>
    </w:p>
    <w:p>
      <w:pPr>
        <w:pStyle w:val="ListBullet"/>
      </w:pPr>
      <w:r>
        <w:t>Each beneficiary will be trained on recommended management practices on feeding and watering, brooding and rearing young ducks, record keeping, etc.</w:t>
      </w:r>
    </w:p>
    <w:p>
      <w:pPr>
        <w:pStyle w:val="ListBullet"/>
      </w:pPr>
      <w:r>
        <w:t>The concerned Livestock Inspectors, Gomitras and PraniMitras will guide the beneficiaries in field for managing the duck units.</w:t>
      </w:r>
    </w:p>
    <w:p>
      <w:pPr>
        <w:pStyle w:val="ListBullet"/>
      </w:pPr>
      <w:r>
        <w:t>Routine vaccination of birds on a priority basis.</w:t>
      </w:r>
    </w:p>
    <w:p>
      <w:pPr>
        <w:pStyle w:val="ListBullet"/>
      </w:pPr>
      <w:r>
        <w:t>The Block Veterinary Officer (BVO) will provide all technical guidance to the farmer for maintaining proper veterinary health care and immunization of the ducks.</w:t>
      </w:r>
    </w:p>
    <w:p>
      <w:pPr>
        <w:pStyle w:val="ListBullet"/>
      </w:pPr>
      <w:r>
        <w:t>The beneficiary shall directly procure quality ducklings from reputed sources which will be facilitated by the respective BVOs.</w:t>
      </w:r>
    </w:p>
    <w:p>
      <w:r>
        <w:rPr>
          <w:b/>
        </w:rPr>
        <w:t>Note:</w:t>
      </w:r>
      <w:r>
        <w:t xml:space="preserve"> The subsidy will be released in two phases through DBT mode to the individual beneficiary. The 1st installment of 40% of the eligible subsidy will be released after the construction of the duck shed and 2nd installment of the eligible subsidy shall be released after the stocking of ducklings.</w:t>
      </w:r>
    </w:p>
    <w:p>
      <w:r>
        <w:t>&lt;br&gt;</w:t>
      </w:r>
    </w:p>
    <w:p>
      <w:pPr>
        <w:pStyle w:val="Heading2"/>
      </w:pPr>
      <w:r>
        <w:t>Eligibility</w:t>
      </w:r>
    </w:p>
    <w:p>
      <w:pPr>
        <w:pStyle w:val="ListNumber"/>
      </w:pPr>
      <w:r>
        <w:t>The applicant should be a permanent resident of Odisha.</w:t>
      </w:r>
    </w:p>
    <w:p>
      <w:pPr>
        <w:pStyle w:val="ListNumber"/>
      </w:pPr>
      <w:r>
        <w:t>Individuals, farmers, and entrepreneurs will be eligible to avail of support under the scheme.</w:t>
      </w:r>
    </w:p>
    <w:p>
      <w:pPr>
        <w:pStyle w:val="ListNumber"/>
      </w:pPr>
      <w:r>
        <w:t>All beneficiaries covered under the Scheme should mandatorily be Aadhaar linked to avoid duplication.</w:t>
      </w:r>
    </w:p>
    <w:p>
      <w:pPr>
        <w:pStyle w:val="ListNumber"/>
      </w:pPr>
      <w:r>
        <w:t>The beneficiaries who have availed of subsidy previously in a similar scheme should not be included.</w:t>
      </w:r>
    </w:p>
    <w:p>
      <w:pPr>
        <w:pStyle w:val="Heading2"/>
      </w:pPr>
      <w:r>
        <w:t>Application Process</w:t>
      </w:r>
    </w:p>
    <w:p>
      <w:pPr>
        <w:pStyle w:val="Heading3"/>
      </w:pPr>
      <w:r>
        <w:t>Mode: Online</w:t>
      </w:r>
    </w:p>
    <w:p>
      <w:r>
        <w:t>URL: https://sugam.odisha.gov.in/website/citizen-portal/login</w:t>
      </w:r>
    </w:p>
    <w:p>
      <w:r>
        <w:rPr>
          <w:b/>
        </w:rPr>
        <w:t>Registration Process:</w:t>
      </w:r>
    </w:p>
    <w:p>
      <w:pPr>
        <w:pStyle w:val="Heading3"/>
      </w:pPr>
      <w:r>
        <w:t>Mode: Offline</w:t>
      </w:r>
    </w:p>
    <w:p>
      <w:pPr>
        <w:pStyle w:val="Heading2"/>
      </w:pPr>
      <w:r>
        <w:t>Documents Required</w:t>
      </w:r>
    </w:p>
    <w:p>
      <w:pPr>
        <w:pStyle w:val="ListNumber"/>
      </w:pPr>
      <w:r>
        <w:t>Identification Proof (Aadhaar Card)</w:t>
      </w:r>
    </w:p>
    <w:p>
      <w:pPr>
        <w:pStyle w:val="ListNumber"/>
      </w:pPr>
      <w:r>
        <w:t>Aadhaar-linked Bank A/C No. with IFS Code for DBT (Photocopy)</w:t>
      </w:r>
    </w:p>
    <w:p>
      <w:pPr>
        <w:pStyle w:val="ListNumber"/>
      </w:pPr>
      <w:r>
        <w:t>Residence proof</w:t>
      </w:r>
    </w:p>
    <w:p>
      <w:pPr>
        <w:pStyle w:val="ListNumber"/>
      </w:pPr>
      <w:r>
        <w:t>Passport-size photograph</w:t>
      </w:r>
    </w:p>
    <w:p>
      <w:pPr>
        <w:pStyle w:val="ListNumber"/>
      </w:pPr>
      <w:r>
        <w:t>Land document/lease deed photocopy</w:t>
      </w:r>
    </w:p>
    <w:p>
      <w:pPr>
        <w:pStyle w:val="Heading2"/>
      </w:pPr>
      <w:r>
        <w:t>Frequently Asked Questions</w:t>
      </w:r>
    </w:p>
    <w:p>
      <w:r>
        <w:rPr>
          <w:b/>
        </w:rPr>
        <w:t>Q1. What is the aim of the scheme?</w:t>
      </w:r>
    </w:p>
    <w:p>
      <w:r>
        <w:t>The scheme aims to support 100 individual farmers in setting up semi-commercial duckery units with a capacity of 1000 ducks per unit.</w:t>
      </w:r>
    </w:p>
    <w:p>
      <w:r>
        <w:rPr>
          <w:b/>
        </w:rPr>
        <w:t>Q2. What is the objective of the scheme?</w:t>
      </w:r>
    </w:p>
    <w:p>
      <w:r>
        <w:t>The objective of this scheme is to strengthen the local production systems for enhancing livelihoods and for the generation of additional income among the farmers through duck rearing, support nutritional requirements through the production of animal protein and build the capacity of farmers for undertaking semi-commercial duck farming as a profitable enterprise.</w:t>
      </w:r>
    </w:p>
    <w:p>
      <w:r>
        <w:rPr>
          <w:b/>
        </w:rPr>
        <w:t>Q3. By which department was this scheme launched?</w:t>
      </w:r>
    </w:p>
    <w:p>
      <w:r>
        <w:t>Fisheries &amp; Animal Resources Development Department, Odisha</w:t>
      </w:r>
    </w:p>
    <w:p>
      <w:r>
        <w:rPr>
          <w:b/>
        </w:rPr>
        <w:t>Q4. Who is eligible to apply under scheme?</w:t>
      </w:r>
    </w:p>
    <w:p>
      <w:r>
        <w:t>Individual farmers/ entrepreneurs will be eligible to avail support under the scheme.</w:t>
      </w:r>
    </w:p>
    <w:p>
      <w:r>
        <w:rPr>
          <w:b/>
        </w:rPr>
        <w:t>Q5. Who will not be included in the scheme?</w:t>
      </w:r>
    </w:p>
    <w:p>
      <w:r>
        <w:t>The beneficiaries, those who have availed of subsidy previously in similar schemes should not be included.</w:t>
      </w:r>
    </w:p>
    <w:p>
      <w:r>
        <w:rPr>
          <w:b/>
        </w:rPr>
        <w:t>Q6. How much subsidy will be given to the beneficiary?</w:t>
      </w:r>
    </w:p>
    <w:p>
      <w:r>
        <w:t>The individual beneficiary will be provided a maximum of 40% subsidy.</w:t>
      </w:r>
    </w:p>
    <w:p>
      <w:r>
        <w:rPr>
          <w:b/>
        </w:rPr>
        <w:t>Q7. How will the subsidy be released to the individual beneficiary?</w:t>
      </w:r>
    </w:p>
    <w:p>
      <w:r>
        <w:t>The subsidy will be released in two phases through DBT mode to the individual beneficiary.</w:t>
      </w:r>
    </w:p>
    <w:p>
      <w:r>
        <w:rPr>
          <w:b/>
        </w:rPr>
        <w:t>Q8. How Can I apply for the scheme?</w:t>
      </w:r>
    </w:p>
    <w:p>
      <w:r>
        <w:t>An eligible applicant may apply through both Online &amp; Offline Mode.</w:t>
      </w:r>
    </w:p>
    <w:p>
      <w:r>
        <w:rPr>
          <w:b/>
        </w:rPr>
        <w:t>Q9. Who are the members of the Block Level Inspection Team?</w:t>
      </w:r>
    </w:p>
    <w:p>
      <w:r>
        <w:t>The Block Level Inspection Team shall comprise the following members -BVO/AVAS, Panchayat Extension Officer of the G.P. &amp; Concerned Livestock Inspector/ Veterinary Technician (VT) / Sub Assistant Veterinary Surgeon (SAVS).</w:t>
      </w:r>
    </w:p>
    <w:p>
      <w:r>
        <w:rPr>
          <w:b/>
        </w:rPr>
        <w:t>Q10. How to register online?</w:t>
      </w:r>
    </w:p>
    <w:p>
      <w:r>
        <w:t>In case of new users, please select Register, enter your aadhaar, and set a password to create the account. https://sugam.odisha.gov.in/website/citizen-portal/login</w:t>
      </w:r>
    </w:p>
    <w:p>
      <w:r>
        <w:rPr>
          <w:b/>
        </w:rPr>
        <w:t>Q11. I have forgotten my password. What should I do?</w:t>
      </w:r>
    </w:p>
    <w:p>
      <w:r>
        <w:t>In case you do not remember your password please click on 'Forgot Password' and enter your mobile number and a text message will be sent to you for the next steps.</w:t>
      </w:r>
    </w:p>
    <w:p>
      <w:pPr>
        <w:pStyle w:val="Heading2"/>
      </w:pPr>
      <w:r>
        <w:t>Sources And References</w:t>
      </w:r>
    </w:p>
    <w:p>
      <w:pPr>
        <w:pStyle w:val="ListBullet"/>
      </w:pPr>
      <w:r>
        <w:t>Website (https://sugam.odisha.gov.in/website/home/scheme-list)</w:t>
      </w:r>
    </w:p>
    <w:p>
      <w:pPr>
        <w:pStyle w:val="ListBullet"/>
      </w:pPr>
      <w:r>
        <w:t>Guideline (https://sugam.odisha.gov.in/admin//storage/uploads/serviceImg/6243da016ad161648613889.pdf)</w:t>
      </w:r>
    </w:p>
    <w:p>
      <w:r>
        <w:t>Source: https://www.myscheme.gov.in/schemes/scdf</w:t>
      </w:r>
    </w:p>
    <w:p>
      <w:r>
        <w:br w:type="page"/>
      </w:r>
    </w:p>
    <w:p>
      <w:pPr>
        <w:pStyle w:val="Heading1"/>
      </w:pPr>
      <w:r>
        <w:t>Saur Sujala Yojana</w:t>
      </w:r>
    </w:p>
    <w:p>
      <w:r>
        <w:rPr>
          <w:i/>
          <w:sz w:val="18"/>
        </w:rPr>
        <w:t>State: Chhattisgarh | Categories: Agriculture,Rural &amp; Environment | Open: 2016-11-01 | Scheme For: Individual</w:t>
      </w:r>
    </w:p>
    <w:p>
      <w:pPr>
        <w:pStyle w:val="Heading2"/>
      </w:pPr>
      <w:r>
        <w:t>Details</w:t>
      </w:r>
    </w:p>
    <w:p>
      <w:r>
        <w:t>The Saur Sujala Yojana is to set up solar irrigation pumps for the irrigation needs of the farmers. The scheme has been started on November 01, 2016 with the aim of empowering the farmers by providing irrigation pumps to the farmers at subsidized rates. The use of solar pump will help in increasing agricultural production in the state as well as conservation and augmentation of ground water and strengthening the rural economy. Under the plan, there is a provision for setting up solar pumps of 03 H.P. and 05 H.P. capacity.</w:t>
      </w:r>
    </w:p>
    <w:p>
      <w:r>
        <w:t>Saur Sujala Yojana is being implemented by Chhattisgarh State Renewable Energy Development Agency (CREDA- Chhattisgarh State Renewable Energy Development Agency). Beneficiaries under the scheme are selected by the Agriculture Department. Under the scheme, more than 01 lakh solar pumps have been installed.</w:t>
      </w:r>
    </w:p>
    <w:p>
      <w:pPr>
        <w:pStyle w:val="Heading2"/>
      </w:pPr>
      <w:r>
        <w:t>Benefits</w:t>
      </w:r>
    </w:p>
    <w:p>
      <w:r>
        <w:t>The category-wise details of the contribution amount payable by the beneficiary for the installation of the solar pump under the Saur Sujala Yojana are as follows:</w:t>
      </w:r>
    </w:p>
    <w:p>
      <w:r>
        <w:t>In addition to the above beneficiary contribution, Rs. At the rate of per watt (Rs. 3000 for 03 H.P. / 3000 W. and Rs. 4800 for 05 H.P. / 4800 W.) amount of processing fee has to be given.</w:t>
      </w:r>
    </w:p>
    <w:p>
      <w:pPr>
        <w:pStyle w:val="Heading2"/>
      </w:pPr>
      <w:r>
        <w:t>Eligibility</w:t>
      </w:r>
    </w:p>
    <w:p>
      <w:pPr>
        <w:pStyle w:val="ListNumber"/>
      </w:pPr>
      <w:r>
        <w:t>Small/medium/large-scale farmers are eligible to apply for this scheme.</w:t>
      </w:r>
    </w:p>
    <w:p>
      <w:pPr>
        <w:pStyle w:val="ListNumber"/>
      </w:pPr>
      <w:r>
        <w:t>The farmer should be a resident of Chhattisgarh State.</w:t>
      </w:r>
    </w:p>
    <w:p>
      <w:pPr>
        <w:pStyle w:val="Heading2"/>
      </w:pPr>
      <w:r>
        <w:t>Application Process</w:t>
      </w:r>
    </w:p>
    <w:p>
      <w:pPr>
        <w:pStyle w:val="Heading3"/>
      </w:pPr>
      <w:r>
        <w:t>Mode: Online</w:t>
      </w:r>
    </w:p>
    <w:p>
      <w:r>
        <w:t>URL: http://www.creda.in/</w:t>
      </w:r>
    </w:p>
    <w:p>
      <w:pPr>
        <w:pStyle w:val="ListNumber"/>
      </w:pPr>
      <w:r>
        <w:t>The first applicants have to open the official Website.  (http://www.creda.in/)</w:t>
      </w:r>
    </w:p>
    <w:p>
      <w:pPr>
        <w:pStyle w:val="ListNumber"/>
      </w:pPr>
      <w:r>
        <w:t>Click on "Saur Sujala Yojana Online Apply" .</w:t>
      </w:r>
    </w:p>
    <w:p>
      <w:pPr>
        <w:pStyle w:val="ListNumber"/>
      </w:pPr>
      <w:r>
        <w:t>In the next window select the scheme name.</w:t>
      </w:r>
    </w:p>
    <w:p>
      <w:pPr>
        <w:pStyle w:val="ListNumber"/>
      </w:pPr>
      <w:r>
        <w:t>Fill out the required details.</w:t>
      </w:r>
    </w:p>
    <w:p>
      <w:pPr>
        <w:pStyle w:val="ListNumber"/>
      </w:pPr>
      <w:r>
        <w:t>Provide the bank details and Submit.</w:t>
      </w:r>
    </w:p>
    <w:p>
      <w:pPr>
        <w:pStyle w:val="Heading3"/>
      </w:pPr>
      <w:r>
        <w:t>Mode: Offline</w:t>
      </w:r>
    </w:p>
    <w:p>
      <w:r>
        <w:t>URL: http://www.creda.in/credaapp/download_link/form.pdf?1684142376</w:t>
      </w:r>
    </w:p>
    <w:p>
      <w:pPr>
        <w:pStyle w:val="ListNumber"/>
      </w:pPr>
      <w:r>
        <w:t>Applicants have to go to the agriculture office.</w:t>
      </w:r>
    </w:p>
    <w:p>
      <w:pPr>
        <w:pStyle w:val="ListNumber"/>
      </w:pPr>
      <w:r>
        <w:t>Applicants have to get the application form for Saur Sujala Yojana from there or download it from here (http://www.creda.in/credaapp/download_link/form.pdf?1684142376).</w:t>
      </w:r>
    </w:p>
    <w:p>
      <w:pPr>
        <w:pStyle w:val="ListNumber"/>
      </w:pPr>
      <w:r>
        <w:t>Now applicants have to enter all the important information asked in the application form.</w:t>
      </w:r>
    </w:p>
    <w:p>
      <w:pPr>
        <w:pStyle w:val="ListNumber"/>
      </w:pPr>
      <w:r>
        <w:t>Attach all the important documents to the application form.</w:t>
      </w:r>
    </w:p>
    <w:p>
      <w:pPr>
        <w:pStyle w:val="ListNumber"/>
      </w:pPr>
      <w:r>
        <w:t>Then submit the application form along with the document to the Office of Agriculture Department.,</w:t>
      </w:r>
    </w:p>
    <w:p>
      <w:pPr>
        <w:pStyle w:val="Heading2"/>
      </w:pPr>
      <w:r>
        <w:t>Documents Required</w:t>
      </w:r>
    </w:p>
    <w:p>
      <w:pPr>
        <w:pStyle w:val="ListNumber"/>
      </w:pPr>
      <w:r>
        <w:t>It is mandatory for the beneficiary to have agricultural land and water source (borewell, well, river/stream etc.) in his own name.</w:t>
      </w:r>
    </w:p>
    <w:p>
      <w:pPr>
        <w:pStyle w:val="ListNumber"/>
      </w:pPr>
      <w:r>
        <w:t>Application form.</w:t>
      </w:r>
    </w:p>
    <w:p>
      <w:pPr>
        <w:pStyle w:val="ListNumber"/>
      </w:pPr>
      <w:r>
        <w:t>Attested photocopy of address proof.</w:t>
      </w:r>
    </w:p>
    <w:p>
      <w:pPr>
        <w:pStyle w:val="ListNumber"/>
      </w:pPr>
      <w:r>
        <w:t>Attested photocopy of Aadhaar card.</w:t>
      </w:r>
    </w:p>
    <w:p>
      <w:pPr>
        <w:pStyle w:val="ListNumber"/>
      </w:pPr>
      <w:r>
        <w:t>Khasra/area of land and attested map of the workplace.</w:t>
      </w:r>
    </w:p>
    <w:p>
      <w:pPr>
        <w:pStyle w:val="ListNumber"/>
      </w:pPr>
      <w:r>
        <w:t>Attested photocopy of caste certificate.</w:t>
      </w:r>
    </w:p>
    <w:p>
      <w:pPr>
        <w:pStyle w:val="ListNumber"/>
      </w:pPr>
      <w:r>
        <w:t>Amount of processing fee.</w:t>
      </w:r>
    </w:p>
    <w:p>
      <w:pPr>
        <w:pStyle w:val="ListNumber"/>
      </w:pPr>
      <w:r>
        <w:t>Two photographs of the beneficiary.</w:t>
      </w:r>
    </w:p>
    <w:p>
      <w:pPr>
        <w:pStyle w:val="Heading2"/>
      </w:pPr>
      <w:r>
        <w:t>Frequently Asked Questions</w:t>
      </w:r>
    </w:p>
    <w:p>
      <w:r>
        <w:rPr>
          <w:b/>
        </w:rPr>
        <w:t>Q1. What is Saur Sujala Yojana ?</w:t>
      </w:r>
    </w:p>
    <w:p>
      <w:r>
        <w:t>The Saur Sujala Yojana is to set up solar irrigation pumps for the irrigation needs of the farmers.</w:t>
      </w:r>
    </w:p>
    <w:p>
      <w:r>
        <w:rPr>
          <w:b/>
        </w:rPr>
        <w:t>Q2. When did this scheme started ?</w:t>
      </w:r>
    </w:p>
    <w:p>
      <w:r>
        <w:t>The scheme has been started on November 01, 2016.</w:t>
      </w:r>
    </w:p>
    <w:p>
      <w:r>
        <w:rPr>
          <w:b/>
        </w:rPr>
        <w:t>Q3. What is the eligibility criteria ?</w:t>
      </w:r>
    </w:p>
    <w:p>
      <w:pPr>
        <w:pStyle w:val="ListNumber"/>
      </w:pPr>
      <w:r>
        <w:t>Small/medium/large-scale farmers are eligible to apply for this scheme.</w:t>
      </w:r>
    </w:p>
    <w:p>
      <w:pPr>
        <w:pStyle w:val="ListNumber"/>
      </w:pPr>
      <w:r>
        <w:t>The farmer should be a resident of Chhattisgarh State.</w:t>
      </w:r>
    </w:p>
    <w:p>
      <w:r>
        <w:rPr>
          <w:b/>
        </w:rPr>
        <w:t>Q4. Can people from other states also apply for this scheme?</w:t>
      </w:r>
    </w:p>
    <w:p>
      <w:r>
        <w:t>No. This scheme is only for Resident Of Chhattisgarh.</w:t>
      </w:r>
    </w:p>
    <w:p>
      <w:r>
        <w:rPr>
          <w:b/>
        </w:rPr>
        <w:t>Q5. What are the benefits of the scheme ?</w:t>
      </w:r>
    </w:p>
    <w:p>
      <w:pPr>
        <w:pStyle w:val="ListNumber"/>
      </w:pPr>
      <w:r>
        <w:t>Cow dung and buffalo cattle breeders will be purchased by the government at the rate of Rs.2/- per kg.</w:t>
      </w:r>
    </w:p>
    <w:p>
      <w:pPr>
        <w:pStyle w:val="ListNumber"/>
      </w:pPr>
      <w:r>
        <w:t>To increase the income of cattle herders.</w:t>
      </w:r>
    </w:p>
    <w:p>
      <w:pPr>
        <w:pStyle w:val="ListNumber"/>
      </w:pPr>
      <w:r>
        <w:t>Creation of new employment opportunities.</w:t>
      </w:r>
    </w:p>
    <w:p>
      <w:pPr>
        <w:pStyle w:val="ListNumber"/>
      </w:pPr>
      <w:r>
        <w:t>Making organic fertilizers easily available at the local level.</w:t>
      </w:r>
    </w:p>
    <w:p>
      <w:r>
        <w:rPr>
          <w:b/>
        </w:rPr>
        <w:t>Q6. Through which mode applicants can apply ?</w:t>
      </w:r>
    </w:p>
    <w:p>
      <w:r>
        <w:t>Applicants can apply Online and offline modes both.</w:t>
      </w:r>
    </w:p>
    <w:p>
      <w:r>
        <w:rPr>
          <w:b/>
        </w:rPr>
        <w:t>Q7. How to apply through offline mode ?</w:t>
      </w:r>
    </w:p>
    <w:p>
      <w:pPr>
        <w:pStyle w:val="ListNumber"/>
      </w:pPr>
      <w:r>
        <w:t>Applicants have to get the application form for Saur Sujala Yojana from there or download it from official website.</w:t>
      </w:r>
    </w:p>
    <w:p>
      <w:pPr>
        <w:pStyle w:val="ListNumber"/>
      </w:pPr>
      <w:r>
        <w:t>Fill out the required details.</w:t>
      </w:r>
    </w:p>
    <w:p>
      <w:pPr>
        <w:pStyle w:val="ListNumber"/>
      </w:pPr>
      <w:r>
        <w:t>Attach the required documents</w:t>
      </w:r>
    </w:p>
    <w:p>
      <w:pPr>
        <w:pStyle w:val="ListNumber"/>
      </w:pPr>
      <w:r>
        <w:t>Submit the application with documents at Agriculture Department.</w:t>
      </w:r>
    </w:p>
    <w:p>
      <w:r>
        <w:rPr>
          <w:b/>
        </w:rPr>
        <w:t>Q8. How To Apply Through Offline Mode ?</w:t>
      </w:r>
    </w:p>
    <w:p>
      <w:pPr>
        <w:pStyle w:val="ListNumber"/>
      </w:pPr>
      <w:r>
        <w:t>The first applicants have to open the official Website.</w:t>
      </w:r>
    </w:p>
    <w:p>
      <w:pPr>
        <w:pStyle w:val="ListNumber"/>
      </w:pPr>
      <w:r>
        <w:t>Click on "Saur Sujala Yojana Online Apply" .</w:t>
      </w:r>
    </w:p>
    <w:p>
      <w:pPr>
        <w:pStyle w:val="ListNumber"/>
      </w:pPr>
      <w:r>
        <w:t>In the next window select the scheme name.</w:t>
      </w:r>
    </w:p>
    <w:p>
      <w:pPr>
        <w:pStyle w:val="ListNumber"/>
      </w:pPr>
      <w:r>
        <w:t>Fill out the required details.</w:t>
      </w:r>
    </w:p>
    <w:p>
      <w:pPr>
        <w:pStyle w:val="ListNumber"/>
      </w:pPr>
      <w:r>
        <w:t>Provide the bank details and Submit.</w:t>
      </w:r>
    </w:p>
    <w:p>
      <w:r>
        <w:rPr>
          <w:b/>
        </w:rPr>
        <w:t>Q9. What are the required document ?</w:t>
      </w:r>
    </w:p>
    <w:p>
      <w:pPr>
        <w:pStyle w:val="ListNumber"/>
      </w:pPr>
      <w:r>
        <w:t>agricultural land papers.</w:t>
      </w:r>
    </w:p>
    <w:p>
      <w:pPr>
        <w:pStyle w:val="ListNumber"/>
      </w:pPr>
      <w:r>
        <w:t>Address proof.</w:t>
      </w:r>
    </w:p>
    <w:p>
      <w:pPr>
        <w:pStyle w:val="ListNumber"/>
      </w:pPr>
      <w:r>
        <w:t>Aadhaar Card.</w:t>
      </w:r>
    </w:p>
    <w:p>
      <w:pPr>
        <w:pStyle w:val="ListNumber"/>
      </w:pPr>
      <w:r>
        <w:t>photocopy of caste certificate.</w:t>
      </w:r>
    </w:p>
    <w:p>
      <w:pPr>
        <w:pStyle w:val="ListNumber"/>
      </w:pPr>
      <w:r>
        <w:t>map of the workplace.</w:t>
      </w:r>
    </w:p>
    <w:p>
      <w:pPr>
        <w:pStyle w:val="ListNumber"/>
      </w:pPr>
      <w:r>
        <w:t>Amount of processing fee.</w:t>
      </w:r>
    </w:p>
    <w:p>
      <w:pPr>
        <w:pStyle w:val="ListNumber"/>
      </w:pPr>
      <w:r>
        <w:t>photographs of the applicant.</w:t>
      </w:r>
    </w:p>
    <w:p>
      <w:r>
        <w:rPr>
          <w:b/>
        </w:rPr>
        <w:t>Q10. How to download the application form ?</w:t>
      </w:r>
    </w:p>
    <w:p>
      <w:r>
        <w:t>Form link : http://www.creda.in/credaapp/download_link/form.pdf?1684141320</w:t>
      </w:r>
    </w:p>
    <w:p>
      <w:pPr>
        <w:pStyle w:val="Heading2"/>
      </w:pPr>
      <w:r>
        <w:t>Sources And References</w:t>
      </w:r>
    </w:p>
    <w:p>
      <w:pPr>
        <w:pStyle w:val="ListBullet"/>
      </w:pPr>
      <w:r>
        <w:t>Details (http://www.creda.in/)</w:t>
      </w:r>
    </w:p>
    <w:p>
      <w:pPr>
        <w:pStyle w:val="ListBullet"/>
      </w:pPr>
      <w:r>
        <w:t>Application Form (http://www.creda.in/credaapp/download_link/form.pdf?1684141320)</w:t>
      </w:r>
    </w:p>
    <w:p>
      <w:r>
        <w:t>Source: https://www.myscheme.gov.in/schemes/ssyc</w:t>
      </w:r>
    </w:p>
    <w:p>
      <w:r>
        <w:br w:type="page"/>
      </w:r>
    </w:p>
    <w:p>
      <w:pPr>
        <w:pStyle w:val="Heading1"/>
      </w:pPr>
      <w:r>
        <w:t>Atma Nirbhar Bagwani Yojana</w:t>
      </w:r>
    </w:p>
    <w:p>
      <w:r>
        <w:rPr>
          <w:i/>
          <w:sz w:val="18"/>
        </w:rPr>
        <w:t>State: Arunachal Pradesh | Categories: Agriculture,Rural &amp; Environment | Open: 2021-09-03 | Scheme For: Individual</w:t>
      </w:r>
    </w:p>
    <w:p>
      <w:pPr>
        <w:pStyle w:val="Heading2"/>
      </w:pPr>
      <w:r>
        <w:t>Details</w:t>
      </w:r>
    </w:p>
    <w:p>
      <w:r>
        <w:t>Atma Nirbhar Bagwani Yojana is an umbrella scheme wherein all the schemes are subsumed under a bank-linked credit subsidy scheme, which will have a time-bound implementation and participation from various stakeholders – Government, Bank, Project Consultants, and Progressive Farmers. The beneficiaries under the scheme will be eligible for 45% subsidy from the Government of Arunachal Pradesh, 45% bank finance, and 10% beneficiary's contribution. The beneficiary will have to provide collateral security in the shape of land/property or an acceptable guarantee for a loan amount exceeding 1.6 Lakhs in case of individuals and 10 lakhs for SHGs/FPOs. Under this scheme, the following components are included for availing a bank loan:</w:t>
      </w:r>
    </w:p>
    <w:p>
      <w:pPr>
        <w:pStyle w:val="ListBullet"/>
      </w:pPr>
      <w:r>
        <w:t>Arecanut</w:t>
      </w:r>
    </w:p>
    <w:p>
      <w:pPr>
        <w:pStyle w:val="ListBullet"/>
      </w:pPr>
      <w:r>
        <w:t>Pineapple</w:t>
      </w:r>
    </w:p>
    <w:p>
      <w:pPr>
        <w:pStyle w:val="ListBullet"/>
      </w:pPr>
      <w:r>
        <w:t>Avocado</w:t>
      </w:r>
    </w:p>
    <w:p>
      <w:pPr>
        <w:pStyle w:val="ListBullet"/>
      </w:pPr>
      <w:r>
        <w:t>Dragon Fruit</w:t>
      </w:r>
    </w:p>
    <w:p>
      <w:pPr>
        <w:pStyle w:val="ListBullet"/>
      </w:pPr>
      <w:r>
        <w:t>Orange</w:t>
      </w:r>
    </w:p>
    <w:p>
      <w:pPr>
        <w:pStyle w:val="ListBullet"/>
      </w:pPr>
      <w:r>
        <w:t>Banana</w:t>
      </w:r>
    </w:p>
    <w:p>
      <w:pPr>
        <w:pStyle w:val="ListBullet"/>
      </w:pPr>
      <w:r>
        <w:t>Guava</w:t>
      </w:r>
    </w:p>
    <w:p>
      <w:pPr>
        <w:pStyle w:val="ListBullet"/>
      </w:pPr>
      <w:r>
        <w:t>Tractor</w:t>
      </w:r>
    </w:p>
    <w:p>
      <w:pPr>
        <w:pStyle w:val="ListBullet"/>
      </w:pPr>
      <w:r>
        <w:t>Power Tiller</w:t>
      </w:r>
    </w:p>
    <w:p>
      <w:pPr>
        <w:pStyle w:val="ListBullet"/>
      </w:pPr>
      <w:r>
        <w:t>Brush Cutter</w:t>
      </w:r>
    </w:p>
    <w:p>
      <w:r>
        <w:t>&lt;br&gt;</w:t>
      </w:r>
    </w:p>
    <w:p>
      <w:pPr>
        <w:pStyle w:val="Heading2"/>
      </w:pPr>
      <w:r>
        <w:t>Benefits</w:t>
      </w:r>
    </w:p>
    <w:p>
      <w:pPr>
        <w:pStyle w:val="ListBullet"/>
      </w:pPr>
      <w:r>
        <w:t>Atmanirbhar Bagwani Yojna is basically meant for the cultivation of fruits like apples, walnut, orange, kiwi, and persimmon.</w:t>
      </w:r>
    </w:p>
    <w:p>
      <w:pPr>
        <w:pStyle w:val="ListBullet"/>
      </w:pPr>
      <w:r>
        <w:t>The line of credit will be provided by the State Bank Of India, Arunachal Pradesh Rural Bank, and Arunachal Pradesh Cooperative Apex Bank.</w:t>
      </w:r>
    </w:p>
    <w:p>
      <w:pPr>
        <w:pStyle w:val="ListBullet"/>
      </w:pPr>
      <w:r>
        <w:t>45 percent will be given by the government subsidy, 45 percent as bank loan and 10 percent will be contributed by the farmer.</w:t>
      </w:r>
    </w:p>
    <w:p>
      <w:pPr>
        <w:pStyle w:val="ListBullet"/>
      </w:pPr>
      <w:r>
        <w:t>There is no collateral for loans up to Rs 1.60 lakh.</w:t>
      </w:r>
    </w:p>
    <w:p>
      <w:pPr>
        <w:pStyle w:val="ListBullet"/>
      </w:pPr>
      <w:r>
        <w:t>For SHGs, no collateral is needed up to Rs 10 lakhs.</w:t>
      </w:r>
    </w:p>
    <w:p>
      <w:r>
        <w:t>&lt;br&gt;</w:t>
      </w:r>
    </w:p>
    <w:p>
      <w:pPr>
        <w:pStyle w:val="Heading2"/>
      </w:pPr>
      <w:r>
        <w:t>Eligibility</w:t>
      </w:r>
    </w:p>
    <w:p>
      <w:r>
        <w:t>The applicant must be a resident and farmer of Arunachal Pradesh.</w:t>
      </w:r>
    </w:p>
    <w:p>
      <w:r>
        <w:t>&lt;br&gt;</w:t>
      </w:r>
    </w:p>
    <w:p>
      <w:pPr>
        <w:pStyle w:val="Heading2"/>
      </w:pPr>
      <w:r>
        <w:t>Application Process</w:t>
      </w:r>
    </w:p>
    <w:p>
      <w:pPr>
        <w:pStyle w:val="Heading3"/>
      </w:pPr>
      <w:r>
        <w:t>Mode: Offline</w:t>
      </w:r>
    </w:p>
    <w:p>
      <w:r>
        <w:t>The interested farmer/SHG/FPO is required to submit their duly filled application form and</w:t>
      </w:r>
    </w:p>
    <w:p>
      <w:r>
        <w:t>proposai along with a self-attested passport size photograph to the Horticulture Development Office in their</w:t>
      </w:r>
    </w:p>
    <w:p>
      <w:r>
        <w:t>respective Circle during the Office working hours to avail the scheme.</w:t>
      </w:r>
    </w:p>
    <w:p>
      <w:r>
        <w:rPr>
          <w:b/>
        </w:rPr>
        <w:t xml:space="preserve">Application Form: </w:t>
      </w:r>
    </w:p>
    <w:p>
      <w:r>
        <w:t>https://cdn.s3waas.gov.in/s3819f46e52c25763a55cc642422644317/uploads/2022/05/2022052453.pdf (https://cdn.s3waas.gov.in/s3819f46e52c25763a55cc642422644317/uploads/2022/05/2022052453.pdf)</w:t>
      </w:r>
    </w:p>
    <w:p>
      <w:pPr>
        <w:pStyle w:val="Heading2"/>
      </w:pPr>
      <w:r>
        <w:t>Documents Required</w:t>
      </w:r>
    </w:p>
    <w:p>
      <w:pPr>
        <w:pStyle w:val="ListNumber"/>
      </w:pPr>
      <w:r>
        <w:t>Aadhaar Card</w:t>
      </w:r>
    </w:p>
    <w:p>
      <w:pPr>
        <w:pStyle w:val="ListNumber"/>
      </w:pPr>
      <w:r>
        <w:t>Voter Card</w:t>
      </w:r>
    </w:p>
    <w:p>
      <w:pPr>
        <w:pStyle w:val="ListNumber"/>
      </w:pPr>
      <w:r>
        <w:t>Residential Certificate</w:t>
      </w:r>
    </w:p>
    <w:p>
      <w:pPr>
        <w:pStyle w:val="ListNumber"/>
      </w:pPr>
      <w:r>
        <w:t>A valid Bank Account</w:t>
      </w:r>
    </w:p>
    <w:p>
      <w:pPr>
        <w:pStyle w:val="Heading2"/>
      </w:pPr>
      <w:r>
        <w:t>Frequently Asked Questions</w:t>
      </w:r>
    </w:p>
    <w:p>
      <w:r>
        <w:rPr>
          <w:b/>
        </w:rPr>
        <w:t>Q1. What is Atma Nirbhar Bagwani Yojana (ANBY)?</w:t>
      </w:r>
    </w:p>
    <w:p>
      <w:r>
        <w:t>Atma Nirbhar Bagwani Yojana is an umbrella scheme launched by the Government of Arunachal Pradesh to promote horticulture and self-reliance through a bank-linked credit subsidy model involving government, banks, consultants, and farmers.</w:t>
      </w:r>
    </w:p>
    <w:p>
      <w:r>
        <w:t>&lt;br&gt;</w:t>
      </w:r>
    </w:p>
    <w:p>
      <w:r>
        <w:rPr>
          <w:b/>
        </w:rPr>
        <w:t>Q2. Who is eligible to apply for this scheme?</w:t>
      </w:r>
    </w:p>
    <w:p>
      <w:r>
        <w:t>Only residents and farmers of Arunachal Pradesh are eligible to apply.</w:t>
      </w:r>
    </w:p>
    <w:p>
      <w:r>
        <w:t>&lt;br&gt;</w:t>
      </w:r>
    </w:p>
    <w:p>
      <w:r>
        <w:rPr>
          <w:b/>
        </w:rPr>
        <w:t>Q3. What is the financial structure of the scheme?</w:t>
      </w:r>
    </w:p>
    <w:p>
      <w:r>
        <w:rPr>
          <w:b/>
        </w:rPr>
        <w:t>The scheme provides:</w:t>
      </w:r>
    </w:p>
    <w:p>
      <w:pPr>
        <w:pStyle w:val="ListNumber"/>
      </w:pPr>
      <w:r>
        <w:t>45% Government Subsidy</w:t>
      </w:r>
    </w:p>
    <w:p>
      <w:pPr>
        <w:pStyle w:val="ListNumber"/>
      </w:pPr>
      <w:r>
        <w:t>45% Bank Loan</w:t>
      </w:r>
    </w:p>
    <w:p>
      <w:pPr>
        <w:pStyle w:val="ListNumber"/>
      </w:pPr>
      <w:r>
        <w:t>10% Beneficiary Contribution</w:t>
      </w:r>
    </w:p>
    <w:p>
      <w:r>
        <w:t>&lt;br&gt;</w:t>
      </w:r>
    </w:p>
    <w:p>
      <w:r>
        <w:rPr>
          <w:b/>
        </w:rPr>
        <w:t>Q4. Is collateral required for availing the loan?</w:t>
      </w:r>
    </w:p>
    <w:p>
      <w:pPr>
        <w:pStyle w:val="ListNumber"/>
      </w:pPr>
      <w:r>
        <w:t>No collateral is required for loans up to ₹1.6 lakh (individuals) and ₹10 lakh (SHGs/FPOs).</w:t>
      </w:r>
    </w:p>
    <w:p>
      <w:pPr>
        <w:pStyle w:val="ListNumber"/>
      </w:pPr>
      <w:r>
        <w:t>For amounts above this, land/property or an acceptable guarantee must be provided.</w:t>
      </w:r>
    </w:p>
    <w:p>
      <w:r>
        <w:t>&lt;br&gt;</w:t>
      </w:r>
    </w:p>
    <w:p>
      <w:r>
        <w:rPr>
          <w:b/>
        </w:rPr>
        <w:t>Q5. Which banks are participating in this scheme?</w:t>
      </w:r>
    </w:p>
    <w:p>
      <w:pPr>
        <w:pStyle w:val="ListNumber"/>
      </w:pPr>
      <w:r>
        <w:t>State Bank of India (SBI)</w:t>
      </w:r>
    </w:p>
    <w:p>
      <w:pPr>
        <w:pStyle w:val="ListNumber"/>
      </w:pPr>
      <w:r>
        <w:t>Arunachal Pradesh Rural Bank (APRB)</w:t>
      </w:r>
    </w:p>
    <w:p>
      <w:pPr>
        <w:pStyle w:val="ListNumber"/>
      </w:pPr>
      <w:r>
        <w:t>Arunachal Pradesh State Cooperative Apex Bank</w:t>
      </w:r>
    </w:p>
    <w:p>
      <w:r>
        <w:t>&lt;br&gt;</w:t>
      </w:r>
    </w:p>
    <w:p>
      <w:r>
        <w:rPr>
          <w:b/>
        </w:rPr>
        <w:t>Q6. What kind of crops and equipment are covered under this scheme?</w:t>
      </w:r>
    </w:p>
    <w:p>
      <w:r>
        <w:rPr>
          <w:b/>
        </w:rPr>
        <w:t>Eligible components include:</w:t>
      </w:r>
    </w:p>
    <w:p>
      <w:pPr>
        <w:pStyle w:val="ListBullet"/>
      </w:pPr>
      <w:r>
        <w:t>Fruits: Arecanut, Pineapple, Avocado, Dragon Fruit, Orange, Banana, Guava</w:t>
      </w:r>
    </w:p>
    <w:p>
      <w:pPr>
        <w:pStyle w:val="ListBullet"/>
      </w:pPr>
      <w:r>
        <w:t>Machinery: Tractor, Power Tiller, Brush Cutter</w:t>
      </w:r>
    </w:p>
    <w:p>
      <w:r>
        <w:t>(Apples, Kiwi, Walnut, and Persimmon are also encouraged)</w:t>
      </w:r>
    </w:p>
    <w:p>
      <w:r>
        <w:t>&lt;br&gt;</w:t>
      </w:r>
    </w:p>
    <w:p>
      <w:r>
        <w:rPr>
          <w:b/>
        </w:rPr>
        <w:t>Q7. What is the objective of this scheme?</w:t>
      </w:r>
    </w:p>
    <w:p>
      <w:r>
        <w:t>To encourage commercial horticulture, increase farmer income, reduce dependency on external markets, and improve local production.</w:t>
      </w:r>
    </w:p>
    <w:p>
      <w:r>
        <w:t>&lt;br&gt;</w:t>
      </w:r>
    </w:p>
    <w:p>
      <w:r>
        <w:rPr>
          <w:b/>
        </w:rPr>
        <w:t>Q8. What is the mode of application?</w:t>
      </w:r>
    </w:p>
    <w:p>
      <w:r>
        <w:t>The application process is offline. Applicants must submit their forms to the District Horticulture Office.</w:t>
      </w:r>
    </w:p>
    <w:p>
      <w:r>
        <w:t>&lt;br&gt;</w:t>
      </w:r>
    </w:p>
    <w:p>
      <w:r>
        <w:rPr>
          <w:b/>
        </w:rPr>
        <w:t>Q9. Is land ownership mandatory for this scheme?</w:t>
      </w:r>
    </w:p>
    <w:p>
      <w:r>
        <w:t>No. According to the government, land documents like LPC (Land Possession Certificate) are not mandatory for availing the loan.</w:t>
      </w:r>
    </w:p>
    <w:p>
      <w:r>
        <w:t>&lt;br&gt;</w:t>
      </w:r>
    </w:p>
    <w:p>
      <w:r>
        <w:rPr>
          <w:b/>
        </w:rPr>
        <w:t>Q10. Are SHGs and FPOs eligible?</w:t>
      </w:r>
    </w:p>
    <w:p>
      <w:r>
        <w:t>Yes. Self Help Groups (SHGs) and Farmer Producer Organizations (FPOs) can apply, and have a higher limit for collateral-free loans up to ₹10 lakh.</w:t>
      </w:r>
    </w:p>
    <w:p>
      <w:r>
        <w:t>&lt;br&gt;</w:t>
      </w:r>
    </w:p>
    <w:p>
      <w:r>
        <w:rPr>
          <w:b/>
        </w:rPr>
        <w:t>Q11. Is there a time limit for implementation?</w:t>
      </w:r>
    </w:p>
    <w:p>
      <w:r>
        <w:t>Yes, the scheme is time-bound and implemented in a phased manner across districts with deadlines for each financial year.</w:t>
      </w:r>
    </w:p>
    <w:p>
      <w:r>
        <w:t>&lt;br&gt;</w:t>
      </w:r>
    </w:p>
    <w:p>
      <w:r>
        <w:rPr>
          <w:b/>
        </w:rPr>
        <w:t>Q12. Who will support in implementing the scheme?</w:t>
      </w:r>
    </w:p>
    <w:p>
      <w:r>
        <w:t>The scheme involves multiple stakeholders, including the government, banks, project consultants, and progressive farmers for guidance and execution.</w:t>
      </w:r>
    </w:p>
    <w:p>
      <w:r>
        <w:t>&lt;br&gt;</w:t>
      </w:r>
    </w:p>
    <w:p>
      <w:pPr>
        <w:pStyle w:val="Heading2"/>
      </w:pPr>
      <w:r>
        <w:t>Sources And References</w:t>
      </w:r>
    </w:p>
    <w:p>
      <w:pPr>
        <w:pStyle w:val="ListBullet"/>
      </w:pPr>
      <w:r>
        <w:t>Guidelines (https://cdn.s3waas.gov.in/s36c29793a140a811d0c45ce03c1c93a28/uploads/2021/09/2021091539.pdf)</w:t>
      </w:r>
    </w:p>
    <w:p>
      <w:r>
        <w:t>Source: https://www.myscheme.gov.in/schemes/anby</w:t>
      </w:r>
    </w:p>
    <w:p>
      <w:r>
        <w:br w:type="page"/>
      </w:r>
    </w:p>
    <w:p>
      <w:pPr>
        <w:pStyle w:val="Heading1"/>
      </w:pPr>
      <w:r>
        <w:t>Training Of Motor Driving To VJNT, SBS &amp; OBC</w:t>
      </w:r>
    </w:p>
    <w:p>
      <w:r>
        <w:rPr>
          <w:i/>
          <w:sz w:val="18"/>
        </w:rPr>
        <w:t>State: Maharashtra | Categories: Social welfare &amp; Empowerment, Education &amp; Learning | Scheme For: Individual</w:t>
      </w:r>
    </w:p>
    <w:p>
      <w:pPr>
        <w:pStyle w:val="Heading2"/>
      </w:pPr>
      <w:r>
        <w:t>Details</w:t>
      </w:r>
    </w:p>
    <w:p>
      <w:r>
        <w:t>The Government of Maharashtra launched a scheme that provides light and heavy motor driving, and conductor training to the needy Vimukta Jati, Nomadic Tribes, and Other Backward Class (VJNT, OBC &amp; SBC) candidates. The scheme’s objective is to create employment chances for Vimukta Jati/Nomadic Tribes, Other Backward Classes, and Special Backward Class youth. The scheme provides light and heavy motor driving or conductor training to the needy VJNT, OBC &amp; SBC candidates. The training is given through private motor driving schools. Under this scheme, the selected candidates are provided training with free lodging, boarding facility, License Fees, etc. Applicant should belong to VJNT, OBC, or SBC Category and Applicant should fulfill all the conditions of Age, Education, and fitness as per the Motor Vehicle Act. The government aims to provide training and Economic Uplifting with the help of employment to the youth.  Application is to be submitted to Motor Driving School approved by the Government of Maharashtra under the Social Justice and special assistance department.</w:t>
      </w:r>
    </w:p>
    <w:p>
      <w:r>
        <w:t>&lt;br&gt;</w:t>
      </w:r>
    </w:p>
    <w:p>
      <w:r>
        <w:t>Light Motor Driving Rs.4264/- for 40 Days.</w:t>
      </w:r>
    </w:p>
    <w:p>
      <w:r>
        <w:t>Heavy Motor Driving Rs.4960/- for 40 Days.</w:t>
      </w:r>
    </w:p>
    <w:p>
      <w:r>
        <w:t>Conductor Rs.1728/- for 8 Days.</w:t>
      </w:r>
    </w:p>
    <w:p>
      <w:r>
        <w:t>As per the corrigendum dated 15 March 2012 Rs.100/- per student is paid for sending the license by post as particular fee &amp; postage charges.</w:t>
      </w:r>
    </w:p>
    <w:p>
      <w:r>
        <w:t>&lt;br&gt;</w:t>
      </w:r>
    </w:p>
    <w:p>
      <w:r>
        <w:t>&lt;br&gt;</w:t>
      </w:r>
    </w:p>
    <w:p>
      <w:pPr>
        <w:pStyle w:val="Heading2"/>
      </w:pPr>
      <w:r>
        <w:t>Benefits</w:t>
      </w:r>
    </w:p>
    <w:p>
      <w:pPr>
        <w:pStyle w:val="ListNumber"/>
      </w:pPr>
      <w:r>
        <w:t>If the trainee is not living at headquarters during the training period, the institution should pay Rs.300/-  for Driver and Rs.150/- for the Conductor trainee as a stipend.</w:t>
      </w:r>
    </w:p>
    <w:p>
      <w:r>
        <w:t>&lt;br&gt;</w:t>
      </w:r>
    </w:p>
    <w:p>
      <w:pPr>
        <w:pStyle w:val="Heading2"/>
      </w:pPr>
      <w:r>
        <w:t>Eligibility</w:t>
      </w:r>
    </w:p>
    <w:p>
      <w:pPr>
        <w:pStyle w:val="ListNumber"/>
      </w:pPr>
      <w:r>
        <w:t>Applicant should belong to VJNT, OBC or SBC Category.</w:t>
      </w:r>
    </w:p>
    <w:p>
      <w:pPr>
        <w:pStyle w:val="ListNumber"/>
      </w:pPr>
      <w:r>
        <w:t>Applicant should fulfil all the conditions of Age, Education, and fitness as per the Motor Vehicle Act.</w:t>
      </w:r>
    </w:p>
    <w:p>
      <w:pPr>
        <w:pStyle w:val="ListNumber"/>
      </w:pPr>
      <w:r>
        <w:t>During the training period payment for reaching &amp; coming back from the training institute, Medical checkups, photographs, learning and permanent licence, travelling licence, batch and provision of lodging and boarding are provided by the training institution.</w:t>
      </w:r>
    </w:p>
    <w:p>
      <w:pPr>
        <w:pStyle w:val="Heading2"/>
      </w:pPr>
      <w:r>
        <w:t>Application Process</w:t>
      </w:r>
    </w:p>
    <w:p>
      <w:pPr>
        <w:pStyle w:val="Heading3"/>
      </w:pPr>
      <w:r>
        <w:t>Mode: Online</w:t>
      </w:r>
    </w:p>
    <w:p>
      <w:r>
        <w:t>URL: https://mahadbt.maharashtra.gov.in/</w:t>
      </w:r>
    </w:p>
    <w:p>
      <w:r>
        <w:t>Step 1: Visit the Official Website of Mahadbt Portal. (https://mahadbt.maharashtra.gov.in/)</w:t>
      </w:r>
    </w:p>
    <w:p>
      <w:r>
        <w:t>Step 2: Click on "New Applicant Registration (https://mahadbt.maharashtra.gov.in/RegistrationLogin/RegistrationLogin)". Register using your Name, Mobile Number, and Email ID. Create a Username and Password. Your Mobile Number and Email ID will be verified via OTP.</w:t>
      </w:r>
    </w:p>
    <w:p>
      <w:r>
        <w:t>Note: The username should contain only alphabets and numbers. The username should be greater than 4 characters and less than 15 characters.</w:t>
      </w:r>
    </w:p>
    <w:p>
      <w:r>
        <w:t>Note: Password Length should be a minimum of 8 characters and a maximum of 20 characters. Password must contain at least 1 UpperCase Alphabet, 1 Lowercase Alphabet, 1 Number, and 1 Special Character.</w:t>
      </w:r>
    </w:p>
    <w:p>
      <w:r>
        <w:t>Step 3: Now visit to Login Page and log in using your Username and Password. You will be directed to Home Page.</w:t>
      </w:r>
    </w:p>
    <w:p>
      <w:r>
        <w:t>In the left pane, click "Aadhaar Bank Link" to link your Aadhaar with your Bank Account.</w:t>
      </w:r>
    </w:p>
    <w:p>
      <w:r>
        <w:t>Step 4: In the left pane, click "Profile". Fill in all the mandatory details and upload the mandatory documents (Personal Details, Address Information, Other Information, Current Course, Past Qualification, and Hostel Details). Click "Save".</w:t>
      </w:r>
    </w:p>
    <w:p>
      <w:r>
        <w:t>Step 5: In the left pane, click "All Schemes". A list of schemes will appear. Click on "Training of Motor Driving To VJNT, SBC &amp; OBCS.</w:t>
      </w:r>
    </w:p>
    <w:p>
      <w:r>
        <w:t>Step 6: Fill in all the additional information and upload the mandatory documents. Click "Submit" to submit your application. A pop-up will appear, displaying your Application ID. Save the Application ID for future reference. Click "OK".</w:t>
      </w:r>
    </w:p>
    <w:p>
      <w:r>
        <w:t>Optional: You can track the status of your application (Under Scrutiny / Approved / Rejected / Fund Disbursed) by clicking on "My Applied Scheme History" in the left pane.</w:t>
      </w:r>
    </w:p>
    <w:p>
      <w:pPr>
        <w:pStyle w:val="Heading2"/>
      </w:pPr>
      <w:r>
        <w:t>Documents Required</w:t>
      </w:r>
    </w:p>
    <w:p>
      <w:pPr>
        <w:pStyle w:val="ListNumber"/>
      </w:pPr>
      <w:r>
        <w:t>- Aadhaar Number.    - Proof of Identity.    - Proof of Age (Birth Certificate).    - Proof of Address.    - Domicile Certificate of Maharashtra.    - Caste Certificate VJNT or SBC Community (duly signed by an authorized Revenue Officer, not below the rank of Tehsildar).    - Marksheet of the Latest Educational Qualification.    - Bank Account Details.    - Passport-sized Photograph.</w:t>
      </w:r>
    </w:p>
    <w:p>
      <w:pPr>
        <w:pStyle w:val="Heading2"/>
      </w:pPr>
      <w:r>
        <w:t>Frequently Asked Questions</w:t>
      </w:r>
    </w:p>
    <w:p>
      <w:r>
        <w:rPr>
          <w:b/>
        </w:rPr>
        <w:t>Q1. Is there any specific motor driving training scheme available for individuals belonging to the VJNT, SBS, and OBC categories?</w:t>
      </w:r>
    </w:p>
    <w:p>
      <w:r>
        <w:t>The availability of specific motor driving training schemes may vary depending on the policies and initiatives of the government or relevant authorities in your region. It is recommended to check with local transport offices or government websites for information about schemes targeting these categories.</w:t>
      </w:r>
    </w:p>
    <w:p>
      <w:r>
        <w:rPr>
          <w:b/>
        </w:rPr>
        <w:t>Q2. What are the eligibility criteria for motor driving training for VJNT, SBS, and OBC categories?</w:t>
      </w:r>
    </w:p>
    <w:p>
      <w:r>
        <w:t>The eligibility criteria can differ based on the policies of the governing body responsible for motor driving training. Generally, there are no specific restrictions for these categories, and eligibility criteria may focus on factors such as age, educational qualifications, and residency.</w:t>
      </w:r>
    </w:p>
    <w:p>
      <w:r>
        <w:rPr>
          <w:b/>
        </w:rPr>
        <w:t>Q3. Can I apply for motor driving training online?</w:t>
      </w:r>
    </w:p>
    <w:p>
      <w:r>
        <w:t>Some regions or schemes may offer online application facilities through dedicated portals. In Maharashtra, the Mahadbt portal allows individuals to apply for various schemes, including motor driving training, online. It is advisable to check with the relevant authorities or the Mahadbt portal for specific instructions on the application process.</w:t>
      </w:r>
    </w:p>
    <w:p>
      <w:r>
        <w:rPr>
          <w:b/>
        </w:rPr>
        <w:t>Q4. What documents are typically required for motor driving training application?</w:t>
      </w:r>
    </w:p>
    <w:p>
      <w:r>
        <w:t>The required documents can vary, but common documents include proof of identity (such as Aadhaar card or passport), proof of address, caste certificate (for VJNT, SBS, or OBC categories), income certificate, and any other documents specified by the governing body or the specific scheme.</w:t>
      </w:r>
    </w:p>
    <w:p>
      <w:r>
        <w:rPr>
          <w:b/>
        </w:rPr>
        <w:t>Q5. How long does the motor driving training program usually last?</w:t>
      </w:r>
    </w:p>
    <w:p>
      <w:r>
        <w:t>The duration of motor driving training programs can vary depending on the type of vehicle (car, motorcycle, etc.) and the curriculum set by the training institute. Generally, it can range from a few weeks to a couple of months.</w:t>
      </w:r>
    </w:p>
    <w:p>
      <w:r>
        <w:rPr>
          <w:b/>
        </w:rPr>
        <w:t>Q6. Is there any financial assistance or subsidy available for motor driving training?</w:t>
      </w:r>
    </w:p>
    <w:p>
      <w:r>
        <w:t>Some government schemes or initiatives may provide financial assistance or subsidies for motor driving training, particularly for individuals belonging to economically weaker sections or specific categories. It is advisable to inquire about such provisions from the relevant authorities or check the eligibility criteria of specific schemes.</w:t>
      </w:r>
    </w:p>
    <w:p>
      <w:r>
        <w:rPr>
          <w:b/>
        </w:rPr>
        <w:t>Q7. Are there any driving license fee waivers or concessions for VJNT, SBS, and OBC categories?</w:t>
      </w:r>
    </w:p>
    <w:p>
      <w:r>
        <w:t>Driving license fee waivers or concessions can vary depending on regional policies and schemes. Some regions may offer fee waivers or reduced fees for individuals belonging to certain categories. It is recommended to inquire with the local transport office or relevant authorities for accurate information.</w:t>
      </w:r>
    </w:p>
    <w:p>
      <w:pPr>
        <w:pStyle w:val="Heading2"/>
      </w:pPr>
      <w:r>
        <w:t>Sources And References</w:t>
      </w:r>
    </w:p>
    <w:p>
      <w:pPr>
        <w:pStyle w:val="ListBullet"/>
      </w:pPr>
      <w:r>
        <w:t>Guideline (https://sjsa.maharashtra.gov.in/sites/default/files/vjntscheme/eng/2-20.pdf)</w:t>
      </w:r>
    </w:p>
    <w:p>
      <w:r>
        <w:t>Source: https://www.myscheme.gov.in/schemes/tmdvso</w:t>
      </w:r>
    </w:p>
    <w:p>
      <w:r>
        <w:br w:type="page"/>
      </w:r>
    </w:p>
    <w:p>
      <w:pPr>
        <w:pStyle w:val="Heading1"/>
      </w:pPr>
      <w:r>
        <w:t>AGR 3 (Farm Mechanization) Scheme For ST Farmers</w:t>
      </w:r>
    </w:p>
    <w:p>
      <w:r>
        <w:rPr>
          <w:i/>
          <w:sz w:val="18"/>
        </w:rPr>
        <w:t>State: Gujarat | Categories: Agriculture,Rural &amp; Environment | Scheme For: Individual</w:t>
      </w:r>
    </w:p>
    <w:p>
      <w:pPr>
        <w:pStyle w:val="Heading2"/>
      </w:pPr>
      <w:r>
        <w:t>Details</w:t>
      </w:r>
    </w:p>
    <w:p>
      <w:r>
        <w:t>The scheme “AGR 3 (Farm Mechanization) Scheme for ST Farmers” was started by the Department of Agriculture, Farmers Welfare &amp;amp; Co-operation, Government of Gujarat. Under the scheme, seeds of more production varieties/Hybrids varieties and fertilizer at subsidies, etc. will be distributed to Adivasi farmers in Tribal Areas (TASP). The Government is trying to get the higher production of the agricultural crops of the farmers belonging to scheduled tribe and the tribal cultivator residing outside tribal areas to improve their livelihood.</w:t>
      </w:r>
    </w:p>
    <w:p>
      <w:r>
        <w:t>The main objective of the scheme is to maximize farmers&amp;#39; attempts to buy and use Plant protection equipment, Tarpaulin, Field Demonstration, Micronutrients, Water carrying pipelines, Agriculture fair, Organic Fertilizer, Pump set, the premium for Farmers 100% Water Soluble Fertilizers, Pesticides, accidental insurance scheme, etc. for increase the crop production according to scientific recommendations so they can get higher production of the agricultural crops and improve their livelihood. Thus scheme is 100% sponsored by the state government.</w:t>
      </w:r>
    </w:p>
    <w:p>
      <w:pPr>
        <w:pStyle w:val="Heading2"/>
      </w:pPr>
      <w:r>
        <w:t>Benefits</w:t>
      </w:r>
    </w:p>
    <w:p>
      <w:pPr>
        <w:pStyle w:val="ListBullet"/>
      </w:pPr>
      <w:r>
        <w:t>The beneficiary will get financial assistance for the purchase of agricultural equipment/components such as Plant protection equipment, Tarpaulin, Field Demonstration, Micronutrients, Water carrying pipeline, Agriculture fair, Organic Fertilizer, Pump set, the premium for Farmers 100% Water Soluble Fertilizers, Pesticides, accidental insurance scheme, etc.</w:t>
      </w:r>
    </w:p>
    <w:p>
      <w:pPr>
        <w:pStyle w:val="ListBullet"/>
      </w:pPr>
      <w:r>
        <w:t>Under the scheme, seeds of more production varieties/Hybrids varieties and fertilizer, etc. will be distributed at a subsidized rate to Adivasi farmers in Tribal Areas (TASP).</w:t>
      </w:r>
    </w:p>
    <w:p>
      <w:pPr>
        <w:pStyle w:val="Heading2"/>
      </w:pPr>
      <w:r>
        <w:t>Eligibility</w:t>
      </w:r>
    </w:p>
    <w:p>
      <w:pPr>
        <w:pStyle w:val="ListBullet"/>
      </w:pPr>
      <w:r>
        <w:t>The beneficiary should be a permanent resident of Gujarat State.</w:t>
      </w:r>
    </w:p>
    <w:p>
      <w:pPr>
        <w:pStyle w:val="ListBullet"/>
      </w:pPr>
      <w:r>
        <w:t>Any farmer of Gujarat State who belongs to the Scheduled Tribe category (in 208 talukas where the SMAM scheme is not implemented) is eligible under this scheme.</w:t>
      </w:r>
    </w:p>
    <w:p>
      <w:pPr>
        <w:pStyle w:val="ListBullet"/>
      </w:pPr>
      <w:r>
        <w:t>In the areas of Talukas (Blocks) and Districts which are benefited/added under the Agriculture Support Program in Tribal Area Sub Plan &amp;amp; Dispersed Tribes (TASP) can get the benefit of this Scheme.</w:t>
      </w:r>
    </w:p>
    <w:p>
      <w:pPr>
        <w:pStyle w:val="ListBullet"/>
      </w:pPr>
      <w:r>
        <w:t>The beneficiary farmer must purchase the agricultural equipment from the authorized manufacturer of the included manufacturer in the panels prepared for the purpose of periodic disclosed prize discovery by the Agriculture office/department.</w:t>
      </w:r>
    </w:p>
    <w:p>
      <w:pPr>
        <w:pStyle w:val="Heading2"/>
      </w:pPr>
      <w:r>
        <w:t>Application Process</w:t>
      </w:r>
    </w:p>
    <w:p>
      <w:pPr>
        <w:pStyle w:val="Heading3"/>
      </w:pPr>
      <w:r>
        <w:t>Mode: Online</w:t>
      </w:r>
    </w:p>
    <w:p>
      <w:r>
        <w:t>URL: https://ikhedut.gujarat.gov.in/iKhedutPublicScheme/Public/frm_Public_SchemeDetails.aspx</w:t>
      </w:r>
    </w:p>
    <w:p>
      <w:pPr>
        <w:pStyle w:val="Heading2"/>
      </w:pPr>
      <w:r>
        <w:t>Documents Required</w:t>
      </w:r>
    </w:p>
    <w:p>
      <w:pPr>
        <w:pStyle w:val="ListNumber"/>
      </w:pPr>
      <w:r>
        <w:t>Government-approved photo ID i.e. Aadhaar Card, Voter ID Card</w:t>
      </w:r>
    </w:p>
    <w:p>
      <w:pPr>
        <w:pStyle w:val="ListNumber"/>
      </w:pPr>
      <w:r>
        <w:t>Basis (evidence) for land (if applicable)</w:t>
      </w:r>
    </w:p>
    <w:p>
      <w:pPr>
        <w:pStyle w:val="ListNumber"/>
      </w:pPr>
      <w:r>
        <w:t>Caste Certificate (by competent authority)</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Form</w:t>
      </w:r>
    </w:p>
    <w:p>
      <w:pPr>
        <w:pStyle w:val="Heading2"/>
      </w:pPr>
      <w:r>
        <w:t>Frequently Asked Questions</w:t>
      </w:r>
    </w:p>
    <w:p>
      <w:r>
        <w:rPr>
          <w:b/>
        </w:rPr>
        <w:t>Q1. What is the objective of the scheme?</w:t>
      </w:r>
    </w:p>
    <w:p>
      <w:r>
        <w:t>The main objective of the scheme is to maximize farmers' attempts to buy and use Plant protection equipment, Tarpaulin, Field Demonstration, Micronutrients, Water carrying pipeline, Agriculture fair, Organic Fertilizer, Pump set, the premium for Farmers 100% Water Soluble Fertilizers, Pesticides, accidental insurance scheme, etc. for increase the crop production according to scientific recommendations so they can get higher production of the agricultural crops and thereby it improve their livelihood.</w:t>
      </w:r>
    </w:p>
    <w:p>
      <w:r>
        <w:rPr>
          <w:b/>
        </w:rPr>
        <w:t>Q2. Which department has launched this scheme?</w:t>
      </w:r>
    </w:p>
    <w:p>
      <w:r>
        <w:t>Agriculture, Farmers Welfare &amp; Co-operation Department, Government of Gujarat</w:t>
      </w:r>
    </w:p>
    <w:p>
      <w:r>
        <w:rPr>
          <w:b/>
        </w:rPr>
        <w:t>Q3. Who is eligible to get the benefits of the scheme?</w:t>
      </w:r>
    </w:p>
    <w:p>
      <w:r>
        <w:t>Any farmer of the state belonging to the ST category (in 208 talukas where the SMAM scheme is not implemented) is eligible under this scheme.</w:t>
      </w:r>
    </w:p>
    <w:p>
      <w:r>
        <w:rPr>
          <w:b/>
        </w:rPr>
        <w:t>Q4. Can a farmer of general category be eligible to apply under this scheme?</w:t>
      </w:r>
    </w:p>
    <w:p>
      <w:r>
        <w:t>No, the scheme is only for the Scheduled Tribe farmers.</w:t>
      </w:r>
    </w:p>
    <w:p>
      <w:r>
        <w:rPr>
          <w:b/>
        </w:rPr>
        <w:t>Q5. What is the benefit of the scheme?</w:t>
      </w:r>
    </w:p>
    <w:p>
      <w:r>
        <w:t>Under the scheme, the beneficiary will get financial assistance for the purchase of agricultural equipment/components such as Tarpaulin, Field Demonstration, micronutrients, Water carrying pipelines, Agriculture fairs, Organic, etc.</w:t>
      </w:r>
    </w:p>
    <w:p>
      <w:r>
        <w:rPr>
          <w:b/>
        </w:rPr>
        <w:t>Q6. What is the full form of the SMAM scheme?</w:t>
      </w:r>
    </w:p>
    <w:p>
      <w:r>
        <w:t>Submissions on Agricultural Mechanization (SMAM) scheme</w:t>
      </w:r>
    </w:p>
    <w:p>
      <w:r>
        <w:rPr>
          <w:b/>
        </w:rPr>
        <w:t>Q7. What is the full form of TASP?</w:t>
      </w:r>
    </w:p>
    <w:p>
      <w:r>
        <w:t>Tribal Area Sub Plan</w:t>
      </w:r>
    </w:p>
    <w:p>
      <w:r>
        <w:rPr>
          <w:b/>
        </w:rPr>
        <w:t>Q8. Is this a state-sponsored scheme?</w:t>
      </w:r>
    </w:p>
    <w:p>
      <w:r>
        <w:t>Yes, this is a 100% state-sponsored scheme.</w:t>
      </w:r>
    </w:p>
    <w:p>
      <w:r>
        <w:rPr>
          <w:b/>
        </w:rPr>
        <w:t>Q9. Is it mandatory to purchase the equipment from the authorized manufacturer?</w:t>
      </w:r>
    </w:p>
    <w:p>
      <w:r>
        <w:t>Yes, the beneficiary farmer must purchase all the tools/equipment from the authorized manufacturer of the included manufacturer in the panels prepared for the purpose of periodic disclosed prize discovery by the Agriculture office/department.</w:t>
      </w:r>
    </w:p>
    <w:p>
      <w:r>
        <w:rPr>
          <w:b/>
        </w:rPr>
        <w:t>Q10. How can a beneficiary apply under the scheme?</w:t>
      </w:r>
    </w:p>
    <w:p>
      <w:r>
        <w:t>To avail the benefits of this scheme, the applicant has to apply on the I-Khedut Portal and has to follow the prescribed procedure.  https://ikhedut.gujarat.gov.in/iKhedutPublicScheme/Public/frm_Public_SchemeDetails.aspx</w:t>
      </w:r>
    </w:p>
    <w:p>
      <w:r>
        <w:rPr>
          <w:b/>
        </w:rPr>
        <w:t>Q11.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r>
        <w:rPr>
          <w:b/>
        </w:rPr>
        <w:t>Q12. Where can I find details of District Agriculture Officer?</w:t>
      </w:r>
    </w:p>
    <w:p>
      <w:r>
        <w:t>The details of the District Agriculture Officer of the concerned district are available on I-khedut Portal. https://ikhedut.gujarat.gov.in/</w:t>
      </w:r>
    </w:p>
    <w:p>
      <w:pPr>
        <w:pStyle w:val="Heading2"/>
      </w:pPr>
      <w:r>
        <w:t>Sources And References</w:t>
      </w:r>
    </w:p>
    <w:p>
      <w:pPr>
        <w:pStyle w:val="ListBullet"/>
      </w:pPr>
      <w:r>
        <w:t>Official Website (https://dag.gujarat.gov.in/agr-3-farm-mechanization.htm)</w:t>
      </w:r>
    </w:p>
    <w:p>
      <w:pPr>
        <w:pStyle w:val="ListBullet"/>
      </w:pPr>
      <w:r>
        <w:t>Guideline (https://dag.gujarat.gov.in/agr-3.htm)</w:t>
      </w:r>
    </w:p>
    <w:p>
      <w:r>
        <w:t>Source: https://www.myscheme.gov.in/schemes/agr3fmsstf</w:t>
      </w:r>
    </w:p>
    <w:p>
      <w:r>
        <w:br w:type="page"/>
      </w:r>
    </w:p>
    <w:p>
      <w:pPr>
        <w:pStyle w:val="Heading1"/>
      </w:pPr>
      <w:r>
        <w:t>AGR-50 Scheme-Assistance To Purchase Tractors</w:t>
      </w:r>
    </w:p>
    <w:p>
      <w:r>
        <w:rPr>
          <w:i/>
          <w:sz w:val="18"/>
        </w:rPr>
        <w:t>State: Gujarat | Categories: Agriculture,Rural &amp; Environment | Scheme For: Individual</w:t>
      </w:r>
    </w:p>
    <w:p>
      <w:pPr>
        <w:pStyle w:val="Heading2"/>
      </w:pPr>
      <w:r>
        <w:t>Details</w:t>
      </w:r>
    </w:p>
    <w:p>
      <w:r>
        <w:t>The scheme “AGR-50 Scheme-Assistance to Purchase Tractors” was started by the Department of Agriculture, Farmers Welfare &amp;amp; Co-operation, Government of Gujarat in the year 2011-12. The scheme was implemented for the farmers to help in buying the tractor in the state. Further, the scheme has been started in the state, considering the tractor&amp;#39;s importance, to increase farm mechanization in the state and the demand of farmers from the society.</w:t>
      </w:r>
    </w:p>
    <w:p>
      <w:r>
        <w:t>The cost of the tractor was different in the whole state. As a result, small-scale farmers who could not negotiate had to pay a higher price. In order to become available to all the farmers in the state at a price and competitive prices in the state, the model of the tractor companies has been empanelled from the year 2014-15. A tractor is an essential tool for expanding farm mechanization and increasing farm power availability. To adopt power-operated tools/impalements farmers must have a tractor, so assistance is given to farmers for the purchase of tractor. This scheme is a 100% state-sponsored scheme.</w:t>
      </w:r>
    </w:p>
    <w:p>
      <w:pPr>
        <w:pStyle w:val="Heading2"/>
      </w:pPr>
      <w:r>
        <w:t>Benefits</w:t>
      </w:r>
    </w:p>
    <w:p>
      <w:pPr>
        <w:pStyle w:val="ListNumber"/>
      </w:pPr>
      <w:r>
        <w:t>The financial assistance is given to farmers for the purchase of tractors as below:</w:t>
      </w:r>
    </w:p>
    <w:p>
      <w:r>
        <w:t>a)</w:t>
        <w:tab/>
        <w:t>Upto 40 PTO HP Model Tractors: 25% of expense or ₹45,000/-, whichever is less.</w:t>
      </w:r>
    </w:p>
    <w:p>
      <w:r>
        <w:t>b)</w:t>
        <w:tab/>
        <w:t>Above 40 PTO HP and up to 60 PTO HP Model Tractors: 25% of expense or ₹60,000/-, whichever is less.</w:t>
      </w:r>
    </w:p>
    <w:p>
      <w:pPr>
        <w:pStyle w:val="Heading2"/>
      </w:pPr>
      <w:r>
        <w:t>Eligibility</w:t>
      </w:r>
    </w:p>
    <w:p>
      <w:pPr>
        <w:pStyle w:val="ListNumber"/>
      </w:pPr>
      <w:r>
        <w:t>The beneficiary should be a permanent resident of Gujarat State.</w:t>
      </w:r>
    </w:p>
    <w:p>
      <w:pPr>
        <w:pStyle w:val="ListNumber"/>
      </w:pPr>
      <w:r>
        <w:t>Any farmer of Gujarat state is eligible under this scheme.</w:t>
      </w:r>
    </w:p>
    <w:p>
      <w:pPr>
        <w:pStyle w:val="ListNumber"/>
      </w:pPr>
      <w:r>
        <w:t>The beneficiary farmer has to purchase the empaneled tractor model of the manufacturer included in the empanelment prepared for the purpose of prize discovery announced by the agriculture department from time to time for tractors from their authorized dealer.</w:t>
      </w:r>
    </w:p>
    <w:p>
      <w:pPr>
        <w:pStyle w:val="Heading2"/>
      </w:pPr>
      <w:r>
        <w:t>Application Process</w:t>
      </w:r>
    </w:p>
    <w:p>
      <w:pPr>
        <w:pStyle w:val="Heading3"/>
      </w:pPr>
      <w:r>
        <w:t>Mode: Online</w:t>
      </w:r>
    </w:p>
    <w:p>
      <w:r>
        <w:t>URL: https://ikhedut.gujarat.gov.in/iKhedutPublicScheme/Public/frm_Public_AGR_SchemeApplicaiton.aspx</w:t>
      </w:r>
    </w:p>
    <w:p>
      <w:pPr>
        <w:pStyle w:val="Heading2"/>
      </w:pPr>
      <w:r>
        <w:t>Documents Required</w:t>
      </w:r>
    </w:p>
    <w:p>
      <w:pPr>
        <w:pStyle w:val="ListNumber"/>
      </w:pPr>
      <w:r>
        <w:t>Government-approved photo ID i.e. Aadhaar Card,</w:t>
      </w:r>
    </w:p>
    <w:p>
      <w:pPr>
        <w:pStyle w:val="ListNumber"/>
      </w:pPr>
      <w:r>
        <w:t>Basis (evidence) for land (if applicable)</w:t>
      </w:r>
    </w:p>
    <w:p>
      <w:pPr>
        <w:pStyle w:val="ListNumber"/>
      </w:pPr>
      <w:r>
        <w:t>Caste Certificate (by competent authority) (if applicable)</w:t>
      </w:r>
    </w:p>
    <w:p>
      <w:pPr>
        <w:pStyle w:val="ListNumber"/>
      </w:pPr>
      <w:r>
        <w:t>Disability Certificate from Competent Authority (only for disabled) (if applicable)</w:t>
      </w:r>
    </w:p>
    <w:p>
      <w:pPr>
        <w:pStyle w:val="ListNumber"/>
      </w:pPr>
      <w:r>
        <w:t>Ration Card</w:t>
      </w:r>
    </w:p>
    <w:p>
      <w:pPr>
        <w:pStyle w:val="ListNumber"/>
      </w:pPr>
      <w:r>
        <w:t>Bank account details</w:t>
      </w:r>
    </w:p>
    <w:p>
      <w:pPr>
        <w:pStyle w:val="ListNumber"/>
      </w:pPr>
      <w:r>
        <w:t>Beneficiary's Undertaking/Consent Form</w:t>
      </w:r>
    </w:p>
    <w:p>
      <w:pPr>
        <w:pStyle w:val="Heading2"/>
      </w:pPr>
      <w:r>
        <w:t>Frequently Asked Questions</w:t>
      </w:r>
    </w:p>
    <w:p>
      <w:r>
        <w:rPr>
          <w:b/>
        </w:rPr>
        <w:t>Q1. What is the aim of the scheme?</w:t>
      </w:r>
    </w:p>
    <w:p>
      <w:r>
        <w:t>The aim of the scheme is to provide tractors to all the farmers at competitive prices in the state.</w:t>
      </w:r>
    </w:p>
    <w:p>
      <w:r>
        <w:rPr>
          <w:b/>
        </w:rPr>
        <w:t>Q2. Which department has launched this scheme?</w:t>
      </w:r>
    </w:p>
    <w:p>
      <w:r>
        <w:t>Agriculture, Farmers Welfare &amp; Co-operation Department, Government of Gujarat</w:t>
      </w:r>
    </w:p>
    <w:p>
      <w:r>
        <w:rPr>
          <w:b/>
        </w:rPr>
        <w:t>Q3. When was this scheme started?</w:t>
      </w:r>
    </w:p>
    <w:p>
      <w:r>
        <w:t>The scheme was started in the state of Gujarat in the year 2011-12.</w:t>
      </w:r>
    </w:p>
    <w:p>
      <w:r>
        <w:rPr>
          <w:b/>
        </w:rPr>
        <w:t>Q4. Who is eligible to get the benefits of the scheme?</w:t>
      </w:r>
    </w:p>
    <w:p>
      <w:r>
        <w:t>Any farmer of the state of Gujarat is eligible under this scheme.</w:t>
      </w:r>
    </w:p>
    <w:p>
      <w:r>
        <w:rPr>
          <w:b/>
        </w:rPr>
        <w:t>Q5. Can a farmer of general category be eligible to apply under this scheme?</w:t>
      </w:r>
    </w:p>
    <w:p>
      <w:r>
        <w:t>Yes, the scheme is for all categories of people.</w:t>
      </w:r>
    </w:p>
    <w:p>
      <w:r>
        <w:rPr>
          <w:b/>
        </w:rPr>
        <w:t>Q6. Is this scheme only for the resident of Gujarat State?</w:t>
      </w:r>
    </w:p>
    <w:p>
      <w:r>
        <w:t>Yes, this scheme is only for the permanent resident of Gujarat State.</w:t>
      </w:r>
    </w:p>
    <w:p>
      <w:r>
        <w:rPr>
          <w:b/>
        </w:rPr>
        <w:t>Q7. What is the benefit of the scheme?</w:t>
      </w:r>
    </w:p>
    <w:p>
      <w:r>
        <w:t>Under the scheme, financial assistance is given to farmers for the purchase of tractors.</w:t>
      </w:r>
    </w:p>
    <w:p>
      <w:r>
        <w:rPr>
          <w:b/>
        </w:rPr>
        <w:t>Q8. Is this a state-sponsored scheme?</w:t>
      </w:r>
    </w:p>
    <w:p>
      <w:r>
        <w:t>Yes, this is a 100% state-sponsored scheme.</w:t>
      </w:r>
    </w:p>
    <w:p>
      <w:r>
        <w:rPr>
          <w:b/>
        </w:rPr>
        <w:t>Q9. Is it mandatory to purchase the tractor from the authorized dealer?</w:t>
      </w:r>
    </w:p>
    <w:p>
      <w:r>
        <w:t>Yes, the beneficiary farmer has to purchase the empaneled tractor model of the manufacturer included in the empanelment prepared for the purpose of prize discovery announced by the agriculture department from time to time for tractors from their authorized dealer.</w:t>
      </w:r>
    </w:p>
    <w:p>
      <w:r>
        <w:rPr>
          <w:b/>
        </w:rPr>
        <w:t>Q10. How can a beneficiary apply under the scheme?</w:t>
      </w:r>
    </w:p>
    <w:p>
      <w:r>
        <w:t>To avail the benefits of this scheme, the applicant has to apply on the I-Khedut Portal and has to follow the prescribed procedure.  https://ikhedut.gujarat.gov.in/iKhedutPublicScheme/Public/frm_Public_AGR_SchemeApplicaiton.aspx</w:t>
      </w:r>
    </w:p>
    <w:p>
      <w:r>
        <w:rPr>
          <w:b/>
        </w:rPr>
        <w:t>Q11.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r>
        <w:rPr>
          <w:b/>
        </w:rPr>
        <w:t>Q12. Where can I find details of District Agriculture Officer?</w:t>
      </w:r>
    </w:p>
    <w:p>
      <w:r>
        <w:t>The details/information of the District Agriculture Officer of the concerned district is available on I-khedut Portal. https://ikhedut.gujarat.gov.in/Public/frm_Public_Contacts.aspx</w:t>
      </w:r>
    </w:p>
    <w:p>
      <w:pPr>
        <w:pStyle w:val="Heading2"/>
      </w:pPr>
      <w:r>
        <w:t>Sources And References</w:t>
      </w:r>
    </w:p>
    <w:p>
      <w:pPr>
        <w:pStyle w:val="ListBullet"/>
      </w:pPr>
      <w:r>
        <w:t>Official Website (https://dag.gujarat.gov.in/agr-50-tractors.htm)</w:t>
      </w:r>
    </w:p>
    <w:p>
      <w:r>
        <w:t>Source: https://www.myscheme.gov.in/schemes/agr50s-apt</w:t>
      </w:r>
    </w:p>
    <w:p>
      <w:r>
        <w:br w:type="page"/>
      </w:r>
    </w:p>
    <w:p>
      <w:pPr>
        <w:pStyle w:val="Heading1"/>
      </w:pPr>
      <w:r>
        <w:t>Stipend Scheme For Poultry Farming Training For Schedule Caste</w:t>
      </w:r>
    </w:p>
    <w:p>
      <w:r>
        <w:rPr>
          <w:i/>
          <w:sz w:val="18"/>
        </w:rPr>
        <w:t>State: Gujarat | Categories: Agriculture,Rural &amp; Environment, Skills &amp; Employment | Scheme For: Individual</w:t>
      </w:r>
    </w:p>
    <w:p>
      <w:pPr>
        <w:pStyle w:val="Heading2"/>
      </w:pPr>
      <w:r>
        <w:t>Details</w:t>
      </w:r>
    </w:p>
    <w:p>
      <w:r>
        <w:t>The scheme “Stipend Scheme for Poultry Farming Training for Schedule Caste” was launched by the Department of Agriculture, Farmers Welfare &amp;amp; Co-operation, Government of Gujarat to raise the income of poultry farmers of Scheduled Caste by scientific poultry farming training. Under this scheme, the beneficiary will be given a maximum ₹2000 (direct in bank account) stipend for six days of training and a poultry training certificate after completion of training.</w:t>
      </w:r>
    </w:p>
    <w:p>
      <w:pPr>
        <w:pStyle w:val="Heading2"/>
      </w:pPr>
      <w:r>
        <w:t>Benefits</w:t>
      </w:r>
    </w:p>
    <w:p>
      <w:pPr>
        <w:pStyle w:val="ListNumber"/>
      </w:pPr>
      <w:r>
        <w:t>The beneficiary will be given maximum ₹2000 (direct in bank account) stipend for six days training. (Considering ₹300/- per day, ₹1800/- for 6 days as daily allowance and ₹200/- as to &amp; fro transport fare with the maximum total stipend ₹2000/-)</w:t>
      </w:r>
    </w:p>
    <w:p>
      <w:pPr>
        <w:pStyle w:val="ListNumber"/>
      </w:pPr>
      <w:r>
        <w:t>Beneficiary will be given poultry training certificate after completion of training.</w:t>
      </w:r>
    </w:p>
    <w:p>
      <w:pPr>
        <w:pStyle w:val="Heading2"/>
      </w:pPr>
      <w:r>
        <w:t>Eligibility</w:t>
      </w:r>
    </w:p>
    <w:p>
      <w:pPr>
        <w:pStyle w:val="ListNumber"/>
      </w:pPr>
      <w:r>
        <w:t>The benefits of this scheme will only be given to the adult of Schedule Caste people of the society of Gujarat State.</w:t>
      </w:r>
    </w:p>
    <w:p>
      <w:pPr>
        <w:pStyle w:val="ListNumber"/>
      </w:pPr>
      <w:r>
        <w:t>Beneficiary will have to provide income proof and caste certificate.</w:t>
      </w:r>
    </w:p>
    <w:p>
      <w:pPr>
        <w:pStyle w:val="ListNumber"/>
      </w:pPr>
      <w:r>
        <w:t>Females and beneficiaries Below Poverty Line will be given beneficiary priority.</w:t>
      </w:r>
    </w:p>
    <w:p>
      <w:pPr>
        <w:pStyle w:val="Heading2"/>
      </w:pPr>
      <w:r>
        <w:t>Application Process</w:t>
      </w:r>
    </w:p>
    <w:p>
      <w:pPr>
        <w:pStyle w:val="Heading3"/>
      </w:pPr>
      <w:r>
        <w:t>Mode: Online</w:t>
      </w:r>
    </w:p>
    <w:p>
      <w:r>
        <w:t>URL: https://ikhedut.gujarat.gov.in/iKhedutPublicScheme/Public/frm_Public_ANH2_SchemeApplicaiton.aspx</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Caste Certificate</w:t>
      </w:r>
    </w:p>
    <w:p>
      <w:pPr>
        <w:pStyle w:val="ListNumber"/>
      </w:pPr>
      <w:r>
        <w:t>Disability Certificate from Competent Authority (only for PWDs) (if applicable)</w:t>
      </w:r>
    </w:p>
    <w:p>
      <w:pPr>
        <w:pStyle w:val="ListNumber"/>
      </w:pPr>
      <w:r>
        <w:t>Barcoded Ration Card (if applicable)</w:t>
      </w:r>
    </w:p>
    <w:p>
      <w:pPr>
        <w:pStyle w:val="ListNumber"/>
      </w:pPr>
      <w:r>
        <w:t>Savings Account Bank Passbook or Cancelled Check (if applicable)</w:t>
      </w:r>
    </w:p>
    <w:p>
      <w:pPr>
        <w:pStyle w:val="Heading2"/>
      </w:pPr>
      <w:r>
        <w:t>Frequently Asked Questions</w:t>
      </w:r>
    </w:p>
    <w:p>
      <w:r>
        <w:rPr>
          <w:b/>
        </w:rPr>
        <w:t>Q1. What is the objective of the scheme?</w:t>
      </w:r>
    </w:p>
    <w:p>
      <w:r>
        <w:t>The objective of the scheme is to raise the income of poultry farmers of schedule caste through scientific poultry farming training.</w:t>
      </w:r>
    </w:p>
    <w:p>
      <w:r>
        <w:rPr>
          <w:b/>
        </w:rPr>
        <w:t>Q2. Who is eligible to get the benefits of the scheme?</w:t>
      </w:r>
    </w:p>
    <w:p>
      <w:r>
        <w:t>The benefits of this scheme will only be given to the adult of schedule caste people of the society of Gujarat state.</w:t>
      </w:r>
    </w:p>
    <w:p>
      <w:r>
        <w:rPr>
          <w:b/>
        </w:rPr>
        <w:t>Q3. What is the benefit of the scheme?</w:t>
      </w:r>
    </w:p>
    <w:p>
      <w:r>
        <w:t>The beneficiary will be given a maximum [?]2000 (direct in bank account) stipend for six days of training.</w:t>
      </w:r>
    </w:p>
    <w:p>
      <w:r>
        <w:rPr>
          <w:b/>
        </w:rPr>
        <w:t>Q4. How much will daily allowance be given under this scheme?</w:t>
      </w:r>
    </w:p>
    <w:p>
      <w:r>
        <w:t>[?]300/- per day will be given as a daily allowance to the beneficiary.</w:t>
      </w:r>
    </w:p>
    <w:p>
      <w:r>
        <w:rPr>
          <w:b/>
        </w:rPr>
        <w:t>Q5. For how many days will daily allowance be given to the trainees?</w:t>
      </w:r>
    </w:p>
    <w:p>
      <w:r>
        <w:t>Daily allowance will be given for 6 days of the training.</w:t>
      </w:r>
    </w:p>
    <w:p>
      <w:r>
        <w:rPr>
          <w:b/>
        </w:rPr>
        <w:t>Q6. How much will transport fare be given to the trainees?</w:t>
      </w:r>
    </w:p>
    <w:p>
      <w:r>
        <w:t>[?]200/- will be given as transport fare to the beneficiary during training.</w:t>
      </w:r>
    </w:p>
    <w:p>
      <w:r>
        <w:rPr>
          <w:b/>
        </w:rPr>
        <w:t>Q7. Who will get priority under the scheme?</w:t>
      </w:r>
    </w:p>
    <w:p>
      <w:r>
        <w:t>Females and beneficiaries below the poverty line will be given priority.</w:t>
      </w:r>
    </w:p>
    <w:p>
      <w:r>
        <w:rPr>
          <w:b/>
        </w:rPr>
        <w:t>Q8. Is an income certificate mandatory for a beneficiary?</w:t>
      </w:r>
    </w:p>
    <w:p>
      <w:r>
        <w:t>Yes, the beneficiary should have an income proof certificate.</w:t>
      </w:r>
    </w:p>
    <w:p>
      <w:r>
        <w:rPr>
          <w:b/>
        </w:rPr>
        <w:t>Q9. How will the beneficiary receive the stipend amount?</w:t>
      </w:r>
    </w:p>
    <w:p>
      <w:r>
        <w:t>The beneficiary will receive the stipend amount directly in the bank account.</w:t>
      </w:r>
    </w:p>
    <w:p>
      <w:r>
        <w:rPr>
          <w:b/>
        </w:rPr>
        <w:t>Q10. How can a beneficiary apply under the scheme?</w:t>
      </w:r>
    </w:p>
    <w:p>
      <w:r>
        <w:t>The applicant needs to visit the nearest Intensive Poultry Development Project Office or District Poultry Extension Centre and collect the application form.</w:t>
      </w:r>
    </w:p>
    <w:p>
      <w:r>
        <w:rPr>
          <w:b/>
        </w:rPr>
        <w:t>Q11. Can a beneficiary also apply online mode?</w:t>
      </w:r>
    </w:p>
    <w:p>
      <w:r>
        <w:t>Yes, an online application is to be made on I-Khedut Portal. https://ikhedut.gujarat.gov.in/iKhedutPublicScheme/Public/frm_Public_ANH2_SchemeApplicaiton.aspx</w:t>
      </w:r>
    </w:p>
    <w:p>
      <w:pPr>
        <w:pStyle w:val="Heading2"/>
      </w:pPr>
      <w:r>
        <w:t>Sources And References</w:t>
      </w:r>
    </w:p>
    <w:p>
      <w:pPr>
        <w:pStyle w:val="ListBullet"/>
      </w:pPr>
      <w:r>
        <w:t>Official Website (https://doah.gujarat.gov.in/subsidy-schemes-poultry.htm)</w:t>
      </w:r>
    </w:p>
    <w:p>
      <w:pPr>
        <w:pStyle w:val="ListBullet"/>
      </w:pPr>
      <w:r>
        <w:t>Guideline (https://doah.gujarat.gov.in/Images/animalhusbandary/pdf/4-po-eng-1818.pdf)</w:t>
      </w:r>
    </w:p>
    <w:p>
      <w:r>
        <w:t>Source: https://www.myscheme.gov.in/schemes/sspftsc</w:t>
      </w:r>
    </w:p>
    <w:p>
      <w:r>
        <w:br w:type="page"/>
      </w:r>
    </w:p>
    <w:p>
      <w:pPr>
        <w:pStyle w:val="Heading1"/>
      </w:pPr>
      <w:r>
        <w:t>Stipend Scheme For Poultry Farming Training For Divyang People</w:t>
      </w:r>
    </w:p>
    <w:p>
      <w:r>
        <w:rPr>
          <w:i/>
          <w:sz w:val="18"/>
        </w:rPr>
        <w:t>State: Gujarat | Categories: Agriculture,Rural &amp; Environment, Skills &amp; Employment | Scheme For: Individual</w:t>
      </w:r>
    </w:p>
    <w:p>
      <w:pPr>
        <w:pStyle w:val="Heading2"/>
      </w:pPr>
      <w:r>
        <w:t>Details</w:t>
      </w:r>
    </w:p>
    <w:p>
      <w:r>
        <w:t>The scheme “Stipend Scheme for Poultry Farming Training for Divyang People” was launched by the Department of Agriculture, Farmers Welfare &amp;amp; Co-operation, Government of Gujarat to raise the income of Divyang poultry farmers through scientific poultry farming training. Under this scheme, the beneficiary will be given a maximum ₹2000 (direct in bank account) stipend for six days of training and a poultry training certificate after completion of training.</w:t>
      </w:r>
    </w:p>
    <w:p>
      <w:pPr>
        <w:pStyle w:val="Heading2"/>
      </w:pPr>
      <w:r>
        <w:t>Benefits</w:t>
      </w:r>
    </w:p>
    <w:p>
      <w:pPr>
        <w:pStyle w:val="ListNumber"/>
      </w:pPr>
      <w:r>
        <w:t>The beneficiary will be given maximum ₹2000 (direct in bank account) stipend for six days training. (Considering ₹300/- per day, ₹1800/- for 6 days as daily allowance and ₹200/- as to &amp; fro transport fare with the maximum total stipend ₹2000/-)</w:t>
      </w:r>
    </w:p>
    <w:p>
      <w:pPr>
        <w:pStyle w:val="ListNumber"/>
      </w:pPr>
      <w:r>
        <w:t>Beneficiary will be given poultry training certificate after completion of training.</w:t>
      </w:r>
    </w:p>
    <w:p>
      <w:pPr>
        <w:pStyle w:val="Heading2"/>
      </w:pPr>
      <w:r>
        <w:t>Eligibility</w:t>
      </w:r>
    </w:p>
    <w:p>
      <w:pPr>
        <w:pStyle w:val="ListNumber"/>
      </w:pPr>
      <w:r>
        <w:t>The benefits of this scheme will only be given to the adult of Divyang people of the society of Gujarat State.</w:t>
      </w:r>
    </w:p>
    <w:p>
      <w:pPr>
        <w:pStyle w:val="ListNumber"/>
      </w:pPr>
      <w:r>
        <w:t>The beneficiary will have to provide an income proof certificate.</w:t>
      </w:r>
    </w:p>
    <w:p>
      <w:pPr>
        <w:pStyle w:val="ListNumber"/>
      </w:pPr>
      <w:r>
        <w:t>Females and beneficiaries Below Poverty Line will be given priority.</w:t>
      </w:r>
    </w:p>
    <w:p>
      <w:pPr>
        <w:pStyle w:val="Heading2"/>
      </w:pPr>
      <w:r>
        <w:t>Application Process</w:t>
      </w:r>
    </w:p>
    <w:p>
      <w:pPr>
        <w:pStyle w:val="Heading3"/>
      </w:pPr>
      <w:r>
        <w:t>Mode: Online</w:t>
      </w:r>
    </w:p>
    <w:p>
      <w:r>
        <w:t>URL: https://ikhedut.gujarat.gov.in/iKhedutPublicScheme/Public/frm_Public_ANH2_SchemeApplicaiton.aspx</w:t>
      </w:r>
    </w:p>
    <w:p>
      <w:pPr>
        <w:pStyle w:val="Heading3"/>
      </w:pPr>
      <w:r>
        <w:t>Mode: Offline</w:t>
      </w:r>
    </w:p>
    <w:p>
      <w:pPr>
        <w:pStyle w:val="Heading2"/>
      </w:pPr>
      <w:r>
        <w:t>Documents Required</w:t>
      </w:r>
    </w:p>
    <w:p>
      <w:pPr>
        <w:pStyle w:val="ListNumber"/>
      </w:pPr>
      <w:r>
        <w:t>Identity proof i.e. Aadhaar Card, Voter ID Card</w:t>
      </w:r>
    </w:p>
    <w:p>
      <w:pPr>
        <w:pStyle w:val="ListNumber"/>
      </w:pPr>
      <w:r>
        <w:t>Income Proof Certificate</w:t>
      </w:r>
    </w:p>
    <w:p>
      <w:pPr>
        <w:pStyle w:val="ListNumber"/>
      </w:pPr>
      <w:r>
        <w:t>Below Poverty Line Card (If applicable)</w:t>
      </w:r>
    </w:p>
    <w:p>
      <w:pPr>
        <w:pStyle w:val="ListNumber"/>
      </w:pPr>
      <w:r>
        <w:t>Residence proof</w:t>
      </w:r>
    </w:p>
    <w:p>
      <w:pPr>
        <w:pStyle w:val="ListNumber"/>
      </w:pPr>
      <w:r>
        <w:t>Disability Certificate from Competent Authority</w:t>
      </w:r>
    </w:p>
    <w:p>
      <w:pPr>
        <w:pStyle w:val="ListNumber"/>
      </w:pPr>
      <w:r>
        <w:t>Barcoded Ration Card (if applicable)</w:t>
      </w:r>
    </w:p>
    <w:p>
      <w:pPr>
        <w:pStyle w:val="ListNumber"/>
      </w:pPr>
      <w:r>
        <w:t>Savings Account Bank Passbook or Cancelled Check (if applicable)</w:t>
      </w:r>
    </w:p>
    <w:p>
      <w:pPr>
        <w:pStyle w:val="Heading2"/>
      </w:pPr>
      <w:r>
        <w:t>Frequently Asked Questions</w:t>
      </w:r>
    </w:p>
    <w:p>
      <w:r>
        <w:rPr>
          <w:b/>
        </w:rPr>
        <w:t>Q1. What is the objective of the scheme?</w:t>
      </w:r>
    </w:p>
    <w:p>
      <w:r>
        <w:t>The objective of the scheme is to raise the income of Divyang poultry farmers through scientific poultry farming training.</w:t>
      </w:r>
    </w:p>
    <w:p>
      <w:r>
        <w:rPr>
          <w:b/>
        </w:rPr>
        <w:t>Q2. Who is eligible to get the benefits of the scheme?</w:t>
      </w:r>
    </w:p>
    <w:p>
      <w:r>
        <w:t>The benefits of this scheme will only be given to the adult of Divyang people of the society of Gujarat state.</w:t>
      </w:r>
    </w:p>
    <w:p>
      <w:r>
        <w:rPr>
          <w:b/>
        </w:rPr>
        <w:t>Q3. What is the benefit of the scheme?</w:t>
      </w:r>
    </w:p>
    <w:p>
      <w:r>
        <w:t>The beneficiary will be given a maximum [?]2000 (direct in bank account) stipend for six days of training.</w:t>
      </w:r>
    </w:p>
    <w:p>
      <w:r>
        <w:rPr>
          <w:b/>
        </w:rPr>
        <w:t>Q4. How much will daily allowance be given under this scheme?</w:t>
      </w:r>
    </w:p>
    <w:p>
      <w:r>
        <w:t>[?]300/- per day will be given as a daily allowance to the beneficiary.</w:t>
      </w:r>
    </w:p>
    <w:p>
      <w:r>
        <w:rPr>
          <w:b/>
        </w:rPr>
        <w:t>Q5. For how many days will daily allowance be given to the trainees?</w:t>
      </w:r>
    </w:p>
    <w:p>
      <w:r>
        <w:t>Daily allowance will be given for 6 days of the training.</w:t>
      </w:r>
    </w:p>
    <w:p>
      <w:r>
        <w:rPr>
          <w:b/>
        </w:rPr>
        <w:t>Q6. How much will transport fare be given to the trainees?</w:t>
      </w:r>
    </w:p>
    <w:p>
      <w:r>
        <w:t>[?]200/- will be given as transport fare to the beneficiary during training.</w:t>
      </w:r>
    </w:p>
    <w:p>
      <w:r>
        <w:rPr>
          <w:b/>
        </w:rPr>
        <w:t>Q7. Who will get priority under the scheme?</w:t>
      </w:r>
    </w:p>
    <w:p>
      <w:r>
        <w:t>Females and beneficiaries below poverty line will be given priority.</w:t>
      </w:r>
    </w:p>
    <w:p>
      <w:r>
        <w:rPr>
          <w:b/>
        </w:rPr>
        <w:t>Q8. Is an income certificate mandatory for a beneficiary?</w:t>
      </w:r>
    </w:p>
    <w:p>
      <w:r>
        <w:t>Yes, the beneficiary should have an income proof certificate.</w:t>
      </w:r>
    </w:p>
    <w:p>
      <w:r>
        <w:rPr>
          <w:b/>
        </w:rPr>
        <w:t>Q9. How will the beneficiary receive the stipend amount?</w:t>
      </w:r>
    </w:p>
    <w:p>
      <w:r>
        <w:t>The beneficiary will receive the stipend amount directly in the bank account.</w:t>
      </w:r>
    </w:p>
    <w:p>
      <w:r>
        <w:rPr>
          <w:b/>
        </w:rPr>
        <w:t>Q10. How can a beneficiary apply under the scheme?</w:t>
      </w:r>
    </w:p>
    <w:p>
      <w:r>
        <w:t>The applicant needs to visit the nearest Intensive Poultry Development Project Office or District Poultry Extension Centre and collect the application form.</w:t>
      </w:r>
    </w:p>
    <w:p>
      <w:r>
        <w:rPr>
          <w:b/>
        </w:rPr>
        <w:t>Q11. Can a beneficiary also apply online mode?</w:t>
      </w:r>
    </w:p>
    <w:p>
      <w:r>
        <w:t>Yes, an online application is to be made on I-Khedut Portal. https://ikhedut.gujarat.gov.in/iKhedutPublicScheme/Public/frm_Public_ANH2_SchemeApplicaiton.aspx</w:t>
      </w:r>
    </w:p>
    <w:p>
      <w:pPr>
        <w:pStyle w:val="Heading2"/>
      </w:pPr>
      <w:r>
        <w:t>Sources And References</w:t>
      </w:r>
    </w:p>
    <w:p>
      <w:pPr>
        <w:pStyle w:val="ListBullet"/>
      </w:pPr>
      <w:r>
        <w:t>Official Website (https://ikhedut.gujarat.gov.in/iKhedutPublicScheme/)</w:t>
      </w:r>
    </w:p>
    <w:p>
      <w:pPr>
        <w:pStyle w:val="ListBullet"/>
      </w:pPr>
      <w:r>
        <w:t>Guideline (https://doah.gujarat.gov.in/Images/animalhusbandary/pdf/English-Poultry-Development-web.pdf)</w:t>
      </w:r>
    </w:p>
    <w:p>
      <w:r>
        <w:t>Source: https://www.myscheme.gov.in/schemes/sspftdp</w:t>
      </w:r>
    </w:p>
    <w:p>
      <w:r>
        <w:br w:type="page"/>
      </w:r>
    </w:p>
    <w:p>
      <w:pPr>
        <w:pStyle w:val="Heading1"/>
      </w:pPr>
      <w:r>
        <w:t>AGR 4 (Farm Mechanization) Scheme For SC Farmers</w:t>
      </w:r>
    </w:p>
    <w:p>
      <w:r>
        <w:rPr>
          <w:i/>
          <w:sz w:val="18"/>
        </w:rPr>
        <w:t>State: Gujarat | Categories: Agriculture,Rural &amp; Environment | Scheme For: Individual</w:t>
      </w:r>
    </w:p>
    <w:p>
      <w:pPr>
        <w:pStyle w:val="Heading2"/>
      </w:pPr>
      <w:r>
        <w:t>Details</w:t>
      </w:r>
    </w:p>
    <w:p>
      <w:r>
        <w:t>The scheme “AGR 4 (Farm Mechanization) Scheme for SC Farmers” was started by the Department of Agriculture, Farmers Welfare &amp;amp; Co-operation, Government of Gujarat. Under the scheme, financial assistance is given to the farmers of the Scheduled Caste category for the purchase of agricultural equipment to increase production of agricultural crops.</w:t>
      </w:r>
    </w:p>
    <w:p>
      <w:r>
        <w:t>The state government has launched the scheme to make agricultural industries successful through the use of agricultural mechanization. The farmer can get good quality and more farm produce at low cost by maximizing and utilizing natural, unimplemented sources such as land, water, and atmosphere due to agricultural mechanization. Thus, in order to increase agricultural mechanization, the scheme is started the state except in 208 talukas of the state where the Centrally Sponsored &amp;quot;Submissions on Agricultural Mechanization&amp;quot; scheme has already been implemented. This scheme is 100% sponsored by the state government.</w:t>
      </w:r>
    </w:p>
    <w:p>
      <w:pPr>
        <w:pStyle w:val="Heading2"/>
      </w:pPr>
      <w:r>
        <w:t>Benefits</w:t>
      </w:r>
    </w:p>
    <w:p>
      <w:pPr>
        <w:pStyle w:val="ListNumber"/>
      </w:pPr>
      <w:r>
        <w:t>The beneficiary will get financial assistance for the purchase of agricultural equipment/components such as Power Tillers, Rice Transplanter, Self-Propelled Machinery, Tractor/Power Tiller operated Implements /tools, Electric Motor operated, etc.</w:t>
      </w:r>
    </w:p>
    <w:p>
      <w:pPr>
        <w:pStyle w:val="Heading2"/>
      </w:pPr>
      <w:r>
        <w:t>Eligibility</w:t>
      </w:r>
    </w:p>
    <w:p>
      <w:pPr>
        <w:pStyle w:val="ListBullet"/>
      </w:pPr>
      <w:r>
        <w:t>The beneficiary should be a permanent resident of Gujarat State.</w:t>
      </w:r>
    </w:p>
    <w:p>
      <w:pPr>
        <w:pStyle w:val="ListBullet"/>
      </w:pPr>
      <w:r>
        <w:t>Any farmer of the state belonging to the Scheduled Caste category (in 208 talukas where the SMAM scheme is not implemented) is eligible under this scheme.</w:t>
      </w:r>
    </w:p>
    <w:p>
      <w:pPr>
        <w:pStyle w:val="ListBullet"/>
      </w:pPr>
      <w:r>
        <w:t>The beneficiary farmer has to purchase from the authorized dealer of the manufacturer included in the panel prepared for the purpose of price discovery announced by the account from time to time.</w:t>
      </w:r>
    </w:p>
    <w:p>
      <w:pPr>
        <w:pStyle w:val="Heading2"/>
      </w:pPr>
      <w:r>
        <w:t>Application Process</w:t>
      </w:r>
    </w:p>
    <w:p>
      <w:pPr>
        <w:pStyle w:val="Heading3"/>
      </w:pPr>
      <w:r>
        <w:t>Mode: Online</w:t>
      </w:r>
    </w:p>
    <w:p>
      <w:r>
        <w:t>URL: https://ikhedut.gujarat.gov.in/iKhedutPublicScheme/Public/frm_Public_SchemeDetails.aspx</w:t>
      </w:r>
    </w:p>
    <w:p>
      <w:pPr>
        <w:pStyle w:val="Heading2"/>
      </w:pPr>
      <w:r>
        <w:t>Documents Required</w:t>
      </w:r>
    </w:p>
    <w:p>
      <w:pPr>
        <w:pStyle w:val="ListNumber"/>
      </w:pPr>
      <w:r>
        <w:t>Government-approved photo ID i.e. Aadhaar Card</w:t>
      </w:r>
    </w:p>
    <w:p>
      <w:pPr>
        <w:pStyle w:val="ListNumber"/>
      </w:pPr>
      <w:r>
        <w:t>Basis (evidence) for land (if applicable)</w:t>
      </w:r>
    </w:p>
    <w:p>
      <w:pPr>
        <w:pStyle w:val="ListNumber"/>
      </w:pPr>
      <w:r>
        <w:t>Caste Certificate (by competent authority)</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Form</w:t>
      </w:r>
    </w:p>
    <w:p>
      <w:pPr>
        <w:pStyle w:val="Heading2"/>
      </w:pPr>
      <w:r>
        <w:t>Frequently Asked Questions</w:t>
      </w:r>
    </w:p>
    <w:p>
      <w:r>
        <w:rPr>
          <w:b/>
        </w:rPr>
        <w:t>Q1. What is the objective of the scheme?</w:t>
      </w:r>
    </w:p>
    <w:p>
      <w:r>
        <w:t>The objective of the scheme is to provide financial assistance to the farmers of the Scheduled Caste category to get higher production of agricultural crops with the help of agricultural mechanization.</w:t>
      </w:r>
    </w:p>
    <w:p>
      <w:r>
        <w:rPr>
          <w:b/>
        </w:rPr>
        <w:t>Q2. Which department has launched this scheme?</w:t>
      </w:r>
    </w:p>
    <w:p>
      <w:r>
        <w:t>Agriculture, Farmers Welfare &amp; Co-operation Department, Government of Gujarat</w:t>
      </w:r>
    </w:p>
    <w:p>
      <w:r>
        <w:rPr>
          <w:b/>
        </w:rPr>
        <w:t>Q3. Who is eligible to get the benefits of the scheme?</w:t>
      </w:r>
    </w:p>
    <w:p>
      <w:r>
        <w:t>Any farmer of the state belonging to the Scheduled Caste category (in 208 talukas where the SMAM scheme is not implemented) is eligible under this scheme.</w:t>
      </w:r>
    </w:p>
    <w:p>
      <w:r>
        <w:rPr>
          <w:b/>
        </w:rPr>
        <w:t>Q4. Can a farmer of general category be eligible to apply under this scheme?</w:t>
      </w:r>
    </w:p>
    <w:p>
      <w:r>
        <w:t>No, the scheme is only for the Scheduled Caste farmers.</w:t>
      </w:r>
    </w:p>
    <w:p>
      <w:r>
        <w:rPr>
          <w:b/>
        </w:rPr>
        <w:t>Q5. What is the benefit of the scheme?</w:t>
      </w:r>
    </w:p>
    <w:p>
      <w:r>
        <w:t>Under the scheme, the beneficiary will get financial assistance for the purchase of agricultural equipment/components such as Power Tillers, Rice Transplanter, Self-Propelled Machinery, Tractor/ Power Tiller operated Implements /tools, Electric Motor operated, etc.</w:t>
      </w:r>
    </w:p>
    <w:p>
      <w:r>
        <w:rPr>
          <w:b/>
        </w:rPr>
        <w:t>Q6. What is the full form of the SMAM scheme?</w:t>
      </w:r>
    </w:p>
    <w:p>
      <w:r>
        <w:t>Submissions on Agricultural Mechanization (SMAM) scheme</w:t>
      </w:r>
    </w:p>
    <w:p>
      <w:r>
        <w:rPr>
          <w:b/>
        </w:rPr>
        <w:t>Q7. Is this a state-sponsored scheme?</w:t>
      </w:r>
    </w:p>
    <w:p>
      <w:r>
        <w:t>Yes, this is a 100% state-sponsored scheme.</w:t>
      </w:r>
    </w:p>
    <w:p>
      <w:r>
        <w:rPr>
          <w:b/>
        </w:rPr>
        <w:t>Q8. Is it mandatory to purchase the equipment from the authorized manufacturer?</w:t>
      </w:r>
    </w:p>
    <w:p>
      <w:r>
        <w:t>Yes, the beneficiary farmer must purchase all the tools/equipment from the authorized manufacturer of the included manufacturer in the panels prepared for the purpose of periodic disclosed prize discovery by the Agriculture office/department.</w:t>
      </w:r>
    </w:p>
    <w:p>
      <w:r>
        <w:rPr>
          <w:b/>
        </w:rPr>
        <w:t>Q9. How can a beneficiary apply under the scheme?</w:t>
      </w:r>
    </w:p>
    <w:p>
      <w:r>
        <w:t>To avail the benefits of this scheme, the applicant has to apply on the I-Khedut Portal and has to follow the prescribed procedure.  https://ikhedut.gujarat.gov.in/iKhedutPublicScheme/Public/frm_Public_SchemeDetails.aspx</w:t>
      </w:r>
    </w:p>
    <w:p>
      <w:r>
        <w:rPr>
          <w:b/>
        </w:rPr>
        <w:t>Q10.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r>
        <w:rPr>
          <w:b/>
        </w:rPr>
        <w:t>Q11. Where can I find details of District Agriculture Officer?</w:t>
      </w:r>
    </w:p>
    <w:p>
      <w:r>
        <w:t>The details of the District Agriculture Officer of the concerned district are available on I-khedut Portal. https://ikhedut.gujarat.gov.in/Public/frm_Public_Contacts.aspx</w:t>
      </w:r>
    </w:p>
    <w:p>
      <w:pPr>
        <w:pStyle w:val="Heading2"/>
      </w:pPr>
      <w:r>
        <w:t>Sources And References</w:t>
      </w:r>
    </w:p>
    <w:p>
      <w:pPr>
        <w:pStyle w:val="ListBullet"/>
      </w:pPr>
      <w:r>
        <w:t>Official Website (https://dag.gujarat.gov.in/agr-4-scheme.htm)</w:t>
      </w:r>
    </w:p>
    <w:p>
      <w:r>
        <w:t>Source: https://www.myscheme.gov.in/schemes/agr4fmsscf</w:t>
      </w:r>
    </w:p>
    <w:p>
      <w:r>
        <w:br w:type="page"/>
      </w:r>
    </w:p>
    <w:p>
      <w:pPr>
        <w:pStyle w:val="Heading1"/>
      </w:pPr>
      <w:r>
        <w:t>Scheme For Subsidy On Interest For Establishment Of 1 To 20 Milch Animal Farm For Scheduled Tribe</w:t>
      </w:r>
    </w:p>
    <w:p>
      <w:r>
        <w:rPr>
          <w:i/>
          <w:sz w:val="18"/>
        </w:rPr>
        <w:t>State: Gujarat | Categories: Agriculture,Rural &amp; Environment | Scheme For: Individual</w:t>
      </w:r>
    </w:p>
    <w:p>
      <w:pPr>
        <w:pStyle w:val="Heading2"/>
      </w:pPr>
      <w:r>
        <w:t>Details</w:t>
      </w:r>
    </w:p>
    <w:p>
      <w:r>
        <w:t>The scheme “Scheme for Subsidy on Interest for Establishment of 1 to 20 Milch Animal Farm for Scheduled Tribe” was started by the Dept. of Agriculture, Farmers Welfare &amp;amp; Co-operation, Government of Gujarat. Under the scheme, the small and poor farmers of the Scheduled Tribe category of Gujarat State can purchase 1 to 20 animals as per their need and capacity to maintain. The eligible beneficiary can get an interest subsidy @ 12 % interest on a bank loan amount for 5 years if he/she has obtained a loan for setting up the unit in the current financial year 2023-24 through a nationalized bank or a financial institution approved by the Reserve Bank of India.</w:t>
      </w:r>
    </w:p>
    <w:p>
      <w:r>
        <w:t>It also provides good-quality organic manure for improving crop fertility &amp; crop yields. Dung is also used as fuel for domestic purposes. The surplus fodder agricultural by-products are utilized by animals &amp; converted into value-added products viz. Milk, Meat, etc.</w:t>
      </w:r>
    </w:p>
    <w:p>
      <w:r>
        <w:t>&lt;br&gt;</w:t>
      </w:r>
    </w:p>
    <w:p>
      <w:pPr>
        <w:pStyle w:val="Heading2"/>
      </w:pPr>
      <w:r>
        <w:t>Benefits</w:t>
      </w:r>
    </w:p>
    <w:p>
      <w:pPr>
        <w:pStyle w:val="ListNumber"/>
      </w:pPr>
      <w:r>
        <w:t>The beneficiary can purchase 1 to 20 Milch animals (Any dairy animal cow &amp;amp; buffalo) at a subsidized rate as per their need and capacity to maintain.</w:t>
      </w:r>
    </w:p>
    <w:p>
      <w:pPr>
        <w:pStyle w:val="ListNumber"/>
      </w:pPr>
      <w:r>
        <w:t>The applicant can get an interest subsidy @ 12 % interest on the bank loan amount for 5 years.</w:t>
      </w:r>
    </w:p>
    <w:p>
      <w:r>
        <w:rPr>
          <w:b/>
        </w:rPr>
        <w:t>Note 01:</w:t>
      </w:r>
      <w:r>
        <w:t xml:space="preserve"> The interest calculated by the bank or a maximum of 12% on the unit cost of the animal or the loan per unit advanced by the bank to purchase the animal, whichever is lower.</w:t>
      </w:r>
    </w:p>
    <w:p>
      <w:r>
        <w:rPr>
          <w:b/>
        </w:rPr>
        <w:t>Note 02:</w:t>
      </w:r>
      <w:r>
        <w:t xml:space="preserve"> The amount of interest subvention will be deposited in the beneficiary&amp;#39;s loan account in the form of a Direct Benefit Transfer (DBT) in installments. There will be no cash assistance for any of the beneficiaries.</w:t>
      </w:r>
    </w:p>
    <w:p>
      <w:pPr>
        <w:pStyle w:val="Heading2"/>
      </w:pPr>
      <w:r>
        <w:t>Eligibility</w:t>
      </w:r>
    </w:p>
    <w:p>
      <w:pPr>
        <w:pStyle w:val="ListNumber"/>
      </w:pPr>
      <w:r>
        <w:t>The applicant should be a permanent resident of Gujarat State.</w:t>
      </w:r>
    </w:p>
    <w:p>
      <w:pPr>
        <w:pStyle w:val="ListNumber"/>
      </w:pPr>
      <w:r>
        <w:t>The applicant should belong to the Scheduled Tribe category only.</w:t>
      </w:r>
    </w:p>
    <w:p>
      <w:pPr>
        <w:pStyle w:val="ListNumber"/>
      </w:pPr>
      <w:r>
        <w:t>The benefit of this scheme will be available to the small and poor farmers of Gujarat State.</w:t>
      </w:r>
    </w:p>
    <w:p>
      <w:pPr>
        <w:pStyle w:val="ListNumber"/>
      </w:pPr>
      <w:r>
        <w:t>The applicant will be eligible for assistance only if he/she has obtained a loan for setting up the unit in the current financial year 2023-24 through a nationalized bank or a financial institution approved by the Reserve Bank of India.</w:t>
      </w:r>
    </w:p>
    <w:p>
      <w:r>
        <w:rPr>
          <w:b/>
        </w:rPr>
        <w:t>Note 01:</w:t>
      </w:r>
      <w:r>
        <w:t xml:space="preserve"> The land should be owned by a member of the family or a beneficiary of the scheme.</w:t>
      </w:r>
    </w:p>
    <w:p>
      <w:r>
        <w:rPr>
          <w:b/>
        </w:rPr>
        <w:t>Note 02:</w:t>
      </w:r>
      <w:r>
        <w:t xml:space="preserve"> The grant made under this Act may not be used for any other purpose and shall be paid annually.</w:t>
      </w:r>
    </w:p>
    <w:p>
      <w:r>
        <w:rPr>
          <w:b/>
        </w:rPr>
        <w:t>Note 03:</w:t>
      </w:r>
      <w:r>
        <w:t xml:space="preserve"> The scheme shall provide for the establishment of a unit of livestock (cows and buffaloes) by obtaining a certificate from the Animal Husbandry Authority.</w:t>
      </w:r>
    </w:p>
    <w:p>
      <w:pPr>
        <w:pStyle w:val="Heading2"/>
      </w:pPr>
      <w:r>
        <w:t>Application Process</w:t>
      </w:r>
    </w:p>
    <w:p>
      <w:pPr>
        <w:pStyle w:val="Heading3"/>
      </w:pPr>
      <w:r>
        <w:t>Mode: Online</w:t>
      </w:r>
    </w:p>
    <w:p>
      <w:r>
        <w:t>URL: https://ikhedut.gujarat.gov.in/iKhedutPublicScheme/Public/frm_Public_ANH2_SchemeApplicaiton.aspx</w:t>
      </w:r>
    </w:p>
    <w:p>
      <w:r>
        <w:rPr>
          <w:b/>
        </w:rPr>
        <w:t>Step 07:</w:t>
      </w:r>
      <w:r>
        <w:t xml:space="preserve"> Take a printout of the confirmed application.</w:t>
      </w:r>
    </w:p>
    <w:p>
      <w:pPr>
        <w:pStyle w:val="Heading2"/>
      </w:pPr>
      <w:r>
        <w:t>Documents Required</w:t>
      </w:r>
    </w:p>
    <w:p>
      <w:pPr>
        <w:pStyle w:val="ListNumber"/>
      </w:pPr>
      <w:r>
        <w:t>Government-approved photo ID i.e. Aadhaar Card, Voter ID Card</w:t>
      </w:r>
    </w:p>
    <w:p>
      <w:pPr>
        <w:pStyle w:val="ListNumber"/>
      </w:pPr>
      <w:r>
        <w:t>Basis (evidence) for land (if applicable)</w:t>
      </w:r>
    </w:p>
    <w:p>
      <w:pPr>
        <w:pStyle w:val="ListNumber"/>
      </w:pPr>
      <w:r>
        <w:t>Caste Certificate (by competent authority)</w:t>
      </w:r>
    </w:p>
    <w:p>
      <w:pPr>
        <w:pStyle w:val="ListNumber"/>
      </w:pPr>
      <w:r>
        <w:t>Disability Certificate from Competent Authority (only for disabled) (if applicable)</w:t>
      </w:r>
    </w:p>
    <w:p>
      <w:pPr>
        <w:pStyle w:val="ListNumber"/>
      </w:pPr>
      <w:r>
        <w:t>Ration Card (if applicable)</w:t>
      </w:r>
    </w:p>
    <w:p>
      <w:pPr>
        <w:pStyle w:val="ListNumber"/>
      </w:pPr>
      <w:r>
        <w:t>Bank account details</w:t>
      </w:r>
    </w:p>
    <w:p>
      <w:pPr>
        <w:pStyle w:val="ListNumber"/>
      </w:pPr>
      <w:r>
        <w:t>Beneficiary's Undertaking/Consent Form</w:t>
      </w:r>
    </w:p>
    <w:p>
      <w:pPr>
        <w:pStyle w:val="ListNumber"/>
      </w:pPr>
      <w:r>
        <w:t>Loan account passbook or bank disbursement certificate</w:t>
      </w:r>
    </w:p>
    <w:p>
      <w:pPr>
        <w:pStyle w:val="Heading2"/>
      </w:pPr>
      <w:r>
        <w:t>Frequently Asked Questions</w:t>
      </w:r>
    </w:p>
    <w:p>
      <w:r>
        <w:rPr>
          <w:b/>
        </w:rPr>
        <w:t>Q1. What is the objective of the scheme?</w:t>
      </w:r>
    </w:p>
    <w:p>
      <w:r>
        <w:t>The objective of the scheme is to provide assistance to the small and poor farmers of Gujarat State for purchasing 1 to 20 animals as per their need and capacity to maintain.</w:t>
      </w:r>
    </w:p>
    <w:p>
      <w:r>
        <w:rPr>
          <w:b/>
        </w:rPr>
        <w:t>Q2. Which department has launched this scheme?</w:t>
      </w:r>
    </w:p>
    <w:p>
      <w:r>
        <w:t>Agriculture, Farmers Welfare &amp; Co-operation Department, Government of Gujarat</w:t>
      </w:r>
    </w:p>
    <w:p>
      <w:r>
        <w:rPr>
          <w:b/>
        </w:rPr>
        <w:t>Q3. Who is eligible to get the benefits of the scheme?</w:t>
      </w:r>
    </w:p>
    <w:p>
      <w:r>
        <w:t>The benefits of this scheme will only be given to the Scheduled Tribe people of Gujarat State.</w:t>
      </w:r>
    </w:p>
    <w:p>
      <w:r>
        <w:rPr>
          <w:b/>
        </w:rPr>
        <w:t>Q4. What is the condition for availing the benefits under the scheme?</w:t>
      </w:r>
    </w:p>
    <w:p>
      <w:r>
        <w:t>The beneficiary will be eligible for assistance only if he/she has obtained a loan for setting up the unit in the current financial year 2023-24 through a nationalized bank or a financial institution approved by the Reserve Bank of India.</w:t>
      </w:r>
    </w:p>
    <w:p>
      <w:r>
        <w:rPr>
          <w:b/>
        </w:rPr>
        <w:t>Q5. What is the benefit of the scheme?</w:t>
      </w:r>
    </w:p>
    <w:p>
      <w:r>
        <w:t>Under the scheme, an interest subsidy up to a maximum of 12% will be available for a period of five years.</w:t>
      </w:r>
    </w:p>
    <w:p>
      <w:r>
        <w:rPr>
          <w:b/>
        </w:rPr>
        <w:t>Q6. How will the interest be calculated?</w:t>
      </w:r>
    </w:p>
    <w:p>
      <w:r>
        <w:t>The interest is actually calculated by the bank or a maximum of 12% on the unit cost of the animal or the loan per unit advanced by the bank to purchase the animal, whichever is lower.</w:t>
      </w:r>
    </w:p>
    <w:p>
      <w:r>
        <w:rPr>
          <w:b/>
        </w:rPr>
        <w:t>Q7. How can a beneficiary apply under the scheme?</w:t>
      </w:r>
    </w:p>
    <w:p>
      <w:r>
        <w:t>To avail of the benefits of this scheme, the applicant has to apply on the I-Khedut Portal and has to follow the prescribed procedure.  https://ikhedut.gujarat.gov.in/iKhedutPublicScheme/Public/frm_Public_ANH2_SchemeApplicaiton.aspx</w:t>
      </w:r>
    </w:p>
    <w:p>
      <w:r>
        <w:rPr>
          <w:b/>
        </w:rPr>
        <w:t>Q8. In how many days should the beneficiary be confirmed the online application?</w:t>
      </w:r>
    </w:p>
    <w:p>
      <w:r>
        <w:t>The application must be confirmed within seven days from the date of saving the online application.</w:t>
      </w:r>
    </w:p>
    <w:p>
      <w:r>
        <w:rPr>
          <w:b/>
        </w:rPr>
        <w:t>Q9. Is it mandatory to submit the application to the concerned office or upload it on I-Khedut Portal?</w:t>
      </w:r>
    </w:p>
    <w:p>
      <w:r>
        <w:t>Yes, it is mandatory to submit the online filled application along with the necessary documents to the office/office address mentioned on the application or after applying online on the IKhedut portal, take a printout of the application and scan it with signature/thumbprint and "Signed Application Print" on the portal. A copy can be uploaded by clicking on the Upload menu.</w:t>
      </w:r>
    </w:p>
    <w:p>
      <w:r>
        <w:rPr>
          <w:b/>
        </w:rPr>
        <w:t>Q10. What should I do if wrong/incomplete documents have been uploaded on Portal?</w:t>
      </w:r>
    </w:p>
    <w:p>
      <w:r>
        <w:t>If wrong/incomplete documents are uploaded online by the beneficiary, such application will not be inwarded online. In such circumstances, the beneficiary has to submit the remaining/correct documents to the concerned office within seven days of application.</w:t>
      </w:r>
    </w:p>
    <w:p>
      <w:pPr>
        <w:pStyle w:val="Heading2"/>
      </w:pPr>
      <w:r>
        <w:t>Sources And References</w:t>
      </w:r>
    </w:p>
    <w:p>
      <w:pPr>
        <w:pStyle w:val="ListBullet"/>
      </w:pPr>
      <w:r>
        <w:t>Official Website (https://doah.gujarat.gov.in/scheme-int-ani-farm-st.htm)</w:t>
      </w:r>
    </w:p>
    <w:p>
      <w:pPr>
        <w:pStyle w:val="ListBullet"/>
      </w:pPr>
      <w:r>
        <w:t>Guideline (https://ikhedut.gujarat.gov.in/iKhedutPublicScheme/Public/frm_Public_SchemeDetails.aspx)</w:t>
      </w:r>
    </w:p>
    <w:p>
      <w:r>
        <w:t>Source: https://www.myscheme.gov.in/schemes/ssiemafst</w:t>
      </w:r>
    </w:p>
    <w:p>
      <w:r>
        <w:br w:type="page"/>
      </w:r>
    </w:p>
    <w:p>
      <w:pPr>
        <w:pStyle w:val="Heading1"/>
      </w:pPr>
      <w:r>
        <w:t>Subsidy Scheme On Establishment Of 25 R.I.R. Birds' Unit For Weaker Section</w:t>
      </w:r>
    </w:p>
    <w:p>
      <w:r>
        <w:rPr>
          <w:i/>
          <w:sz w:val="18"/>
        </w:rPr>
        <w:t>State: Gujarat | Categories: Agriculture,Rural &amp; Environment, Business &amp; Entrepreneurship | Scheme For: Individual</w:t>
      </w:r>
    </w:p>
    <w:p>
      <w:pPr>
        <w:pStyle w:val="Heading2"/>
      </w:pPr>
      <w:r>
        <w:t>Details</w:t>
      </w:r>
    </w:p>
    <w:p>
      <w:r>
        <w:t>The scheme “Subsidy Scheme on Establishment of 25 R.I.R. Birds&amp;#39; Unit for Weaker Section” was launched by the Department of Agriculture, Farmers Welfare &amp;amp; Co-operation, Government of Gujarat to provide employment, nutritious diet and to raise the income of weaker section people of the society. Under this scheme, beneficiaries will be given 25 R.I.R bird units and a subsidy will be given 75% (maximum ₹4500/- in the form of birds and poultry feed).</w:t>
      </w:r>
    </w:p>
    <w:p>
      <w:r>
        <w:rPr>
          <w:b/>
        </w:rPr>
        <w:t>Terms and conditions of the scheme:-</w:t>
      </w:r>
    </w:p>
    <w:p>
      <w:r>
        <w:t>•</w:t>
        <w:tab/>
        <w:t>Eligible applications will be sanctioned by Regional Joint Director.</w:t>
      </w:r>
    </w:p>
    <w:p>
      <w:r>
        <w:t>•</w:t>
        <w:tab/>
        <w:t>Beneficiary will have to manage to keep the birds safe during night hours.</w:t>
      </w:r>
    </w:p>
    <w:p>
      <w:r>
        <w:t>•</w:t>
        <w:tab/>
        <w:t>The birds will be given vaccination regularly.</w:t>
      </w:r>
    </w:p>
    <w:p>
      <w:r>
        <w:t>•</w:t>
        <w:tab/>
        <w:t>As and when birds get infected, they should be given treatment immediately.</w:t>
      </w:r>
    </w:p>
    <w:p>
      <w:r>
        <w:t>•</w:t>
        <w:tab/>
        <w:t>As and when the Government officer visits the farm the beneficiary will have to show income and expenditure statement.</w:t>
      </w:r>
    </w:p>
    <w:p>
      <w:r>
        <w:t>•</w:t>
        <w:tab/>
        <w:t>In normal cases the unit will have to maintain for two years.</w:t>
      </w:r>
    </w:p>
    <w:p>
      <w:r>
        <w:t>•</w:t>
        <w:tab/>
        <w:t>In all terms and conditions final authority will be the Director of Animal Husbandry, Gujarat State, Gandhinagar.</w:t>
      </w:r>
    </w:p>
    <w:p>
      <w:pPr>
        <w:pStyle w:val="Heading2"/>
      </w:pPr>
      <w:r>
        <w:t>Benefits</w:t>
      </w:r>
    </w:p>
    <w:p>
      <w:pPr>
        <w:pStyle w:val="ListNumber"/>
      </w:pPr>
      <w:r>
        <w:t>The beneficiary will be given 25 R.I.R birds' unit along with poultry feed.</w:t>
      </w:r>
    </w:p>
    <w:p>
      <w:pPr>
        <w:pStyle w:val="ListNumber"/>
      </w:pPr>
      <w:r>
        <w:t>The subsidy will be given 75% (maximum ₹4500/- in the form of birds and poultry feed)</w:t>
      </w:r>
    </w:p>
    <w:p>
      <w:pPr>
        <w:pStyle w:val="ListNumber"/>
      </w:pPr>
      <w:r>
        <w:t>Under the scheme, the birds will be given vaccination regularly.</w:t>
      </w:r>
    </w:p>
    <w:p>
      <w:pPr>
        <w:pStyle w:val="Heading2"/>
      </w:pPr>
      <w:r>
        <w:t>Eligibility</w:t>
      </w:r>
    </w:p>
    <w:p>
      <w:pPr>
        <w:pStyle w:val="ListNumber"/>
      </w:pPr>
      <w:r>
        <w:t>The benefits of this scheme will only be given to the adult of the economically weaker section people of the society of Gujarat state.</w:t>
      </w:r>
    </w:p>
    <w:p>
      <w:pPr>
        <w:pStyle w:val="ListNumber"/>
      </w:pPr>
      <w:r>
        <w:t>The beneficiary will have to provide income proof along with the application.</w:t>
      </w:r>
    </w:p>
    <w:p>
      <w:pPr>
        <w:pStyle w:val="ListNumber"/>
      </w:pPr>
      <w:r>
        <w:t>Females and beneficiaries below the poverty line will be given priority.</w:t>
      </w:r>
    </w:p>
    <w:p>
      <w:pPr>
        <w:pStyle w:val="ListNumber"/>
      </w:pPr>
      <w:r>
        <w:t>The beneficiary should have taken poultry-keeping training.</w:t>
      </w:r>
    </w:p>
    <w:p>
      <w:pPr>
        <w:pStyle w:val="Heading2"/>
      </w:pPr>
      <w:r>
        <w:t>Application Process</w:t>
      </w:r>
    </w:p>
    <w:p>
      <w:pPr>
        <w:pStyle w:val="Heading3"/>
      </w:pPr>
      <w:r>
        <w:t>Mode: Offline</w:t>
      </w:r>
    </w:p>
    <w:p>
      <w:pPr>
        <w:pStyle w:val="Heading2"/>
      </w:pPr>
      <w:r>
        <w:t>Documents Required</w:t>
      </w:r>
    </w:p>
    <w:p>
      <w:pPr>
        <w:pStyle w:val="ListNumber"/>
      </w:pPr>
      <w:r>
        <w:t>Identity proof i.e. Aadhaar Card, Voter ID Card</w:t>
      </w:r>
    </w:p>
    <w:p>
      <w:pPr>
        <w:pStyle w:val="ListNumber"/>
      </w:pPr>
      <w:r>
        <w:t>Income Certificate</w:t>
      </w:r>
    </w:p>
    <w:p>
      <w:pPr>
        <w:pStyle w:val="ListNumber"/>
      </w:pPr>
      <w:r>
        <w:t>Below Poverty Line Card (If applicable)</w:t>
      </w:r>
    </w:p>
    <w:p>
      <w:pPr>
        <w:pStyle w:val="ListNumber"/>
      </w:pPr>
      <w:r>
        <w:t>Residence proof</w:t>
      </w:r>
    </w:p>
    <w:p>
      <w:pPr>
        <w:pStyle w:val="ListNumber"/>
      </w:pPr>
      <w:r>
        <w:t>Category Certificate (If applicable)</w:t>
      </w:r>
    </w:p>
    <w:p>
      <w:pPr>
        <w:pStyle w:val="Heading2"/>
      </w:pPr>
      <w:r>
        <w:t>Frequently Asked Questions</w:t>
      </w:r>
    </w:p>
    <w:p>
      <w:r>
        <w:rPr>
          <w:b/>
        </w:rPr>
        <w:t>Q1. What is the objective of the scheme?</w:t>
      </w:r>
    </w:p>
    <w:p>
      <w:r>
        <w:t>The objective of the scheme is to provide employment, a nutritious diet, and to raise the income of the weaker sections of people of society.</w:t>
      </w:r>
    </w:p>
    <w:p>
      <w:r>
        <w:rPr>
          <w:b/>
        </w:rPr>
        <w:t>Q2. Who is eligible to get the benefits of the scheme?</w:t>
      </w:r>
    </w:p>
    <w:p>
      <w:r>
        <w:t>The benefits of this scheme will only be given to the adult of the economically weaker section people of the society of Gujarat state.</w:t>
      </w:r>
    </w:p>
    <w:p>
      <w:r>
        <w:rPr>
          <w:b/>
        </w:rPr>
        <w:t>Q3. What is the benefit of the scheme?</w:t>
      </w:r>
    </w:p>
    <w:p>
      <w:r>
        <w:t>The beneficiary will be given 25 R.I.R birds unit.</w:t>
      </w:r>
    </w:p>
    <w:p>
      <w:r>
        <w:rPr>
          <w:b/>
        </w:rPr>
        <w:t>Q4. What is the unit cost of the scheme?</w:t>
      </w:r>
    </w:p>
    <w:p>
      <w:r>
        <w:t>The unit cost of the scheme is [?]6000/-.</w:t>
      </w:r>
    </w:p>
    <w:p>
      <w:r>
        <w:rPr>
          <w:b/>
        </w:rPr>
        <w:t>Q5. What will the percentage of subsidy be given to the beneficiary?</w:t>
      </w:r>
    </w:p>
    <w:p>
      <w:r>
        <w:t>The subsidy will be given 75% (maximum [?]4500/- in the form of birds and poultry feed).</w:t>
      </w:r>
    </w:p>
    <w:p>
      <w:r>
        <w:rPr>
          <w:b/>
        </w:rPr>
        <w:t>Q6. Who will get priority under the scheme?</w:t>
      </w:r>
    </w:p>
    <w:p>
      <w:r>
        <w:t>Females and beneficiaries below the poverty line will be given priority.</w:t>
      </w:r>
    </w:p>
    <w:p>
      <w:r>
        <w:rPr>
          <w:b/>
        </w:rPr>
        <w:t>Q7. Is poultry-keeping training mandatory for a beneficiary?</w:t>
      </w:r>
    </w:p>
    <w:p>
      <w:r>
        <w:t>Yes, the beneficiary should have taken poultry-keeping training.</w:t>
      </w:r>
    </w:p>
    <w:p>
      <w:r>
        <w:rPr>
          <w:b/>
        </w:rPr>
        <w:t>Q8. Who will sanction the applications?</w:t>
      </w:r>
    </w:p>
    <w:p>
      <w:r>
        <w:t>Eligible applications will be sanctioned by Regional Joint Director.</w:t>
      </w:r>
    </w:p>
    <w:p>
      <w:r>
        <w:rPr>
          <w:b/>
        </w:rPr>
        <w:t>Q9. Shall the vaccination be given to the birds under the scheme?</w:t>
      </w:r>
    </w:p>
    <w:p>
      <w:r>
        <w:t>Yes, the birds will be given vaccination regularly.</w:t>
      </w:r>
    </w:p>
    <w:p>
      <w:r>
        <w:rPr>
          <w:b/>
        </w:rPr>
        <w:t>Q10. Will the government official visit the farm for inquiry purposes?</w:t>
      </w:r>
    </w:p>
    <w:p>
      <w:r>
        <w:t>Yes, as and when the Government officer visits the farm the beneficiary will have to show income and expenditure statement.</w:t>
      </w:r>
    </w:p>
    <w:p>
      <w:r>
        <w:rPr>
          <w:b/>
        </w:rPr>
        <w:t>Q11. For how many years the farm/unit will have to maintain by the beneficiary?</w:t>
      </w:r>
    </w:p>
    <w:p>
      <w:r>
        <w:t>In normal cases, the unit will have to maintain for two years.</w:t>
      </w:r>
    </w:p>
    <w:p>
      <w:r>
        <w:rPr>
          <w:b/>
        </w:rPr>
        <w:t>Q12. How can I apply under the scheme?</w:t>
      </w:r>
    </w:p>
    <w:p>
      <w:r>
        <w:t>The applicant needs to visit the nearest Intensive Poultry Development Project Office or District Poultry Extension Centre and collect the application form.</w:t>
      </w:r>
    </w:p>
    <w:p>
      <w:pPr>
        <w:pStyle w:val="Heading2"/>
      </w:pPr>
      <w:r>
        <w:t>Sources And References</w:t>
      </w:r>
    </w:p>
    <w:p>
      <w:pPr>
        <w:pStyle w:val="ListBullet"/>
      </w:pPr>
      <w:r>
        <w:t>Official Website (https://doah.gujarat.gov.in/subsidy-schemes-poultry.htm)</w:t>
      </w:r>
    </w:p>
    <w:p>
      <w:pPr>
        <w:pStyle w:val="ListBullet"/>
      </w:pPr>
      <w:r>
        <w:t>Guideline (https://doah.gujarat.gov.in/Images/animalhusbandary/pdf/1-po-eng-1818.pdf)</w:t>
      </w:r>
    </w:p>
    <w:p>
      <w:r>
        <w:t>Source: https://www.myscheme.gov.in/schemes/sse25rbuwse</w:t>
      </w:r>
    </w:p>
    <w:p>
      <w:r>
        <w:br w:type="page"/>
      </w:r>
    </w:p>
    <w:p>
      <w:pPr>
        <w:pStyle w:val="Heading1"/>
      </w:pPr>
      <w:r>
        <w:t>Ghar Ghar Aushodhi Yojana</w:t>
      </w:r>
    </w:p>
    <w:p>
      <w:r>
        <w:rPr>
          <w:i/>
          <w:sz w:val="18"/>
        </w:rPr>
        <w:t>State: Rajasthan | Categories: Agriculture,Rural &amp; Environment | Open: 2021-08-01 | Close: 2026-08-01 | Scheme For: Individual</w:t>
      </w:r>
    </w:p>
    <w:p>
      <w:pPr>
        <w:pStyle w:val="Heading2"/>
      </w:pPr>
      <w:r>
        <w:t>Details</w:t>
      </w:r>
    </w:p>
    <w:p>
      <w:r>
        <w:t>Rajasthan government has planned a new scheme called Rajasthan Ghar Ghar Aushadhi Yojana to promote the use of Ayurvedic and medicinal herbs across the state. The state government is planning to implement the scheme to boost the immunity and defense system of the citizens of the state. Under this Rajasthan Ghar Ghar Aushadhi Yojana, medicinal plants like Tulsi, Ashwagandha, Giloy and Kalmegh will be distributed.</w:t>
      </w:r>
    </w:p>
    <w:p>
      <w:pPr>
        <w:pStyle w:val="Heading2"/>
      </w:pPr>
      <w:r>
        <w:t>Benefits</w:t>
      </w:r>
    </w:p>
    <w:p>
      <w:r>
        <w:t>The main objective of the Rajasthan Ghar Ghar Aushadhi Yojana is to provide medicinal plants like Tulsi, Ashwagandha, Giloy and Kalmegh to everyone.</w:t>
      </w:r>
    </w:p>
    <w:p>
      <w:pPr>
        <w:pStyle w:val="ListNumber"/>
      </w:pPr>
      <w:r>
        <w:t>It aims to promote medicinal plants and their use in daily life</w:t>
      </w:r>
    </w:p>
    <w:p>
      <w:pPr>
        <w:pStyle w:val="ListNumber"/>
      </w:pPr>
      <w:r>
        <w:t>It aims to help people to boost their immunity, lead a healthy and disease-free life</w:t>
      </w:r>
    </w:p>
    <w:p>
      <w:pPr>
        <w:pStyle w:val="ListNumber"/>
      </w:pPr>
      <w:r>
        <w:t>Each family will be provided 24 saplings over a period of 5 years</w:t>
      </w:r>
    </w:p>
    <w:p>
      <w:pPr>
        <w:pStyle w:val="ListNumber"/>
      </w:pPr>
      <w:r>
        <w:t>This Rajasthan Ghar Ghar Aushadhi Yojana will help in boosting a strong defence system which will lead to a good health for all and thus overall development in the state.</w:t>
      </w:r>
    </w:p>
    <w:p>
      <w:pPr>
        <w:pStyle w:val="Heading2"/>
      </w:pPr>
      <w:r>
        <w:t>Eligibility</w:t>
      </w:r>
    </w:p>
    <w:p>
      <w:pPr>
        <w:pStyle w:val="ListNumber"/>
      </w:pPr>
      <w:r>
        <w:t>Applicant must be a native of Rajasthan state.</w:t>
      </w:r>
    </w:p>
    <w:p>
      <w:pPr>
        <w:pStyle w:val="ListNumber"/>
      </w:pPr>
      <w:r>
        <w:t>Should have Jan Aadhaar Card of Rajasthan Government.</w:t>
      </w:r>
    </w:p>
    <w:p>
      <w:pPr>
        <w:pStyle w:val="ListNumber"/>
      </w:pPr>
      <w:r>
        <w:t>Should have enough space to plant.</w:t>
      </w:r>
    </w:p>
    <w:p>
      <w:pPr>
        <w:pStyle w:val="Heading2"/>
      </w:pPr>
      <w:r>
        <w:t>Application Process</w:t>
      </w:r>
    </w:p>
    <w:p>
      <w:pPr>
        <w:pStyle w:val="Heading3"/>
      </w:pPr>
      <w:r>
        <w:t>Mode: Offline</w:t>
      </w:r>
    </w:p>
    <w:p>
      <w:pPr>
        <w:pStyle w:val="ListNumber"/>
      </w:pPr>
      <w:r>
        <w:t>Applicants have to contact Nagar Panchayat, Municipal Corporation and Municipality.</w:t>
      </w:r>
    </w:p>
    <w:p>
      <w:pPr>
        <w:pStyle w:val="ListNumber"/>
      </w:pPr>
      <w:r>
        <w:t>Plants will be distributed through Nagar Panchayat, Municipal Corporation and Municipality. These medicinal plants will be given every year before the onset of monsoon.</w:t>
      </w:r>
    </w:p>
    <w:p>
      <w:pPr>
        <w:pStyle w:val="ListNumber"/>
      </w:pPr>
      <w:r>
        <w:t>Applicants have to get a form and fill it out with the required details.</w:t>
      </w:r>
    </w:p>
    <w:p>
      <w:pPr>
        <w:pStyle w:val="ListNumber"/>
      </w:pPr>
      <w:r>
        <w:t>Applicants must have the Jan Aadhaar details to get the benefits.</w:t>
      </w:r>
    </w:p>
    <w:p>
      <w:pPr>
        <w:pStyle w:val="ListNumber"/>
      </w:pPr>
      <w:r>
        <w:t>Submit the form with the required details and documents to the same department.</w:t>
      </w:r>
    </w:p>
    <w:p>
      <w:pPr>
        <w:pStyle w:val="Heading2"/>
      </w:pPr>
      <w:r>
        <w:t>Documents Required</w:t>
      </w:r>
    </w:p>
    <w:p>
      <w:pPr>
        <w:pStyle w:val="ListNumber"/>
      </w:pPr>
      <w:r>
        <w:t>Jan-Aadhaar ID.</w:t>
      </w:r>
    </w:p>
    <w:p>
      <w:pPr>
        <w:pStyle w:val="ListNumber"/>
      </w:pPr>
      <w:r>
        <w:t>Photograph.</w:t>
      </w:r>
    </w:p>
    <w:p>
      <w:pPr>
        <w:pStyle w:val="ListNumber"/>
      </w:pPr>
      <w:r>
        <w:t>Land Proof.</w:t>
      </w:r>
    </w:p>
    <w:p>
      <w:pPr>
        <w:pStyle w:val="Heading2"/>
      </w:pPr>
      <w:r>
        <w:t>Frequently Asked Questions</w:t>
      </w:r>
    </w:p>
    <w:p>
      <w:r>
        <w:rPr>
          <w:b/>
        </w:rPr>
        <w:t>Q1. What is this scheme ?</w:t>
      </w:r>
    </w:p>
    <w:p>
      <w:r>
        <w:t>Rajasthan government has planned a new scheme called Rajasthan Ghar Ghar Aushadhi Yojana to promote the use of Ayurvedic and medicinal herbs across the state.</w:t>
      </w:r>
    </w:p>
    <w:p>
      <w:r>
        <w:rPr>
          <w:b/>
        </w:rPr>
        <w:t>Q2. What Are The Benefits Under The Scheme ?</w:t>
      </w:r>
    </w:p>
    <w:p>
      <w:r>
        <w:t>To provide medicinal plants like Tulsi, Ashwagandha, Giloy and Kalmegh to everyone.</w:t>
      </w:r>
    </w:p>
    <w:p>
      <w:r>
        <w:rPr>
          <w:b/>
        </w:rPr>
        <w:t>Q3. Who Can Get The Benefits Of The Scheme ?</w:t>
      </w:r>
    </w:p>
    <w:p>
      <w:pPr>
        <w:pStyle w:val="ListNumber"/>
      </w:pPr>
      <w:r>
        <w:t>Applicant must be a native of Rajasthan state.</w:t>
      </w:r>
    </w:p>
    <w:p>
      <w:pPr>
        <w:pStyle w:val="ListNumber"/>
      </w:pPr>
      <w:r>
        <w:t>Should have Jan Aadhaar Card of Rajasthan Government.</w:t>
      </w:r>
    </w:p>
    <w:p>
      <w:pPr>
        <w:pStyle w:val="ListNumber"/>
      </w:pPr>
      <w:r>
        <w:t>Should have enough space to plant.</w:t>
      </w:r>
    </w:p>
    <w:p>
      <w:r>
        <w:rPr>
          <w:b/>
        </w:rPr>
        <w:t>Q4. May other state person apply for the scheme ?</w:t>
      </w:r>
    </w:p>
    <w:p>
      <w:r>
        <w:t>No, the Applicant must be a native of Rajasthan state.</w:t>
      </w:r>
    </w:p>
    <w:p>
      <w:r>
        <w:rPr>
          <w:b/>
        </w:rPr>
        <w:t>Q5. Is There Any Age Eligibility ?</w:t>
      </w:r>
    </w:p>
    <w:p>
      <w:r>
        <w:t>No, but the person should be above 18 years.</w:t>
      </w:r>
    </w:p>
    <w:p>
      <w:r>
        <w:rPr>
          <w:b/>
        </w:rPr>
        <w:t>Q6. Is There Any education Eligibility criteria for the scheme ?</w:t>
      </w:r>
    </w:p>
    <w:p>
      <w:r>
        <w:t>No, there is no such restriction.</w:t>
      </w:r>
    </w:p>
    <w:p>
      <w:r>
        <w:rPr>
          <w:b/>
        </w:rPr>
        <w:t>Q7. What is the application process ?</w:t>
      </w:r>
    </w:p>
    <w:p>
      <w:pPr>
        <w:pStyle w:val="ListNumber"/>
      </w:pPr>
      <w:r>
        <w:t>Applicants have to contact Nagar Panchayat, Municipal Corporation and Municipality.</w:t>
      </w:r>
    </w:p>
    <w:p>
      <w:pPr>
        <w:pStyle w:val="ListNumber"/>
      </w:pPr>
      <w:r>
        <w:t>Plants will be distributed through Nagar Panchayat, Municipal Corporation and Municipality.</w:t>
      </w:r>
    </w:p>
    <w:p>
      <w:pPr>
        <w:pStyle w:val="ListNumber"/>
      </w:pPr>
      <w:r>
        <w:t>Applicants have to get a form and fill it out with the required details.</w:t>
      </w:r>
    </w:p>
    <w:p>
      <w:pPr>
        <w:pStyle w:val="ListNumber"/>
      </w:pPr>
      <w:r>
        <w:t>Applicants must have the Jan Aadhaar details to get the benefits.</w:t>
      </w:r>
    </w:p>
    <w:p>
      <w:pPr>
        <w:pStyle w:val="ListNumber"/>
      </w:pPr>
      <w:r>
        <w:t>Submit the form with the required details and documents to the same department.</w:t>
      </w:r>
    </w:p>
    <w:p>
      <w:pPr>
        <w:pStyle w:val="Heading2"/>
      </w:pPr>
      <w:r>
        <w:t>Sources And References</w:t>
      </w:r>
    </w:p>
    <w:p>
      <w:pPr>
        <w:pStyle w:val="ListBullet"/>
      </w:pPr>
      <w:r>
        <w:t>Guidelines (https://jankalyanfile.rajasthan.gov.in//Content/UploadFolder/Scheme/FOR_/GGAY/BeneficiaryPdf_783_34d44cea-Be48-4fb8-8626-Edf6963f9ff9.Pdf)</w:t>
      </w:r>
    </w:p>
    <w:p>
      <w:pPr>
        <w:pStyle w:val="ListBullet"/>
      </w:pPr>
      <w:r>
        <w:t>Details-1 (https://jankalyanfile.rajasthan.gov.in//Content/UploadFolder/PhotoVideoGallery/2022/685b4c39-3f42-4fc7-bd46-2b0104e05470.pdf)</w:t>
      </w:r>
    </w:p>
    <w:p>
      <w:pPr>
        <w:pStyle w:val="ListBullet"/>
      </w:pPr>
      <w:r>
        <w:t>Details-2 (https://jankalyan.rajasthan.gov.in/#/scheme/detail/783)</w:t>
      </w:r>
    </w:p>
    <w:p>
      <w:r>
        <w:t>Source: https://www.myscheme.gov.in/schemes/ggay</w:t>
      </w:r>
    </w:p>
    <w:p>
      <w:r>
        <w:br w:type="page"/>
      </w:r>
    </w:p>
    <w:p>
      <w:pPr>
        <w:pStyle w:val="Heading1"/>
      </w:pPr>
      <w:r>
        <w:t>Land Ports Authority Of India (LPAI) Internship Scheme</w:t>
      </w:r>
    </w:p>
    <w:p>
      <w:r>
        <w:rPr>
          <w:i/>
          <w:sz w:val="18"/>
        </w:rPr>
        <w:t>Ministry: Ministry Of Home Affairs | State: All | Categories: Education &amp; Learning | Scheme For: Individual</w:t>
      </w:r>
    </w:p>
    <w:p>
      <w:pPr>
        <w:pStyle w:val="Heading2"/>
      </w:pPr>
      <w:r>
        <w:t>Details</w:t>
      </w:r>
    </w:p>
    <w:p>
      <w:r>
        <w:t>The Land Ports Authority of India (LPAI) is pleased to announce its annual internship program for the academic year 2025-26. This program provides a unique opportunity for students and research scholars from BBIN countries (Bhutan, India, Nepal, and Bangladesh) to gain practical experience in land port development, cross-border trade, passenger movement, and border issues.</w:t>
      </w:r>
    </w:p>
    <w:p>
      <w:r>
        <w:t>&lt;br&gt;</w:t>
      </w:r>
    </w:p>
    <w:p>
      <w:r>
        <w:t>Enhanced Collaboration: For the first time, the LPAI internship program extends invitations to talented students across the BBIN region, including India. This expansion promotes regional collaboration and facilitates the exchange of knowledge and perspectives on land port development within South Asia.</w:t>
      </w:r>
    </w:p>
    <w:p>
      <w:r>
        <w:rPr>
          <w:b/>
        </w:rPr>
        <w:t>*Program Highlights:</w:t>
      </w:r>
      <w:r>
        <w:t>*</w:t>
      </w:r>
    </w:p>
    <w:p>
      <w:r>
        <w:t>•</w:t>
        <w:tab/>
        <w:t>Open to Students from BBIN Countries: The program welcomes qualified students from India and other BBIN countries, fostering a diverse and enriching learning environment.</w:t>
      </w:r>
    </w:p>
    <w:p>
      <w:r>
        <w:t>•</w:t>
        <w:tab/>
        <w:t>Focus on Northeast India: We encourage applications from students interested in addressing land port development&amp;#39;s unique challenges and opportunities in India&amp;#39;s Northeast states.</w:t>
      </w:r>
    </w:p>
    <w:p>
      <w:r>
        <w:t>•</w:t>
        <w:tab/>
        <w:t>Diverse Research Methods: Interns can engage in various research methods, including policy-oriented research, social impact assessments, and economic impact assessments. Past intern reports serve as valuable resources for future exploration.</w:t>
      </w:r>
    </w:p>
    <w:p>
      <w:r>
        <w:t>•</w:t>
        <w:tab/>
        <w:t>Program Duration: The internship program lasts two months, with a possible extension of up to three months, subject to approval.</w:t>
      </w:r>
    </w:p>
    <w:p>
      <w:r>
        <w:t>&lt;br&gt;</w:t>
      </w:r>
    </w:p>
    <w:p>
      <w:r>
        <w:rPr>
          <w:b/>
        </w:rPr>
        <w:t>*Objective and Purpose</w:t>
      </w:r>
      <w:r>
        <w:t>*</w:t>
      </w:r>
    </w:p>
    <w:p>
      <w:r>
        <w:t>a)</w:t>
        <w:tab/>
        <w:t>The Land Ports Authority of India (LPAI), a statutory body under the Department of Border Management, Ministry of Home Affairs, was established by the Land Ports Authority of India Act 2010, effective March 1, 2012. Empowered by Section 11 of the Act, LPAI is tasked with developing, sanitizing, and managing facilities for cross-border passengers and goods at designated points along India&amp;#39;s international borders. The Authority focuses on deploying systems that address security imperatives at the Land Ports while facilitating cross-border trade.</w:t>
      </w:r>
    </w:p>
    <w:p>
      <w:r>
        <w:t>b)</w:t>
        <w:tab/>
        <w:t>Acknowledging the growing interest and potential contributions from academic institutions and young scholars, the LPAI has expanded its Internship Program to include BBIN (Bhutan, Bangladesh, India, Nepal) countries. This expansion aims to foster regional collaboration and knowledge exchange by providing opportunities for talented individuals from BBIN nations to participate in LPAI projects.</w:t>
      </w:r>
    </w:p>
    <w:p>
      <w:r>
        <w:t>c)</w:t>
        <w:tab/>
        <w:t>LPAI engages with young scholars from India and neighboring BBIN countries through this extended internship program. This initiative is a two-way street, facilitating the exchange of diverse perspectives, fresh ideas, and research support from a broader regional context. It offers an avenue for young scholars to contribute to projects of national and regional significance, thereby enhancing mutual understanding and cooperation among BBIN nations while providing insights into governmental operations and projects of national importance.</w:t>
      </w:r>
    </w:p>
    <w:p>
      <w:r>
        <w:t xml:space="preserve">&gt; </w:t>
      </w:r>
      <w:r>
        <w:rPr>
          <w:b/>
        </w:rPr>
        <w:t>Duration</w:t>
      </w:r>
    </w:p>
    <w:p>
      <w:pPr>
        <w:pStyle w:val="ListNumber"/>
      </w:pPr>
      <w:r>
        <w:t>The minimum duration of the internship shall be eight weeks, extendable up to three months, subject to the Authority&amp;#39;s requirements and the Intern&amp;#39;s availability.</w:t>
      </w:r>
    </w:p>
    <w:p>
      <w:pPr>
        <w:pStyle w:val="ListNumber"/>
      </w:pPr>
      <w:r>
        <w:t>Extensions beyond three months will only be permitted in exceptional cases upon the recommendation of the relevant Authority and prior approval from the Secretary, LPAI</w:t>
      </w:r>
    </w:p>
    <w:p>
      <w:r>
        <w:t xml:space="preserve">&gt; </w:t>
      </w:r>
      <w:r>
        <w:rPr>
          <w:b/>
        </w:rPr>
        <w:t>Placement</w:t>
      </w:r>
    </w:p>
    <w:p>
      <w:pPr>
        <w:pStyle w:val="ListNumber"/>
      </w:pPr>
      <w:r>
        <w:t>Interns will be assigned to the LPAI research team and/or the respective head of the relevant Division within the Authority.</w:t>
      </w:r>
    </w:p>
    <w:p>
      <w:pPr>
        <w:pStyle w:val="ListNumber"/>
      </w:pPr>
      <w:r>
        <w:t>The internship does not constitute employment or guarantee future employment with the Authority</w:t>
      </w:r>
    </w:p>
    <w:p>
      <w:r>
        <w:t xml:space="preserve">&gt; </w:t>
      </w:r>
      <w:r>
        <w:rPr>
          <w:b/>
        </w:rPr>
        <w:t>*Submission of Paper</w:t>
      </w:r>
      <w:r>
        <w:t>*</w:t>
      </w:r>
    </w:p>
    <w:p>
      <w:r>
        <w:t>a)</w:t>
        <w:tab/>
        <w:t>The supervisor will create work plans and schedules that interns must consistently follow.</w:t>
      </w:r>
    </w:p>
    <w:p>
      <w:r>
        <w:t>b)</w:t>
        <w:tab/>
        <w:t>After their internship, interns must submit a report/paper detailing their internship activities to the Research team. The Member (Finance) /Director (Operations) at Headquarters will endorse this document to confirm successful internship completion.</w:t>
      </w:r>
    </w:p>
    <w:p>
      <w:r>
        <w:t xml:space="preserve">&gt; </w:t>
      </w:r>
      <w:r>
        <w:rPr>
          <w:b/>
        </w:rPr>
        <w:t>*Code of Conduct</w:t>
      </w:r>
      <w:r>
        <w:t>*</w:t>
      </w:r>
    </w:p>
    <w:p>
      <w:r>
        <w:t>The Intern appointed by the Authority must adhere to the Code of Conduct of LPAI, encompassing the following guidelines:</w:t>
      </w:r>
    </w:p>
    <w:p>
      <w:r>
        <w:t>a)</w:t>
        <w:tab/>
        <w:t>Upon joining, submit the Non-Disclosure Agreement (NDA) form to maintain the utmost secrecy, confidentiality, and privacy.</w:t>
      </w:r>
    </w:p>
    <w:p>
      <w:r>
        <w:t>b)</w:t>
        <w:tab/>
        <w:t>Interns are required to bring their laptops/tablets for work.</w:t>
      </w:r>
    </w:p>
    <w:p>
      <w:r>
        <w:t>c)</w:t>
        <w:tab/>
        <w:t>Adherence to the general rules and regulations applicable to Authority employees.</w:t>
      </w:r>
    </w:p>
    <w:p>
      <w:r>
        <w:t>d)</w:t>
        <w:tab/>
        <w:t>Compliance with the Authority's confidentiality protocol, refraining from disclosing confidential information about the Authority, its work, and its policies to any individual or organization.</w:t>
      </w:r>
    </w:p>
    <w:p>
      <w:r>
        <w:t>e)</w:t>
        <w:tab/>
        <w:t>Presentation of their work to academic bodies, seminars, and conferences with prior permission from the Authority while ensuring the confidentiality of Authority information.</w:t>
      </w:r>
    </w:p>
    <w:p>
      <w:r>
        <w:t>f)</w:t>
        <w:tab/>
        <w:t xml:space="preserve">    Clearly stating in any papers or documents written/published that the views expressed are personal and do not represent or reflect the views of the Authority.</w:t>
      </w:r>
    </w:p>
    <w:p>
      <w:r>
        <w:t>g)</w:t>
        <w:tab/>
        <w:t>Adherence to advice provided by the Authority regarding interactions with third parties.</w:t>
      </w:r>
    </w:p>
    <w:p>
      <w:r>
        <w:t>h)</w:t>
        <w:tab/>
        <w:t>Generally, interns may not interact with or represent the Authority to third parties unless specifically authorised based on their roles and responsibilities.</w:t>
      </w:r>
    </w:p>
    <w:p>
      <w:r>
        <w:t>i)</w:t>
        <w:tab/>
        <w:t>Interns are prohibited from interacting with or representing the Authority in the media (print and electronic).</w:t>
      </w:r>
    </w:p>
    <w:p>
      <w:r>
        <w:t>j)</w:t>
        <w:tab/>
        <w:t>Maintaining professional conduct in interactions with the Authority and the public.</w:t>
      </w:r>
    </w:p>
    <w:p>
      <w:r>
        <w:t xml:space="preserve">&gt; </w:t>
      </w:r>
      <w:r>
        <w:rPr>
          <w:b/>
        </w:rPr>
        <w:t>*Termination</w:t>
      </w:r>
      <w:r>
        <w:t>*</w:t>
      </w:r>
    </w:p>
    <w:p>
      <w:r>
        <w:t>a)</w:t>
        <w:tab/>
        <w:t>The Authority may discontinue the intern's engagement if it deems the intern's services are no longer required.</w:t>
      </w:r>
    </w:p>
    <w:p>
      <w:r>
        <w:t>b)</w:t>
        <w:tab/>
        <w:t>The Authority reserves the right to terminate the intern's services at any time and without providing reasons, with immediate effect.</w:t>
      </w:r>
    </w:p>
    <w:p>
      <w:r>
        <w:t>c)</w:t>
        <w:tab/>
        <w:t>If an intern chooses to end their engagement with the Authority, they should give a two-week prior notice. However, in some instances, particularly for interns intending to stay for more than two months, the Authority may specify a notice period of up to one month. The supervisor may occasionally waive the notice period depending on the intern's role.</w:t>
      </w:r>
    </w:p>
    <w:p>
      <w:r>
        <w:t>d)</w:t>
        <w:tab/>
        <w:t>Upon termination, the intern must return any documents, equipment, or assets provided by the Authority during their tenure, including any badges or ID cards issued to the intern.</w:t>
      </w:r>
    </w:p>
    <w:p>
      <w:r>
        <w:t>e)</w:t>
        <w:tab/>
        <w:t>If the Authority discovers that a terminated individual is still acting as if the Authority employs them, appropriate legal action may be taken against them.</w:t>
      </w:r>
    </w:p>
    <w:p>
      <w:r>
        <w:rPr>
          <w:b/>
        </w:rPr>
        <w:t>Resolution of Implementation Challenges</w:t>
      </w:r>
    </w:p>
    <w:p>
      <w:r>
        <w:t>The Chairperson or their designated representative is empowered to address any obstacles hindering the implementation of these guidelines.</w:t>
      </w:r>
    </w:p>
    <w:p>
      <w:pPr>
        <w:pStyle w:val="Heading2"/>
      </w:pPr>
      <w:r>
        <w:t>Benefits</w:t>
      </w:r>
    </w:p>
    <w:p>
      <w:r>
        <w:t xml:space="preserve">&gt; </w:t>
      </w:r>
      <w:r>
        <w:rPr>
          <w:b/>
        </w:rPr>
        <w:t>Certificate of Internship</w:t>
      </w:r>
    </w:p>
    <w:p>
      <w:r>
        <w:t>Upon completion of the internship and submission of the report, certificates will be issued to interns by Headquarters, provided the report is countersigned and accepted by the competent authority.</w:t>
      </w:r>
    </w:p>
    <w:p>
      <w:pPr>
        <w:pStyle w:val="Heading2"/>
      </w:pPr>
      <w:r>
        <w:t>Eligibility</w:t>
      </w:r>
    </w:p>
    <w:p>
      <w:r>
        <w:t>Indian students from recognized universities in India or abroad who have attained a minimum of 60% marks in their most recent degree or certificate examination and fall under one of the following categories:</w:t>
      </w:r>
    </w:p>
    <w:p>
      <w:r>
        <w:t>•</w:t>
        <w:tab/>
        <w:t>Completion of education under the 10+2+3 schooling pattern, indicating completing 15 years of formal education. Or</w:t>
      </w:r>
    </w:p>
    <w:p>
      <w:r>
        <w:t>•</w:t>
        <w:tab/>
        <w:t>Completion of a Polytechnic Diploma/Degree. Or</w:t>
      </w:r>
    </w:p>
    <w:p>
      <w:r>
        <w:t>•</w:t>
        <w:tab/>
        <w:t>Pursuing the 4th year in the Engineering stream under the 10+2+4 pattern of education. Or</w:t>
      </w:r>
    </w:p>
    <w:p>
      <w:r>
        <w:t>•</w:t>
        <w:tab/>
        <w:t>Pursuing MBA/PGDBM from premier institutes. Or</w:t>
      </w:r>
    </w:p>
    <w:p>
      <w:r>
        <w:t>•</w:t>
        <w:tab/>
        <w:t>Pursuing the 4th or 5th year in the integrated degree course or dual degree under the 10+2+5 pattern of education. Or</w:t>
      </w:r>
    </w:p>
    <w:p>
      <w:r>
        <w:t>•</w:t>
        <w:tab/>
        <w:t>Completion of the 2nd year of Engineering or Science course from any IIT or NIT. Or</w:t>
      </w:r>
    </w:p>
    <w:p>
      <w:r>
        <w:t>•</w:t>
        <w:tab/>
        <w:t>Pursuing M. Tech/M.Eng./MCA from a prestigious institute. Or</w:t>
      </w:r>
    </w:p>
    <w:p>
      <w:r>
        <w:t>•</w:t>
        <w:tab/>
        <w:t>Completion of the 2nd year in the law degree from a prestigious Law Institute/University.</w:t>
      </w:r>
    </w:p>
    <w:p>
      <w:r>
        <w:t xml:space="preserve">&gt; </w:t>
      </w:r>
      <w:r>
        <w:rPr>
          <w:b/>
        </w:rPr>
        <w:t>NOTE 1:</w:t>
      </w:r>
      <w:r>
        <w:t xml:space="preserve"> Qualifications may be relaxed in deserving cases based on the Authority's requirements, as recommended by the Member (Finance), LPAI, and subject to prior approval from the Chairman, LPAI.</w:t>
      </w:r>
    </w:p>
    <w:p>
      <w:r>
        <w:rPr>
          <w:b/>
        </w:rPr>
        <w:t xml:space="preserve">**     </w:t>
      </w:r>
      <w:r>
        <w:t>*NOTE 2</w:t>
      </w:r>
      <w:r>
        <w:rPr>
          <w:b/>
        </w:rPr>
        <w:t>*</w:t>
      </w:r>
      <w:r>
        <w:t>:** Meeting the minimum qualifications above does not guarantee an internship at LPAI. Preference will be given to candidates with exposure in the intended internship area, a solid academic background, and higher capability per the organization's needs. Additionally, students from the Northeast region and wards of stakeholders deployed with LPAI will be given preference.</w:t>
      </w:r>
    </w:p>
    <w:p>
      <w:pPr>
        <w:pStyle w:val="Heading2"/>
      </w:pPr>
      <w:r>
        <w:t>Application Process</w:t>
      </w:r>
    </w:p>
    <w:p>
      <w:pPr>
        <w:pStyle w:val="Heading3"/>
      </w:pPr>
      <w:r>
        <w:t>Mode: Online</w:t>
      </w:r>
    </w:p>
    <w:p>
      <w:r>
        <w:t>To apply, interested and eligible students should submit their applications, along with their CV, areas of interest for work, and two references, using the designated application form. The candidate's educational institution must sponsor these applications.</w:t>
      </w:r>
    </w:p>
    <w:p>
      <w:r>
        <w:t>Applications can be submitted on the Authority's website or through https://www.myscheme.gov.in/. The Authority may also announce the invitation for intern applications on its website. Furthermore, regional offices/headquarters can identify interns for specific areas based on inquiries from academic institutions.</w:t>
      </w:r>
    </w:p>
    <w:p>
      <w:r>
        <w:t>Students from BBIN countries are encouraged to follow the same application procedure, and the Authority may extend the application process to academic institutions within the BBIN region to facilitate broader participation.</w:t>
      </w:r>
    </w:p>
    <w:p>
      <w:r>
        <w:rPr>
          <w:b/>
        </w:rPr>
        <w:t xml:space="preserve">NOTE 1: </w:t>
      </w:r>
      <w:r>
        <w:t>These applications need to be sponsored by the institution of the candidate seeking an internship.</w:t>
      </w:r>
    </w:p>
    <w:p>
      <w:r>
        <w:rPr>
          <w:b/>
        </w:rPr>
        <w:t xml:space="preserve">NOTE 2: </w:t>
      </w:r>
      <w:r>
        <w:t>Integrated Check Posts (ICPs)/ HQrs can also identify interns for specific areas based on enquiry from academic institutions.</w:t>
      </w:r>
    </w:p>
    <w:p>
      <w:r>
        <w:t>Selection Process</w:t>
      </w:r>
    </w:p>
    <w:p>
      <w:r>
        <w:t>(a)   Following the initial eligibility assessment, the applications of shortlisted candidates will be presented to the selection committee for further consideration.</w:t>
      </w:r>
    </w:p>
    <w:p>
      <w:r>
        <w:t>b)</w:t>
        <w:tab/>
        <w:t>The Selection Committee will be formed with the approval of the Secretary, LPAI.</w:t>
      </w:r>
    </w:p>
    <w:p>
      <w:r>
        <w:t>c)</w:t>
        <w:tab/>
        <w:t>The selection committee may conduct personal or telephonic interviews if necessary. Candidates attending personal interviews will not receive any TA/DA reimbursement.</w:t>
      </w:r>
    </w:p>
    <w:p>
      <w:r>
        <w:t>d)</w:t>
        <w:tab/>
        <w:t>Any requests for relaxation will be submitted to the Secretary, LPAI, for approval.</w:t>
      </w:r>
    </w:p>
    <w:p>
      <w:r>
        <w:rPr>
          <w:b/>
        </w:rPr>
        <w:t>SELECTION PROCEDURE</w:t>
      </w:r>
    </w:p>
    <w:p>
      <w:r>
        <w:t>****</w:t>
      </w:r>
    </w:p>
    <w:p>
      <w:r>
        <w:t>a)</w:t>
        <w:tab/>
        <w:t>Following the initial eligibility assessment, the applications of shortlisted candidates will be presented to the selection committee for further consideration.</w:t>
      </w:r>
    </w:p>
    <w:p>
      <w:r>
        <w:t>b)</w:t>
        <w:tab/>
        <w:t>The Selection Committee will be formed with the approval of the Member (Finance), LPAI.</w:t>
      </w:r>
    </w:p>
    <w:p>
      <w:r>
        <w:t>c)</w:t>
        <w:tab/>
        <w:t>The selection committee may conduct personal or telephonic interviews if necessary. Candidates attending personal interviews will not receive any TA/DA reimbursement.</w:t>
      </w:r>
    </w:p>
    <w:p>
      <w:r>
        <w:t>d)</w:t>
        <w:tab/>
        <w:t>Any requests for relaxation will be submitted to the Member (Finance), LPAI, for approval.</w:t>
      </w:r>
    </w:p>
    <w:p>
      <w:r>
        <w:t>****</w:t>
      </w:r>
    </w:p>
    <w:p>
      <w:r>
        <w:rPr>
          <w:b/>
        </w:rPr>
        <w:t>APPLICATION DEADLINE:</w:t>
      </w:r>
    </w:p>
    <w:p>
      <w:r>
        <w:t>****</w:t>
      </w:r>
    </w:p>
    <w:p>
      <w:r>
        <w:t>Qualified applicants are invited to submit their applications, CVs, preferred areas of research interest, and two references by May 10, 2025, to dir.opr-lpai@gov.in.</w:t>
      </w:r>
    </w:p>
    <w:p>
      <w:r>
        <w:t>We encourage you to share this announcement with students in your institution who might be interested in this program.</w:t>
      </w:r>
    </w:p>
    <w:p>
      <w:r>
        <w:t>The LPAI internship program offers students and research scholars a rewarding opportunity to gain valuable experience and contribute meaningfully to land port development. We look forward to receiving applications from enthusiastic and motivated individuals across the region.</w:t>
      </w:r>
    </w:p>
    <w:p>
      <w:pPr>
        <w:pStyle w:val="Heading2"/>
      </w:pPr>
      <w:r>
        <w:t>Documents Required</w:t>
      </w:r>
    </w:p>
    <w:p>
      <w:pPr>
        <w:pStyle w:val="ListNumber"/>
      </w:pPr>
      <w:r>
        <w:t>Aadhaar Card</w:t>
      </w:r>
    </w:p>
    <w:p>
      <w:pPr>
        <w:pStyle w:val="ListNumber"/>
      </w:pPr>
      <w:r>
        <w:t>Passport size photograph</w:t>
      </w:r>
    </w:p>
    <w:p>
      <w:pPr>
        <w:pStyle w:val="ListNumber"/>
      </w:pPr>
      <w:r>
        <w:t>Passing Certificate / Degree / Marksheet of Graduation / Post Graduation</w:t>
      </w:r>
    </w:p>
    <w:p>
      <w:pPr>
        <w:pStyle w:val="ListNumber"/>
      </w:pPr>
      <w:r>
        <w:t>A Letter from the Supervisor / Head of the Department / Principal indicating their Status in the Institution</w:t>
      </w:r>
    </w:p>
    <w:p>
      <w:pPr>
        <w:pStyle w:val="ListNumber"/>
      </w:pPr>
      <w:r>
        <w:t>No Objection Certificate (NOC) from the Institution</w:t>
      </w:r>
    </w:p>
    <w:p>
      <w:pPr>
        <w:pStyle w:val="ListNumber"/>
      </w:pPr>
      <w:r>
        <w:t>Proof of Identity</w:t>
      </w:r>
    </w:p>
    <w:p>
      <w:pPr>
        <w:pStyle w:val="ListNumber"/>
      </w:pPr>
      <w:r>
        <w:t>Proof of Address</w:t>
      </w:r>
    </w:p>
    <w:p>
      <w:pPr>
        <w:pStyle w:val="ListNumber"/>
      </w:pPr>
      <w:r>
        <w:t>Identity Card / Proof of Enrollment into the Institute</w:t>
      </w:r>
    </w:p>
    <w:p>
      <w:pPr>
        <w:pStyle w:val="Heading2"/>
      </w:pPr>
      <w:r>
        <w:t>Frequently Asked Questions</w:t>
      </w:r>
    </w:p>
    <w:p>
      <w:r>
        <w:rPr>
          <w:b/>
        </w:rPr>
        <w:t>Q1. What Information Should Be Mentioned In The Mail To The Director (Operations), LPAI?</w:t>
      </w:r>
    </w:p>
    <w:p>
      <w:r>
        <w:t>Interested and eligible students must send their applications, CV, and areas of work interest along with two references in the prescribed application form to the Official Email ID of the Director (Operations), LPAI: dir.opr-lpai@gov.in</w:t>
      </w:r>
    </w:p>
    <w:p>
      <w:r>
        <w:rPr>
          <w:b/>
        </w:rPr>
        <w:t>Q2. What Is The Official Email ID Of The Director (Operations), LPAI?</w:t>
      </w:r>
    </w:p>
    <w:p>
      <w:r>
        <w:t>The Official Email ID of the Director (Operations), LPAI is dir.opr-lpai@gov.in.</w:t>
      </w:r>
    </w:p>
    <w:p>
      <w:r>
        <w:rPr>
          <w:b/>
        </w:rPr>
        <w:t>Q3. To Whom Should The Application Be Emailed If The Candidate Is Willing To Pursue His/Her Internship In A Specific Integrated Check Post (ICP)?</w:t>
      </w:r>
    </w:p>
    <w:p>
      <w:r>
        <w:t>In case a candidate is willing to pursue his/her internship in a specific Integrated Check Post (ICP), an application/ CV may be sent by post or submitted to the Admin Division of the LPAI.</w:t>
      </w:r>
    </w:p>
    <w:p>
      <w:r>
        <w:rPr>
          <w:b/>
        </w:rPr>
        <w:t>Q4. Will The Interns Who Are Taken In After The Relaxation Of The Outlined Qualification Be Paid Any Remuneration?</w:t>
      </w:r>
    </w:p>
    <w:p>
      <w:r>
        <w:t>No, the Interns who are taken in after the relaxation of the outlined qualification shall not be paid any remuneration.</w:t>
      </w:r>
    </w:p>
    <w:p>
      <w:r>
        <w:rPr>
          <w:b/>
        </w:rPr>
        <w:t>Q5. Can The Candidate Email The Application Without Any Sponsorship?</w:t>
      </w:r>
    </w:p>
    <w:p>
      <w:r>
        <w:t>The applications need to be sponsored by the institution of the candidate seeking an internship.</w:t>
      </w:r>
    </w:p>
    <w:p>
      <w:r>
        <w:rPr>
          <w:b/>
        </w:rPr>
        <w:t>Q6. Can The ICPs Also Enquire From Academic Institutions Regarding Interns For Specific Areas?</w:t>
      </w:r>
    </w:p>
    <w:p>
      <w:r>
        <w:t>Yes, the Integrated Check Posts (ICPs)/ HQrs can also identify interns for specific areas based on enquiry from academic institutions.</w:t>
      </w:r>
    </w:p>
    <w:p>
      <w:r>
        <w:rPr>
          <w:b/>
        </w:rPr>
        <w:t>Q7. Will The Selection Process Involve A Personal Or Telephonic Interview?</w:t>
      </w:r>
    </w:p>
    <w:p>
      <w:r>
        <w:t>The selection committee may conduct a personal or telephonic interview if required.</w:t>
      </w:r>
    </w:p>
    <w:p>
      <w:r>
        <w:rPr>
          <w:b/>
        </w:rPr>
        <w:t>Q8. Will TA/DA Be Paid To Candidates For Attending The Personal Interview?</w:t>
      </w:r>
    </w:p>
    <w:p>
      <w:r>
        <w:t>No TA/DA shall be paid to candidates for attending the personal interview.</w:t>
      </w:r>
    </w:p>
    <w:p>
      <w:r>
        <w:rPr>
          <w:b/>
        </w:rPr>
        <w:t>Q9. Does Possessing The Minimum Qualifications Guarantee An Internship In LPAI?</w:t>
      </w:r>
    </w:p>
    <w:p>
      <w:r>
        <w:t>No, merely possessing the minimum qualifications shall not guarantee an internship in LPAI.</w:t>
      </w:r>
    </w:p>
    <w:p>
      <w:r>
        <w:rPr>
          <w:b/>
        </w:rPr>
        <w:t>Q10. What Is The Full Name Of ICP?</w:t>
      </w:r>
    </w:p>
    <w:p>
      <w:r>
        <w:t>The full name of ICP is "Integrated Check Post".</w:t>
      </w:r>
    </w:p>
    <w:p>
      <w:r>
        <w:rPr>
          <w:b/>
        </w:rPr>
        <w:t>Q11. Will There Be Any Reservation / Preference / Priority Given In The Selection Of Interns?</w:t>
      </w:r>
    </w:p>
    <w:p>
      <w:r>
        <w:t>Candidates who have exposure in the area of Intended internship with good academic background and having higher qualifications, based on need shall be given preference.</w:t>
      </w:r>
    </w:p>
    <w:p>
      <w:pPr>
        <w:pStyle w:val="Heading2"/>
      </w:pPr>
      <w:r>
        <w:t>Sources And References</w:t>
      </w:r>
    </w:p>
    <w:p>
      <w:pPr>
        <w:pStyle w:val="ListBullet"/>
      </w:pPr>
      <w:r>
        <w:t>Advertisement (https://lpai.gov.in/sites/default/files/2025-04/Internship%20Program%202025-26.pdf)</w:t>
      </w:r>
    </w:p>
    <w:p>
      <w:pPr>
        <w:pStyle w:val="ListBullet"/>
      </w:pPr>
      <w:r>
        <w:t>Internship Guidelines (https://lpai.gov.in/sites/default/files/2025-04/Internship%20Guidelines%202025-26.pdf)</w:t>
      </w:r>
    </w:p>
    <w:p>
      <w:r>
        <w:t>Source: https://www.myscheme.gov.in/schemes/lpaiis</w:t>
      </w:r>
    </w:p>
    <w:p>
      <w:r>
        <w:br w:type="page"/>
      </w:r>
    </w:p>
    <w:p>
      <w:pPr>
        <w:pStyle w:val="Heading1"/>
      </w:pPr>
      <w:r>
        <w:t>Coaching Assistance Scheme For Scheduled Caste Students For Pre-Exam Preparation Like NEET, JEE, GUJCET</w:t>
      </w:r>
    </w:p>
    <w:p>
      <w:r>
        <w:rPr>
          <w:i/>
          <w:sz w:val="18"/>
        </w:rPr>
        <w:t>State: Gujarat | Categories: Education &amp; Learning | Open: 2014-04-01 | Scheme For: Individual</w:t>
      </w:r>
    </w:p>
    <w:p>
      <w:pPr>
        <w:pStyle w:val="Heading2"/>
      </w:pPr>
      <w:r>
        <w:t>Details</w:t>
      </w:r>
    </w:p>
    <w:p>
      <w:r>
        <w:t>The scheme “Coaching Assistance Scheme for Scheduled Caste Students for Pre-Exam Preparation like NEET, JEE, GUJCET” was launched by the Government of Gujarat during the year 2014-15 to provide coaching assistance to the students of the Scheduled Caste category who are preparing for exams like NEET, JEE, GUJCET.</w:t>
      </w:r>
    </w:p>
    <w:p>
      <w:r>
        <w:t>The scheme is being implemented for the development of Scheduled Castes of Gujarat State by the Director, of Scheduled Caste Welfare.</w:t>
      </w:r>
    </w:p>
    <w:p>
      <w:r>
        <w:t>&lt;br&gt;</w:t>
      </w:r>
    </w:p>
    <w:p>
      <w:pPr>
        <w:pStyle w:val="Heading2"/>
      </w:pPr>
      <w:r>
        <w:t>Benefits</w:t>
      </w:r>
    </w:p>
    <w:p>
      <w:pPr>
        <w:pStyle w:val="ListNumber"/>
      </w:pPr>
      <w:r>
        <w:t>Under this scheme, ₹20000/- or the actual fee to be paid whichever is less.</w:t>
      </w:r>
    </w:p>
    <w:p>
      <w:pPr>
        <w:pStyle w:val="ListNumber"/>
      </w:pPr>
      <w:r>
        <w:t>The assistance amount is directly credited to the student's bank account through DBT (Direct Benefit Transfer).</w:t>
      </w:r>
    </w:p>
    <w:p>
      <w:pPr>
        <w:pStyle w:val="Heading2"/>
      </w:pPr>
      <w:r>
        <w:t>Eligibility</w:t>
      </w:r>
    </w:p>
    <w:p>
      <w:r>
        <w:rPr>
          <w:b/>
        </w:rPr>
        <w:t>Eligibility Criteria of the Student:</w:t>
      </w:r>
    </w:p>
    <w:p>
      <w:pPr>
        <w:pStyle w:val="ListNumber"/>
      </w:pPr>
      <w:r>
        <w:t>Students should be of Scheduled Caste.</w:t>
      </w:r>
    </w:p>
    <w:p>
      <w:pPr>
        <w:pStyle w:val="ListNumber"/>
      </w:pPr>
      <w:r>
        <w:t>There is no income limit for students.</w:t>
      </w:r>
    </w:p>
    <w:p>
      <w:pPr>
        <w:pStyle w:val="ListNumber"/>
      </w:pPr>
      <w:r>
        <w:t>Students for preparation of exams like NEET, JEE, and GUJCET with 70% or more marks in Std. 10 and must be studying in Std. 12 (Science stream).</w:t>
      </w:r>
    </w:p>
    <w:p>
      <w:r>
        <w:rPr>
          <w:b/>
        </w:rPr>
        <w:t>Eligibility Criteria of the Institute:</w:t>
      </w:r>
    </w:p>
    <w:p>
      <w:pPr>
        <w:pStyle w:val="ListNumber"/>
      </w:pPr>
      <w:r>
        <w:t>The organization should have more than three years of experience.</w:t>
      </w:r>
    </w:p>
    <w:p>
      <w:pPr>
        <w:pStyle w:val="ListNumber"/>
      </w:pPr>
      <w:r>
        <w:t>The organization should have a GST number/PAN card.</w:t>
      </w:r>
    </w:p>
    <w:p>
      <w:pPr>
        <w:pStyle w:val="ListNumber"/>
      </w:pPr>
      <w:r>
        <w:t>Institutions should have biometric (fingerprint) machines for student attendance.</w:t>
      </w:r>
    </w:p>
    <w:p>
      <w:pPr>
        <w:pStyle w:val="ListNumber"/>
      </w:pPr>
      <w:r>
        <w:t>Faculty for NEET, and JEE who should have done M.Sc. in that subject.</w:t>
      </w:r>
    </w:p>
    <w:p>
      <w:pPr>
        <w:pStyle w:val="ListNumber"/>
      </w:pPr>
      <w:r>
        <w:t>The training institute should be registered under any one of the following Acts.</w:t>
      </w:r>
    </w:p>
    <w:p>
      <w:r>
        <w:t>•</w:t>
        <w:tab/>
        <w:t>Mumbai Public Trust Act, 1950</w:t>
      </w:r>
    </w:p>
    <w:p>
      <w:r>
        <w:t>•</w:t>
        <w:tab/>
        <w:t>Companies Act, 1956</w:t>
      </w:r>
    </w:p>
    <w:p>
      <w:r>
        <w:t>•</w:t>
        <w:tab/>
        <w:t>Shop and Establishment Act, 1948 (Shops and Institutions Act, 1948)</w:t>
      </w:r>
    </w:p>
    <w:p>
      <w:pPr>
        <w:pStyle w:val="Heading2"/>
      </w:pPr>
      <w:r>
        <w:t>Application Process</w:t>
      </w:r>
    </w:p>
    <w:p>
      <w:pPr>
        <w:pStyle w:val="Heading3"/>
      </w:pPr>
      <w:r>
        <w:t>Mode: Offline</w:t>
      </w:r>
    </w:p>
    <w:p>
      <w:r>
        <w:t>URL: https://sje.gujarat.gov.in/dscw/assets/downloads/Applciation_form_11-02-2022_3544.pdf</w:t>
      </w:r>
    </w:p>
    <w:p>
      <w:pPr>
        <w:pStyle w:val="Heading2"/>
      </w:pPr>
      <w:r>
        <w:t>Documents Required</w:t>
      </w:r>
    </w:p>
    <w:p>
      <w:pPr>
        <w:pStyle w:val="ListNumber"/>
      </w:pPr>
      <w:r>
        <w:t>Aadhaar Card</w:t>
      </w:r>
    </w:p>
    <w:p>
      <w:pPr>
        <w:pStyle w:val="ListNumber"/>
      </w:pPr>
      <w:r>
        <w:t>Educational Certificates</w:t>
      </w:r>
    </w:p>
    <w:p>
      <w:pPr>
        <w:pStyle w:val="ListNumber"/>
      </w:pPr>
      <w:r>
        <w:t>Caste Certificate</w:t>
      </w:r>
    </w:p>
    <w:p>
      <w:pPr>
        <w:pStyle w:val="ListNumber"/>
      </w:pPr>
      <w:r>
        <w:t>Ration Card</w:t>
      </w:r>
    </w:p>
    <w:p>
      <w:pPr>
        <w:pStyle w:val="ListNumber"/>
      </w:pPr>
      <w:r>
        <w:t>12th certificate about studying in the school</w:t>
      </w:r>
    </w:p>
    <w:p>
      <w:pPr>
        <w:pStyle w:val="ListNumber"/>
      </w:pPr>
      <w:r>
        <w:t>Cancel cheque/the first page of the bank passbook</w:t>
      </w:r>
    </w:p>
    <w:p>
      <w:pPr>
        <w:pStyle w:val="ListNumber"/>
      </w:pPr>
      <w:r>
        <w:t>Passport-size photograph</w:t>
      </w:r>
    </w:p>
    <w:p>
      <w:pPr>
        <w:pStyle w:val="ListNumber"/>
      </w:pPr>
      <w:r>
        <w:t>Certificate from the institute in which students want to study</w:t>
      </w:r>
    </w:p>
    <w:p>
      <w:pPr>
        <w:pStyle w:val="ListNumber"/>
      </w:pPr>
      <w:r>
        <w:t>Any other documents as asked by the concerned office</w:t>
      </w:r>
    </w:p>
    <w:p>
      <w:pPr>
        <w:pStyle w:val="Heading2"/>
      </w:pPr>
      <w:r>
        <w:t>Frequently Asked Questions</w:t>
      </w:r>
    </w:p>
    <w:p>
      <w:r>
        <w:rPr>
          <w:b/>
        </w:rPr>
        <w:t>Q1. What is the benefit of the scheme?</w:t>
      </w:r>
    </w:p>
    <w:p>
      <w:r>
        <w:t>Under this scheme, [?]20000/- or the actual fee, whichever is less, is to be paid by the state government who are preparing for exams like NEET, JEE, and GUJCET.</w:t>
      </w:r>
    </w:p>
    <w:p>
      <w:r>
        <w:rPr>
          <w:b/>
        </w:rPr>
        <w:t>Q2. How to get the benefit of the student school scheme?</w:t>
      </w:r>
    </w:p>
    <w:p>
      <w:r>
        <w:t>The assistance amount is credited directly to the student's bank account through DBT (Direct Benefit Transfer).</w:t>
      </w:r>
    </w:p>
    <w:p>
      <w:r>
        <w:rPr>
          <w:b/>
        </w:rPr>
        <w:t>Q3. When was this scheme started by Gujarat State?</w:t>
      </w:r>
    </w:p>
    <w:p>
      <w:r>
        <w:t>The scheme was started during the year 2014-15.</w:t>
      </w:r>
    </w:p>
    <w:p>
      <w:r>
        <w:rPr>
          <w:b/>
        </w:rPr>
        <w:t>Q4. Who is eligible to get the benefits of the scheme?</w:t>
      </w:r>
    </w:p>
    <w:p>
      <w:r>
        <w:t>The students of the scheduled caste category who are preparing for exams like NEET, JEE, and GUJCET are eligible to apply under the scheme.</w:t>
      </w:r>
    </w:p>
    <w:p>
      <w:r>
        <w:rPr>
          <w:b/>
        </w:rPr>
        <w:t>Q5. What is the educational qualification required to avail of the benefits of the scheme?</w:t>
      </w:r>
    </w:p>
    <w:p>
      <w:r>
        <w:t>The students must have passed the 10th class with 70% or more marks and should be studying in the 12th Class (Science stream).</w:t>
      </w:r>
    </w:p>
    <w:p>
      <w:r>
        <w:rPr>
          <w:b/>
        </w:rPr>
        <w:t>Q6. Can a general category applicant be eligible to apply under this scheme?</w:t>
      </w:r>
    </w:p>
    <w:p>
      <w:r>
        <w:t>No, this scheme is only for the student of the Scheduled Caste category.</w:t>
      </w:r>
    </w:p>
    <w:p>
      <w:r>
        <w:rPr>
          <w:b/>
        </w:rPr>
        <w:t>Q7. Is there any income criterion for students to apply under the scheme?</w:t>
      </w:r>
    </w:p>
    <w:p>
      <w:r>
        <w:t>No, there is no income limit for students.</w:t>
      </w:r>
    </w:p>
    <w:p>
      <w:r>
        <w:rPr>
          <w:b/>
        </w:rPr>
        <w:t>Q8. Should registration be mandatory for the training institute under the act?</w:t>
      </w:r>
    </w:p>
    <w:p>
      <w:r>
        <w:t>Yes, the training institute should be registered under any one of the following Acts, (1) Mumbai Public Trust Act, 1950, (2) Companies Act, 1956 (3) Shop and Establishment Act, 1948 (Shops and Institutions Act, 1948)</w:t>
      </w:r>
    </w:p>
    <w:p>
      <w:r>
        <w:rPr>
          <w:b/>
        </w:rPr>
        <w:t>Q9. How many years of experience should the training institute have?</w:t>
      </w:r>
    </w:p>
    <w:p>
      <w:r>
        <w:t>The training institution/organization should have more than three years of experience.</w:t>
      </w:r>
    </w:p>
    <w:p>
      <w:r>
        <w:rPr>
          <w:b/>
        </w:rPr>
        <w:t>Q10. How can a student apply under the scheme?</w:t>
      </w:r>
    </w:p>
    <w:p>
      <w:r>
        <w:t>To avail of the benefits of the scheme, the students need to visit the nearest Office of Deputy Director, Office of Scheduled Caste Welfare.</w:t>
      </w:r>
    </w:p>
    <w:p>
      <w:r>
        <w:rPr>
          <w:b/>
        </w:rPr>
        <w:t>Q11. Where can I find the application form?</w:t>
      </w:r>
    </w:p>
    <w:p>
      <w:r>
        <w:t>The eligible student can download the application form from the official website: https://sje.gujarat.gov.in/dscw/assets/downloads/Applciation_form_11-02-2022_3544.pdf</w:t>
      </w:r>
    </w:p>
    <w:p>
      <w:pPr>
        <w:pStyle w:val="Heading2"/>
      </w:pPr>
      <w:r>
        <w:t>Sources And References</w:t>
      </w:r>
    </w:p>
    <w:p>
      <w:pPr>
        <w:pStyle w:val="ListBullet"/>
      </w:pPr>
      <w:r>
        <w:t>Official Website (https://sje.gujarat.gov.in/dscw/schemes/2225?lang=english)</w:t>
      </w:r>
    </w:p>
    <w:p>
      <w:r>
        <w:t>Source: https://www.myscheme.gov.in/schemes/casscsppnjg</w:t>
      </w:r>
    </w:p>
    <w:p>
      <w:r>
        <w:br w:type="page"/>
      </w:r>
    </w:p>
    <w:p>
      <w:pPr>
        <w:pStyle w:val="Heading1"/>
      </w:pPr>
      <w:r>
        <w:t>Devnarayan Scooty Distribution And Incentive Scheme</w:t>
      </w:r>
    </w:p>
    <w:p>
      <w:r>
        <w:rPr>
          <w:i/>
          <w:sz w:val="18"/>
        </w:rPr>
        <w:t>State: Rajasthan | Categories: Education &amp; Learning, Women and Child | Open: 2021-06-18 | Scheme For: Individual</w:t>
      </w:r>
    </w:p>
    <w:p>
      <w:pPr>
        <w:pStyle w:val="Heading2"/>
      </w:pPr>
      <w:r>
        <w:t>Details</w:t>
      </w:r>
    </w:p>
    <w:p>
      <w:r>
        <w:t>To encourage girl students belonging to extremely backward classes to score maximum marks in class 12th examination conducted by the Rajasthan Board of Secondary Education/Central Board of Secondary Education and graduate/post graduate degree examinations conducted by the University, to develop the spirit of competition among them, to attract them for higher studies and Providing vehicle facility for higher education and providing financial support.</w:t>
      </w:r>
    </w:p>
    <w:p>
      <w:pPr>
        <w:pStyle w:val="Heading2"/>
      </w:pPr>
      <w:r>
        <w:t>Benefits</w:t>
      </w:r>
    </w:p>
    <w:p>
      <w:pPr>
        <w:pStyle w:val="ListNumber"/>
      </w:pPr>
      <w:r>
        <w:t>1500 scooties will be distributed free of cost every year according to the merit list of marks obtained in the 12th examination.</w:t>
      </w:r>
    </w:p>
    <w:p>
      <w:pPr>
        <w:pStyle w:val="ListNumber"/>
      </w:pPr>
      <w:r>
        <w:t>Those are studying regularly in government colleges, state-funded universities, 12th (Senior Secondary) (girls who are not in the priority list of scooty acceptance) 10,000/- per annum in the first year, second year and third year.</w:t>
      </w:r>
    </w:p>
    <w:p>
      <w:pPr>
        <w:pStyle w:val="ListNumber"/>
      </w:pPr>
      <w:r>
        <w:t>For Postgraduate first-year (P.G. degree) students, 20,000/- per annum in the admission year and Rs. 20,000/- per annum in the second year of post-graduation will be given as an incentive amount on obtaining 50% or more marks in the first year of post-graduation.</w:t>
      </w:r>
    </w:p>
    <w:p>
      <w:pPr>
        <w:pStyle w:val="Heading2"/>
      </w:pPr>
      <w:r>
        <w:t>Eligibility</w:t>
      </w:r>
    </w:p>
    <w:p>
      <w:pPr>
        <w:pStyle w:val="ListNumber"/>
      </w:pPr>
      <w:r>
        <w:t>Girl students should be from extremely backward classes of Rajasthan origin.</w:t>
      </w:r>
    </w:p>
    <w:p>
      <w:pPr>
        <w:pStyle w:val="ListNumber"/>
      </w:pPr>
      <w:r>
        <w:t>Students have secured 50% or more marks in the 12th (C.S.)</w:t>
      </w:r>
    </w:p>
    <w:p>
      <w:pPr>
        <w:pStyle w:val="ListNumber"/>
      </w:pPr>
      <w:r>
        <w:t>The examination should be conducted by the Rajasthan Board of Secondary Education / Central Board of Secondary Education and have been admitted to Government Colleges, State Funded Universities located in Rajasthan.</w:t>
      </w:r>
    </w:p>
    <w:p>
      <w:pPr>
        <w:pStyle w:val="ListNumber"/>
      </w:pPr>
      <w:r>
        <w:t>Applicants should be studying regularly after being admitted in the first year of their bachelor's degree.</w:t>
      </w:r>
    </w:p>
    <w:p>
      <w:pPr>
        <w:pStyle w:val="ListNumber"/>
      </w:pPr>
      <w:r>
        <w:t>The annual income of the student's parent/guardian/guardian/husband should be less than Rs.2.50 lakh.</w:t>
      </w:r>
    </w:p>
    <w:p>
      <w:pPr>
        <w:pStyle w:val="ListNumber"/>
      </w:pPr>
      <w:r>
        <w:t>The benefit of the Devnarayan Higher Education Financial Assistance Scheme / other financial assistance scheme will not be payable to the student who gets the benefit in this scheme.</w:t>
      </w:r>
    </w:p>
    <w:p>
      <w:pPr>
        <w:pStyle w:val="Heading2"/>
      </w:pPr>
      <w:r>
        <w:t>Application Process</w:t>
      </w:r>
    </w:p>
    <w:p>
      <w:pPr>
        <w:pStyle w:val="Heading3"/>
      </w:pPr>
      <w:r>
        <w:t>Mode: Online</w:t>
      </w:r>
    </w:p>
    <w:p>
      <w:r>
        <w:t>URL: https://sso.rajasthan.gov.in/register</w:t>
      </w:r>
    </w:p>
    <w:p>
      <w:pPr>
        <w:pStyle w:val="ListNumber"/>
      </w:pPr>
      <w:r>
        <w:t>Applicants can apply online by visiting the official link (https://sso.rajasthan.gov.in/signin) portal.</w:t>
      </w:r>
    </w:p>
    <w:p>
      <w:pPr>
        <w:pStyle w:val="ListNumber"/>
      </w:pPr>
      <w:r>
        <w:t>Click on the registration and select citizen.</w:t>
      </w:r>
    </w:p>
    <w:p>
      <w:pPr>
        <w:pStyle w:val="ListNumber"/>
      </w:pPr>
      <w:r>
        <w:t>And choose the Jan Aadhaar or other option to continue.</w:t>
      </w:r>
    </w:p>
    <w:p>
      <w:pPr>
        <w:pStyle w:val="ListNumber"/>
      </w:pPr>
      <w:r>
        <w:t>Now do register by providing the Jan Aadhaar Number and get the SSOID and password.</w:t>
      </w:r>
    </w:p>
    <w:p>
      <w:pPr>
        <w:pStyle w:val="ListNumber"/>
      </w:pPr>
      <w:r>
        <w:t>Login with SSOID, and select scheme.</w:t>
      </w:r>
    </w:p>
    <w:p>
      <w:pPr>
        <w:pStyle w:val="ListNumber"/>
      </w:pPr>
      <w:r>
        <w:t>Fill out the form and submit it.</w:t>
      </w:r>
    </w:p>
    <w:p>
      <w:pPr>
        <w:pStyle w:val="Heading2"/>
      </w:pPr>
      <w:r>
        <w:t>Documents Required</w:t>
      </w:r>
    </w:p>
    <w:p>
      <w:pPr>
        <w:pStyle w:val="ListNumber"/>
      </w:pPr>
      <w:r>
        <w:t>Applicant Domicile Certificate Copy.</w:t>
      </w:r>
    </w:p>
    <w:p>
      <w:pPr>
        <w:pStyle w:val="ListNumber"/>
      </w:pPr>
      <w:r>
        <w:t>Collage Fee Receipt.</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Bank Passbook Copy.</w:t>
      </w:r>
    </w:p>
    <w:p>
      <w:pPr>
        <w:pStyle w:val="ListNumber"/>
      </w:pPr>
      <w:r>
        <w:t>Aadhar Card Copy.</w:t>
      </w:r>
    </w:p>
    <w:p>
      <w:pPr>
        <w:pStyle w:val="ListNumber"/>
      </w:pPr>
      <w:r>
        <w:t>Jan Aadhar/Bhamashah Card Copy.</w:t>
      </w:r>
    </w:p>
    <w:p>
      <w:pPr>
        <w:pStyle w:val="Heading2"/>
      </w:pPr>
      <w:r>
        <w:t>Frequently Asked Questions</w:t>
      </w:r>
    </w:p>
    <w:p>
      <w:r>
        <w:rPr>
          <w:b/>
        </w:rPr>
        <w:t>Q1. What is the scope of this scheme?</w:t>
      </w:r>
    </w:p>
    <w:p>
      <w:r>
        <w:t>The Government of Rajasthan has launched the Devnarayan Chatra Scooty Yojana Scheme for the year 2023 in order to encourage female students in the state to study and to address the state's low female literacy rate.</w:t>
      </w:r>
    </w:p>
    <w:p>
      <w:r>
        <w:rPr>
          <w:b/>
        </w:rPr>
        <w:t>Q2. What are the benefits under the scheme ?</w:t>
      </w:r>
    </w:p>
    <w:p>
      <w:pPr>
        <w:pStyle w:val="ListNumber"/>
      </w:pPr>
      <w:r>
        <w:t>Scooty Distribution.</w:t>
      </w:r>
    </w:p>
    <w:p>
      <w:pPr>
        <w:pStyle w:val="ListNumber"/>
      </w:pPr>
      <w:r>
        <w:t>Incentive.</w:t>
      </w:r>
    </w:p>
    <w:p>
      <w:r>
        <w:rPr>
          <w:b/>
        </w:rPr>
        <w:t>Q3. Who can get the benefits of the scheme ?</w:t>
      </w:r>
    </w:p>
    <w:p>
      <w:r>
        <w:t>Girl students should be from extremely backward classes of Rajasthan origin and full fill the eligibility criteria.</w:t>
      </w:r>
    </w:p>
    <w:p>
      <w:r>
        <w:rPr>
          <w:b/>
        </w:rPr>
        <w:t>Q4. What is the education qualification for the scheme ?</w:t>
      </w:r>
    </w:p>
    <w:p>
      <w:r>
        <w:t>Students have secured 50% or more marks in the 12th (C.S.)</w:t>
      </w:r>
    </w:p>
    <w:p>
      <w:r>
        <w:rPr>
          <w:b/>
        </w:rPr>
        <w:t>Q5. How many scooties will be distributed ?</w:t>
      </w:r>
    </w:p>
    <w:p>
      <w:r>
        <w:t>1500 scooties will be distributed free of cost every year according to the merit list of marks obtained in the 12th examination.</w:t>
      </w:r>
    </w:p>
    <w:p>
      <w:r>
        <w:rPr>
          <w:b/>
        </w:rPr>
        <w:t>Q6. May applicant get the benefits of other scheme ?</w:t>
      </w:r>
    </w:p>
    <w:p>
      <w:r>
        <w:t>The benefit of the Devnarayan Higher Education Financial Assistance Scheme / other financial assistance scheme will not be payable to the student who gets the benefit in this scheme.</w:t>
      </w:r>
    </w:p>
    <w:p>
      <w:r>
        <w:rPr>
          <w:b/>
        </w:rPr>
        <w:t>Q7. What is the financial eligibility for applicant ?</w:t>
      </w:r>
    </w:p>
    <w:p>
      <w:r>
        <w:t>The annual income of the student's parent/guardian/guardian/husband should be less than Rs.2.50 lakh.</w:t>
      </w:r>
    </w:p>
    <w:p>
      <w:r>
        <w:rPr>
          <w:b/>
        </w:rPr>
        <w:t>Q8. How To Apply For The Scheme ?</w:t>
      </w:r>
    </w:p>
    <w:p>
      <w:pPr>
        <w:pStyle w:val="ListNumber"/>
      </w:pPr>
      <w:r>
        <w:t>Applicants can apply online by visiting the official link portal.</w:t>
      </w:r>
    </w:p>
    <w:p>
      <w:pPr>
        <w:pStyle w:val="ListNumber"/>
      </w:pPr>
      <w:r>
        <w:t>Click on the registration and select citizen.</w:t>
      </w:r>
    </w:p>
    <w:p>
      <w:pPr>
        <w:pStyle w:val="ListNumber"/>
      </w:pPr>
      <w:r>
        <w:t>choose the Jan Aadhaar or other option to continue.</w:t>
      </w:r>
    </w:p>
    <w:p>
      <w:pPr>
        <w:pStyle w:val="ListNumber"/>
      </w:pPr>
      <w:r>
        <w:t>Now complete the registration by providing the Jan Aadhaar Number and get the SSOID and password.</w:t>
      </w:r>
    </w:p>
    <w:p>
      <w:pPr>
        <w:pStyle w:val="ListNumber"/>
      </w:pPr>
      <w:r>
        <w:t>Login with SSOID, and select scheme.</w:t>
      </w:r>
    </w:p>
    <w:p>
      <w:pPr>
        <w:pStyle w:val="ListNumber"/>
      </w:pPr>
      <w:r>
        <w:t>Fill out the form and submit it.</w:t>
      </w:r>
    </w:p>
    <w:p>
      <w:r>
        <w:rPr>
          <w:b/>
        </w:rPr>
        <w:t>Q9. What Documents Are Needed ?</w:t>
      </w:r>
    </w:p>
    <w:p>
      <w:pPr>
        <w:pStyle w:val="ListNumber"/>
      </w:pPr>
      <w:r>
        <w:t>Applicant Domicile Certificate Copy.</w:t>
      </w:r>
    </w:p>
    <w:p>
      <w:pPr>
        <w:pStyle w:val="ListNumber"/>
      </w:pPr>
      <w:r>
        <w:t>Collage Fee Receipt.</w:t>
      </w:r>
    </w:p>
    <w:p>
      <w:pPr>
        <w:pStyle w:val="ListNumber"/>
      </w:pPr>
      <w:r>
        <w:t>Caste Certificate Copy.</w:t>
      </w:r>
    </w:p>
    <w:p>
      <w:pPr>
        <w:pStyle w:val="ListNumber"/>
      </w:pPr>
      <w:r>
        <w:t>Income Certificate Copy.</w:t>
      </w:r>
    </w:p>
    <w:p>
      <w:pPr>
        <w:pStyle w:val="ListNumber"/>
      </w:pPr>
      <w:r>
        <w:t>Education Qualification Marksheet / Certificate Copy.</w:t>
      </w:r>
    </w:p>
    <w:p>
      <w:pPr>
        <w:pStyle w:val="ListNumber"/>
      </w:pPr>
      <w:r>
        <w:t>Bank Passbook Copy.</w:t>
      </w:r>
    </w:p>
    <w:p>
      <w:pPr>
        <w:pStyle w:val="ListNumber"/>
      </w:pPr>
      <w:r>
        <w:t>Aadhar Card Copy.</w:t>
      </w:r>
    </w:p>
    <w:p>
      <w:pPr>
        <w:pStyle w:val="ListNumber"/>
      </w:pPr>
      <w:r>
        <w:t>Jan Aadhar/Bhamashah Card Copy.</w:t>
      </w:r>
    </w:p>
    <w:p>
      <w:r>
        <w:rPr>
          <w:b/>
        </w:rPr>
        <w:t>Q10. What is the official web portal to apply ?</w:t>
      </w:r>
    </w:p>
    <w:p>
      <w:r>
        <w:t>Copy and paste the following link.</w:t>
      </w:r>
    </w:p>
    <w:p>
      <w:r>
        <w:t>URL : https://sso.rajasthan.gov.in/signin</w:t>
      </w:r>
    </w:p>
    <w:p>
      <w:pPr>
        <w:pStyle w:val="Heading2"/>
      </w:pPr>
      <w:r>
        <w:t>Sources And References</w:t>
      </w:r>
    </w:p>
    <w:p>
      <w:pPr>
        <w:pStyle w:val="ListBullet"/>
      </w:pPr>
      <w:r>
        <w:t>Details (https://schemes.rajasthan.gov.in/scheme/detail/339)</w:t>
      </w:r>
    </w:p>
    <w:p>
      <w:pPr>
        <w:pStyle w:val="ListBullet"/>
      </w:pPr>
      <w:r>
        <w:t>Registration (https://sso.rajasthan.gov.in/register)</w:t>
      </w:r>
    </w:p>
    <w:p>
      <w:r>
        <w:t>Source: https://www.myscheme.gov.in/schemes/dsdais</w:t>
      </w:r>
    </w:p>
    <w:p>
      <w:r>
        <w:br w:type="page"/>
      </w:r>
    </w:p>
    <w:p>
      <w:pPr>
        <w:pStyle w:val="Heading1"/>
      </w:pPr>
      <w:r>
        <w:t>Economic Help To Tribal Girls For Higher Education (College Level)</w:t>
      </w:r>
    </w:p>
    <w:p>
      <w:r>
        <w:rPr>
          <w:i/>
          <w:sz w:val="18"/>
        </w:rPr>
        <w:t>State: Rajasthan | Categories: Education &amp; Learning, Women and Child | Open: 1995-01-01 | Scheme For: Individual</w:t>
      </w:r>
    </w:p>
    <w:p>
      <w:pPr>
        <w:pStyle w:val="Heading2"/>
      </w:pPr>
      <w:r>
        <w:t>Details</w:t>
      </w:r>
    </w:p>
    <w:p>
      <w:r>
        <w:t>In order to encourage tribal girl students of Rajasthan state to study in higher education and to promote girl education, financial assistance is provided to tribal girl students for higher education (college level).</w:t>
      </w:r>
    </w:p>
    <w:p>
      <w:pPr>
        <w:pStyle w:val="Heading2"/>
      </w:pPr>
      <w:r>
        <w:t>Benefits</w:t>
      </w:r>
    </w:p>
    <w:p>
      <w:pPr>
        <w:pStyle w:val="ListBullet"/>
      </w:pPr>
      <w:r>
        <w:t>Annual financial assistance of Rs. 5,000/- is provided for 10 months at the rate of Rs.500/- per month.</w:t>
      </w:r>
    </w:p>
    <w:p>
      <w:pPr>
        <w:pStyle w:val="Heading2"/>
      </w:pPr>
      <w:r>
        <w:t>Eligibility</w:t>
      </w:r>
    </w:p>
    <w:p>
      <w:pPr>
        <w:pStyle w:val="ListNumber"/>
      </w:pPr>
      <w:r>
        <w:t>The girl student should belong to the tribal class of Rajasthan.</w:t>
      </w:r>
    </w:p>
    <w:p>
      <w:pPr>
        <w:pStyle w:val="ListNumber"/>
      </w:pPr>
      <w:r>
        <w:t>The girl student should be regularly studying general education in a private/government college.</w:t>
      </w:r>
    </w:p>
    <w:p>
      <w:pPr>
        <w:pStyle w:val="ListNumber"/>
      </w:pPr>
      <w:r>
        <w:t>The parent/guardian/guardian/husband of the student should not be an income taxpayer.</w:t>
      </w:r>
    </w:p>
    <w:p>
      <w:pPr>
        <w:pStyle w:val="ListNumber"/>
      </w:pPr>
      <w:r>
        <w:t>After passing the board examination, there should not be any gap in the continuous study of the student applying for the scheme.</w:t>
      </w:r>
    </w:p>
    <w:p>
      <w:pPr>
        <w:pStyle w:val="ListNumber"/>
      </w:pPr>
      <w:r>
        <w:t>The student who is studying by living in a hostel run by the government. They will not be entitled to benefit under the said scheme.</w:t>
      </w:r>
    </w:p>
    <w:p>
      <w:pPr>
        <w:pStyle w:val="ListNumber"/>
      </w:pPr>
      <w:r>
        <w:t>Must have Vaidya Bhamashah card and Aadhaar card.</w:t>
      </w:r>
    </w:p>
    <w:p>
      <w:pPr>
        <w:pStyle w:val="ListNumber"/>
      </w:pPr>
      <w:r>
        <w:t>The girl student should be a native of Rajasthan.</w:t>
      </w:r>
    </w:p>
    <w:p>
      <w:pPr>
        <w:pStyle w:val="Heading2"/>
      </w:pPr>
      <w:r>
        <w:t>Application Process</w:t>
      </w:r>
    </w:p>
    <w:p>
      <w:pPr>
        <w:pStyle w:val="Heading3"/>
      </w:pPr>
      <w:r>
        <w:t>Mode: Online</w:t>
      </w:r>
    </w:p>
    <w:p>
      <w:r>
        <w:t>URL: https://sso.rajasthan.gov.in/signin</w:t>
      </w:r>
    </w:p>
    <w:p>
      <w:pPr>
        <w:pStyle w:val="ListNumber"/>
      </w:pPr>
      <w:r>
        <w:t>Applicant to log in to RajSSO (https://sso.rajasthan.gov.in) Portal using his/her SSOID.</w:t>
      </w:r>
    </w:p>
    <w:p>
      <w:pPr>
        <w:pStyle w:val="ListNumber"/>
      </w:pPr>
      <w:r>
        <w:t>If SSOID is not available then the applicant to first register  (https://sso.rajasthan.gov.in/register)on RajSSO Portal to create SSOID and update SSO Profile at first login.</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the required document.</w:t>
      </w:r>
    </w:p>
    <w:p>
      <w:pPr>
        <w:pStyle w:val="ListNumber"/>
      </w:pPr>
      <w:r>
        <w:t>Click the “SUBMIT” button.</w:t>
      </w:r>
    </w:p>
    <w:p>
      <w:pPr>
        <w:pStyle w:val="Heading2"/>
      </w:pPr>
      <w:r>
        <w:t>Documents Required</w:t>
      </w:r>
    </w:p>
    <w:p>
      <w:pPr>
        <w:pStyle w:val="ListNumber"/>
      </w:pPr>
      <w:r>
        <w:t>Aadhaar Card.</w:t>
      </w:r>
    </w:p>
    <w:p>
      <w:pPr>
        <w:pStyle w:val="ListNumber"/>
      </w:pPr>
      <w:r>
        <w:t>Annual Income Of The Parent / Guardian - Non-Tax Payee.</w:t>
      </w:r>
    </w:p>
    <w:p>
      <w:pPr>
        <w:pStyle w:val="ListNumber"/>
      </w:pPr>
      <w:r>
        <w:t>Janaadhaar Card Details Of Family And Student.</w:t>
      </w:r>
    </w:p>
    <w:p>
      <w:pPr>
        <w:pStyle w:val="ListNumber"/>
      </w:pPr>
      <w:r>
        <w:t>Bank Details Linked With the Janaadhaar Card Of Either The Family Head Or Student.</w:t>
      </w:r>
    </w:p>
    <w:p>
      <w:pPr>
        <w:pStyle w:val="ListNumber"/>
      </w:pPr>
      <w:r>
        <w:t>Caste Certificate.</w:t>
      </w:r>
    </w:p>
    <w:p>
      <w:pPr>
        <w:pStyle w:val="ListNumber"/>
      </w:pPr>
      <w:r>
        <w:t>Birth Certificate.</w:t>
      </w:r>
    </w:p>
    <w:p>
      <w:pPr>
        <w:pStyle w:val="Heading2"/>
      </w:pPr>
      <w:r>
        <w:t>Frequently Asked Questions</w:t>
      </w:r>
    </w:p>
    <w:p>
      <w:r>
        <w:rPr>
          <w:b/>
        </w:rPr>
        <w:t>Q1. What is this scheme?</w:t>
      </w:r>
    </w:p>
    <w:p>
      <w:r>
        <w:t>Rajasthan Government started a scholarship for tribal girls higher education (College Level) In the year 1994-95.</w:t>
      </w:r>
    </w:p>
    <w:p>
      <w:r>
        <w:rPr>
          <w:b/>
        </w:rPr>
        <w:t>Q2. What are the benefits under the scheme ?</w:t>
      </w:r>
    </w:p>
    <w:p>
      <w:r>
        <w:t>Annual financial assistance of Rs. 5000/- is provided for 10 months at the rate of Rs.500/- per month.</w:t>
      </w:r>
    </w:p>
    <w:p>
      <w:r>
        <w:rPr>
          <w:b/>
        </w:rPr>
        <w:t>Q3. Who can get the benefits of the scheme ?</w:t>
      </w:r>
    </w:p>
    <w:p>
      <w:r>
        <w:t>The girl student should belong to the tribal class of Rajasthan and full fill the eligibility criteria.</w:t>
      </w:r>
    </w:p>
    <w:p>
      <w:r>
        <w:rPr>
          <w:b/>
        </w:rPr>
        <w:t>Q4. Is this scheme only for girls student or boy may also apply ?</w:t>
      </w:r>
    </w:p>
    <w:p>
      <w:r>
        <w:t>Yes, this scheme is only for Girl studetns.</w:t>
      </w:r>
    </w:p>
    <w:p>
      <w:r>
        <w:rPr>
          <w:b/>
        </w:rPr>
        <w:t>Q5. What Is The Education Qualification For The Scheme ?</w:t>
      </w:r>
    </w:p>
    <w:p>
      <w:pPr>
        <w:pStyle w:val="ListNumber"/>
      </w:pPr>
      <w:r>
        <w:t>After passing the board examination, there should not be any gap in the continuous study of the student applying for the scheme.</w:t>
      </w:r>
    </w:p>
    <w:p>
      <w:pPr>
        <w:pStyle w:val="ListNumber"/>
      </w:pPr>
      <w:r>
        <w:t>The girl student should be regularly studying general education in a private/government college.</w:t>
      </w:r>
    </w:p>
    <w:p>
      <w:r>
        <w:rPr>
          <w:b/>
        </w:rPr>
        <w:t>Q6. May other state girl student also apply ?</w:t>
      </w:r>
    </w:p>
    <w:p>
      <w:r>
        <w:t>The Girl student must be native of Rajasthan.</w:t>
      </w:r>
    </w:p>
    <w:p>
      <w:r>
        <w:rPr>
          <w:b/>
        </w:rPr>
        <w:t>Q7. What is the financial eligibility for applicant ?</w:t>
      </w:r>
    </w:p>
    <w:p>
      <w:r>
        <w:t>The parent/guardian/guardian/husband of the student should not be an income taxpayer.</w:t>
      </w:r>
    </w:p>
    <w:p>
      <w:r>
        <w:rPr>
          <w:b/>
        </w:rPr>
        <w:t>Q8. How To Apply For The Scheme ?</w:t>
      </w:r>
    </w:p>
    <w:p>
      <w:pPr>
        <w:pStyle w:val="ListNumber"/>
      </w:pPr>
      <w:r>
        <w:t>Applicant to log in to RajSSO Portal using his/her SSOID.</w:t>
      </w:r>
    </w:p>
    <w:p>
      <w:pPr>
        <w:pStyle w:val="ListNumber"/>
      </w:pPr>
      <w:r>
        <w:t>If SSOID is not available then the applicant to first register on RajSSO Portal to create SSOID and update SSO Profile at first login.</w:t>
      </w:r>
    </w:p>
    <w:p>
      <w:pPr>
        <w:pStyle w:val="ListNumber"/>
      </w:pPr>
      <w:r>
        <w:t>After successful authentication/login and updation of the SSOID Profile and select the scheme name.</w:t>
      </w:r>
    </w:p>
    <w:p>
      <w:pPr>
        <w:pStyle w:val="ListNumber"/>
      </w:pPr>
      <w:r>
        <w:t>Select his/her name, the bank account and fill in personal details.</w:t>
      </w:r>
    </w:p>
    <w:p>
      <w:pPr>
        <w:pStyle w:val="ListNumber"/>
      </w:pPr>
      <w:r>
        <w:t>Upload the required document.</w:t>
      </w:r>
    </w:p>
    <w:p>
      <w:pPr>
        <w:pStyle w:val="ListNumber"/>
      </w:pPr>
      <w:r>
        <w:t>Click the "SUBMIT" button.</w:t>
      </w:r>
    </w:p>
    <w:p>
      <w:r>
        <w:rPr>
          <w:b/>
        </w:rPr>
        <w:t>Q9. What Documents Are Needed ?</w:t>
      </w:r>
    </w:p>
    <w:p>
      <w:pPr>
        <w:pStyle w:val="ListNumber"/>
      </w:pPr>
      <w:r>
        <w:t>Aadhaar Card. 2. Annual Income Of The Parent / Guardian - Non-Tax Payee. 3. Janaadhaar Card Details Of Family And Student. 4. Bank Details Linked With the Janaadhaar Card Of Either The Family Head Or Student. 5. Caste Certificate.Birth Certificate.</w:t>
      </w:r>
    </w:p>
    <w:p>
      <w:r>
        <w:rPr>
          <w:b/>
        </w:rPr>
        <w:t>Q10. What is the official web portal to apply ?</w:t>
      </w:r>
    </w:p>
    <w:p>
      <w:r>
        <w:t>Use the following link. URL : https://sso.rajasthan.gov.in/signin</w:t>
      </w:r>
    </w:p>
    <w:p>
      <w:pPr>
        <w:pStyle w:val="Heading2"/>
      </w:pPr>
      <w:r>
        <w:t>Sources And References</w:t>
      </w:r>
    </w:p>
    <w:p>
      <w:pPr>
        <w:pStyle w:val="ListBullet"/>
      </w:pPr>
      <w:r>
        <w:t>Guidelines (https://schemes.rajasthan.gov.in/scheme/detail/451)</w:t>
      </w:r>
    </w:p>
    <w:p>
      <w:pPr>
        <w:pStyle w:val="ListBullet"/>
      </w:pPr>
      <w:r>
        <w:t>Registration (https://sso.rajasthan.gov.in/register)</w:t>
      </w:r>
    </w:p>
    <w:p>
      <w:r>
        <w:t>Source: https://www.myscheme.gov.in/schemes/ehttg</w:t>
      </w:r>
    </w:p>
    <w:p>
      <w:r>
        <w:br w:type="page"/>
      </w:r>
    </w:p>
    <w:p>
      <w:pPr>
        <w:pStyle w:val="Heading1"/>
      </w:pPr>
      <w:r>
        <w:t>Post-matric Scholarship Scheme- Uttar Pradesh</w:t>
      </w:r>
    </w:p>
    <w:p>
      <w:r>
        <w:rPr>
          <w:i/>
          <w:sz w:val="18"/>
        </w:rPr>
        <w:t>State: Uttar Pradesh | Categories: Education &amp; Learning | Scheme For: Individual</w:t>
      </w:r>
    </w:p>
    <w:p>
      <w:pPr>
        <w:pStyle w:val="Heading2"/>
      </w:pPr>
      <w:r>
        <w:t>Details</w:t>
      </w:r>
    </w:p>
    <w:p>
      <w:r>
        <w:t>Education is top-seeded to uplift the backward classes.  Because of a lack of education, a social category remains backward. In spite of the long duration passed since the independence of the country, no expected improvement seen in the educational status of Other Backward Classes. Many efforts have been made to improve the educational status.  At present, post matric scholarship scheme is being operated in online mode by the Department of Backward Classes Welfare with the objective of developing backward classes and uplifting their educational status.  Under this scheme, students of Other Backward Classes studying in all government schools, aided and recognized educational institutes are being provided with a scholarship each year.  Department of Backward Classes Welfare is continuously working to uplift the educational status of backward classes.</w:t>
      </w:r>
    </w:p>
    <w:p>
      <w:pPr>
        <w:pStyle w:val="Heading2"/>
      </w:pPr>
      <w:r>
        <w:t>Benefits</w:t>
      </w:r>
    </w:p>
    <w:p>
      <w:pPr>
        <w:pStyle w:val="ListBullet"/>
      </w:pPr>
      <w:r>
        <w:t>Course group-wise determined rates for scholarship</w:t>
      </w:r>
    </w:p>
    <w:p>
      <w:r>
        <w:t>S No.GroupCourseHostel Rates (Rs/month)Day scholar Rates (Rs/month)1Group -1Degree and Master Degree Courses, M. Fil.-Ph.D., Courses of all medical therapies, Technology, Engineering, Planning, Architecture, Design, Fashion Technology, Agriculture, Animal Husbandry, Allied Sciences, Business Finance, Management Administration, Computer Science etc, C.P.L. Courses, Post Graduate Diploma in Medical Management, C.A., I.C.W.A., C.S., I.C.F.A., LL.M. , D. Lit, D.S.C. etc.1,200/-550/-2Group -2Graduate/Post Graduate level Degree Diploma, certificate course like Pharmacy , Nursing, LL.B., B.F.S., Para-Medical like rehabilitation, Diagnosis etc, Mass-Communication, Hotel Management, Interior Decoration, Nutrition and Dietetics, Commercial Art, Tourism Hospitality, Financial Services (e.g. Banking Insurance, Taxation etc.), in which minimum qualification is Intermediate or equivalent and post graduate courses which are not included in Group-1 like M.A./M.Sc./M. Com./M. Ed./M. Pharma/B. Ed. Etc.   820/-530/-3Group-3All graduate level courses which are not included in Group-I and II, like B.A., B. Sc. and B. Com./B.T.C etc. 570/-300/-4Group -4All non-degree level courses, where-in the minimum entrance qualification is High School, like I.T.I. and three year’s diploma courses (Polytechnic) etc. 380/-230/-&lt;br&gt;</w:t>
      </w:r>
    </w:p>
    <w:p>
      <w:pPr>
        <w:pStyle w:val="Heading2"/>
      </w:pPr>
      <w:r>
        <w:t>Eligibility</w:t>
      </w:r>
    </w:p>
    <w:p>
      <w:pPr>
        <w:pStyle w:val="ListNumber"/>
      </w:pPr>
      <w:r>
        <w:t>Native and under study in Uttar Pradesh.</w:t>
      </w:r>
    </w:p>
    <w:p>
      <w:pPr>
        <w:pStyle w:val="ListNumber"/>
      </w:pPr>
      <w:r>
        <w:t>The annual income of parents/guardian of the student is upto Rs. 2 Lakh.</w:t>
      </w:r>
    </w:p>
    <w:p>
      <w:pPr>
        <w:pStyle w:val="ListNumber"/>
      </w:pPr>
      <w:r>
        <w:t>Students from Other Backwards Classes study in all government-aided and recognized state educational institutes (subject to budget availability).</w:t>
      </w:r>
    </w:p>
    <w:p>
      <w:pPr>
        <w:pStyle w:val="Heading2"/>
      </w:pPr>
      <w:r>
        <w:t>Application Process</w:t>
      </w:r>
    </w:p>
    <w:p>
      <w:pPr>
        <w:pStyle w:val="Heading3"/>
      </w:pPr>
      <w:r>
        <w:t>Mode: Online</w:t>
      </w:r>
    </w:p>
    <w:p>
      <w:r>
        <w:t>URL: https://scholarship.up.gov.in</w:t>
      </w:r>
    </w:p>
    <w:p>
      <w:pPr>
        <w:pStyle w:val="ListNumber"/>
      </w:pPr>
      <w:r>
        <w:t>First of all, click on the Option available in Student Section (by OBC students) on the website. (https://scholarship.up.gov.in)</w:t>
      </w:r>
    </w:p>
    <w:p>
      <w:pPr>
        <w:pStyle w:val="ListNumber"/>
      </w:pPr>
      <w:r>
        <w:t>Complete Student Registration.</w:t>
      </w:r>
    </w:p>
    <w:p>
      <w:pPr>
        <w:pStyle w:val="ListNumber"/>
      </w:pPr>
      <w:r>
        <w:t>To fill out the application form.</w:t>
      </w:r>
    </w:p>
    <w:p>
      <w:pPr>
        <w:pStyle w:val="ListNumber"/>
      </w:pPr>
      <w:r>
        <w:t>Take a printout of the application form.</w:t>
      </w:r>
    </w:p>
    <w:p>
      <w:pPr>
        <w:pStyle w:val="ListNumber"/>
      </w:pPr>
      <w:r>
        <w:t>To deposit prints out along with all enclosures in the educational institute.</w:t>
      </w:r>
    </w:p>
    <w:p>
      <w:pPr>
        <w:pStyle w:val="ListNumber"/>
      </w:pPr>
      <w:r>
        <w:t>Verify and forward the application form to the educational institute.</w:t>
      </w:r>
    </w:p>
    <w:p>
      <w:pPr>
        <w:pStyle w:val="ListNumber"/>
      </w:pPr>
      <w:r>
        <w:t>To verify and forward by the education officer.</w:t>
      </w:r>
    </w:p>
    <w:p>
      <w:pPr>
        <w:pStyle w:val="ListNumber"/>
      </w:pPr>
      <w:r>
        <w:t>To examine and match the data at the state N.I.C. level.</w:t>
      </w:r>
    </w:p>
    <w:p>
      <w:pPr>
        <w:pStyle w:val="ListNumber"/>
      </w:pPr>
      <w:r>
        <w:t>To approve/disapprove by the District Approval Committee.</w:t>
      </w:r>
    </w:p>
    <w:p>
      <w:pPr>
        <w:pStyle w:val="ListNumber"/>
      </w:pPr>
      <w:r>
        <w:t>To lock the approved data through digital signature by District Backward Classes Welfare Officer.</w:t>
      </w:r>
    </w:p>
    <w:p>
      <w:pPr>
        <w:pStyle w:val="ListNumber"/>
      </w:pPr>
      <w:r>
        <w:t>To generate the demand from N.I.C. on the basis of available data by the directorate.</w:t>
      </w:r>
    </w:p>
    <w:p>
      <w:pPr>
        <w:pStyle w:val="ListNumber"/>
      </w:pPr>
      <w:r>
        <w:t>To deposit the amount directly in the bank account of the student.</w:t>
      </w:r>
    </w:p>
    <w:p>
      <w:pPr>
        <w:pStyle w:val="Heading2"/>
      </w:pPr>
      <w:r>
        <w:t>Documents Required</w:t>
      </w:r>
    </w:p>
    <w:p>
      <w:pPr>
        <w:pStyle w:val="ListNumber"/>
      </w:pPr>
      <w:r>
        <w:t>UP Residential Proof: Students can upload any of the following documents- Ration card, Aadhaar card, Voter ID, driving license, or PAN card.</w:t>
      </w:r>
    </w:p>
    <w:p>
      <w:pPr>
        <w:pStyle w:val="ListNumber"/>
      </w:pPr>
      <w:r>
        <w:t>Student caste certificate.</w:t>
      </w:r>
    </w:p>
    <w:p>
      <w:pPr>
        <w:pStyle w:val="ListNumber"/>
      </w:pPr>
      <w:r>
        <w:t>Family income certificate.</w:t>
      </w:r>
    </w:p>
    <w:p>
      <w:pPr>
        <w:pStyle w:val="ListNumber"/>
      </w:pPr>
      <w:r>
        <w:t>Student ID proof is issued by the educational institution.</w:t>
      </w:r>
    </w:p>
    <w:p>
      <w:pPr>
        <w:pStyle w:val="ListNumber"/>
      </w:pPr>
      <w:r>
        <w:t>Mark sheets of qualifying examination</w:t>
      </w:r>
    </w:p>
    <w:p>
      <w:pPr>
        <w:pStyle w:val="ListNumber"/>
      </w:pPr>
      <w:r>
        <w:t>Current year fee receipt/admission letter issued by the educational institution</w:t>
      </w:r>
    </w:p>
    <w:p>
      <w:pPr>
        <w:pStyle w:val="ListNumber"/>
      </w:pPr>
      <w:r>
        <w:t>Student bank passbook</w:t>
      </w:r>
    </w:p>
    <w:p>
      <w:r>
        <w:t>8.</w:t>
      </w:r>
    </w:p>
    <w:p>
      <w:pPr>
        <w:pStyle w:val="Heading2"/>
      </w:pPr>
      <w:r>
        <w:t>Frequently Asked Questions</w:t>
      </w:r>
    </w:p>
    <w:p>
      <w:r>
        <w:rPr>
          <w:b/>
        </w:rPr>
        <w:t>Q1. What is Post-matric scholarship ?</w:t>
      </w:r>
    </w:p>
    <w:p>
      <w:r>
        <w:t>The UP scholarship program was started by the state of Uttar Pradesh to increase literacy rates and generate a skilled youth force to boost social and economic growth.</w:t>
      </w:r>
    </w:p>
    <w:p>
      <w:r>
        <w:rPr>
          <w:b/>
        </w:rPr>
        <w:t>Q2. What are the benefits ?</w:t>
      </w:r>
    </w:p>
    <w:p>
      <w:r>
        <w:t>Course group-wise determined rates for the scholarship.</w:t>
      </w:r>
    </w:p>
    <w:p>
      <w:r>
        <w:rPr>
          <w:b/>
        </w:rPr>
        <w:t>Q3. How Manu course group is created ?</w:t>
      </w:r>
    </w:p>
    <w:p>
      <w:r>
        <w:t>Total 4-course groups are created.</w:t>
      </w:r>
    </w:p>
    <w:p>
      <w:r>
        <w:rPr>
          <w:b/>
        </w:rPr>
        <w:t>Q4. Which course comes under group 1 and what are the benefits ?</w:t>
      </w:r>
    </w:p>
    <w:p>
      <w:r>
        <w:t>Courses: Degree and Master Degree Courses, M. Fil.-Ph.D., Courses of all medical therapies, Technology, Engineering, Planning, Architecture, Design, Fashion Technology, Agriculture, Animal Husbandry, Allied Sciences, Business Finance, Management Administration, Computer Science etc, C.P.L. Courses, Post Graduate Diploma in Medical Management, C.A., I.C.W.A., C.S., I.C.F.A., LL.M. , D. Lit, D.S.C. etc.</w:t>
      </w:r>
    </w:p>
    <w:p>
      <w:r>
        <w:t>Benefits: Hostel Rates (Rs. 1,200/month) and Day scholar Rates (Rs. 550/month)</w:t>
      </w:r>
    </w:p>
    <w:p>
      <w:r>
        <w:rPr>
          <w:b/>
        </w:rPr>
        <w:t>Q5. Which Course Comes Under Group 2 And What Are The Benefits ?</w:t>
      </w:r>
    </w:p>
    <w:p>
      <w:r>
        <w:t>Courses: Graduate/Post Graduate level Degree Diploma, certificate course like Pharmacy , Nursing, LL.B., B.F.S., Para-Medical like rehabilitation, Diagnosis etc, Mass-Communication, Hotel Management, Interior Decoration, Nutrition and Dietetics, Commercial Art, Tourism Hospitality, Financial Services (e.g. Banking Insurance, Taxation etc.), in which minimum qualification is Intermediate or equivalent and postgraduate courses which are not included in Group-1 like M.A./M.Sc./M. Com./M. Ed./M. Pharma/B. Ed. Etc.</w:t>
      </w:r>
    </w:p>
    <w:p>
      <w:r>
        <w:t>Benefits: Hostel Rates (Rs. 820/Month) And Day Scholar Rates (Rs. 530/Month)</w:t>
      </w:r>
    </w:p>
    <w:p>
      <w:r>
        <w:rPr>
          <w:b/>
        </w:rPr>
        <w:t>Q6. Which Course Comes Under Group 3 And What Are The Benefits ?</w:t>
      </w:r>
    </w:p>
    <w:p>
      <w:r>
        <w:t>Courses: All graduate level courses which are not included in Group-I and II, like B.A., B. Sc. and B. Com./B.T.C etc.</w:t>
      </w:r>
    </w:p>
    <w:p>
      <w:r>
        <w:t>Benefits: Hostel Rates (Rs. 570/Month) And Day Scholar Rates (Rs. 300/Month)</w:t>
      </w:r>
    </w:p>
    <w:p>
      <w:r>
        <w:rPr>
          <w:b/>
        </w:rPr>
        <w:t>Q7. Which Course Comes Under Group 4 And What Are The Benefits ?</w:t>
      </w:r>
    </w:p>
    <w:p>
      <w:r>
        <w:t>Courses: All non-degree level courses, where-in the minimum entrance qualification is High School, like I.T.I. and three-years diploma courses (Polytechnic) etc.</w:t>
      </w:r>
    </w:p>
    <w:p>
      <w:r>
        <w:t>Benefits: Hostel Rates (Rs. 380/Month) And Day Scholar Rates (Rs. 230/Month)</w:t>
      </w:r>
    </w:p>
    <w:p>
      <w:r>
        <w:rPr>
          <w:b/>
        </w:rPr>
        <w:t>Q8. What is the eligibility criteria ?</w:t>
      </w:r>
    </w:p>
    <w:p>
      <w:pPr>
        <w:pStyle w:val="ListNumber"/>
      </w:pPr>
      <w:r>
        <w:t>Native and under study in Uttar Pradesh.</w:t>
      </w:r>
    </w:p>
    <w:p>
      <w:pPr>
        <w:pStyle w:val="ListNumber"/>
      </w:pPr>
      <w:r>
        <w:t>The annual income of parents/guardian of the student is upto Rs. 2 Lakh.</w:t>
      </w:r>
    </w:p>
    <w:p>
      <w:pPr>
        <w:pStyle w:val="ListNumber"/>
      </w:pPr>
      <w:r>
        <w:t>Students from Other Backwards Classes study in all government-aided and recognized state educational institutes (subject to budget availability).</w:t>
      </w:r>
    </w:p>
    <w:p>
      <w:r>
        <w:rPr>
          <w:b/>
        </w:rPr>
        <w:t>Q9. What is the application process ?</w:t>
      </w:r>
    </w:p>
    <w:p>
      <w:pPr>
        <w:pStyle w:val="ListNumber"/>
      </w:pPr>
      <w:r>
        <w:t>Students have to visit the official website.</w:t>
      </w:r>
    </w:p>
    <w:p>
      <w:pPr>
        <w:pStyle w:val="ListNumber"/>
      </w:pPr>
      <w:r>
        <w:t>Complete the registration process.</w:t>
      </w:r>
    </w:p>
    <w:p>
      <w:pPr>
        <w:pStyle w:val="ListNumber"/>
      </w:pPr>
      <w:r>
        <w:t>Application form.</w:t>
      </w:r>
    </w:p>
    <w:p>
      <w:pPr>
        <w:pStyle w:val="ListNumber"/>
      </w:pPr>
      <w:r>
        <w:t>Submit.</w:t>
      </w:r>
    </w:p>
    <w:p>
      <w:r>
        <w:rPr>
          <w:b/>
        </w:rPr>
        <w:t>Q10. What is official portal to apply online ?</w:t>
      </w:r>
    </w:p>
    <w:p>
      <w:r>
        <w:t>Https://scholarship.up.gov.in/</w:t>
      </w:r>
    </w:p>
    <w:p>
      <w:pPr>
        <w:pStyle w:val="Heading2"/>
      </w:pPr>
      <w:r>
        <w:t>Sources And References</w:t>
      </w:r>
    </w:p>
    <w:p>
      <w:pPr>
        <w:pStyle w:val="ListBullet"/>
      </w:pPr>
      <w:r>
        <w:t>Guidelines (https://www.backwardwelfareup.gov.in/en/page/postmatric)</w:t>
      </w:r>
    </w:p>
    <w:p>
      <w:r>
        <w:t>Source: https://www.myscheme.gov.in/schemes/mpss</w:t>
      </w:r>
    </w:p>
    <w:p>
      <w:r>
        <w:br w:type="page"/>
      </w:r>
    </w:p>
    <w:p>
      <w:pPr>
        <w:pStyle w:val="Heading1"/>
      </w:pPr>
      <w:r>
        <w:t>Popularisation Of Fishery Machinery/ Equipments/ Implements” For Intensive Aquaculture In Odisha For The Financial Year 2021-22</w:t>
      </w:r>
    </w:p>
    <w:p>
      <w:r>
        <w:rPr>
          <w:i/>
          <w:sz w:val="18"/>
        </w:rPr>
        <w:t>State: Odisha | Categories: Agriculture,Rural &amp; Environment | Scheme For: Individual</w:t>
      </w:r>
    </w:p>
    <w:p>
      <w:pPr>
        <w:pStyle w:val="Heading2"/>
      </w:pPr>
      <w:r>
        <w:t>Details</w:t>
      </w:r>
    </w:p>
    <w:p>
      <w:r>
        <w:t>The aim of the "Popularisation of Fishery Machinery/ Equipments/ Implements” for Intensive Aquaculture in Odisha for the Financial Year 2021-22" scheme is to provide subsidy support to farmers/ fishers who will procure the above implements during 2021-22 through State Plan Scheme “Popularization of Fishery Machinery / Equipments / Implements”.  Implements like Aerators, Air Blowers with aero-tubes, bio-security nets, and fishing nets are an integral part of enhancing aquaculture production.</w:t>
      </w:r>
    </w:p>
    <w:p>
      <w:r>
        <w:t>&gt; The objective of the scheme are:-</w:t>
      </w:r>
    </w:p>
    <w:p>
      <w:pPr>
        <w:pStyle w:val="ListBullet"/>
      </w:pPr>
      <w:r>
        <w:t>To sustainably increase the productivity and production of fish and shrimp.</w:t>
      </w:r>
    </w:p>
    <w:p>
      <w:pPr>
        <w:pStyle w:val="ListBullet"/>
      </w:pPr>
      <w:r>
        <w:t>To maximize the profits of farmers by preventing disease outbreaks, stabilizing the biotic factors, quick turn-around time between two crops, etc.</w:t>
      </w:r>
    </w:p>
    <w:p>
      <w:r>
        <w:t xml:space="preserve">&gt; </w:t>
      </w:r>
      <w:r>
        <w:rPr>
          <w:b/>
        </w:rPr>
        <w:t>SCHEME SUBSIDY :</w:t>
      </w:r>
    </w:p>
    <w:p>
      <w:pPr>
        <w:pStyle w:val="ListBullet"/>
      </w:pPr>
      <w:r>
        <w:t>The total outlay under the program is ₹10,00,00,000.</w:t>
      </w:r>
    </w:p>
    <w:p>
      <w:r>
        <w:t>&lt;br&gt;</w:t>
      </w:r>
    </w:p>
    <w:p>
      <w:r>
        <w:t>&lt;br&gt;</w:t>
      </w:r>
    </w:p>
    <w:p>
      <w:pPr>
        <w:pStyle w:val="Heading2"/>
      </w:pPr>
      <w:r>
        <w:t>Benefits</w:t>
      </w:r>
    </w:p>
    <w:p>
      <w:pPr>
        <w:pStyle w:val="ListNumber"/>
      </w:pPr>
      <w:r>
        <w:t>Access to Modern Equipment: The initiative may provide support for the adoption of modern and efficient fishery machinery, equipment, and implements. This can enhance the productivity and efficiency of aquaculture operations by reducing labor-intensive processes and improving overall production output.</w:t>
      </w:r>
    </w:p>
    <w:p>
      <w:pPr>
        <w:pStyle w:val="ListNumber"/>
      </w:pPr>
      <w:r>
        <w:t>Improved Productivity: The availability of advanced fishery machinery and equipment can lead to increased productivity in aquaculture. Mechanized processes, such as feeding, harvesting, and pond management, can be more effectively carried out, resulting in higher production yields and profitability for fish farmers.</w:t>
      </w:r>
    </w:p>
    <w:p>
      <w:pPr>
        <w:pStyle w:val="ListNumber"/>
      </w:pPr>
      <w:r>
        <w:t>Cost Reduction: By popularizing and providing access to fishery machinery and equipment, the initiative may aim to reduce the overall cost of production for fish farmers. Mechanization can help optimize resource utilization, reduce manual labor costs, and improve operational efficiency, resulting in potential cost savings.</w:t>
      </w:r>
    </w:p>
    <w:p>
      <w:pPr>
        <w:pStyle w:val="ListNumber"/>
      </w:pPr>
      <w:r>
        <w:t>Enhanced Efficiency and Quality: The use of modern fishery machinery and equipment can improve efficiency and ensure consistent quality in aquaculture operations. Automated processes can minimize human error and standardize production procedures, leading to better product quality and market competitiveness.</w:t>
      </w:r>
    </w:p>
    <w:p>
      <w:pPr>
        <w:pStyle w:val="ListNumber"/>
      </w:pPr>
      <w:r>
        <w:t>Technology Transfer and Knowledge Sharing: The initiative may include capacity-building programs and training sessions to educate fish farmers about the use and maintenance of fishery machinery and equipment. This promotes technology transfer and knowledge sharing, enabling farmers to make effective use of the provided resources and optimize their aquaculture practices.</w:t>
      </w:r>
    </w:p>
    <w:p>
      <w:r>
        <w:t>&lt;br&gt;</w:t>
      </w:r>
    </w:p>
    <w:p>
      <w:r>
        <w:t>&lt;br&gt;</w:t>
      </w:r>
    </w:p>
    <w:p>
      <w:r>
        <w:t>&lt;br&gt;</w:t>
      </w:r>
    </w:p>
    <w:p>
      <w:r>
        <w:t>&lt;br&gt;</w:t>
      </w:r>
    </w:p>
    <w:p>
      <w:r>
        <w:t>&lt;br&gt;</w:t>
      </w:r>
    </w:p>
    <w:p>
      <w:r>
        <w:t>Regenerate response</w:t>
      </w:r>
    </w:p>
    <w:p>
      <w:pPr>
        <w:pStyle w:val="Heading2"/>
      </w:pPr>
      <w:r>
        <w:t>Eligibility</w:t>
      </w:r>
    </w:p>
    <w:p>
      <w:r>
        <w:t>&lt;br&gt;</w:t>
      </w:r>
    </w:p>
    <w:p>
      <w:pPr>
        <w:pStyle w:val="ListNumber"/>
      </w:pPr>
      <w:r>
        <w:t>Individual fish farmers/ fishers/ registered members of Primary Fisherman Cooperative Society/ WSHGs involved in fish/ shrimp production are eligible for the scheme.</w:t>
      </w:r>
    </w:p>
    <w:p>
      <w:r>
        <w:t>&lt;br&gt;</w:t>
      </w:r>
    </w:p>
    <w:p>
      <w:r>
        <w:t xml:space="preserve">&gt; </w:t>
      </w:r>
      <w:r>
        <w:rPr>
          <w:b/>
        </w:rPr>
        <w:t>ELIGIBILITY FOR SUBSIDY :</w:t>
      </w:r>
    </w:p>
    <w:p>
      <w:pPr>
        <w:pStyle w:val="ListNumber"/>
      </w:pPr>
      <w:r>
        <w:t>The beneficiary shall be eligible for a back-ended subsidy of 40% on the unit cost.</w:t>
      </w:r>
    </w:p>
    <w:p>
      <w:pPr>
        <w:pStyle w:val="ListNumber"/>
      </w:pPr>
      <w:r>
        <w:t>The maximum number of units eligible for subsidy is prescribed in the above table.</w:t>
      </w:r>
    </w:p>
    <w:p>
      <w:pPr>
        <w:pStyle w:val="ListNumber"/>
      </w:pPr>
      <w:r>
        <w:t>The maximum admissible subsidy per unit shall not exceed the prescribed amount as shown in the above table.</w:t>
      </w:r>
    </w:p>
    <w:p>
      <w:pPr>
        <w:pStyle w:val="ListNumber"/>
      </w:pPr>
      <w:r>
        <w:t>A beneficiary shall be eligible for subsidy for only one component as listed in the above table.</w:t>
      </w:r>
    </w:p>
    <w:p>
      <w:pPr>
        <w:pStyle w:val="ListNumber"/>
      </w:pPr>
      <w:r>
        <w:t>The beneficiary who has availed of the subsidy on any of the above components in the last 5 years shall not be eligible to get the subsidy on those components. However, he/she can be eligible to avail of the subsidy in any other component.</w:t>
      </w:r>
    </w:p>
    <w:p>
      <w:pPr>
        <w:pStyle w:val="Heading2"/>
      </w:pPr>
      <w:r>
        <w:t>Application Process</w:t>
      </w:r>
    </w:p>
    <w:p>
      <w:pPr>
        <w:pStyle w:val="Heading3"/>
      </w:pPr>
      <w:r>
        <w:t>Mode: Online</w:t>
      </w:r>
    </w:p>
    <w:p>
      <w:r>
        <w:t>URL: https://fard.odisha.gov.in/</w:t>
      </w:r>
    </w:p>
    <w:p>
      <w:r>
        <w:rPr>
          <w:b/>
        </w:rPr>
        <w:t xml:space="preserve">Step 1: </w:t>
      </w:r>
      <w:r>
        <w:t>Visit the official website of the Fisheries &amp; Animal Resources Development Department. (https://fard.odisha.gov.in/)[](https://fard.odisha.gov.in/)</w:t>
      </w:r>
    </w:p>
    <w:p>
      <w:r>
        <w:rPr>
          <w:b/>
        </w:rPr>
        <w:t>Step 2:</w:t>
      </w:r>
      <w:r>
        <w:t xml:space="preserve"> Click on the "Scheme" Categories and select "Fisheries Scheme" on the home page.</w:t>
      </w:r>
    </w:p>
    <w:p>
      <w:r>
        <w:rPr>
          <w:b/>
        </w:rPr>
        <w:t>Step 3:</w:t>
      </w:r>
      <w:r>
        <w:t xml:space="preserve"> Click on Download in the column of the 'Brief Description of the Scheme (https://fard.odisha.gov.in/fisheries-schemes)" of “Subsidy for Fisheries Machineries / Equipments for Intensive Aquaculture (2022-23)".</w:t>
      </w:r>
    </w:p>
    <w:p>
      <w:r>
        <w:rPr>
          <w:b/>
        </w:rPr>
        <w:t xml:space="preserve">Step 4: </w:t>
      </w:r>
      <w:r>
        <w:t>Download the "Brief Description of the Scheme" pdf.</w:t>
      </w:r>
    </w:p>
    <w:p>
      <w:r>
        <w:rPr>
          <w:b/>
        </w:rPr>
        <w:t>Step 5:</w:t>
      </w:r>
      <w:r>
        <w:t xml:space="preserve"> You will land on the Pdf Page (chrome-extension://efaidnbmnnnibpcajpcglclefindmkaj/https://sugam.odisha.gov.in/admin//storage/uploads/serviceImg/621dc0c849b691646117064.pdf). Read all the details in the pdf. Scroll down to Annexure-1 for the Application process.[](chrome-extension://efaidnbmnnnibpcajpcglclefindmkaj/https://fard.odisha.gov.in/sites/default/files/2023-03/Promotion%20of%20Intensive%20Aquaculture%20through%20Introduction%20of%20Bio-floc%20Technology%20during%20the%20year%202020-21.pdf)[](chrome-extension://efaidnbmnnnibpcajpcglclefindmkaj/https://fard.odisha.gov.in/sites/default/files/2023-03/Promotion%20of%20Intensive%20Aquaculture%20through%20Introduction%20of%20Bio-floc%20Technology%20during%20the%20year%202020-21.pdf)</w:t>
      </w:r>
    </w:p>
    <w:p>
      <w:r>
        <w:rPr>
          <w:b/>
        </w:rPr>
        <w:t xml:space="preserve">Step 6: </w:t>
      </w:r>
      <w:r>
        <w:t>Fill in the application form with accurate and complete details, ensuring that all required fields are properly filled.</w:t>
      </w:r>
    </w:p>
    <w:p>
      <w:r>
        <w:rPr>
          <w:b/>
        </w:rPr>
        <w:t>Step 7:</w:t>
      </w:r>
      <w:r>
        <w:t xml:space="preserve"> Gather the necessary supporting documents as specified in the application form or guidelines.</w:t>
      </w:r>
    </w:p>
    <w:p>
      <w:r>
        <w:rPr>
          <w:b/>
        </w:rPr>
        <w:t xml:space="preserve">Step 8: </w:t>
      </w:r>
      <w:r>
        <w:t xml:space="preserve">Submit the completed application form online to the Directorate of Fisheries, Odisha, Cuttack through email- </w:t>
      </w:r>
      <w:r>
        <w:rPr>
          <w:b/>
        </w:rPr>
        <w:t>director.odifish.inland@gmail.com</w:t>
      </w:r>
      <w:r>
        <w:t xml:space="preserve"> and supporting documents through the designated mode of submission, such as online submission, email, or physical submission to the relevant authorities.</w:t>
      </w:r>
    </w:p>
    <w:p>
      <w:r>
        <w:rPr>
          <w:b/>
        </w:rPr>
        <w:t>Note:</w:t>
      </w:r>
      <w:r>
        <w:t xml:space="preserve"> Keep a copy of the submitted application form and documents for your records.</w:t>
      </w:r>
    </w:p>
    <w:p>
      <w:pPr>
        <w:pStyle w:val="Heading2"/>
      </w:pPr>
      <w:r>
        <w:t>Documents Required</w:t>
      </w:r>
    </w:p>
    <w:p>
      <w:pPr>
        <w:pStyle w:val="ListNumber"/>
      </w:pPr>
      <w:r>
        <w:t>Identification Proof (Aadhaar Card)</w:t>
      </w:r>
    </w:p>
    <w:p>
      <w:pPr>
        <w:pStyle w:val="ListNumber"/>
      </w:pPr>
      <w:r>
        <w:t>Land document on which the proposed tank exists/ Lease Deed of GP tanks for Women SHGs / Fishermen ID Cards / CAA Registration in case of  Brackish Water Farms</w:t>
      </w:r>
    </w:p>
    <w:p>
      <w:pPr>
        <w:pStyle w:val="ListNumber"/>
      </w:pPr>
      <w:r>
        <w:t>60% of project cost to be self-financed / Bank loan</w:t>
      </w:r>
    </w:p>
    <w:p>
      <w:pPr>
        <w:pStyle w:val="ListNumber"/>
      </w:pPr>
      <w:r>
        <w:t>Bank A/C No. with IFS Code for DBT (Photocopy)</w:t>
      </w:r>
    </w:p>
    <w:p>
      <w:pPr>
        <w:pStyle w:val="Heading2"/>
      </w:pPr>
      <w:r>
        <w:t>Frequently Asked Questions</w:t>
      </w:r>
    </w:p>
    <w:p>
      <w:r>
        <w:rPr>
          <w:b/>
        </w:rPr>
        <w:t>Q1. What is The "Popularisation of Fishery Machinery/Equipments/Implements" initiative?</w:t>
      </w:r>
    </w:p>
    <w:p>
      <w:r>
        <w:t>The "Popularisation of Fishery Machinery/Equipments/Implements" initiative refers to a government program or scheme aimed at promoting and increasing the adoption of modern and efficient machinery, equipment, and implements in the fisheries and aquaculture sector. The objective is to enhance the productivity, efficiency, and sustainability of aquaculture practices by providing access to advanced tools and technologies.</w:t>
      </w:r>
    </w:p>
    <w:p>
      <w:r>
        <w:rPr>
          <w:b/>
        </w:rPr>
        <w:t>Q2. What is the eligiblity criteria to apply for the "Popularisation of Fishery Machinery/ Equipments/ Implements” for Intensive Aquaculture in Odisha for the Financial Year 2021-22" Scheme?</w:t>
      </w:r>
    </w:p>
    <w:p>
      <w:r>
        <w:t>The Eligibility Criteria for "Popularisation of Fishery Machinery/ Equipments/ Implements" for Intensive Aquaculture in Odisha for the Financial Year 2021-22" is Individual fish farmers/ fishers/ registered members of Primary Fisherman Cooperative Society/ WSHGs involved in fish/ shrimp production are eligible for the scheme.</w:t>
      </w:r>
    </w:p>
    <w:p>
      <w:r>
        <w:rPr>
          <w:b/>
        </w:rPr>
        <w:t>Q3. Is the Popularisation of Fishery Machinery/ Equipments/ Implements” for Intensive Aquaculture in Odisha for the Financial Year 2021-22 application process online or offline?</w:t>
      </w:r>
    </w:p>
    <w:p>
      <w:r>
        <w:t>The application process for the "Popularisation of Fishery Machinery/ Equipments/ Implements" for Intensive Aquaculture in Odisha for the Financial Year 2021-22 By The Government Of Odisha is Online</w:t>
      </w:r>
    </w:p>
    <w:p>
      <w:pPr>
        <w:pStyle w:val="Heading2"/>
      </w:pPr>
      <w:r>
        <w:t>Sources And References</w:t>
      </w:r>
    </w:p>
    <w:p>
      <w:pPr>
        <w:pStyle w:val="ListBullet"/>
      </w:pPr>
      <w:r>
        <w:t>Guideline (chrome-extension://efaidnbmnnnibpcajpcglclefindmkaj/https://sugam.odisha.gov.in/admin//storage/uploads/serviceImg/621dc0c849b691646117064.pdf)</w:t>
      </w:r>
    </w:p>
    <w:p>
      <w:pPr>
        <w:pStyle w:val="ListBullet"/>
      </w:pPr>
      <w:r>
        <w:t>Official Website (https://fard.odisha.gov.in/)</w:t>
      </w:r>
    </w:p>
    <w:p>
      <w:pPr>
        <w:pStyle w:val="ListBullet"/>
      </w:pPr>
      <w:r>
        <w:t>Notification (https://fard.odisha.gov.in/fisheries-schemes)</w:t>
      </w:r>
    </w:p>
    <w:p>
      <w:r>
        <w:t>Source: https://www.myscheme.gov.in/schemes/pfmeiiao</w:t>
      </w:r>
    </w:p>
    <w:p>
      <w:r>
        <w:br w:type="page"/>
      </w:r>
    </w:p>
    <w:p>
      <w:pPr>
        <w:pStyle w:val="Heading1"/>
      </w:pPr>
      <w:r>
        <w:t>Guru Shishya Parampara</w:t>
      </w:r>
    </w:p>
    <w:p>
      <w:r>
        <w:rPr>
          <w:i/>
          <w:sz w:val="18"/>
        </w:rPr>
        <w:t>State: Meghalaya | Categories: Agriculture,Rural &amp; Environment | Open: 2021-01-01 | Scheme For: Individual</w:t>
      </w:r>
    </w:p>
    <w:p>
      <w:pPr>
        <w:pStyle w:val="Heading2"/>
      </w:pPr>
      <w:r>
        <w:t>Details</w:t>
      </w:r>
    </w:p>
    <w:p>
      <w:r>
        <w:t>The government of India, Ministry of Culture runs a scheme called "Guru Shishya Parampara Scheme" through Zonal Cultural Centres to preserve and promote rare and vanishing art forms on Classical or Folk/Tribal so that the young talents be nurtured to acquire skills in their chosen field of art under the able guidance of Gurus.</w:t>
      </w:r>
    </w:p>
    <w:p>
      <w:r>
        <w:t>&lt;br&gt;</w:t>
      </w:r>
    </w:p>
    <w:p>
      <w:r>
        <w:t>The traditional Guru-Shishya Parampara in the Indian Culture and Religion is the succession of teachers and disciples through the tradition of spiritual relationship and mentoring. Through this tradition teachings and knowledge of a Guru will be transferred to a disciple.</w:t>
      </w:r>
    </w:p>
    <w:p>
      <w:r>
        <w:t>&lt;br&gt;</w:t>
      </w:r>
    </w:p>
    <w:p>
      <w:r>
        <w:t>The Ministry of Culture with the aim of preserving the Guru-Shishya Parampara tradition and promoting talents in the field of music and drama and other art forms introduced the Guru Shishya Parampara scheme in 2003-04. As per the scheme, great masters in the field of Music and Dance, folk and tribal art forms will be identified in each zonal cultural centre and pupils will be assigned to them. Financial assistance and Scholarship will be given by the government, encouraging the systematic learning of different art forms.</w:t>
      </w:r>
    </w:p>
    <w:p>
      <w:r>
        <w:t>&lt;br&gt;</w:t>
      </w:r>
    </w:p>
    <w:p>
      <w:pPr>
        <w:pStyle w:val="Heading2"/>
      </w:pPr>
      <w:r>
        <w:t>Benefits</w:t>
      </w:r>
    </w:p>
    <w:p>
      <w:pPr>
        <w:pStyle w:val="ListBullet"/>
      </w:pPr>
      <w:r>
        <w:t>To preserve and promote rare and vanishing art forms on Classical or Folk/Tribal so that the young talents be nurtured to acquire skills in their chosen field of art.</w:t>
      </w:r>
    </w:p>
    <w:p>
      <w:pPr>
        <w:pStyle w:val="ListBullet"/>
      </w:pPr>
      <w:r>
        <w:t>The Selected Guru Accompanist and four Shishyas will be appointed for a period of one year on payment of the following honorarium</w:t>
      </w:r>
    </w:p>
    <w:p>
      <w:r>
        <w:t>&lt;br&gt;</w:t>
      </w:r>
    </w:p>
    <w:p>
      <w:r>
        <w:t>GuruRs. 7,500/- per monthAccompanist (one)Rs. 3.750/- per monthShishyas(Four)Rs. 1,500 per month each&lt;br&gt;</w:t>
      </w:r>
    </w:p>
    <w:p>
      <w:pPr>
        <w:pStyle w:val="Heading2"/>
      </w:pPr>
      <w:r>
        <w:t>Eligibility</w:t>
      </w:r>
    </w:p>
    <w:p>
      <w:pPr>
        <w:pStyle w:val="ListNumber"/>
      </w:pPr>
      <w:r>
        <w:t>The applicants should be Indian citizens.</w:t>
      </w:r>
    </w:p>
    <w:p>
      <w:pPr>
        <w:pStyle w:val="ListNumber"/>
      </w:pPr>
      <w:r>
        <w:t>Applicants (Guru) should be Eminent Practitioners/ Resourceful persons in the specified field.</w:t>
      </w:r>
    </w:p>
    <w:p>
      <w:pPr>
        <w:pStyle w:val="ListNumber"/>
      </w:pPr>
      <w:r>
        <w:t>Applicants (Guru) should be between 45 to 70 years.</w:t>
      </w:r>
    </w:p>
    <w:p>
      <w:pPr>
        <w:pStyle w:val="ListNumber"/>
      </w:pPr>
      <w:r>
        <w:t>Applicants (Guru) should be physically and mentally sound to run efficiently the Guru Shishya Parampara Kendra.</w:t>
      </w:r>
    </w:p>
    <w:p>
      <w:pPr>
        <w:pStyle w:val="ListNumber"/>
      </w:pPr>
      <w:r>
        <w:t>The Shishyas should be in the age groups of 15 to 25 years.</w:t>
      </w:r>
    </w:p>
    <w:p>
      <w:pPr>
        <w:pStyle w:val="Heading2"/>
      </w:pPr>
      <w:r>
        <w:t>Application Process</w:t>
      </w:r>
    </w:p>
    <w:p>
      <w:pPr>
        <w:pStyle w:val="Heading3"/>
      </w:pPr>
      <w:r>
        <w:t>Mode: Offline</w:t>
      </w:r>
    </w:p>
    <w:p>
      <w:r>
        <w:t>URL: https://meghalaya.gov.in/sites/default/files/schemes/GSP_Scheme.pdf</w:t>
      </w:r>
    </w:p>
    <w:p>
      <w:pPr>
        <w:pStyle w:val="ListNumber"/>
      </w:pPr>
      <w:r>
        <w:t>Selection Committee should be constituted by the Department of Art &amp; Culture/Cultural Affairs of the Concerned States consisting of one member each from Governing Body/Executive Board and Programed Committee and two eminent and personalities in different fields with an Officer of the Department. The Committee will scrutinize the applications and recommend to Director. North East Zone Cultural Centre NEZCC) for final selection.</w:t>
      </w:r>
    </w:p>
    <w:p>
      <w:pPr>
        <w:pStyle w:val="ListNumber"/>
      </w:pPr>
      <w:r>
        <w:t>The Committee will scrutinize the applications  (https://meghalaya.gov.in/sites/default/files/schemes/GSP_Scheme.pdf)and conduct interviews of the applicants including performance/demonstration wherever necessary and recommend one candidate I in each field to NEZCC for final selection</w:t>
      </w:r>
    </w:p>
    <w:p>
      <w:pPr>
        <w:pStyle w:val="ListNumber"/>
      </w:pPr>
      <w:r>
        <w:t>Persons, who have earlier availed similar scheme either from the Government of India or State Government should not be recommended.</w:t>
      </w:r>
    </w:p>
    <w:p>
      <w:pPr>
        <w:pStyle w:val="ListNumber"/>
      </w:pPr>
      <w:r>
        <w:t>Applicant should appear for interviews in person to demonstrate his/her efficiency in the field</w:t>
      </w:r>
    </w:p>
    <w:p>
      <w:pPr>
        <w:pStyle w:val="ListNumber"/>
      </w:pPr>
      <w:r>
        <w:t>The selected Guru shall then appoint an Accompanist and four Shishyas for a period of one (1) year (one term) and submit their bio data, passport size photographs. bank particulars etc. to Director, NEZCC</w:t>
      </w:r>
    </w:p>
    <w:p>
      <w:pPr>
        <w:pStyle w:val="ListNumber"/>
      </w:pPr>
      <w:r>
        <w:t>Accompanist or Shishya(s) once appointed cannot be changed.</w:t>
      </w:r>
    </w:p>
    <w:p>
      <w:r>
        <w:t>7.</w:t>
      </w:r>
    </w:p>
    <w:p>
      <w:pPr>
        <w:pStyle w:val="Heading2"/>
      </w:pPr>
      <w:r>
        <w:t>Documents Required</w:t>
      </w:r>
    </w:p>
    <w:p>
      <w:pPr>
        <w:pStyle w:val="ListNumber"/>
      </w:pPr>
      <w:r>
        <w:t>Identification Proof.</w:t>
      </w:r>
    </w:p>
    <w:p>
      <w:pPr>
        <w:pStyle w:val="ListNumber"/>
      </w:pPr>
      <w:r>
        <w:t>Age Proof.</w:t>
      </w:r>
    </w:p>
    <w:p>
      <w:pPr>
        <w:pStyle w:val="ListNumber"/>
      </w:pPr>
      <w:r>
        <w:t>Address Proof.</w:t>
      </w:r>
    </w:p>
    <w:p>
      <w:pPr>
        <w:pStyle w:val="ListNumber"/>
      </w:pPr>
      <w:r>
        <w:t>VCD/DVD/CD/Photograph must be furnished along with the application form.</w:t>
      </w:r>
    </w:p>
    <w:p>
      <w:pPr>
        <w:pStyle w:val="Heading2"/>
      </w:pPr>
      <w:r>
        <w:t>Frequently Asked Questions</w:t>
      </w:r>
    </w:p>
    <w:p>
      <w:r>
        <w:rPr>
          <w:b/>
        </w:rPr>
        <w:t>Q1. What is the scope of this scheme?</w:t>
      </w:r>
    </w:p>
    <w:p>
      <w:r>
        <w:t>A scheme called "Guru Shishya Parampara Scheme" to preserve and promote rare and vanishing art forms on Classical or Folk/Tribal so that the young talents be nurtured to acquire skills in their chosen field of art art under the able guidance of Gurus.</w:t>
      </w:r>
    </w:p>
    <w:p>
      <w:r>
        <w:rPr>
          <w:b/>
        </w:rPr>
        <w:t>Q2. What are the benefits under the scheme ?</w:t>
      </w:r>
    </w:p>
    <w:p>
      <w:r>
        <w:t>The Selected Guru Accompanist and four Shishyas will be appointed for a period of one year.</w:t>
      </w:r>
    </w:p>
    <w:p>
      <w:pPr>
        <w:pStyle w:val="ListNumber"/>
      </w:pPr>
      <w:r>
        <w:t>For Gurus: Rs. 7,500/-</w:t>
      </w:r>
    </w:p>
    <w:p>
      <w:pPr>
        <w:pStyle w:val="ListNumber"/>
      </w:pPr>
      <w:r>
        <w:t>For Accompanist (one): 3,750/-</w:t>
      </w:r>
    </w:p>
    <w:p>
      <w:pPr>
        <w:pStyle w:val="ListNumber"/>
      </w:pPr>
      <w:r>
        <w:t>For Shishyas (Four): 1,500/- (each).</w:t>
      </w:r>
    </w:p>
    <w:p>
      <w:r>
        <w:rPr>
          <w:b/>
        </w:rPr>
        <w:t>Q3. Who can get the benefits of the scheme ?</w:t>
      </w:r>
    </w:p>
    <w:p>
      <w:r>
        <w:t>All applicant who are citizen of India and comes under the age group between 45 to 70 will be eligible for scheme.</w:t>
      </w:r>
    </w:p>
    <w:p>
      <w:r>
        <w:rPr>
          <w:b/>
        </w:rPr>
        <w:t>Q4. Is there any eligibility percentage of disability?</w:t>
      </w:r>
    </w:p>
    <w:p>
      <w:r>
        <w:t>No. there are no such criteria.</w:t>
      </w:r>
    </w:p>
    <w:p>
      <w:pPr>
        <w:pStyle w:val="Heading2"/>
      </w:pPr>
      <w:r>
        <w:t>Sources And References</w:t>
      </w:r>
    </w:p>
    <w:p>
      <w:pPr>
        <w:pStyle w:val="ListBullet"/>
      </w:pPr>
      <w:r>
        <w:t>Guidelines (https://meghalaya.gov.in/sites/default/files/schemes/GSP_Scheme.pdf)</w:t>
      </w:r>
    </w:p>
    <w:p>
      <w:r>
        <w:t>Source: https://www.myscheme.gov.in/schemes/gsp</w:t>
      </w:r>
    </w:p>
    <w:p>
      <w:r>
        <w:br w:type="page"/>
      </w:r>
    </w:p>
    <w:p>
      <w:pPr>
        <w:pStyle w:val="Heading1"/>
      </w:pPr>
      <w:r>
        <w:t>Mukhyamantree Baal Aasheervaad Yojana</w:t>
      </w:r>
    </w:p>
    <w:p>
      <w:r>
        <w:rPr>
          <w:i/>
          <w:sz w:val="18"/>
        </w:rPr>
        <w:t>State: Madhya Pradesh | Categories: Social welfare &amp; Empowerment, Education &amp; Learning | Open: 2022-08-23 | Scheme For: Individual</w:t>
      </w:r>
    </w:p>
    <w:p>
      <w:pPr>
        <w:pStyle w:val="Heading2"/>
      </w:pPr>
      <w:r>
        <w:t>Details</w:t>
      </w:r>
    </w:p>
    <w:p>
      <w:r>
        <w:rPr>
          <w:b/>
        </w:rPr>
        <w:t>Objective</w:t>
      </w:r>
      <w:r>
        <w:t>:</w:t>
      </w:r>
    </w:p>
    <w:p>
      <w:pPr>
        <w:pStyle w:val="ListNumber"/>
      </w:pPr>
      <w:r>
        <w:t>Providing financial and educational support to children above 18 years of age (aftercare) as they transition from childcare institutions, aiming to reintegrate them into society successfully.</w:t>
      </w:r>
    </w:p>
    <w:p>
      <w:pPr>
        <w:pStyle w:val="ListNumber"/>
      </w:pPr>
      <w:r>
        <w:t>Providing financial assistance (sponsorship) to orphan children up to the age of 18 years who are living with their relatives or guardians.</w:t>
      </w:r>
    </w:p>
    <w:p>
      <w:pPr>
        <w:pStyle w:val="Heading2"/>
      </w:pPr>
      <w:r>
        <w:t>Benefits</w:t>
      </w:r>
    </w:p>
    <w:p>
      <w:r>
        <w:rPr>
          <w:b/>
        </w:rPr>
        <w:t>Assistance under the scheme will be of two types -</w:t>
      </w:r>
    </w:p>
    <w:p>
      <w:pPr>
        <w:pStyle w:val="ListNumber"/>
      </w:pPr>
      <w:r>
        <w:rPr>
          <w:b/>
        </w:rPr>
        <w:t>AfterCare</w:t>
      </w:r>
    </w:p>
    <w:p>
      <w:r>
        <w:t xml:space="preserve">&amp;gt; </w:t>
      </w:r>
      <w:r>
        <w:rPr>
          <w:b/>
        </w:rPr>
        <w:t>Internship</w:t>
      </w:r>
      <w:r>
        <w:t xml:space="preserve"> -</w:t>
      </w:r>
    </w:p>
    <w:p>
      <w:r>
        <w:t>&amp;gt; Internships, employment will be provided according to the qualification of the person. Rs. 5,000/- per month will be given during the internship period, which will be payable till the end of the internship period or one year, whichever is less, but in any case it will not be for a period of more than 01 year.</w:t>
      </w:r>
    </w:p>
    <w:p>
      <w:r>
        <w:t xml:space="preserve">&amp;gt; </w:t>
      </w:r>
      <w:r>
        <w:rPr>
          <w:b/>
        </w:rPr>
        <w:t>Vocational training</w:t>
      </w:r>
      <w:r>
        <w:t xml:space="preserve"> -</w:t>
      </w:r>
    </w:p>
    <w:p>
      <w:r>
        <w:t>&amp;gt; Vocational training in government institutions given under Polytechnic Diploma, ITI, Paramedical courses, Nursing, Hotel Management, Tourism, Pradhan Mantri/Chief Minister Skill Development etc. will be provided free of cost by the concerned department. Financial assistance of Rs. 5,000/- per month will be given during the vocational training period, which will be payable till the end of the vocational training period or two years, whichever is less, but in any case it will not be for a period of more than 02 years.</w:t>
      </w:r>
    </w:p>
    <w:p>
      <w:r>
        <w:t xml:space="preserve">&amp;gt; </w:t>
      </w:r>
      <w:r>
        <w:rPr>
          <w:b/>
        </w:rPr>
        <w:t>Technical Education, Medical Education and Ayush Education and Legal Education Assistance -</w:t>
      </w:r>
    </w:p>
    <w:p>
      <w:r>
        <w:t>&amp;gt; On the basis of entrance examinations in NEET, JEE or CLAT, care leavers who have taken admission to any government/non-government institutions will be given financial assistance of Rs.5,000 to Rs.8,000 per month during the study period and the fee fixed by the Fee Regulatory Commission will be borne by the state government till the course period.</w:t>
      </w:r>
    </w:p>
    <w:p>
      <w:pPr>
        <w:pStyle w:val="ListNumber"/>
      </w:pPr>
      <w:r>
        <w:rPr>
          <w:b/>
        </w:rPr>
        <w:t>Sponsorship</w:t>
      </w:r>
    </w:p>
    <w:p>
      <w:r>
        <w:t xml:space="preserve">&amp;gt;  </w:t>
      </w:r>
      <w:r>
        <w:rPr>
          <w:b/>
        </w:rPr>
        <w:t>Economic Assistance-</w:t>
      </w:r>
    </w:p>
    <w:p>
      <w:r>
        <w:t>&amp;gt; Each child found eligible under the scheme will be given an amount of Rs.4000/- per month, which will be deposited in the joint account of the child and relative or guardian, which will be for a minimum period of 01 year. In the event of no improvement in the economic prosperity of the child or the family, the period can be increased, but in any case the amount will not be payable after the maximum age of 18 years.</w:t>
      </w:r>
    </w:p>
    <w:p>
      <w:r>
        <w:t xml:space="preserve">&amp;gt; </w:t>
      </w:r>
      <w:r>
        <w:rPr>
          <w:b/>
        </w:rPr>
        <w:t>Medical Aid</w:t>
      </w:r>
      <w:r>
        <w:t xml:space="preserve"> - Ayushman card of each child will be prepared by the health department for providing medical aid. District Program Officer, Women and Child Development Department will make necessary information including the list of children available to the Chief Medical and Health Officer for making Ayushman cards.</w:t>
      </w:r>
    </w:p>
    <w:p>
      <w:pPr>
        <w:pStyle w:val="Heading2"/>
      </w:pPr>
      <w:r>
        <w:t>Eligibility</w:t>
      </w:r>
    </w:p>
    <w:p>
      <w:r>
        <w:rPr>
          <w:b/>
        </w:rPr>
        <w:t>For After Care</w:t>
      </w:r>
    </w:p>
    <w:p>
      <w:pPr>
        <w:pStyle w:val="ListNumber"/>
      </w:pPr>
      <w:r>
        <w:t>Children residing in childcare institutions continuously for 05 years including the year of release date.</w:t>
      </w:r>
    </w:p>
    <w:p>
      <w:pPr>
        <w:pStyle w:val="ListNumber"/>
      </w:pPr>
      <w:r>
        <w:t>In the case of an orphan, abandoned child, an exemption will be given in the eligibility related to the period required for residence in the childcare institution.</w:t>
      </w:r>
    </w:p>
    <w:p>
      <w:pPr>
        <w:pStyle w:val="ListNumber"/>
      </w:pPr>
      <w:r>
        <w:t>If the child is not getting the benefit of adoption, foster care, but the child is rehabilitated in the child care institution and the period of adoption and foster care will also be counted in the eligibility period.</w:t>
      </w:r>
    </w:p>
    <w:p>
      <w:pPr>
        <w:pStyle w:val="ListNumber"/>
      </w:pPr>
      <w:r>
        <w:t>Financial assistance, internship, vocational training, and education will be given for the prescribed time period or till the age of 24 years, whichever is earlier.</w:t>
      </w:r>
    </w:p>
    <w:p>
      <w:r>
        <w:t>&lt;br&gt;</w:t>
      </w:r>
    </w:p>
    <w:p>
      <w:r>
        <w:rPr>
          <w:b/>
        </w:rPr>
        <w:t>For Sponsorship:</w:t>
      </w:r>
    </w:p>
    <w:p>
      <w:pPr>
        <w:pStyle w:val="ListBullet"/>
      </w:pPr>
      <w:r>
        <w:t>Children should be below 18 years of age.</w:t>
      </w:r>
    </w:p>
    <w:p>
      <w:pPr>
        <w:pStyle w:val="ListBullet"/>
      </w:pPr>
      <w:r>
        <w:t>The child's parents have died.</w:t>
      </w:r>
    </w:p>
    <w:p>
      <w:pPr>
        <w:pStyle w:val="ListBullet"/>
      </w:pPr>
      <w:r>
        <w:t>The child should be living with their relative or guardian</w:t>
      </w:r>
    </w:p>
    <w:p>
      <w:pPr>
        <w:pStyle w:val="ListBullet"/>
      </w:pPr>
      <w:r>
        <w:t>Relative/guardian should not come under eligibility under Mukhyamantri covid 19 Bal Seva Yojana,</w:t>
      </w:r>
    </w:p>
    <w:p>
      <w:pPr>
        <w:pStyle w:val="Heading2"/>
      </w:pPr>
      <w:r>
        <w:t>Application Process</w:t>
      </w:r>
    </w:p>
    <w:p>
      <w:pPr>
        <w:pStyle w:val="Heading3"/>
      </w:pPr>
      <w:r>
        <w:t>Mode: Offline</w:t>
      </w:r>
    </w:p>
    <w:p>
      <w:r>
        <w:t>URL: https://scps.mp.gov.in/Home/Index</w:t>
      </w:r>
    </w:p>
    <w:p>
      <w:r>
        <w:rPr>
          <w:b/>
        </w:rPr>
        <w:t>After Care:</w:t>
      </w:r>
    </w:p>
    <w:p>
      <w:pPr>
        <w:pStyle w:val="ListNumber"/>
      </w:pPr>
      <w:r>
        <w:t>The superintendent/manager of each childcare institution will identify the children who have completed 17 years of age residing in the childcare institution and prepare an individual care plan for the identified children.</w:t>
      </w:r>
    </w:p>
    <w:p>
      <w:pPr>
        <w:pStyle w:val="ListNumber"/>
      </w:pPr>
      <w:r>
        <w:t>A separate list and database will be prepared of children going on internship in industrial institutions, getting vocational training and going to higher education.</w:t>
      </w:r>
    </w:p>
    <w:p>
      <w:pPr>
        <w:pStyle w:val="ListNumber"/>
      </w:pPr>
      <w:r>
        <w:t>The cases will be approved after examination by the committee formed under the scheme. This approval order will be issued to each beneficiary every year and the entire process for this will be done ahead of time. Sanction orders will be issued from the portal itself (https://scps.mp.gov.in/Home/Index).</w:t>
      </w:r>
    </w:p>
    <w:p>
      <w:r>
        <w:t>****</w:t>
      </w:r>
    </w:p>
    <w:p>
      <w:r>
        <w:rPr>
          <w:b/>
        </w:rPr>
        <w:t>Sponsorship -</w:t>
      </w:r>
    </w:p>
    <w:p>
      <w:pPr>
        <w:pStyle w:val="ListNumber"/>
      </w:pPr>
      <w:r>
        <w:t>It will be the responsibility of the District Program Officer / District Child Protection Officer (Women and Child Development Department) to identify such families, who can be given the benefit of this scheme and contact them to fill the application. All the benefits will be given through the portal.</w:t>
      </w:r>
    </w:p>
    <w:p>
      <w:pPr>
        <w:pStyle w:val="ListNumber"/>
      </w:pPr>
      <w:r>
        <w:t>The home study report of the child registered in the portal of the scheme and the social investigation report of the family will be prepared by the District Child Protection Unit in the format prescribed in the Madhya Pradesh (Sponsorship) Guidelines, 2020.</w:t>
      </w:r>
    </w:p>
    <w:p>
      <w:pPr>
        <w:pStyle w:val="ListNumber"/>
      </w:pPr>
      <w:r>
        <w:t>After checking the report of home study and social investigation report of the family and other documents, a list of such children will be prepared and sent to the Child Welfare Committee.</w:t>
      </w:r>
    </w:p>
    <w:p>
      <w:pPr>
        <w:pStyle w:val="ListNumber"/>
      </w:pPr>
      <w:r>
        <w:t>According to the list received from the District Child Protection Officer, on the basis of investigation and evaluation of the social investigation report and other documents of the children, the Child Welfare Committee, following the procedure given in the Juvenile Justice Act and Rules, will declare the children as children in need of care and protection.</w:t>
      </w:r>
    </w:p>
    <w:p>
      <w:pPr>
        <w:pStyle w:val="ListNumber"/>
      </w:pPr>
      <w:r>
        <w:t>Under the scheme only those children who have been declared by the Child Welfare Committee as needy of care and protection will be given benefits. The list of all such identified children will be sent by the District Child Protection Officer along with the home study and social investigation report to the above committee for recommendation.</w:t>
      </w:r>
    </w:p>
    <w:p>
      <w:pPr>
        <w:pStyle w:val="ListNumber"/>
      </w:pPr>
      <w:r>
        <w:t>Examination of the prosperity of the family/child under the sponsorship scheme and the determination of continuation or termination of benefits under the scheme will be done by the committee constituted under the scheme. This approval order will be issued every year for each beneficiary and the entire process for this will be completed before time. Approval orders will be issued from the portal itself.</w:t>
      </w:r>
    </w:p>
    <w:p>
      <w:pPr>
        <w:pStyle w:val="Heading2"/>
      </w:pPr>
      <w:r>
        <w:t>Documents Required</w:t>
      </w:r>
    </w:p>
    <w:p>
      <w:pPr>
        <w:pStyle w:val="ListNumber"/>
      </w:pPr>
      <w:r>
        <w:t>Aadhaar card.</w:t>
      </w:r>
    </w:p>
    <w:p>
      <w:pPr>
        <w:pStyle w:val="ListNumber"/>
      </w:pPr>
      <w:r>
        <w:t>Voter ID Card.</w:t>
      </w:r>
    </w:p>
    <w:p>
      <w:pPr>
        <w:pStyle w:val="ListNumber"/>
      </w:pPr>
      <w:r>
        <w:t>Birth certificate.</w:t>
      </w:r>
    </w:p>
    <w:p>
      <w:pPr>
        <w:pStyle w:val="ListNumber"/>
      </w:pPr>
      <w:r>
        <w:t>Death certificate of the parents of the child.</w:t>
      </w:r>
    </w:p>
    <w:p>
      <w:pPr>
        <w:pStyle w:val="ListNumber"/>
      </w:pPr>
      <w:r>
        <w:t>Child's school certificate i.e. mark sheet</w:t>
      </w:r>
    </w:p>
    <w:p>
      <w:pPr>
        <w:pStyle w:val="Heading2"/>
      </w:pPr>
      <w:r>
        <w:t>Frequently Asked Questions</w:t>
      </w:r>
    </w:p>
    <w:p>
      <w:r>
        <w:rPr>
          <w:b/>
        </w:rPr>
        <w:t>Q1. What is Mukhyamantree Baal Aasheervaad Yojana ?</w:t>
      </w:r>
    </w:p>
    <w:p>
      <w:r>
        <w:t>Madhya Pradesh State government started a scheme "Mukhyamantri Baal Aashirwad Yojana" for orphan youngsters.</w:t>
      </w:r>
    </w:p>
    <w:p>
      <w:r>
        <w:rPr>
          <w:b/>
        </w:rPr>
        <w:t>Q2. What are the Type of assistance/benefits ?</w:t>
      </w:r>
    </w:p>
    <w:p>
      <w:pPr>
        <w:pStyle w:val="ListNumber"/>
      </w:pPr>
      <w:r>
        <w:t>AfterCare.</w:t>
      </w:r>
    </w:p>
    <w:p>
      <w:pPr>
        <w:pStyle w:val="ListNumber"/>
      </w:pPr>
      <w:r>
        <w:t>Sponsorship.</w:t>
      </w:r>
    </w:p>
    <w:p>
      <w:r>
        <w:rPr>
          <w:b/>
        </w:rPr>
        <w:t>Q3. What type of benefits are provided in AfterCare?</w:t>
      </w:r>
    </w:p>
    <w:p>
      <w:pPr>
        <w:pStyle w:val="ListNumber"/>
      </w:pPr>
      <w:r>
        <w:t>Internship.</w:t>
      </w:r>
    </w:p>
    <w:p>
      <w:pPr>
        <w:pStyle w:val="ListNumber"/>
      </w:pPr>
      <w:r>
        <w:t>Vocational Training.</w:t>
      </w:r>
    </w:p>
    <w:p>
      <w:pPr>
        <w:pStyle w:val="ListNumber"/>
      </w:pPr>
      <w:r>
        <w:t>Technical Education, Medical Education And Ayush Education And Legal Education Assistance.</w:t>
      </w:r>
    </w:p>
    <w:p>
      <w:r>
        <w:rPr>
          <w:b/>
        </w:rPr>
        <w:t>Q4. What Type Of Benefits Are Provided In Sponsorship?</w:t>
      </w:r>
    </w:p>
    <w:p>
      <w:pPr>
        <w:pStyle w:val="ListNumber"/>
      </w:pPr>
      <w:r>
        <w:t>Economic Assistance.</w:t>
      </w:r>
    </w:p>
    <w:p>
      <w:pPr>
        <w:pStyle w:val="ListNumber"/>
      </w:pPr>
      <w:r>
        <w:t>Medical Aid</w:t>
      </w:r>
    </w:p>
    <w:p>
      <w:r>
        <w:rPr>
          <w:b/>
        </w:rPr>
        <w:t>Q5. Who can get the benefits under AfterCare type of benefits?</w:t>
      </w:r>
    </w:p>
    <w:p>
      <w:r>
        <w:t>The Children residing in childcare institutions continuously for 05 years including the year of release date.</w:t>
      </w:r>
    </w:p>
    <w:p>
      <w:r>
        <w:rPr>
          <w:b/>
        </w:rPr>
        <w:t>Q6. Who Can Get The Benefits Under Sponsorship Type Of Benefits?</w:t>
      </w:r>
    </w:p>
    <w:p>
      <w:r>
        <w:t>Children should be below 18 years of age and full fill the eligibility criteria.</w:t>
      </w:r>
    </w:p>
    <w:p>
      <w:r>
        <w:rPr>
          <w:b/>
        </w:rPr>
        <w:t>Q7. Is there any age eligibility For Sponsorship ?</w:t>
      </w:r>
    </w:p>
    <w:p>
      <w:r>
        <w:t>Children should be below 18 years of age.</w:t>
      </w:r>
    </w:p>
    <w:p>
      <w:r>
        <w:rPr>
          <w:b/>
        </w:rPr>
        <w:t>Q8. What documents are required?</w:t>
      </w:r>
    </w:p>
    <w:p>
      <w:pPr>
        <w:pStyle w:val="ListNumber"/>
      </w:pPr>
      <w:r>
        <w:t>Aadhaar card.</w:t>
      </w:r>
    </w:p>
    <w:p>
      <w:pPr>
        <w:pStyle w:val="ListNumber"/>
      </w:pPr>
      <w:r>
        <w:t>Voter ID Card.</w:t>
      </w:r>
    </w:p>
    <w:p>
      <w:pPr>
        <w:pStyle w:val="ListNumber"/>
      </w:pPr>
      <w:r>
        <w:t>Birth certificate.</w:t>
      </w:r>
    </w:p>
    <w:p>
      <w:pPr>
        <w:pStyle w:val="ListNumber"/>
      </w:pPr>
      <w:r>
        <w:t>Death certificate of the parents of the child.</w:t>
      </w:r>
    </w:p>
    <w:p>
      <w:pPr>
        <w:pStyle w:val="ListNumber"/>
      </w:pPr>
      <w:r>
        <w:t>Child's school certificate/mark sheet</w:t>
      </w:r>
    </w:p>
    <w:p>
      <w:pPr>
        <w:pStyle w:val="Heading2"/>
      </w:pPr>
      <w:r>
        <w:t>Sources And References</w:t>
      </w:r>
    </w:p>
    <w:p>
      <w:pPr>
        <w:pStyle w:val="ListBullet"/>
      </w:pPr>
      <w:r>
        <w:t>Details (https://scps.mp.gov.in/Home/AftercareScheme)</w:t>
      </w:r>
    </w:p>
    <w:p>
      <w:pPr>
        <w:pStyle w:val="ListBullet"/>
      </w:pPr>
      <w:r>
        <w:t>Guidelines (https://mpwcdmis.gov.in/Downloads/ICPS_BalAshirwadYojna.pdf)</w:t>
      </w:r>
    </w:p>
    <w:p>
      <w:r>
        <w:t>Source: https://www.myscheme.gov.in/schemes/mbay</w:t>
      </w:r>
    </w:p>
    <w:p>
      <w:r>
        <w:br w:type="page"/>
      </w:r>
    </w:p>
    <w:p>
      <w:pPr>
        <w:pStyle w:val="Heading1"/>
      </w:pPr>
      <w:r>
        <w:t>Vasantrao Naik Merit Awards To The Vjnt Students Who Came First In State Or First In Board Of 10th And 12th Standard Examination</w:t>
      </w:r>
    </w:p>
    <w:p>
      <w:r>
        <w:rPr>
          <w:i/>
          <w:sz w:val="18"/>
        </w:rPr>
        <w:t>State: Maharashtra | Categories: Education &amp; Learning, Social welfare &amp; Empowerment | Scheme For: Individual</w:t>
      </w:r>
    </w:p>
    <w:p>
      <w:pPr>
        <w:pStyle w:val="Heading2"/>
      </w:pPr>
      <w:r>
        <w:t>Details</w:t>
      </w:r>
    </w:p>
    <w:p>
      <w:r>
        <w:t>Vasantrao Naik Merit Awards to the VJNT students who came First in State or First in the Board of 10th and 12th Standard Examination Scheme Announced by the Government Of Maharashtra to Scheme to motivate VJNT students for Higher Education.</w:t>
      </w:r>
    </w:p>
    <w:p>
      <w:pPr>
        <w:pStyle w:val="Heading2"/>
      </w:pPr>
      <w:r>
        <w:t>Benefits</w:t>
      </w:r>
    </w:p>
    <w:p>
      <w:pPr>
        <w:pStyle w:val="ListNumber"/>
      </w:pPr>
      <w:r>
        <w:t>Award of ₹ 1,00,000 trophy and Certificate for one Boy and one Girl Student who came First in State in the Senior Secondary School (SSC) Exam.</w:t>
      </w:r>
    </w:p>
    <w:p>
      <w:pPr>
        <w:pStyle w:val="ListNumber"/>
      </w:pPr>
      <w:r>
        <w:t>Award of ₹ 51,000 trophy and Certificate for one Boy and one Girl Student who came First in each Board in the Senior Secondary School (SSC) Exam.</w:t>
      </w:r>
    </w:p>
    <w:p>
      <w:pPr>
        <w:pStyle w:val="ListNumber"/>
      </w:pPr>
      <w:r>
        <w:t>Award of ₹ 1,00,000 trophy and Certificate for one Boy and one Girl Student who came First in State in  Higher Secondary Schools (HSC) Exam.</w:t>
      </w:r>
    </w:p>
    <w:p>
      <w:pPr>
        <w:pStyle w:val="ListNumber"/>
      </w:pPr>
      <w:r>
        <w:t>Award of ₹ 51,000 trophy and Certificate for one Boy and one Girl Student who came First in each Board in the  Higher Secondary Schools (HSC) Exam.</w:t>
      </w:r>
    </w:p>
    <w:p>
      <w:pPr>
        <w:pStyle w:val="Heading2"/>
      </w:pPr>
      <w:r>
        <w:t>Eligibility</w:t>
      </w:r>
    </w:p>
    <w:p>
      <w:pPr>
        <w:pStyle w:val="ListNumber"/>
      </w:pPr>
      <w:r>
        <w:t>The students should belong to the VJNT category.</w:t>
      </w:r>
    </w:p>
    <w:p>
      <w:pPr>
        <w:pStyle w:val="ListNumber"/>
      </w:pPr>
      <w:r>
        <w:t>The student should be First in State, or First in Board Examination of 10th or 12th.standard.</w:t>
      </w:r>
    </w:p>
    <w:p>
      <w:pPr>
        <w:pStyle w:val="ListNumber"/>
      </w:pPr>
      <w:r>
        <w:t>First Boy and First Girl Students who stood first in state and board both are eligible for Award.</w:t>
      </w:r>
    </w:p>
    <w:p>
      <w:pPr>
        <w:pStyle w:val="Heading2"/>
      </w:pPr>
      <w:r>
        <w:t>Application Process</w:t>
      </w:r>
    </w:p>
    <w:p>
      <w:pPr>
        <w:pStyle w:val="Heading3"/>
      </w:pPr>
      <w:r>
        <w:t>Mode: Online</w:t>
      </w:r>
    </w:p>
    <w:p>
      <w:r>
        <w:t>URL: https://mahadbt.maharashtra.gov.in</w:t>
      </w:r>
    </w:p>
    <w:p>
      <w:r>
        <w:rPr>
          <w:b/>
        </w:rPr>
        <w:t>Step 1:</w:t>
      </w:r>
      <w:r>
        <w:t xml:space="preserve"> Visit the official website (https://mahadbt.maharashtra.gov.in)</w:t>
      </w:r>
    </w:p>
    <w:p>
      <w:r>
        <w:rPr>
          <w:b/>
        </w:rPr>
        <w:t xml:space="preserve">Step 2: </w:t>
      </w:r>
      <w:r>
        <w:t>Click on "New Applicant Registration (https://mahadbt.maharashtra.gov.in/RegistrationLogin/RegistrationLogin)". Register using your Name, Mobile Number, and Email ID. Create a Username and Password. Your Mobile Number and Email ID will be verified via OTP.</w:t>
      </w:r>
    </w:p>
    <w:p>
      <w:r>
        <w:rPr>
          <w:b/>
        </w:rPr>
        <w:t>Note:</w:t>
      </w:r>
      <w:r>
        <w:t xml:space="preserve"> The username should contain only alphabets and numbers. The username should be greater than 4 characters and less than 15 characters.</w:t>
      </w:r>
    </w:p>
    <w:p>
      <w:r>
        <w:rPr>
          <w:b/>
        </w:rPr>
        <w:t>Note:</w:t>
      </w:r>
      <w:r>
        <w:t xml:space="preserve"> Password Length should be a minimum of 8 characters and a maximum of 20 characters. Password must contain at least 1 UpperCase Alphabet, 1 Lowercase Alphabet, 1 Number, and 1 Special Character.</w:t>
      </w:r>
    </w:p>
    <w:p>
      <w:r>
        <w:rPr>
          <w:b/>
        </w:rPr>
        <w:t xml:space="preserve">Step 3: </w:t>
      </w:r>
      <w:r>
        <w:t>Now visit to Login Page (https://mahadbt.maharashtra.gov.in/Login/Login) and log in using your Username and Password.</w:t>
      </w:r>
    </w:p>
    <w:p>
      <w:r>
        <w:t>You will be directed to Home Page (https://mahadbt.maharashtra.gov.in/Home/Home). In the left pane, click "Aadhaar Bank Link" to link your Aadhaar with your Bank Account.</w:t>
      </w:r>
    </w:p>
    <w:p>
      <w:r>
        <w:rPr>
          <w:b/>
        </w:rPr>
        <w:t xml:space="preserve">Step 4: </w:t>
      </w:r>
      <w:r>
        <w:t>In the left pane, click "Profile". Fill in all the mandatory details and upload the mandatory documents (Personal Details, Address Information, Other Information, Qualifications). Click "Save".</w:t>
      </w:r>
    </w:p>
    <w:p>
      <w:r>
        <w:rPr>
          <w:b/>
        </w:rPr>
        <w:t xml:space="preserve">Step 5: </w:t>
      </w:r>
      <w:r>
        <w:t>In the left pane, click "All Schemes". A list of schemes will appear. Click on "Savitribai Phule Scholarship".</w:t>
      </w:r>
    </w:p>
    <w:p>
      <w:r>
        <w:rPr>
          <w:b/>
        </w:rPr>
        <w:t xml:space="preserve">Step 6: </w:t>
      </w:r>
      <w:r>
        <w:t>Fill in all the additional information and upload the mandatory documents. Click "Submit" to submit your application. A pop-up will appear, displaying your Application ID. Save the Application ID for future reference. Click "OK".</w:t>
      </w:r>
    </w:p>
    <w:p>
      <w:r>
        <w:rPr>
          <w:b/>
        </w:rPr>
        <w:t xml:space="preserve">Optional: </w:t>
      </w:r>
      <w:r>
        <w:t>You can track the status of your application (Under Scrutiny / Approved / Rejected / Fund Disbursed) by clicking on "My Applied Scheme History" in the left pane.</w:t>
      </w:r>
    </w:p>
    <w:p>
      <w:pPr>
        <w:pStyle w:val="Heading2"/>
      </w:pPr>
      <w:r>
        <w:t>Documents Required</w:t>
      </w:r>
    </w:p>
    <w:p>
      <w:pPr>
        <w:pStyle w:val="ListNumber"/>
      </w:pPr>
      <w:r>
        <w:t>Aadhaar Number</w:t>
      </w:r>
    </w:p>
    <w:p>
      <w:pPr>
        <w:pStyle w:val="ListNumber"/>
      </w:pPr>
      <w:r>
        <w:t>Domicile Certificate of Maharashtra</w:t>
      </w:r>
    </w:p>
    <w:p>
      <w:pPr>
        <w:pStyle w:val="ListNumber"/>
      </w:pPr>
      <w:r>
        <w:t>Caste Certificate VJNT or SBC Community (duly signed by an authorized Revenue Officer, not below the rank of Tehsildar).</w:t>
      </w:r>
    </w:p>
    <w:p>
      <w:pPr>
        <w:pStyle w:val="ListNumber"/>
      </w:pPr>
      <w:r>
        <w:t>Family Income Certificate</w:t>
      </w:r>
    </w:p>
    <w:p>
      <w:pPr>
        <w:pStyle w:val="ListNumber"/>
      </w:pPr>
      <w:r>
        <w:t>Marksheet of 10th/12th Standard</w:t>
      </w:r>
    </w:p>
    <w:p>
      <w:pPr>
        <w:pStyle w:val="Heading2"/>
      </w:pPr>
      <w:r>
        <w:t>Frequently Asked Questions</w:t>
      </w:r>
    </w:p>
    <w:p>
      <w:r>
        <w:rPr>
          <w:b/>
        </w:rPr>
        <w:t>Q1. What are the Vasantrao Naik Merit Awards?</w:t>
      </w:r>
    </w:p>
    <w:p>
      <w:r>
        <w:t>The Vasantrao Naik Merit Awards are prestigious awards given to VJNT students who secure the first rank in the state or board examinations of the 10th and 12th standards in Maharashtra, India. These awards aim to recognize and encourage academic excellence among VJNT students.</w:t>
      </w:r>
    </w:p>
    <w:p>
      <w:r>
        <w:rPr>
          <w:b/>
        </w:rPr>
        <w:t>Q2. Who is eligible for the Vasantrao Naik Merit Awards?</w:t>
      </w:r>
    </w:p>
    <w:p>
      <w:r>
        <w:t>VJNT students who achieve the first rank in the state or board examinations of the 10th and 12th standards conducted by the Maharashtra State Board of Secondary and Higher Secondary Education are eligible for the Vasantrao Naik Merit Awards.</w:t>
      </w:r>
    </w:p>
    <w:p>
      <w:r>
        <w:rPr>
          <w:b/>
        </w:rPr>
        <w:t>Q3. How can eligible VJNT students apply for the Vasantrao Naik Merit Awards?</w:t>
      </w:r>
    </w:p>
    <w:p>
      <w:r>
        <w:t>The process for applying for the Vasantrao Naik Merit Awards may vary. Typically, eligible students are required to submit an application along with relevant documents such as mark sheets, caste certificate, and identification proof to the respective educational authority or institution responsible for administering the awards.</w:t>
      </w:r>
    </w:p>
    <w:p>
      <w:r>
        <w:rPr>
          <w:b/>
        </w:rPr>
        <w:t>Q4. What are the benefits of receiving the Vasantrao Naik Merit Awards?</w:t>
      </w:r>
    </w:p>
    <w:p>
      <w:r>
        <w:t>The Vasantrao Naik Merit Awards carry several benefits, which may include financial assistance in the form of a cash prize, a certificate of merit, and recognition of academic achievement. These awards can also contribute to building a strong academic profile and enhancing future educational and career opportunities.</w:t>
      </w:r>
    </w:p>
    <w:p>
      <w:r>
        <w:rPr>
          <w:b/>
        </w:rPr>
        <w:t>Q5. Is there any deadline for applying for the Vasantrao Naik Merit Awards?</w:t>
      </w:r>
    </w:p>
    <w:p>
      <w:r>
        <w:t>The deadline for applying for the Vasantrao Naik Merit Awards is typically specified by the Maharashtra State Board of Secondary and Higher Secondary Education. It is important for eligible students to be aware of the application submission deadline and adhere to it to be considered for the awards.</w:t>
      </w:r>
    </w:p>
    <w:p>
      <w:r>
        <w:rPr>
          <w:b/>
        </w:rPr>
        <w:t>Q6. Are there any specific documents required for applying for the Vasantrao Naik Merit Awards?</w:t>
      </w:r>
    </w:p>
    <w:p>
      <w:r>
        <w:t>Common documents required for applying for the Vasantrao Naik Merit Awards may include mark sheets or scorecards of the respective state or board examinations, caste certificate, identification proof, and any other documents specified by the educational authority responsible for administering the awards.</w:t>
      </w:r>
    </w:p>
    <w:p>
      <w:r>
        <w:rPr>
          <w:b/>
        </w:rPr>
        <w:t>Q7. Can a student receive the Vasantrao Naik Merit Award more than once?</w:t>
      </w:r>
    </w:p>
    <w:p>
      <w:r>
        <w:t>Yes, a student can receive the Vasantrao Naik Merit Award more than once if they secure the first rank in the state or board examinations of the 10th and 12th standards on multiple occasions. Each year, new recipients are selected based on their academic performance.</w:t>
      </w:r>
    </w:p>
    <w:p>
      <w:pPr>
        <w:pStyle w:val="Heading2"/>
      </w:pPr>
      <w:r>
        <w:t>Sources And References</w:t>
      </w:r>
    </w:p>
    <w:p>
      <w:pPr>
        <w:pStyle w:val="ListBullet"/>
      </w:pPr>
      <w:r>
        <w:t>Guidelines (https://sjsa.maharashtra.gov.in/en/scheme-category/education-training?&amp;Submit=Submit&amp;page=1)</w:t>
      </w:r>
    </w:p>
    <w:p>
      <w:r>
        <w:t>Source: https://www.myscheme.gov.in/schemes/vnmatv</w:t>
      </w:r>
    </w:p>
    <w:p>
      <w:r>
        <w:br w:type="page"/>
      </w:r>
    </w:p>
    <w:p>
      <w:pPr>
        <w:pStyle w:val="Heading1"/>
      </w:pPr>
      <w:r>
        <w:t>Tuition Fees And Examination Fees To Vjnt Students</w:t>
      </w:r>
    </w:p>
    <w:p>
      <w:r>
        <w:rPr>
          <w:i/>
          <w:sz w:val="18"/>
        </w:rPr>
        <w:t>State: Maharashtra | Categories: Education &amp; Learning | Scheme For: Individual</w:t>
      </w:r>
    </w:p>
    <w:p>
      <w:pPr>
        <w:pStyle w:val="Heading2"/>
      </w:pPr>
      <w:r>
        <w:t>Details</w:t>
      </w:r>
    </w:p>
    <w:p>
      <w:r>
        <w:t>The Government of Maharashtra launched a scheme namely "Tuition fees and examination fees to Vimukta Jati and Nomadic Tribes (VJNT) students.</w:t>
      </w:r>
    </w:p>
    <w:p>
      <w:r>
        <w:rPr>
          <w:b/>
        </w:rPr>
        <w:t>Scheme Objective</w:t>
      </w:r>
    </w:p>
    <w:p>
      <w:r>
        <w:t>Under the scheme,</w:t>
      </w:r>
    </w:p>
    <w:p>
      <w:pPr>
        <w:pStyle w:val="ListNumber"/>
      </w:pPr>
      <w:r>
        <w:t>Tuition Fees,</w:t>
      </w:r>
    </w:p>
    <w:p>
      <w:pPr>
        <w:pStyle w:val="ListNumber"/>
      </w:pPr>
      <w:r>
        <w:t>Admission Fees</w:t>
      </w:r>
    </w:p>
    <w:p>
      <w:pPr>
        <w:pStyle w:val="ListNumber"/>
      </w:pPr>
      <w:r>
        <w:t>Term Fees</w:t>
      </w:r>
    </w:p>
    <w:p>
      <w:pPr>
        <w:pStyle w:val="ListNumber"/>
      </w:pPr>
      <w:r>
        <w:t>Library Fees</w:t>
      </w:r>
    </w:p>
    <w:p>
      <w:pPr>
        <w:pStyle w:val="ListNumber"/>
      </w:pPr>
      <w:r>
        <w:t>Laboratory Fees</w:t>
      </w:r>
    </w:p>
    <w:p>
      <w:pPr>
        <w:pStyle w:val="ListNumber"/>
      </w:pPr>
      <w:r>
        <w:t>Gymkhana Fees, and</w:t>
      </w:r>
    </w:p>
    <w:p>
      <w:pPr>
        <w:pStyle w:val="ListNumber"/>
      </w:pPr>
      <w:r>
        <w:t>Examination Fees</w:t>
      </w:r>
    </w:p>
    <w:p>
      <w:r>
        <w:t>All the students belonging to V.J. and N.T. are being reimbursed for the payment of these mentioned 7 fees at Post Matriculation Education in recognized educational institutions. Students with one failure and those not covered under the Government of India Scholarship are also held eligible for such reimbursement.</w:t>
      </w:r>
    </w:p>
    <w:p>
      <w:pPr>
        <w:pStyle w:val="Heading2"/>
      </w:pPr>
      <w:r>
        <w:t>Benefits</w:t>
      </w:r>
    </w:p>
    <w:p>
      <w:r>
        <w:t>All types of compulsory fees such as Tuition fees, and Exams. Fees &amp; other fees are reimbursed to the concerned college/institution.</w:t>
      </w:r>
    </w:p>
    <w:p>
      <w:pPr>
        <w:pStyle w:val="Heading2"/>
      </w:pPr>
      <w:r>
        <w:t>Eligibility</w:t>
      </w:r>
    </w:p>
    <w:p>
      <w:pPr>
        <w:pStyle w:val="ListNumber"/>
      </w:pPr>
      <w:r>
        <w:t>He should belong to the Vimukta Jatis &amp; Nomadic Tribes(VJNT) category.</w:t>
      </w:r>
    </w:p>
    <w:p>
      <w:pPr>
        <w:pStyle w:val="ListNumber"/>
      </w:pPr>
      <w:r>
        <w:t>Reimbursement will be sanctioned to the students, whose parents' income is between ₹ 1,00,000 to ₹ 4,50,000.</w:t>
      </w:r>
    </w:p>
    <w:p>
      <w:pPr>
        <w:pStyle w:val="Heading2"/>
      </w:pPr>
      <w:r>
        <w:t>Application Process</w:t>
      </w:r>
    </w:p>
    <w:p>
      <w:pPr>
        <w:pStyle w:val="Heading3"/>
      </w:pPr>
      <w:r>
        <w:t>Mode: Online</w:t>
      </w:r>
    </w:p>
    <w:p>
      <w:r>
        <w:t>URL: https://mahaeschol.maharashtra.gov.in/MahaEschol/Scholarships/Account/Login.aspx#1</w:t>
      </w:r>
    </w:p>
    <w:p>
      <w:r>
        <w:rPr>
          <w:b/>
        </w:rPr>
        <w:t>Step 3:</w:t>
      </w:r>
      <w:r>
        <w:t xml:space="preserve"> Create your profile by filling in all your updated personal details like address, qualifications, etc.</w:t>
      </w:r>
    </w:p>
    <w:p>
      <w:r>
        <w:rPr>
          <w:b/>
        </w:rPr>
        <w:t>Step 4:</w:t>
      </w:r>
      <w:r>
        <w:t xml:space="preserve"> After filling in 100% of the profile information, you may apply for the eligible schemes.</w:t>
      </w:r>
    </w:p>
    <w:p>
      <w:r>
        <w:t>Scrutiny concerned college should forward his application to the concerned Asstt. Commissioner Social Welfare for sanction.</w:t>
      </w:r>
    </w:p>
    <w:p>
      <w:r>
        <w:rPr>
          <w:b/>
        </w:rPr>
        <w:t>Note:</w:t>
      </w:r>
      <w:r>
        <w:t xml:space="preserve"> Online application is to be filled out for the first year of that course only. From Ian year to the completion of the course, the application is renewed by the concerned college and forwarded to the concerned Asstt. Comm. Social Welfare for sanction.</w:t>
      </w:r>
    </w:p>
    <w:p>
      <w:pPr>
        <w:pStyle w:val="Heading2"/>
      </w:pPr>
      <w:r>
        <w:t>Documents Required</w:t>
      </w:r>
    </w:p>
    <w:p>
      <w:pPr>
        <w:pStyle w:val="ListNumber"/>
      </w:pPr>
      <w:r>
        <w:t>- Aadhaar Number.    - Domicile Certificate of Maharashtra.    - Caste Certificate VJNT or SBC Community (duly signed by an authorized Revenue Officer, not below the rank of Tehsildar).    - Family Income Certificate.    - Marksheet of the Latest Educational Qualification.    - Bank Account Details.    - Passport-sized Photograph.</w:t>
      </w:r>
    </w:p>
    <w:p>
      <w:pPr>
        <w:pStyle w:val="Heading2"/>
      </w:pPr>
      <w:r>
        <w:t>Frequently Asked Questions</w:t>
      </w:r>
    </w:p>
    <w:p>
      <w:r>
        <w:rPr>
          <w:b/>
        </w:rPr>
        <w:t>Q1. What is VJNT?</w:t>
      </w:r>
    </w:p>
    <w:p>
      <w:r>
        <w:t>VJNT stands for Vimukta Jati and Nomadic Tribes. These are socially and educationally disadvantaged communities in India, and various schemes and provisions are in place to support their education and upliftment.</w:t>
      </w:r>
    </w:p>
    <w:p>
      <w:r>
        <w:rPr>
          <w:b/>
        </w:rPr>
        <w:t>Q2. What financial assistance is available for VJNT students regarding tuition fees?</w:t>
      </w:r>
    </w:p>
    <w:p>
      <w:r>
        <w:t>Financial assistance in the form of scholarships, grants, or fee waivers may be available to VJNT students to help cover their tuition fees. These assistance programs aim to make education more accessible and affordable for VJNT students.</w:t>
      </w:r>
    </w:p>
    <w:p>
      <w:r>
        <w:rPr>
          <w:b/>
        </w:rPr>
        <w:t>Q3. How can VJNT students apply for financial assistance for tuition fees?</w:t>
      </w:r>
    </w:p>
    <w:p>
      <w:r>
        <w:t>The process for applying for financial assistance may vary depending on the specific scholarship or assistance program. Generally, students are required to fill out an application form, provide necessary supporting documents such as caste certificate, income certificate, and educational records, and submit the application within the designated deadline. It is advisable to check with the respective scholarship provider or educational institution for specific application procedures.</w:t>
      </w:r>
    </w:p>
    <w:p>
      <w:r>
        <w:rPr>
          <w:b/>
        </w:rPr>
        <w:t>Q4. Are there any income criteria for VJNT students to avail financial assistance for tuition fees?</w:t>
      </w:r>
    </w:p>
    <w:p>
      <w:r>
        <w:t>Income criteria may be applicable for certain financial assistance programs for VJNT students. These criteria typically define the maximum income limit of the family or individual to be eligible for the financial assistance. The income certificate, issued by a competent authority, is generally required to establish the eligibility based on income.</w:t>
      </w:r>
    </w:p>
    <w:p>
      <w:r>
        <w:rPr>
          <w:b/>
        </w:rPr>
        <w:t>Q5. Are VJNT students exempt from examination fees?</w:t>
      </w:r>
    </w:p>
    <w:p>
      <w:r>
        <w:t>In some cases, VJNT students may be eligible for exemption or reduction in examination fees. The specific provisions and eligibility criteria may vary depending on the state, board, or institution conducting the examinations. It is recommended to check with the respective examination authority or educational institution for the exact details regarding fee exemptions.</w:t>
      </w:r>
    </w:p>
    <w:p>
      <w:r>
        <w:rPr>
          <w:b/>
        </w:rPr>
        <w:t>Q6. Are there any specific documents required to avail financial assistance for tuition and examination fees?</w:t>
      </w:r>
    </w:p>
    <w:p>
      <w:r>
        <w:t>The documents required may vary depending on the scholarship or financial assistance program. However, common documents that may be required include caste certificate, income certificate, educational records, identification proof, and any other supporting documents specified by the scholarship provider or educational institution.</w:t>
      </w:r>
    </w:p>
    <w:p>
      <w:r>
        <w:rPr>
          <w:b/>
        </w:rPr>
        <w:t>Q7. Can VJNT students apply for multiple scholarships or financial assistance programs?</w:t>
      </w:r>
    </w:p>
    <w:p>
      <w:r>
        <w:t>Yes, in most cases, VJNT students can apply for multiple scholarships or financial assistance programs as long as they meet the eligibility criteria and fulfill the requirements of each program. However, it is important to review the guidelines and terms of each program to ensure that there are no restrictions or conflicts regarding multiple applications.</w:t>
      </w:r>
    </w:p>
    <w:p>
      <w:pPr>
        <w:pStyle w:val="Heading2"/>
      </w:pPr>
      <w:r>
        <w:t>Sources And References</w:t>
      </w:r>
    </w:p>
    <w:p>
      <w:pPr>
        <w:pStyle w:val="ListBullet"/>
      </w:pPr>
      <w:r>
        <w:t>Guidelines (https://sjsa.maharashtra.gov.in/en/scheme-category/education-training?&amp;Submit=Submit&amp;page=1)</w:t>
      </w:r>
    </w:p>
    <w:p>
      <w:r>
        <w:t>Source: https://www.myscheme.gov.in/schemes/tfefvs</w:t>
      </w:r>
    </w:p>
    <w:p>
      <w:r>
        <w:br w:type="page"/>
      </w:r>
    </w:p>
    <w:p>
      <w:pPr>
        <w:pStyle w:val="Heading1"/>
      </w:pPr>
      <w:r>
        <w:t>Saphalam Scheme For Transgender Students Pursuing Professional Courses</w:t>
      </w:r>
    </w:p>
    <w:p>
      <w:r>
        <w:rPr>
          <w:i/>
          <w:sz w:val="18"/>
        </w:rPr>
        <w:t>State: Kerala | Categories: Education &amp; Learning | Scheme For: Individual</w:t>
      </w:r>
    </w:p>
    <w:p>
      <w:pPr>
        <w:pStyle w:val="Heading2"/>
      </w:pPr>
      <w:r>
        <w:t>Details</w:t>
      </w:r>
    </w:p>
    <w:p>
      <w:r>
        <w:t>The “Saphalam Scheme for Transgender Students Pursuing Professional Courses” was launched by the Department of Social Justice, Government of Kerala. The Transgender community faces severe problems such as discrimination and infringement of rights. It is the responsibility of the government to provide special privileges to such target groups, bringing them to the mainstream of society by ensuring social rehabilitation.</w:t>
      </w:r>
    </w:p>
    <w:p>
      <w:r>
        <w:t>Due to a lack of proper education and social stigma in society, the Transgender community is also subjected to severe unemployment. Thus, the Social Justice Department has rolled out this innovative scheme that provides financial assistance to Transgender students pursuing Degree/Diploma level professional courses. This scheme would provide an opening to Transgender students who possess high technical/professional competence.</w:t>
      </w:r>
    </w:p>
    <w:p>
      <w:r>
        <w:t>Those students who have qualified for such professional courses and suffer from financial constraints can continue their education uninterrupted which in turn would increase their employment opportunities and help them to secure a good job and thereby lead a quality life.</w:t>
      </w:r>
    </w:p>
    <w:p>
      <w:pPr>
        <w:pStyle w:val="Heading2"/>
      </w:pPr>
      <w:r>
        <w:t>Benefits</w:t>
      </w:r>
    </w:p>
    <w:p>
      <w:r>
        <w:t>Under the scheme, financial assistance up to ₹1,00,000/- per year will be provided to transgender students for pursuing professional courses at the degree/diploma level.</w:t>
      </w:r>
    </w:p>
    <w:p>
      <w:pPr>
        <w:pStyle w:val="Heading2"/>
      </w:pPr>
      <w:r>
        <w:t>Eligibility</w:t>
      </w:r>
    </w:p>
    <w:p>
      <w:pPr>
        <w:pStyle w:val="ListNumber"/>
      </w:pPr>
      <w:r>
        <w:t>The applicant should be Transgender.</w:t>
      </w:r>
    </w:p>
    <w:p>
      <w:pPr>
        <w:pStyle w:val="ListNumber"/>
      </w:pPr>
      <w:r>
        <w:t>The applicant should be a resident of Kerala.</w:t>
      </w:r>
    </w:p>
    <w:p>
      <w:pPr>
        <w:pStyle w:val="ListNumber"/>
      </w:pPr>
      <w:r>
        <w:t>Transgender students who have secured admission in merit seats in Government, Aided/Self-financing colleges are eligible under this scheme.</w:t>
      </w:r>
    </w:p>
    <w:p>
      <w:pPr>
        <w:pStyle w:val="ListNumber"/>
      </w:pPr>
      <w:r>
        <w:t>Transgender students who secure admission for courses MBBS, Bachelor of Veterinary Science (BVSc), and BSc Agriculture in Government colleges are eligible.</w:t>
      </w:r>
    </w:p>
    <w:p>
      <w:pPr>
        <w:pStyle w:val="ListNumber"/>
      </w:pPr>
      <w:r>
        <w:t>Transgender students pursuing Diploma level government-accredited courses are also eligible.</w:t>
      </w:r>
    </w:p>
    <w:p>
      <w:pPr>
        <w:pStyle w:val="ListNumber"/>
      </w:pPr>
      <w:r>
        <w:t>Transgender students who have completed 18 years must submit a copy of their Transgender ID card.</w:t>
      </w:r>
    </w:p>
    <w:p>
      <w:pPr>
        <w:pStyle w:val="ListNumber"/>
      </w:pPr>
      <w:r>
        <w:t>Those Transgender students who are below 18 years must submit a self-declaration statement duly certified by the Head of Institution/Parent.</w:t>
      </w:r>
    </w:p>
    <w:p>
      <w:pPr>
        <w:pStyle w:val="Heading2"/>
      </w:pPr>
      <w:r>
        <w:t>Application Process</w:t>
      </w:r>
    </w:p>
    <w:p>
      <w:pPr>
        <w:pStyle w:val="Heading3"/>
      </w:pPr>
      <w:r>
        <w:t>Mode: Online</w:t>
      </w:r>
    </w:p>
    <w:p>
      <w:r>
        <w:t>URL: https://suneethi.sjd.kerala.gov.in</w:t>
      </w:r>
    </w:p>
    <w:p>
      <w:r>
        <w:rPr>
          <w:b/>
        </w:rPr>
        <w:t>Registration Process:</w:t>
      </w:r>
    </w:p>
    <w:p>
      <w:pPr>
        <w:pStyle w:val="Heading3"/>
      </w:pPr>
      <w:r>
        <w:t>Mode: Offline</w:t>
      </w:r>
    </w:p>
    <w:p>
      <w:r>
        <w:t>URL: http://sjd.kerala.gov.in/DOCUMENTS/Downloadables/Application%20Forms/31398.pdf</w:t>
      </w:r>
    </w:p>
    <w:p>
      <w:pPr>
        <w:pStyle w:val="Heading2"/>
      </w:pPr>
      <w:r>
        <w:t>Documents Required</w:t>
      </w:r>
    </w:p>
    <w:p>
      <w:pPr>
        <w:pStyle w:val="ListNumber"/>
      </w:pPr>
      <w:r>
        <w:t>Identity card i.e. Aadhaar Card, Election ID/ Voter ID</w:t>
      </w:r>
    </w:p>
    <w:p>
      <w:pPr>
        <w:pStyle w:val="ListNumber"/>
      </w:pPr>
      <w:r>
        <w:t>Transgender students above 18 years of age should submit a copy of their Transgender ID card.</w:t>
      </w:r>
    </w:p>
    <w:p>
      <w:pPr>
        <w:pStyle w:val="ListNumber"/>
      </w:pPr>
      <w:r>
        <w:t>Transgender students who have not completed 18 years of age should produce self-declaration with attestation of parent/head of the institution.</w:t>
      </w:r>
    </w:p>
    <w:p>
      <w:pPr>
        <w:pStyle w:val="ListNumber"/>
      </w:pPr>
      <w:r>
        <w:t>Mobile number</w:t>
      </w:r>
    </w:p>
    <w:p>
      <w:pPr>
        <w:pStyle w:val="ListNumber"/>
      </w:pPr>
      <w:r>
        <w:t>Email id</w:t>
      </w:r>
    </w:p>
    <w:p>
      <w:pPr>
        <w:pStyle w:val="ListNumber"/>
      </w:pPr>
      <w:r>
        <w:t>Passport size photo</w:t>
      </w:r>
    </w:p>
    <w:p>
      <w:pPr>
        <w:pStyle w:val="ListNumber"/>
      </w:pPr>
      <w:r>
        <w:t>Self-declaration Affidavit stating that the applicant is Transgender.</w:t>
      </w:r>
    </w:p>
    <w:p>
      <w:pPr>
        <w:pStyle w:val="ListNumber"/>
      </w:pPr>
      <w:r>
        <w:t>Bank details- Copy of Pass Book</w:t>
      </w:r>
    </w:p>
    <w:p>
      <w:pPr>
        <w:pStyle w:val="ListNumber"/>
      </w:pPr>
      <w:r>
        <w:t>A certificate from the institution/supervisors regarding admission on a merit basis</w:t>
      </w:r>
    </w:p>
    <w:p>
      <w:pPr>
        <w:pStyle w:val="ListNumber"/>
      </w:pPr>
      <w:r>
        <w:t>Educational Certificates/Course Certificates</w:t>
      </w:r>
    </w:p>
    <w:p>
      <w:pPr>
        <w:pStyle w:val="ListNumber"/>
      </w:pPr>
      <w:r>
        <w:t>Letter pad of the College/Institution with attached certificate of fee details</w:t>
      </w:r>
    </w:p>
    <w:p>
      <w:pPr>
        <w:pStyle w:val="ListNumber"/>
      </w:pPr>
      <w:r>
        <w:t>Other documents, if any</w:t>
      </w:r>
    </w:p>
    <w:p>
      <w:pPr>
        <w:pStyle w:val="Heading2"/>
      </w:pPr>
      <w:r>
        <w:t>Frequently Asked Questions</w:t>
      </w:r>
    </w:p>
    <w:p>
      <w:r>
        <w:rPr>
          <w:b/>
        </w:rPr>
        <w:t>Q1. What is the “Saphalam Scheme”?</w:t>
      </w:r>
    </w:p>
    <w:p>
      <w:r>
        <w:t>Under the scheme, financial assistance is to be provided to transgender students pursuing Degree/ Diploma level professional courses. This scheme would provide an opening to Transgender students who possess high technical/professional competence.</w:t>
      </w:r>
    </w:p>
    <w:p>
      <w:r>
        <w:rPr>
          <w:b/>
        </w:rPr>
        <w:t>Q2. Which department has launched this scheme?</w:t>
      </w:r>
    </w:p>
    <w:p>
      <w:r>
        <w:t>Social Justice Department, Government of Kerala</w:t>
      </w:r>
    </w:p>
    <w:p>
      <w:r>
        <w:rPr>
          <w:b/>
        </w:rPr>
        <w:t>Q3. Who is eligible to get the benefits under the scheme?</w:t>
      </w:r>
    </w:p>
    <w:p>
      <w:r>
        <w:t>Transgender students who have secured admission in merit seats in Government, Aided/Self-financing colleges, and pursuing professional courses at the degree/diploma level are eligible under this scheme.</w:t>
      </w:r>
    </w:p>
    <w:p>
      <w:r>
        <w:rPr>
          <w:b/>
        </w:rPr>
        <w:t>Q4. Is this scheme only for transgender students?</w:t>
      </w:r>
    </w:p>
    <w:p>
      <w:r>
        <w:t>Yes, this scheme is only for transgender students.</w:t>
      </w:r>
    </w:p>
    <w:p>
      <w:r>
        <w:rPr>
          <w:b/>
        </w:rPr>
        <w:t>Q5. Is this scheme only for a resident of Kerala State?</w:t>
      </w:r>
    </w:p>
    <w:p>
      <w:r>
        <w:t>Yes, the applicant should be a permanent resident of Kerala State.</w:t>
      </w:r>
    </w:p>
    <w:p>
      <w:r>
        <w:rPr>
          <w:b/>
        </w:rPr>
        <w:t>Q6. Is there any income limit to apply under the scheme?</w:t>
      </w:r>
    </w:p>
    <w:p>
      <w:r>
        <w:t>No, there is no income limit.</w:t>
      </w:r>
    </w:p>
    <w:p>
      <w:r>
        <w:rPr>
          <w:b/>
        </w:rPr>
        <w:t>Q7. What is the benefit of the scheme?</w:t>
      </w:r>
    </w:p>
    <w:p>
      <w:r>
        <w:t>Under the scheme, financial assistance up to [?]1,00,000/- per year will be provided to transgender students for pursuing professional courses at the degree/diploma level.</w:t>
      </w:r>
    </w:p>
    <w:p>
      <w:r>
        <w:rPr>
          <w:b/>
        </w:rPr>
        <w:t>Q8. Does the Transgender ID card mandatory to submit for all students?</w:t>
      </w:r>
    </w:p>
    <w:p>
      <w:r>
        <w:t>No, only the Transgender students who have completed 18 years need to submit a copy of their Transgender ID card and those students who are below 18 years need to submit a self-declaration statement duly certified by the Head of Institution/Parent.</w:t>
      </w:r>
    </w:p>
    <w:p>
      <w:r>
        <w:rPr>
          <w:b/>
        </w:rPr>
        <w:t>Q9. How can an applicant apply under the scheme?</w:t>
      </w:r>
    </w:p>
    <w:p>
      <w:r>
        <w:t>To avail of the benefits of the scheme, the applicant should visit the Official Portal- SUNEETHI- Online Service Application Portal.  https://suneethi.sjd.kerala.gov.in</w:t>
      </w:r>
    </w:p>
    <w:p>
      <w:pPr>
        <w:pStyle w:val="Heading2"/>
      </w:pPr>
      <w:r>
        <w:t>Sources And References</w:t>
      </w:r>
    </w:p>
    <w:p>
      <w:pPr>
        <w:pStyle w:val="ListBullet"/>
      </w:pPr>
      <w:r>
        <w:t>Official Website (http://sjd.kerala.gov.in/scheme-info.php?scheme_id=IDE3MXNWOHVxUiN2eQ==)</w:t>
      </w:r>
    </w:p>
    <w:p>
      <w:pPr>
        <w:pStyle w:val="ListBullet"/>
      </w:pPr>
      <w:r>
        <w:t>Application Form (http://sjd.kerala.gov.in/DOCUMENTS/Downloadables/Application%20Forms/31398.pdf)</w:t>
      </w:r>
    </w:p>
    <w:p>
      <w:pPr>
        <w:pStyle w:val="ListBullet"/>
      </w:pPr>
      <w:r>
        <w:t>Order/Notice (http://sjd.kerala.gov.in/DOCUMENTS/Order_new/GOs/31400.pdf)</w:t>
      </w:r>
    </w:p>
    <w:p>
      <w:r>
        <w:t>Source: https://www.myscheme.gov.in/schemes/sstsppc</w:t>
      </w:r>
    </w:p>
    <w:p>
      <w:r>
        <w:br w:type="page"/>
      </w:r>
    </w:p>
    <w:p>
      <w:pPr>
        <w:pStyle w:val="Heading1"/>
      </w:pPr>
      <w:r>
        <w:t>Shram Kalyan Shaikshanik Chatravriti Yojana</w:t>
      </w:r>
    </w:p>
    <w:p>
      <w:r>
        <w:rPr>
          <w:i/>
          <w:sz w:val="18"/>
        </w:rPr>
        <w:t>State: Madhya Pradesh | Categories: Education &amp; Learning | Scheme For: Individual</w:t>
      </w:r>
    </w:p>
    <w:p>
      <w:pPr>
        <w:pStyle w:val="Heading2"/>
      </w:pPr>
      <w:r>
        <w:t>Details</w:t>
      </w:r>
    </w:p>
    <w:p>
      <w:r>
        <w:t>The main objective of the Madhya Pradesh Shram Kalyan Academic Scholarship Scheme is to provide scholarships to the children of labourers to get an education. Through this scheme, scholarships will be provided from the 5th class to a higher level of education. Now the students of the state will not have to face a financial crunch for getting an education. Because the education expenses of the students of the state will be borne by the Madhya Pradesh government.</w:t>
      </w:r>
    </w:p>
    <w:p>
      <w:r>
        <w:t>This scheme will also prove effective in reducing the unemployment rate of the state. Apart from this, through this scheme, help will also be received in reaching the basic right of education for all children. Now the students of the state will not need to depend on anyone for the expenses of their education because the Madhya Pradesh government will provide scholarships to them through the Madhya Pradesh Shram Kalyan Academic Scholarship Scheme.</w:t>
      </w:r>
    </w:p>
    <w:p>
      <w:pPr>
        <w:pStyle w:val="Heading2"/>
      </w:pPr>
      <w:r>
        <w:t>Benefits</w:t>
      </w:r>
    </w:p>
    <w:p>
      <w:r>
        <w:t>The scholarship is provided to the students studying From the class 5th to 12th, Graduation, Post Graduation, ITI, Polytechnic, PGDCA, DCA (Computer Course), B.E., M.B.B.S.</w:t>
      </w:r>
    </w:p>
    <w:p>
      <w:r>
        <w:t>&lt;br&gt;</w:t>
      </w:r>
    </w:p>
    <w:p>
      <w:pPr>
        <w:pStyle w:val="Heading2"/>
      </w:pPr>
      <w:r>
        <w:t>Eligibility</w:t>
      </w:r>
    </w:p>
    <w:p>
      <w:pPr>
        <w:pStyle w:val="ListNumber"/>
      </w:pPr>
      <w:r>
        <w:t>The applicant must be a permanent resident of Madhya Pradesh.</w:t>
      </w:r>
    </w:p>
    <w:p>
      <w:pPr>
        <w:pStyle w:val="ListNumber"/>
      </w:pPr>
      <w:r>
        <w:t>The parents of the applicant should be employed in a factory or institution established in Madhya Pradesh under the Labor Welfare Fund Act, 1982.</w:t>
      </w:r>
    </w:p>
    <w:p>
      <w:pPr>
        <w:pStyle w:val="ListNumber"/>
      </w:pPr>
      <w:r>
        <w:t>Only 2 children of a family are eligible to get the benefits of this scheme.</w:t>
      </w:r>
    </w:p>
    <w:p>
      <w:pPr>
        <w:pStyle w:val="ListNumber"/>
      </w:pPr>
      <w:r>
        <w:t>Children of officers and employees working in institutions with managerial capacity are not eligible to get the benefit of this scheme.</w:t>
      </w:r>
    </w:p>
    <w:p>
      <w:pPr>
        <w:pStyle w:val="Heading2"/>
      </w:pPr>
      <w:r>
        <w:t>Application Process</w:t>
      </w:r>
    </w:p>
    <w:p>
      <w:pPr>
        <w:pStyle w:val="Heading3"/>
      </w:pPr>
      <w:r>
        <w:t>Mode: Online</w:t>
      </w:r>
    </w:p>
    <w:p>
      <w:r>
        <w:t>URL: https://scholarshipportal.mp.nic.in/ShramKalyan/Default.aspx</w:t>
      </w:r>
    </w:p>
    <w:p>
      <w:pPr>
        <w:pStyle w:val="ListNumber"/>
      </w:pPr>
      <w:r>
        <w:t>Applicants have to visit the official scholarship portal  (https://scholarshipportal.mp.nic.in/ShramKalyan/Default.aspx)of the Student Labor Welfare Board.</w:t>
      </w:r>
    </w:p>
    <w:p>
      <w:pPr>
        <w:pStyle w:val="ListNumber"/>
      </w:pPr>
      <w:r>
        <w:t>Fill out the entries of the academic scholarship application form online.</w:t>
      </w:r>
    </w:p>
    <w:p>
      <w:pPr>
        <w:pStyle w:val="ListNumber"/>
      </w:pPr>
      <w:r>
        <w:t>The applicant will have to authenticate his identity by giving his own and his mother's / father's Aadhaar numbers.</w:t>
      </w:r>
    </w:p>
    <w:p>
      <w:pPr>
        <w:pStyle w:val="ListNumber"/>
      </w:pPr>
      <w:r>
        <w:t>Online applications for academic scholarships will have to be made within the time limit. Applications received after the prescribed period will not be considered by the Board and no action will be taken.</w:t>
      </w:r>
    </w:p>
    <w:p>
      <w:pPr>
        <w:pStyle w:val="ListNumber"/>
      </w:pPr>
      <w:r>
        <w:t>Upload the required documents.</w:t>
      </w:r>
    </w:p>
    <w:p>
      <w:pPr>
        <w:pStyle w:val="ListNumber"/>
      </w:pPr>
      <w:r>
        <w:t>Submit.</w:t>
      </w:r>
    </w:p>
    <w:p>
      <w:pPr>
        <w:pStyle w:val="Heading2"/>
      </w:pPr>
      <w:r>
        <w:t>Documents Required</w:t>
      </w:r>
    </w:p>
    <w:p>
      <w:pPr>
        <w:pStyle w:val="ListNumber"/>
      </w:pPr>
      <w:r>
        <w:t>Aadhar card.</w:t>
      </w:r>
    </w:p>
    <w:p>
      <w:pPr>
        <w:pStyle w:val="ListNumber"/>
      </w:pPr>
      <w:r>
        <w:t>Bank account statement.</w:t>
      </w:r>
    </w:p>
    <w:p>
      <w:pPr>
        <w:pStyle w:val="ListNumber"/>
      </w:pPr>
      <w:r>
        <w:t>Mark sheet.</w:t>
      </w:r>
    </w:p>
    <w:p>
      <w:pPr>
        <w:pStyle w:val="ListNumber"/>
      </w:pPr>
      <w:r>
        <w:t>Ration card.</w:t>
      </w:r>
    </w:p>
    <w:p>
      <w:pPr>
        <w:pStyle w:val="ListNumber"/>
      </w:pPr>
      <w:r>
        <w:t>Address proof.</w:t>
      </w:r>
    </w:p>
    <w:p>
      <w:pPr>
        <w:pStyle w:val="ListNumber"/>
      </w:pPr>
      <w:r>
        <w:t>proof of income.</w:t>
      </w:r>
    </w:p>
    <w:p>
      <w:pPr>
        <w:pStyle w:val="ListNumber"/>
      </w:pPr>
      <w:r>
        <w:t>proof of age.</w:t>
      </w:r>
    </w:p>
    <w:p>
      <w:pPr>
        <w:pStyle w:val="ListNumber"/>
      </w:pPr>
      <w:r>
        <w:t>Passport-size photograph.</w:t>
      </w:r>
    </w:p>
    <w:p>
      <w:pPr>
        <w:pStyle w:val="ListNumber"/>
      </w:pPr>
      <w:r>
        <w:t>mobile number.</w:t>
      </w:r>
    </w:p>
    <w:p>
      <w:pPr>
        <w:pStyle w:val="Heading2"/>
      </w:pPr>
      <w:r>
        <w:t>Frequently Asked Questions</w:t>
      </w:r>
    </w:p>
    <w:p>
      <w:r>
        <w:rPr>
          <w:b/>
        </w:rPr>
        <w:t>Q1. What is this scheme ?</w:t>
      </w:r>
    </w:p>
    <w:p>
      <w:r>
        <w:t>Madhya Pradesh State Government started the "Mukhyamantri Avivahita Pension Yojana" for unmarried women of the state.</w:t>
      </w:r>
    </w:p>
    <w:p>
      <w:r>
        <w:rPr>
          <w:b/>
        </w:rPr>
        <w:t>Q2. What Are The Benefits ?</w:t>
      </w:r>
    </w:p>
    <w:p>
      <w:r>
        <w:t>The scholarship is provided to the students studying From the class 5th to 12th, Graduation, Post Graduation, ITI, Polytechnic, PGDCA, DCA (Computer Course), B.E., M.B.B.S.</w:t>
      </w:r>
    </w:p>
    <w:p>
      <w:r>
        <w:rPr>
          <w:b/>
        </w:rPr>
        <w:t>Q3. Is This Scheme Benefit Only For Madhya Pradesh State?</w:t>
      </w:r>
    </w:p>
    <w:p>
      <w:r>
        <w:t>The applicant must be a permanent resident of Madhya Pradesh.</w:t>
      </w:r>
    </w:p>
    <w:p>
      <w:r>
        <w:rPr>
          <w:b/>
        </w:rPr>
        <w:t>Q4. How many children from a same family can get the benefit ?</w:t>
      </w:r>
    </w:p>
    <w:p>
      <w:r>
        <w:t>Only 2 children of a family are eligible to get the benefits of this scheme.</w:t>
      </w:r>
    </w:p>
    <w:p>
      <w:r>
        <w:rPr>
          <w:b/>
        </w:rPr>
        <w:t>Q5. Can other state user also apply for the scheme ?</w:t>
      </w:r>
    </w:p>
    <w:p>
      <w:r>
        <w:t>No, The applicant must be a permanent resident of Madhya Pradesh.</w:t>
      </w:r>
    </w:p>
    <w:p>
      <w:r>
        <w:rPr>
          <w:b/>
        </w:rPr>
        <w:t>Q6. What is the applicant's parents occupation eligibility?</w:t>
      </w:r>
    </w:p>
    <w:p>
      <w:r>
        <w:t>The parents of the applicant should be employed in a factory or institution established in Madhya Pradesh</w:t>
      </w:r>
    </w:p>
    <w:p>
      <w:r>
        <w:rPr>
          <w:b/>
        </w:rPr>
        <w:t>Q7. How to apply ?</w:t>
      </w:r>
    </w:p>
    <w:p>
      <w:pPr>
        <w:pStyle w:val="ListNumber"/>
      </w:pPr>
      <w:r>
        <w:t>Applicants have to visit the official scholarship portal of the Student Labor Welfare Board.</w:t>
      </w:r>
    </w:p>
    <w:p>
      <w:pPr>
        <w:pStyle w:val="ListNumber"/>
      </w:pPr>
      <w:r>
        <w:t>Fill out the entries of the academic scholarship application form online.</w:t>
      </w:r>
    </w:p>
    <w:p>
      <w:pPr>
        <w:pStyle w:val="ListNumber"/>
      </w:pPr>
      <w:r>
        <w:t>The applicant will have to authenticate his identity by giving his own and his mother's / father's Aadhaar numbers.</w:t>
      </w:r>
    </w:p>
    <w:p>
      <w:pPr>
        <w:pStyle w:val="ListNumber"/>
      </w:pPr>
      <w:r>
        <w:t>Online applications for academic scholarships will have to be made within the time limit. Applications received after the prescribed period will not be considered by the Board and no action will be taken.</w:t>
      </w:r>
    </w:p>
    <w:p>
      <w:pPr>
        <w:pStyle w:val="ListNumber"/>
      </w:pPr>
      <w:r>
        <w:t>Upload the required documents.</w:t>
      </w:r>
    </w:p>
    <w:p>
      <w:pPr>
        <w:pStyle w:val="ListNumber"/>
      </w:pPr>
      <w:r>
        <w:t>Submit.</w:t>
      </w:r>
    </w:p>
    <w:p>
      <w:r>
        <w:rPr>
          <w:b/>
        </w:rPr>
        <w:t>Q8. What documents are required while submitting the application form?</w:t>
      </w:r>
    </w:p>
    <w:p>
      <w:pPr>
        <w:pStyle w:val="ListNumber"/>
      </w:pPr>
      <w:r>
        <w:t>Aadhar card.</w:t>
      </w:r>
    </w:p>
    <w:p>
      <w:pPr>
        <w:pStyle w:val="ListNumber"/>
      </w:pPr>
      <w:r>
        <w:t>Bank account statement.</w:t>
      </w:r>
    </w:p>
    <w:p>
      <w:pPr>
        <w:pStyle w:val="ListNumber"/>
      </w:pPr>
      <w:r>
        <w:t>Mark sheet.</w:t>
      </w:r>
    </w:p>
    <w:p>
      <w:pPr>
        <w:pStyle w:val="ListNumber"/>
      </w:pPr>
      <w:r>
        <w:t>Ration card.</w:t>
      </w:r>
    </w:p>
    <w:p>
      <w:pPr>
        <w:pStyle w:val="ListNumber"/>
      </w:pPr>
      <w:r>
        <w:t>Address proof.</w:t>
      </w:r>
    </w:p>
    <w:p>
      <w:pPr>
        <w:pStyle w:val="ListNumber"/>
      </w:pPr>
      <w:r>
        <w:t>proof of income.</w:t>
      </w:r>
    </w:p>
    <w:p>
      <w:pPr>
        <w:pStyle w:val="ListNumber"/>
      </w:pPr>
      <w:r>
        <w:t>proof of age.</w:t>
      </w:r>
    </w:p>
    <w:p>
      <w:pPr>
        <w:pStyle w:val="ListNumber"/>
      </w:pPr>
      <w:r>
        <w:t>Passport-size photograph.</w:t>
      </w:r>
    </w:p>
    <w:p>
      <w:pPr>
        <w:pStyle w:val="ListNumber"/>
      </w:pPr>
      <w:r>
        <w:t>Mobile number.</w:t>
      </w:r>
    </w:p>
    <w:p>
      <w:r>
        <w:rPr>
          <w:b/>
        </w:rPr>
        <w:t>Q9. Is this scheme only for student?</w:t>
      </w:r>
    </w:p>
    <w:p>
      <w:r>
        <w:t>Yes.</w:t>
      </w:r>
    </w:p>
    <w:p>
      <w:pPr>
        <w:pStyle w:val="Heading2"/>
      </w:pPr>
      <w:r>
        <w:t>Sources And References</w:t>
      </w:r>
    </w:p>
    <w:p>
      <w:pPr>
        <w:pStyle w:val="ListBullet"/>
      </w:pPr>
      <w:r>
        <w:t>Guidelines (http://scholarshipportal.mp.nic.in/ShramKalyan/Pages/about.aspx)</w:t>
      </w:r>
    </w:p>
    <w:p>
      <w:r>
        <w:t>Source: https://www.myscheme.gov.in/schemes/skscy</w:t>
      </w:r>
    </w:p>
    <w:p>
      <w:r>
        <w:br w:type="page"/>
      </w:r>
    </w:p>
    <w:p>
      <w:pPr>
        <w:pStyle w:val="Heading1"/>
      </w:pPr>
      <w:r>
        <w:t>Sudama Shishyavritti Scheme (Class 11th and 12th)</w:t>
      </w:r>
    </w:p>
    <w:p>
      <w:r>
        <w:rPr>
          <w:i/>
          <w:sz w:val="18"/>
        </w:rPr>
        <w:t>State: Madhya Pradesh | Categories: Education &amp; Learning | Scheme For: Individual</w:t>
      </w:r>
    </w:p>
    <w:p>
      <w:pPr>
        <w:pStyle w:val="Heading2"/>
      </w:pPr>
      <w:r>
        <w:t>Details</w:t>
      </w:r>
    </w:p>
    <w:p>
      <w:r>
        <w:t>The scheme &amp;quot;Sudama Shishyavritti Scheme (Class 11th and 12th)&amp;quot; was launched by the School Education Department, Government of Madhya Pradesh, to motivate students from lower economic backgrounds and support them economically. Under this scheme, scholarships are provided to Class 11 and 12 students in government schools who reside in hostels, have an annual family income of less than ₹1,00,000/-, and belong to the Below Poverty Line (BPL) category.</w:t>
      </w:r>
    </w:p>
    <w:p>
      <w:pPr>
        <w:pStyle w:val="Heading2"/>
      </w:pPr>
      <w:r>
        <w:t>Benefits</w:t>
      </w:r>
    </w:p>
    <w:p>
      <w:r>
        <w:t>Under this scheme, the girl student will get a scholarship of ₹5250/- and boy student will get a scholarship of ₹5000/- per year.</w:t>
      </w:r>
    </w:p>
    <w:p>
      <w:pPr>
        <w:pStyle w:val="Heading2"/>
      </w:pPr>
      <w:r>
        <w:t>Eligibility</w:t>
      </w:r>
    </w:p>
    <w:p>
      <w:pPr>
        <w:pStyle w:val="ListNumber"/>
      </w:pPr>
      <w:r>
        <w:t>The applicant should be a student.</w:t>
      </w:r>
    </w:p>
    <w:p>
      <w:pPr>
        <w:pStyle w:val="ListNumber"/>
      </w:pPr>
      <w:r>
        <w:t>The student should be a resident of Madhya Pradesh.</w:t>
      </w:r>
    </w:p>
    <w:p>
      <w:pPr>
        <w:pStyle w:val="ListNumber"/>
      </w:pPr>
      <w:r>
        <w:t>The student should have passed the Class 10th board exam with a first division and be currently enrolled in 11th or 12th grade, residing in a hostel.</w:t>
      </w:r>
    </w:p>
    <w:p>
      <w:pPr>
        <w:pStyle w:val="ListNumber"/>
      </w:pPr>
      <w:r>
        <w:t>The student should be studying in a government school located at the district or development block headquarters within the state.</w:t>
      </w:r>
    </w:p>
    <w:p>
      <w:pPr>
        <w:pStyle w:val="ListNumber"/>
      </w:pPr>
      <w:r>
        <w:t>The applicant should belong to the Below Poverty Line (BPL) category.</w:t>
      </w:r>
    </w:p>
    <w:p>
      <w:pPr>
        <w:pStyle w:val="ListNumber"/>
      </w:pPr>
      <w:r>
        <w:t>The applicant's family income from all sources should be less than ₹1,00,000/- per year.</w:t>
      </w:r>
    </w:p>
    <w:p>
      <w:pPr>
        <w:pStyle w:val="ListNumber"/>
      </w:pPr>
      <w:r>
        <w:t>The applicant should have passed the previous year's class with first division.</w:t>
      </w:r>
    </w:p>
    <w:p>
      <w:pPr>
        <w:pStyle w:val="Heading2"/>
      </w:pPr>
      <w:r>
        <w:t>Application Process</w:t>
      </w:r>
    </w:p>
    <w:p>
      <w:pPr>
        <w:pStyle w:val="Heading3"/>
      </w:pPr>
      <w:r>
        <w:t>Mode: Offline</w:t>
      </w:r>
    </w:p>
    <w:p>
      <w:r>
        <w:t>URL: www.shikshaportal.mp.gov.in</w:t>
      </w:r>
    </w:p>
    <w:p>
      <w:pPr>
        <w:pStyle w:val="ListBullet"/>
      </w:pPr>
      <w:r>
        <w:t>To avail of the benefits under this scheme, eligible students can contact the Principal of their respective government schools.</w:t>
      </w:r>
    </w:p>
    <w:p>
      <w:r>
        <w:t>Note: The student's profile is entered on the education portal https://shikshaportal.mp.gov.in/ (https://shikshaportal.mp.gov.in/) by the teacher of the educational institution as per the record/certificate provided by the student.</w:t>
      </w:r>
    </w:p>
    <w:p>
      <w:pPr>
        <w:pStyle w:val="Heading2"/>
      </w:pPr>
      <w:r>
        <w:t>Documents Required</w:t>
      </w:r>
    </w:p>
    <w:p>
      <w:pPr>
        <w:pStyle w:val="ListNumber"/>
      </w:pPr>
      <w:r>
        <w:t>1. Passport-size Photo</w:t>
      </w:r>
    </w:p>
    <w:p>
      <w:pPr>
        <w:pStyle w:val="ListNumber"/>
      </w:pPr>
      <w:r>
        <w:t>Aadhaar card</w:t>
      </w:r>
    </w:p>
    <w:p>
      <w:pPr>
        <w:pStyle w:val="ListNumber"/>
      </w:pPr>
      <w:r>
        <w:t>Domicile certificate of Madhya Pradesh</w:t>
      </w:r>
    </w:p>
    <w:p>
      <w:pPr>
        <w:pStyle w:val="ListNumber"/>
      </w:pPr>
      <w:r>
        <w:t>BPL category certificate/Ration card</w:t>
      </w:r>
    </w:p>
    <w:p>
      <w:pPr>
        <w:pStyle w:val="ListNumber"/>
      </w:pPr>
      <w:r>
        <w:t>Previous class marksheet</w:t>
      </w:r>
    </w:p>
    <w:p>
      <w:pPr>
        <w:pStyle w:val="ListNumber"/>
      </w:pPr>
      <w:r>
        <w:t>Income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What are the benefits of the scheme?</w:t>
      </w:r>
    </w:p>
    <w:p>
      <w:r>
        <w:t>Under this scheme, girl students receive a scholarship of [?]5250/- per year, and boy students receive [?]5000/- per year.</w:t>
      </w:r>
    </w:p>
    <w:p>
      <w:r>
        <w:rPr>
          <w:b/>
        </w:rPr>
        <w:t>Q2. Who is eligible for the scheme?</w:t>
      </w:r>
    </w:p>
    <w:p>
      <w:r>
        <w:t>Students studying in class 11th and 12th standards in government schools are eligible for the scheme.</w:t>
      </w:r>
    </w:p>
    <w:p>
      <w:r>
        <w:rPr>
          <w:b/>
        </w:rPr>
        <w:t>Q3. What is the income limit for guardians of applicants?</w:t>
      </w:r>
    </w:p>
    <w:p>
      <w:r>
        <w:t>The guardian's annual income must be less than [?]1 lakh.</w:t>
      </w:r>
    </w:p>
    <w:p>
      <w:r>
        <w:rPr>
          <w:b/>
        </w:rPr>
        <w:t>Q4. Do students need to belong to any specific category?</w:t>
      </w:r>
    </w:p>
    <w:p>
      <w:r>
        <w:t>Yes, students must belong to the Below Poverty Line (BPL) category.</w:t>
      </w:r>
    </w:p>
    <w:p>
      <w:r>
        <w:rPr>
          <w:b/>
        </w:rPr>
        <w:t>Q5. What academic performance is required for eligibility?</w:t>
      </w:r>
    </w:p>
    <w:p>
      <w:r>
        <w:t>Students must have qualified their previous class with a first division.</w:t>
      </w:r>
    </w:p>
    <w:p>
      <w:r>
        <w:rPr>
          <w:b/>
        </w:rPr>
        <w:t>Q6. Is there an online application option available?</w:t>
      </w:r>
    </w:p>
    <w:p>
      <w:r>
        <w:t>Yes, applications can be submitted online through the Shiksha Portal at http://shikshaportal.mp.gov.in.</w:t>
      </w:r>
    </w:p>
    <w:p>
      <w:r>
        <w:rPr>
          <w:b/>
        </w:rPr>
        <w:t>Q7. Where should students submit their application?</w:t>
      </w:r>
    </w:p>
    <w:p>
      <w:r>
        <w:t>Students must submit a single application to the concerned government school they are studying in.</w:t>
      </w:r>
    </w:p>
    <w:p>
      <w:r>
        <w:rPr>
          <w:b/>
        </w:rPr>
        <w:t>Q8. How can students apply for the scheme?</w:t>
      </w:r>
    </w:p>
    <w:p>
      <w:r>
        <w:t>Eligible students can apply by contacting the Principal of their respective government schools. The school's teacher will enter the student's profile on the education portal based on the records or certificates provided by the student.</w:t>
      </w:r>
    </w:p>
    <w:p>
      <w:pPr>
        <w:pStyle w:val="Heading2"/>
      </w:pPr>
      <w:r>
        <w:t>Sources And References</w:t>
      </w:r>
    </w:p>
    <w:p>
      <w:pPr>
        <w:pStyle w:val="ListBullet"/>
      </w:pPr>
      <w:r>
        <w:t>Scheme Details (https://cmhelpline.mp.gov.in/Schmedetail.aspx?Schemeid=422)</w:t>
      </w:r>
    </w:p>
    <w:p>
      <w:pPr>
        <w:pStyle w:val="ListBullet"/>
      </w:pPr>
      <w:r>
        <w:t>Guidelines (Page No. 28) (https://aiggpa.mp.gov.in/uploads/publication/Social_Protection_Eng.pdf)</w:t>
      </w:r>
    </w:p>
    <w:p>
      <w:pPr>
        <w:pStyle w:val="ListBullet"/>
      </w:pPr>
      <w:r>
        <w:t>Online Shiksha Portal (https://shikshaportal.mp.gov.in/)</w:t>
      </w:r>
    </w:p>
    <w:p>
      <w:r>
        <w:t>Source: https://www.myscheme.gov.in/schemes/scymp</w:t>
      </w:r>
    </w:p>
    <w:p>
      <w:r>
        <w:br w:type="page"/>
      </w:r>
    </w:p>
    <w:p>
      <w:pPr>
        <w:pStyle w:val="Heading1"/>
      </w:pPr>
      <w:r>
        <w:t>Biotechnology Post-Doctoral Fellowship</w:t>
      </w:r>
    </w:p>
    <w:p>
      <w:r>
        <w:rPr>
          <w:i/>
          <w:sz w:val="18"/>
        </w:rPr>
        <w:t>State: Kerala | Categories: Education &amp; Learning | Scheme For: Individual</w:t>
      </w:r>
    </w:p>
    <w:p>
      <w:pPr>
        <w:pStyle w:val="Heading2"/>
      </w:pPr>
      <w:r>
        <w:t>Details</w:t>
      </w:r>
    </w:p>
    <w:p>
      <w:r>
        <w:t>The “Biotechnology Post-Doctoral Fellowship (BPDF)” programme is offered to young researchers who have completed their PhD in relevant areas of Biotechnology for promoting independent research mentored by eminent scientists/faculty in reputed institutions by providing fellowship.</w:t>
      </w:r>
    </w:p>
    <w:p>
      <w:pPr>
        <w:pStyle w:val="Heading2"/>
      </w:pPr>
      <w:r>
        <w:t>Benefits</w:t>
      </w:r>
    </w:p>
    <w:p>
      <w:pPr>
        <w:pStyle w:val="ListNumber"/>
      </w:pPr>
      <w:r>
        <w:t>The Post-Doctoral Fellowship carries an amount of ₹32,000/- per month + HRA (10%) with an annual contingent grant of ₹50,000/-.</w:t>
      </w:r>
    </w:p>
    <w:p>
      <w:pPr>
        <w:pStyle w:val="ListNumber"/>
      </w:pPr>
      <w:r>
        <w:t>Candidates who have submitted a thesis for a PhD and are awaiting the award of a PhD, will be paid only ₹22,000/- per month + 10% HRA.</w:t>
      </w:r>
    </w:p>
    <w:p>
      <w:pPr>
        <w:pStyle w:val="Heading2"/>
      </w:pPr>
      <w:r>
        <w:t>Eligibility</w:t>
      </w:r>
    </w:p>
    <w:p>
      <w:pPr>
        <w:pStyle w:val="ListNumber"/>
      </w:pPr>
      <w:r>
        <w:t>The applicant should be a native of Kerala State.</w:t>
      </w:r>
    </w:p>
    <w:p>
      <w:pPr>
        <w:pStyle w:val="ListNumber"/>
      </w:pPr>
      <w:r>
        <w:t>The applicant should possess a first-class Master’s Degree in Life Sciences including Veterinary Science, Agriculture, Forestry, Fisheries or a Master’s Degree in Medicine followed by PhD in biotechnologically relevant aspects with quality publications in indexed (SCI) journals.</w:t>
      </w:r>
    </w:p>
    <w:p>
      <w:pPr>
        <w:pStyle w:val="ListNumber"/>
      </w:pPr>
      <w:r>
        <w:t>The candidates with the above qualifications who have submitted their PhD thesis and with quality publications in indexed (SCI) journals.</w:t>
      </w:r>
    </w:p>
    <w:p>
      <w:pPr>
        <w:pStyle w:val="ListNumber"/>
      </w:pPr>
      <w:r>
        <w:t>The Fellowship is open to candidates below 35 years, but relaxable up to a maximum of 5 years for SC/ST/Women and Physically handicapped candidates.</w:t>
      </w:r>
    </w:p>
    <w:p>
      <w:pPr>
        <w:pStyle w:val="ListNumber"/>
      </w:pPr>
      <w:r>
        <w:t>Applicant should not be receiving any fellowship or grant from any other source.</w:t>
      </w:r>
    </w:p>
    <w:p>
      <w:pPr>
        <w:pStyle w:val="ListNumber"/>
      </w:pPr>
      <w:r>
        <w:t>Those who have already availed of one Post-Doctoral Fellowship from KSCSTE or elsewhere are not eligible to apply for a second Post-Doctoral Fellowship.</w:t>
      </w:r>
    </w:p>
    <w:p>
      <w:r>
        <w:rPr>
          <w:b/>
        </w:rPr>
        <w:t>Note:</w:t>
      </w:r>
      <w:r>
        <w:t xml:space="preserve"> Post-Doctoral fellows availing any other source of financial assistance/stipend from other state/central funding agencies will not be simultaneously eligible for the Kerala Biotechnology Commission (KBC) Post-Doctoral fellowship.</w:t>
      </w:r>
    </w:p>
    <w:p>
      <w:pPr>
        <w:pStyle w:val="Heading2"/>
      </w:pPr>
      <w:r>
        <w:t>Application Process</w:t>
      </w:r>
    </w:p>
    <w:p>
      <w:pPr>
        <w:pStyle w:val="Heading3"/>
      </w:pPr>
      <w:r>
        <w:t>Mode: Online</w:t>
      </w:r>
    </w:p>
    <w:p>
      <w:r>
        <w:t>&gt; __</w:t>
      </w:r>
      <w:r>
        <w:rPr>
          <w:b/>
        </w:rPr>
        <w:t>Scrutiny of the Application:</w:t>
      </w:r>
      <w:r>
        <w:t>__</w:t>
      </w:r>
    </w:p>
    <w:p>
      <w:r>
        <w:t>&gt; __</w:t>
      </w:r>
      <w:r>
        <w:rPr>
          <w:b/>
        </w:rPr>
        <w:t>Peer review:</w:t>
      </w:r>
      <w:r>
        <w:t>__</w:t>
      </w:r>
    </w:p>
    <w:p>
      <w:r>
        <w:t>&gt; __</w:t>
      </w:r>
      <w:r>
        <w:rPr>
          <w:b/>
        </w:rPr>
        <w:t>Presentation before Expert Committee (whether RC or RAC):</w:t>
      </w:r>
      <w:r>
        <w:t>__</w:t>
      </w:r>
    </w:p>
    <w:p>
      <w:r>
        <w:t>&gt; __</w:t>
      </w:r>
      <w:r>
        <w:rPr>
          <w:b/>
        </w:rPr>
        <w:t>Date of Start of the Project:</w:t>
      </w:r>
      <w:r>
        <w:t>__</w:t>
      </w:r>
    </w:p>
    <w:p>
      <w:r>
        <w:t>&gt; __</w:t>
      </w:r>
      <w:r>
        <w:rPr>
          <w:b/>
        </w:rPr>
        <w:t>Contact Details:</w:t>
      </w:r>
      <w:r>
        <w:t>__</w:t>
      </w:r>
    </w:p>
    <w:p>
      <w:r>
        <w:t>Telephone: (0471) 2548406, 2548259</w:t>
      </w:r>
    </w:p>
    <w:p>
      <w:r>
        <w:t>E-mail: kbc.kscste@kerala.gov.in</w:t>
      </w:r>
    </w:p>
    <w:p>
      <w:pPr>
        <w:pStyle w:val="Heading2"/>
      </w:pPr>
      <w:r>
        <w:t>Documents Required</w:t>
      </w:r>
    </w:p>
    <w:p>
      <w:pPr>
        <w:pStyle w:val="ListNumber"/>
      </w:pPr>
      <w:r>
        <w:t>Identity proof of applicant</w:t>
      </w:r>
    </w:p>
    <w:p>
      <w:pPr>
        <w:pStyle w:val="ListNumber"/>
      </w:pPr>
      <w:r>
        <w:t>Proof of age</w:t>
      </w:r>
    </w:p>
    <w:p>
      <w:pPr>
        <w:pStyle w:val="ListNumber"/>
      </w:pPr>
      <w:r>
        <w:t>PhD Certificate</w:t>
      </w:r>
    </w:p>
    <w:p>
      <w:pPr>
        <w:pStyle w:val="ListNumber"/>
      </w:pPr>
      <w:r>
        <w:t>Educational certificates/P.G. Mark list and Certificate</w:t>
      </w:r>
    </w:p>
    <w:p>
      <w:pPr>
        <w:pStyle w:val="ListNumber"/>
      </w:pPr>
      <w:r>
        <w:t>Residence proof /Proof of Kerala nativity</w:t>
      </w:r>
    </w:p>
    <w:p>
      <w:pPr>
        <w:pStyle w:val="ListNumber"/>
      </w:pPr>
      <w:r>
        <w:t>Best 3 reprints</w:t>
      </w:r>
    </w:p>
    <w:p>
      <w:pPr>
        <w:pStyle w:val="ListNumber"/>
      </w:pPr>
      <w:r>
        <w:t>Experience certificate</w:t>
      </w:r>
    </w:p>
    <w:p>
      <w:pPr>
        <w:pStyle w:val="ListNumber"/>
      </w:pPr>
      <w:r>
        <w:t>Details of the R&amp;D Project</w:t>
      </w:r>
    </w:p>
    <w:p>
      <w:pPr>
        <w:pStyle w:val="ListNumber"/>
      </w:pPr>
      <w:r>
        <w:t>Declaration by the Applicant (https://kscste.kerala.gov.in/wp-content/uploads/2019/06/BioPDF_Application_21.pdf)</w:t>
      </w:r>
    </w:p>
    <w:p>
      <w:pPr>
        <w:pStyle w:val="ListNumber"/>
      </w:pPr>
      <w:r>
        <w:t>The applicant should furnish an undertaking to the effect that he/she is not availing financial assistance stipend from any other source.</w:t>
      </w:r>
    </w:p>
    <w:p>
      <w:pPr>
        <w:pStyle w:val="ListNumber"/>
      </w:pPr>
      <w:r>
        <w:t>Consent from Scientist Mentor (https://kscste.kerala.gov.in/wp-content/uploads/2019/06/BioPDF_Application_21.pdf)</w:t>
      </w:r>
    </w:p>
    <w:p>
      <w:pPr>
        <w:pStyle w:val="ListNumber"/>
      </w:pPr>
      <w:r>
        <w:t>Endorsement from the Head of Host Institution (https://kscste.kerala.gov.in/wp-content/uploads/2019/06/BioPDF_Application_21.pdf)</w:t>
      </w:r>
    </w:p>
    <w:p>
      <w:pPr>
        <w:pStyle w:val="ListNumber"/>
      </w:pPr>
      <w:r>
        <w:t>Any other document, if required</w:t>
      </w:r>
    </w:p>
    <w:p>
      <w:pPr>
        <w:pStyle w:val="Heading2"/>
      </w:pPr>
      <w:r>
        <w:t>Frequently Asked Questions</w:t>
      </w:r>
    </w:p>
    <w:p>
      <w:r>
        <w:rPr>
          <w:b/>
        </w:rPr>
        <w:t>Q1. What is the “Biotechnology Post-Doctoral Fellowship” programme?</w:t>
      </w:r>
    </w:p>
    <w:p>
      <w:r>
        <w:t>The "Biotechnology Post-Doctoral Fellowship (BPDF)" programme is offered to young researchers who have completed their PhD in relevant areas of Biotechnology for promoting independent research mentored by eminent scientists/faculty in reputed institutions by providing fellowship.</w:t>
      </w:r>
    </w:p>
    <w:p>
      <w:r>
        <w:rPr>
          <w:b/>
        </w:rPr>
        <w:t>Q2. Which is the implementing agency of this programme?</w:t>
      </w:r>
    </w:p>
    <w:p>
      <w:r>
        <w:t>Kerala Biotechnology Commission (KBC) under the Kerala State Council for Science, Technology and Environment (KSCSTE)</w:t>
      </w:r>
    </w:p>
    <w:p>
      <w:r>
        <w:rPr>
          <w:b/>
        </w:rPr>
        <w:t>Q3. Who is eligible to get the benefits under the programme?</w:t>
      </w:r>
    </w:p>
    <w:p>
      <w:r>
        <w:t>The applicant having a first-class Master's Degree in Life Sciences including Veterinary Science, Agriculture, Forestry, Fisheries or a Master's Degree in Medicine followed by PhD in biotechnologically relevant aspects with quality publications in indexed (SCI) journals.</w:t>
      </w:r>
    </w:p>
    <w:p>
      <w:r>
        <w:rPr>
          <w:b/>
        </w:rPr>
        <w:t>Q4. Is this programme only for the resident of Kerala State?</w:t>
      </w:r>
    </w:p>
    <w:p>
      <w:r>
        <w:t>Yes, this programme is only for the resident of Kerala State.</w:t>
      </w:r>
    </w:p>
    <w:p>
      <w:r>
        <w:rPr>
          <w:b/>
        </w:rPr>
        <w:t>Q5. What is the maximum age criterion to apply under the programme?</w:t>
      </w:r>
    </w:p>
    <w:p>
      <w:r>
        <w:t>The age of the candidate should be below 35 years.</w:t>
      </w:r>
    </w:p>
    <w:p>
      <w:r>
        <w:rPr>
          <w:b/>
        </w:rPr>
        <w:t>Q6. Is there any age relaxation under the programme?</w:t>
      </w:r>
    </w:p>
    <w:p>
      <w:r>
        <w:t>Yes, relaxation in age is up to a maximum of 5 years for SC/ST/Women and Physically handicapped candidates.</w:t>
      </w:r>
    </w:p>
    <w:p>
      <w:r>
        <w:rPr>
          <w:b/>
        </w:rPr>
        <w:t>Q7. Can an applicant be eligible to apply if he/she is receiving any other fellowship or grant from any other source?</w:t>
      </w:r>
    </w:p>
    <w:p>
      <w:r>
        <w:t>No, the applicant should not be receiving any fellowship or grant from any other source.</w:t>
      </w:r>
    </w:p>
    <w:p>
      <w:r>
        <w:rPr>
          <w:b/>
        </w:rPr>
        <w:t>Q8. How much will the amount be paid to the fellows under the programme?</w:t>
      </w:r>
    </w:p>
    <w:p>
      <w:r>
        <w:t>The Post-Doctoral Fellowship carries an amount of [?]32,000/- per month + HRA (10%) with an annual contingent grant of [?]50,000/-.</w:t>
      </w:r>
    </w:p>
    <w:p>
      <w:r>
        <w:rPr>
          <w:b/>
        </w:rPr>
        <w:t>Q9. How much will the amount be paid to the candidates who have submitted a thesis for a PhD and are awaiting the award of a PhD under the programme?</w:t>
      </w:r>
    </w:p>
    <w:p>
      <w:r>
        <w:t>Candidates who have submitted a thesis for a PhD and are awaiting the award of a PhD, will be paid only [?]22,000/- per month + 10% HRA.</w:t>
      </w:r>
    </w:p>
    <w:p>
      <w:r>
        <w:rPr>
          <w:b/>
        </w:rPr>
        <w:t>Q10. How many times are the applications invited in a year?</w:t>
      </w:r>
    </w:p>
    <w:p>
      <w:r>
        <w:t>Applications are invited twice every year during January and June.</w:t>
      </w:r>
    </w:p>
    <w:p>
      <w:r>
        <w:rPr>
          <w:b/>
        </w:rPr>
        <w:t>Q11. How can an applicant apply for the programme?</w:t>
      </w:r>
    </w:p>
    <w:p>
      <w:r>
        <w:t>The applications are to be submitted online when notified.</w:t>
      </w:r>
    </w:p>
    <w:p>
      <w:r>
        <w:rPr>
          <w:b/>
        </w:rPr>
        <w:t>Q12. Where can an applicant contact regarding this programme?</w:t>
      </w:r>
    </w:p>
    <w:p>
      <w:r>
        <w:t>Advisor, Kerala Biotechnology Commission Kerala State Council for Science, Technology and Environment (KSCSTE), Sasthra Bhavan, Pattom, Thiruvananthapuram - 695 004 Telephone: (0471) 2548406, 2548259 E-mail: kbc.kscste@kerala.gov.in</w:t>
      </w:r>
    </w:p>
    <w:p>
      <w:pPr>
        <w:pStyle w:val="Heading2"/>
      </w:pPr>
      <w:r>
        <w:t>Sources And References</w:t>
      </w:r>
    </w:p>
    <w:p>
      <w:pPr>
        <w:pStyle w:val="ListBullet"/>
      </w:pPr>
      <w:r>
        <w:t>Official Website (https://kscste.kerala.gov.in/biotechnology-post-doctoral-fellowship-bpdf/)</w:t>
      </w:r>
    </w:p>
    <w:p>
      <w:pPr>
        <w:pStyle w:val="ListBullet"/>
      </w:pPr>
      <w:r>
        <w:t>Guideline (https://kscste.kerala.gov.in/wp-content/uploads/2019/06/BioPDF_Guidelines_21.pdf)</w:t>
      </w:r>
    </w:p>
    <w:p>
      <w:pPr>
        <w:pStyle w:val="ListBullet"/>
      </w:pPr>
      <w:r>
        <w:t>Application Form (https://kscste.kerala.gov.in/wp-content/uploads/2019/06/BioPDF_Application_21.pdf)</w:t>
      </w:r>
    </w:p>
    <w:p>
      <w:pPr>
        <w:pStyle w:val="ListBullet"/>
      </w:pPr>
      <w:r>
        <w:t>Terms &amp; Conditions (https://kscste.kerala.gov.in/wp-content/uploads/2019/06/BioPDF_TC_21.pdf)</w:t>
      </w:r>
    </w:p>
    <w:p>
      <w:pPr>
        <w:pStyle w:val="ListBullet"/>
      </w:pPr>
      <w:r>
        <w:t>SE &amp; UC Format (https://kscste.kerala.gov.in/wp-content/uploads/2019/06/BPDF_SE_UC.pdf)</w:t>
      </w:r>
    </w:p>
    <w:p>
      <w:pPr>
        <w:pStyle w:val="ListBullet"/>
      </w:pPr>
      <w:r>
        <w:t>Format Of Annual Report (https://kscste.kerala.gov.in/wp-content/uploads/2019/06/BPDF_annualreport_format.pdf)</w:t>
      </w:r>
    </w:p>
    <w:p>
      <w:r>
        <w:t>Source: https://www.myscheme.gov.in/schemes/bpdf</w:t>
      </w:r>
    </w:p>
    <w:p>
      <w:r>
        <w:br w:type="page"/>
      </w:r>
    </w:p>
    <w:p>
      <w:pPr>
        <w:pStyle w:val="Heading1"/>
      </w:pPr>
      <w:r>
        <w:t>Rajiv Gandhi Kisan Nyay Yojana</w:t>
      </w:r>
    </w:p>
    <w:p>
      <w:r>
        <w:rPr>
          <w:i/>
          <w:sz w:val="18"/>
        </w:rPr>
        <w:t>State: Chhattisgarh | Categories: Agriculture,Rural &amp; Environment | Open: 2020-05-21 | Scheme For: Individual</w:t>
      </w:r>
    </w:p>
    <w:p>
      <w:pPr>
        <w:pStyle w:val="Heading2"/>
      </w:pPr>
      <w:r>
        <w:t>Details</w:t>
      </w:r>
    </w:p>
    <w:p>
      <w:r>
        <w:t>Rajiv Gandhi Kisan Nyay Yojana is a scheme of the Government of Chhattisgarh for the farmers and launched on May 21, 2020, on the death anniversary of Rajiv Gandhi.</w:t>
      </w:r>
    </w:p>
    <w:p>
      <w:r>
        <w:t>The main objective of this scheme is to increase the agricultural area by encouraging the farmers for crop production.</w:t>
      </w:r>
    </w:p>
    <w:p>
      <w:r>
        <w:t>Under this scheme, financial benefits will be transferred to the farmers. This amount will be transferred to the accounts of the farmers in 4 instalments. This scheme started during the Corona period has provided great relief to the farmers. In the initial year of the scheme, only paddy, maize and sugarcane crops were included but after that, few more types of following crops have been included in it.</w:t>
      </w:r>
    </w:p>
    <w:p>
      <w:pPr>
        <w:pStyle w:val="ListNumber"/>
      </w:pPr>
      <w:r>
        <w:t>Kodo Kutki.</w:t>
      </w:r>
    </w:p>
    <w:p>
      <w:pPr>
        <w:pStyle w:val="ListNumber"/>
      </w:pPr>
      <w:r>
        <w:t>Sugarcane.</w:t>
      </w:r>
    </w:p>
    <w:p>
      <w:pPr>
        <w:pStyle w:val="ListNumber"/>
      </w:pPr>
      <w:r>
        <w:t>Arhar.</w:t>
      </w:r>
    </w:p>
    <w:p>
      <w:pPr>
        <w:pStyle w:val="ListNumber"/>
      </w:pPr>
      <w:r>
        <w:t>Maize.</w:t>
      </w:r>
    </w:p>
    <w:p>
      <w:pPr>
        <w:pStyle w:val="ListNumber"/>
      </w:pPr>
      <w:r>
        <w:t>Soybean.</w:t>
      </w:r>
    </w:p>
    <w:p>
      <w:pPr>
        <w:pStyle w:val="ListNumber"/>
      </w:pPr>
      <w:r>
        <w:t>Pulses.</w:t>
      </w:r>
    </w:p>
    <w:p>
      <w:pPr>
        <w:pStyle w:val="ListNumber"/>
      </w:pPr>
      <w:r>
        <w:t>Oilseeds.</w:t>
      </w:r>
    </w:p>
    <w:p>
      <w:pPr>
        <w:pStyle w:val="ListNumber"/>
      </w:pPr>
      <w:r>
        <w:t>Fragrant paddy.</w:t>
      </w:r>
    </w:p>
    <w:p>
      <w:pPr>
        <w:pStyle w:val="ListNumber"/>
      </w:pPr>
      <w:r>
        <w:t>Other fortified rice.</w:t>
      </w:r>
    </w:p>
    <w:p>
      <w:pPr>
        <w:pStyle w:val="ListNumber"/>
      </w:pPr>
      <w:r>
        <w:t>Banana.</w:t>
      </w:r>
    </w:p>
    <w:p>
      <w:pPr>
        <w:pStyle w:val="ListNumber"/>
      </w:pPr>
      <w:r>
        <w:t>Papaya.</w:t>
      </w:r>
    </w:p>
    <w:p>
      <w:pPr>
        <w:pStyle w:val="Heading2"/>
      </w:pPr>
      <w:r>
        <w:t>Benefits</w:t>
      </w:r>
    </w:p>
    <w:p>
      <w:pPr>
        <w:pStyle w:val="ListBullet"/>
      </w:pPr>
      <w:r>
        <w:t>Maximum amount of 10000/- per acre will be paid to the farmers planting paddy and maize through debit in installments.</w:t>
      </w:r>
    </w:p>
    <w:p>
      <w:pPr>
        <w:pStyle w:val="ListBullet"/>
      </w:pPr>
      <w:r>
        <w:t>The fixed FRP amount for sugarcane crop will be paid through DBT to farmers at the rate of Rs. 93.75 /- quintal i.e. maximum amount of 355 /- per quintal.</w:t>
      </w:r>
    </w:p>
    <w:p>
      <w:pPr>
        <w:pStyle w:val="Heading2"/>
      </w:pPr>
      <w:r>
        <w:t>Eligibility</w:t>
      </w:r>
    </w:p>
    <w:p>
      <w:pPr>
        <w:pStyle w:val="ListNumber"/>
      </w:pPr>
      <w:r>
        <w:t>The applicant must be a resident of Chhattisgarh state.</w:t>
      </w:r>
    </w:p>
    <w:p>
      <w:pPr>
        <w:pStyle w:val="ListNumber"/>
      </w:pPr>
      <w:r>
        <w:t>The applicant should be a marginal farmer, small farmer or large farmer.</w:t>
      </w:r>
    </w:p>
    <w:p>
      <w:pPr>
        <w:pStyle w:val="ListNumber"/>
      </w:pPr>
      <w:r>
        <w:t>The age of the applicant should be above 18 years.</w:t>
      </w:r>
    </w:p>
    <w:p>
      <w:pPr>
        <w:pStyle w:val="ListNumber"/>
      </w:pPr>
      <w:r>
        <w:t>Farmers of all categories of landowners and forest lease holders are eligible to get the benefits of the scheme.</w:t>
      </w:r>
    </w:p>
    <w:p>
      <w:pPr>
        <w:pStyle w:val="Heading2"/>
      </w:pPr>
      <w:r>
        <w:t>Application Process</w:t>
      </w:r>
    </w:p>
    <w:p>
      <w:pPr>
        <w:pStyle w:val="Heading3"/>
      </w:pPr>
      <w:r>
        <w:t>Mode: Offline</w:t>
      </w:r>
    </w:p>
    <w:p>
      <w:pPr>
        <w:pStyle w:val="ListNumber"/>
      </w:pPr>
      <w:r>
        <w:t>First farmer have to visit the official website (https://kisan.cg.nic.in/) and download the application form (https://kisan.cg.nic.in/assets/files/FarmerRegistrationForm_UFP.pdf).</w:t>
      </w:r>
    </w:p>
    <w:p>
      <w:pPr>
        <w:pStyle w:val="ListNumber"/>
      </w:pPr>
      <w:r>
        <w:t>Fill out the application form with required details.</w:t>
      </w:r>
    </w:p>
    <w:p>
      <w:pPr>
        <w:pStyle w:val="ListNumber"/>
      </w:pPr>
      <w:r>
        <w:t>Attach required documents (1. Loan Book,  2. B-1, 3. Bank Passbook, 4. Aadhaar).</w:t>
      </w:r>
    </w:p>
    <w:p>
      <w:pPr>
        <w:pStyle w:val="ListNumber"/>
      </w:pPr>
      <w:r>
        <w:t>Submit the application to Rural Agriculture Extension Officer (RAEO) for verification.</w:t>
      </w:r>
    </w:p>
    <w:p>
      <w:pPr>
        <w:pStyle w:val="ListNumber"/>
      </w:pPr>
      <w:r>
        <w:t>RAEO forward the application for registration.</w:t>
      </w:r>
    </w:p>
    <w:p>
      <w:pPr>
        <w:pStyle w:val="ListNumber"/>
      </w:pPr>
      <w:r>
        <w:t>Information about acceptance/rejection of application will be given to the farmer through SMS. After registration each farmer will be given a unique ID.</w:t>
      </w:r>
    </w:p>
    <w:p>
      <w:pPr>
        <w:pStyle w:val="Heading2"/>
      </w:pPr>
      <w:r>
        <w:t>Documents Required</w:t>
      </w:r>
    </w:p>
    <w:p>
      <w:pPr>
        <w:pStyle w:val="ListNumber"/>
      </w:pPr>
      <w:r>
        <w:t>Loan Book.</w:t>
      </w:r>
    </w:p>
    <w:p>
      <w:pPr>
        <w:pStyle w:val="ListNumber"/>
      </w:pPr>
      <w:r>
        <w:t>B-1.</w:t>
      </w:r>
    </w:p>
    <w:p>
      <w:pPr>
        <w:pStyle w:val="ListNumber"/>
      </w:pPr>
      <w:r>
        <w:t>Bank Passbook.</w:t>
      </w:r>
    </w:p>
    <w:p>
      <w:pPr>
        <w:pStyle w:val="ListNumber"/>
      </w:pPr>
      <w:r>
        <w:t>Aadhaar.</w:t>
      </w:r>
    </w:p>
    <w:p>
      <w:pPr>
        <w:pStyle w:val="Heading2"/>
      </w:pPr>
      <w:r>
        <w:t>Frequently Asked Questions</w:t>
      </w:r>
    </w:p>
    <w:p>
      <w:r>
        <w:rPr>
          <w:b/>
        </w:rPr>
        <w:t>Q1. What is this scheme?</w:t>
      </w:r>
    </w:p>
    <w:p>
      <w:r>
        <w:t>Rajiv Gandhi Kisan Nyay Yojana is a scheme of the Government of Chhattisgarh for the farmers.</w:t>
      </w:r>
    </w:p>
    <w:p>
      <w:r>
        <w:rPr>
          <w:b/>
        </w:rPr>
        <w:t>Q2. What are the benefits?</w:t>
      </w:r>
    </w:p>
    <w:p>
      <w:r>
        <w:t>Financial Assistance is provided.</w:t>
      </w:r>
    </w:p>
    <w:p>
      <w:r>
        <w:rPr>
          <w:b/>
        </w:rPr>
        <w:t>Q3. What are details of beneficial amount?</w:t>
      </w:r>
    </w:p>
    <w:p>
      <w:pPr>
        <w:pStyle w:val="ListNumber"/>
      </w:pPr>
      <w:r>
        <w:t>Maximum amount of 10000/- per acre will be paid to the farmers planting paddy and maize through debit in installments.</w:t>
      </w:r>
    </w:p>
    <w:p>
      <w:pPr>
        <w:pStyle w:val="ListNumber"/>
      </w:pPr>
      <w:r>
        <w:t>The fixed FRP amount for sugarcane crop will be paid through DBT to farmers at the rate of Rs. 93.75 /- quintal i.e. maximum amount of 355 /- per quintal.</w:t>
      </w:r>
    </w:p>
    <w:p>
      <w:r>
        <w:rPr>
          <w:b/>
        </w:rPr>
        <w:t>Q4. Who can get the benefits?</w:t>
      </w:r>
    </w:p>
    <w:p>
      <w:pPr>
        <w:pStyle w:val="ListNumber"/>
      </w:pPr>
      <w:r>
        <w:t>The applicant must be a resident of Chhattisgarh state.</w:t>
      </w:r>
    </w:p>
    <w:p>
      <w:pPr>
        <w:pStyle w:val="ListNumber"/>
      </w:pPr>
      <w:r>
        <w:t>The applicant should be a marginal farmer, small farmer or large farmer.</w:t>
      </w:r>
    </w:p>
    <w:p>
      <w:pPr>
        <w:pStyle w:val="ListNumber"/>
      </w:pPr>
      <w:r>
        <w:t>The age of the applicant should be above 18 years.</w:t>
      </w:r>
    </w:p>
    <w:p>
      <w:pPr>
        <w:pStyle w:val="ListNumber"/>
      </w:pPr>
      <w:r>
        <w:t>Farmers of all categories of landowners and forest lease holders are eligible to get the benefits of the scheme.</w:t>
      </w:r>
    </w:p>
    <w:p>
      <w:r>
        <w:rPr>
          <w:b/>
        </w:rPr>
        <w:t>Q5. Can people from other states also apply for this scheme?</w:t>
      </w:r>
    </w:p>
    <w:p>
      <w:r>
        <w:t>No. this is only for Chhattisgarh State.</w:t>
      </w:r>
    </w:p>
    <w:p>
      <w:r>
        <w:rPr>
          <w:b/>
        </w:rPr>
        <w:t>Q6. What is the financial eligibility for applicant ?</w:t>
      </w:r>
    </w:p>
    <w:p>
      <w:r>
        <w:t>There is no financial eligibility.</w:t>
      </w:r>
    </w:p>
    <w:p>
      <w:r>
        <w:rPr>
          <w:b/>
        </w:rPr>
        <w:t>Q7. What is the minimum age eligibility ?</w:t>
      </w:r>
    </w:p>
    <w:p>
      <w:r>
        <w:t>The age of the applicant should be above 18 years.</w:t>
      </w:r>
    </w:p>
    <w:p>
      <w:r>
        <w:rPr>
          <w:b/>
        </w:rPr>
        <w:t>Q8. How To Apply For The Scheme ?</w:t>
      </w:r>
    </w:p>
    <w:p>
      <w:pPr>
        <w:pStyle w:val="ListNumber"/>
      </w:pPr>
      <w:r>
        <w:t>Applicants have download the application form.</w:t>
      </w:r>
    </w:p>
    <w:p>
      <w:pPr>
        <w:pStyle w:val="ListNumber"/>
      </w:pPr>
      <w:r>
        <w:t>Fill out the details.</w:t>
      </w:r>
    </w:p>
    <w:p>
      <w:pPr>
        <w:pStyle w:val="ListNumber"/>
      </w:pPr>
      <w:r>
        <w:t>Attach required documents.</w:t>
      </w:r>
    </w:p>
    <w:p>
      <w:pPr>
        <w:pStyle w:val="ListNumber"/>
      </w:pPr>
      <w:r>
        <w:t>Submit.</w:t>
      </w:r>
    </w:p>
    <w:p>
      <w:r>
        <w:rPr>
          <w:b/>
        </w:rPr>
        <w:t>Q9. What are the required documents?</w:t>
      </w:r>
    </w:p>
    <w:p>
      <w:pPr>
        <w:pStyle w:val="ListNumber"/>
      </w:pPr>
      <w:r>
        <w:t>Loan Book.</w:t>
      </w:r>
    </w:p>
    <w:p>
      <w:pPr>
        <w:pStyle w:val="ListNumber"/>
      </w:pPr>
      <w:r>
        <w:t>B-1.</w:t>
      </w:r>
    </w:p>
    <w:p>
      <w:pPr>
        <w:pStyle w:val="ListNumber"/>
      </w:pPr>
      <w:r>
        <w:t>Bank Passbook.</w:t>
      </w:r>
    </w:p>
    <w:p>
      <w:pPr>
        <w:pStyle w:val="ListNumber"/>
      </w:pPr>
      <w:r>
        <w:t>Aadhaar.</w:t>
      </w:r>
    </w:p>
    <w:p>
      <w:r>
        <w:rPr>
          <w:b/>
        </w:rPr>
        <w:t>Q10. How to download the application form ?</w:t>
      </w:r>
    </w:p>
    <w:p>
      <w:r>
        <w:t>URL : https://kisan.cg.nic.in/assets/files/FarmerRegistrationForm_UFP.pdf</w:t>
      </w:r>
    </w:p>
    <w:p>
      <w:pPr>
        <w:pStyle w:val="Heading2"/>
      </w:pPr>
      <w:r>
        <w:t>Sources And References</w:t>
      </w:r>
    </w:p>
    <w:p>
      <w:pPr>
        <w:pStyle w:val="ListBullet"/>
      </w:pPr>
      <w:r>
        <w:t>Guidelines (https://agriportal.cg.nic.in/agridept/StateScheme/Rajiv_Gandhi_Kisan_Nyay_Yojana_Guideline_.pdf)</w:t>
      </w:r>
    </w:p>
    <w:p>
      <w:pPr>
        <w:pStyle w:val="ListBullet"/>
      </w:pPr>
      <w:r>
        <w:t>Application Form (https://kisan.cg.nic.in/assets/files/FarmerRegistrationForm_UFP.pdf)</w:t>
      </w:r>
    </w:p>
    <w:p>
      <w:pPr>
        <w:pStyle w:val="ListBullet"/>
      </w:pPr>
      <w:r>
        <w:t>Official Portal (https://kisan.cg.nic.in/)</w:t>
      </w:r>
    </w:p>
    <w:p>
      <w:r>
        <w:t>Source: https://www.myscheme.gov.in/schemes/rgkny</w:t>
      </w:r>
    </w:p>
    <w:p>
      <w:r>
        <w:br w:type="page"/>
      </w:r>
    </w:p>
    <w:p>
      <w:pPr>
        <w:pStyle w:val="Heading1"/>
      </w:pPr>
      <w:r>
        <w:t>Naunihal Scholarship Yojana</w:t>
      </w:r>
    </w:p>
    <w:p>
      <w:r>
        <w:rPr>
          <w:i/>
          <w:sz w:val="18"/>
        </w:rPr>
        <w:t>State: Chhattisgarh | Categories: Education &amp; Learning | Open: 2017-01-01 | Scheme For: Individual</w:t>
      </w:r>
    </w:p>
    <w:p>
      <w:pPr>
        <w:pStyle w:val="Heading2"/>
      </w:pPr>
      <w:r>
        <w:t>Details</w:t>
      </w:r>
    </w:p>
    <w:p>
      <w:r>
        <w:t>Chhattisgarh Naunihal Scholarship Scheme has been started by the Government of Chhattisgarh and operated by the Labor Department of Chhattisgarh. This scheme is basically for the children of poor workers of the state who leave their studies due to money. To avail the benefits of the scheme, it is mandatory for the candidate to have a bank account. The amount of scholarship given by the government will be deposited in his bank account.</w:t>
      </w:r>
    </w:p>
    <w:p>
      <w:pPr>
        <w:pStyle w:val="Heading2"/>
      </w:pPr>
      <w:r>
        <w:t>Benefits</w:t>
      </w:r>
    </w:p>
    <w:p>
      <w:r>
        <w:t>The "Scholarship" amount mentioned against each class and course will be payable in lump sum annually.</w:t>
      </w:r>
    </w:p>
    <w:p>
      <w:r>
        <w:t>&lt;br&gt;</w:t>
      </w:r>
    </w:p>
    <w:p>
      <w:r>
        <w:t>CategoriesBoy StudentsGirl StudentsClass 1st to 5th ₹ 1,000/-₹ 1,500/-Class 6th to 8th₹ 1,500/-₹ 2,000/-Class 9th to 12th₹ 2,000/-₹ 3,000/-Graduation (B.A./ B.Sc / B.Com / ITI Diploma etc₹ 3,000/-₹ 4,000/-Post Graduation M.A./ M.Sc / M.Com / Post Graduate Diploma etc.₹ 5,000/-₹ 6,000/-Studying in a Graduation Level professional Course₹ 6,000/-₹ 8,000/-Studying for Professional examination at postgraduate level (PhD research work)₹ 8,000/-₹ 10,000/-&lt;br&gt;</w:t>
      </w:r>
    </w:p>
    <w:p>
      <w:pPr>
        <w:pStyle w:val="Heading2"/>
      </w:pPr>
      <w:r>
        <w:t>Eligibility</w:t>
      </w:r>
    </w:p>
    <w:p>
      <w:pPr>
        <w:pStyle w:val="ListNumber"/>
      </w:pPr>
      <w:r>
        <w:t>Applicant should be resident of Chhattisgarh.</w:t>
      </w:r>
    </w:p>
    <w:p>
      <w:pPr>
        <w:pStyle w:val="ListNumber"/>
      </w:pPr>
      <w:r>
        <w:t>Only two children from a same will get the benefits.</w:t>
      </w:r>
    </w:p>
    <w:p>
      <w:pPr>
        <w:pStyle w:val="ListNumber"/>
      </w:pPr>
      <w:r>
        <w:t>There is no requirement for a specific grade to obtain the scholarship</w:t>
      </w:r>
    </w:p>
    <w:p>
      <w:pPr>
        <w:pStyle w:val="ListNumber"/>
      </w:pPr>
      <w:r>
        <w:t>There will be no requirement of marks to avail the benefits of the scheme.</w:t>
      </w:r>
    </w:p>
    <w:p>
      <w:pPr>
        <w:pStyle w:val="ListNumber"/>
      </w:pPr>
      <w:r>
        <w:t>After admission in college/polytechnic or other course for engineering or medical education, the students receiving scholarship amount under this scheme will be required to study for minimum 1 year in that course. In case of first year dropout, the scholarship amount will have to be returned.</w:t>
      </w:r>
    </w:p>
    <w:p>
      <w:pPr>
        <w:pStyle w:val="ListNumber"/>
      </w:pPr>
      <w:r>
        <w:t>The beneficiary should have worked as a construction worker for at least 90 days in the period of one year before the date of application.</w:t>
      </w:r>
    </w:p>
    <w:p>
      <w:pPr>
        <w:pStyle w:val="Heading2"/>
      </w:pPr>
      <w:r>
        <w:t>Application Process</w:t>
      </w:r>
    </w:p>
    <w:p>
      <w:pPr>
        <w:pStyle w:val="Heading3"/>
      </w:pPr>
      <w:r>
        <w:t>Mode: Offline</w:t>
      </w:r>
    </w:p>
    <w:p>
      <w:pPr>
        <w:pStyle w:val="ListNumber"/>
      </w:pPr>
      <w:r>
        <w:t>The registered construction worker can submit the online application through labor office of the concerned area.</w:t>
      </w:r>
    </w:p>
    <w:p>
      <w:pPr>
        <w:pStyle w:val="ListNumber"/>
      </w:pPr>
      <w:r>
        <w:t>Online application will be submitted from the date of commencement of the academic session till 31st December.</w:t>
      </w:r>
    </w:p>
    <w:p>
      <w:pPr>
        <w:pStyle w:val="ListNumber"/>
      </w:pPr>
      <w:r>
        <w:t>Necessary documents to be attached with the application while applying online under the scheme: -</w:t>
      </w:r>
    </w:p>
    <w:p>
      <w:pPr>
        <w:pStyle w:val="ListNumber"/>
      </w:pPr>
      <w:r>
        <w:t>- Original scanned copy of the beneficiary's surviving labor registration identity card.    - Original scanned copy of Aadhaar card of sons/daughters of beneficiary workers.    - Original scanned copy of the certificate issued by the Principal in the prescribed format. (In the notified form in which the issued certificate bears the simple number and date and is confirmation of admission in the current year of study.)    - Original scanned copy of the mark sheet of previous class passed.    - Original scanned copy of bank passbook.</w:t>
      </w:r>
    </w:p>
    <w:p>
      <w:r>
        <w:rPr>
          <w:b/>
        </w:rPr>
        <w:t xml:space="preserve">Note : </w:t>
      </w:r>
      <w:r>
        <w:t>Along with the online application, it will be mandatory to scan only the original documents and upload them online.</w:t>
      </w:r>
    </w:p>
    <w:p>
      <w:pPr>
        <w:pStyle w:val="Heading2"/>
      </w:pPr>
      <w:r>
        <w:t>Documents Required</w:t>
      </w:r>
    </w:p>
    <w:p>
      <w:pPr>
        <w:pStyle w:val="ListNumber"/>
      </w:pPr>
      <w:r>
        <w:t>Original scanned copy of the beneficiary's surviving labor registration identity card.</w:t>
      </w:r>
    </w:p>
    <w:p>
      <w:pPr>
        <w:pStyle w:val="ListNumber"/>
      </w:pPr>
      <w:r>
        <w:t>Original scanned copy of Aadhaar card of sons/daughters of beneficiary workers.</w:t>
      </w:r>
    </w:p>
    <w:p>
      <w:pPr>
        <w:pStyle w:val="ListNumber"/>
      </w:pPr>
      <w:r>
        <w:t>Original scanned copy of the certificate issued by the Principal in the prescribed format. (In the notified form in which the issued certificate bears the simple number and date and is confirmation of admission in the current year of study.)</w:t>
      </w:r>
    </w:p>
    <w:p>
      <w:pPr>
        <w:pStyle w:val="ListNumber"/>
      </w:pPr>
      <w:r>
        <w:t>Original scanned copy of the mark sheet of previous class passed.</w:t>
      </w:r>
    </w:p>
    <w:p>
      <w:pPr>
        <w:pStyle w:val="ListNumber"/>
      </w:pPr>
      <w:r>
        <w:t>Original scanned copy of bank passbook.</w:t>
      </w:r>
    </w:p>
    <w:p>
      <w:pPr>
        <w:pStyle w:val="Heading2"/>
      </w:pPr>
      <w:r>
        <w:t>Frequently Asked Questions</w:t>
      </w:r>
    </w:p>
    <w:p>
      <w:r>
        <w:rPr>
          <w:b/>
        </w:rPr>
        <w:t>Q1. What is this scheme?</w:t>
      </w:r>
    </w:p>
    <w:p>
      <w:r>
        <w:t>Chhattisgarh Naunihal Scholarship Scheme has been started by the Government of Chhattisgarh in 2017.</w:t>
      </w:r>
    </w:p>
    <w:p>
      <w:r>
        <w:rPr>
          <w:b/>
        </w:rPr>
        <w:t>Q2. What is the benefits of the scheme?</w:t>
      </w:r>
    </w:p>
    <w:p>
      <w:r>
        <w:t>Student will get the financial assistance.</w:t>
      </w:r>
    </w:p>
    <w:p>
      <w:r>
        <w:rPr>
          <w:b/>
        </w:rPr>
        <w:t>Q3. What is the eligibility criteria ?</w:t>
      </w:r>
    </w:p>
    <w:p>
      <w:pPr>
        <w:pStyle w:val="ListNumber"/>
      </w:pPr>
      <w:r>
        <w:t>There will be no requirement of marks to avail the benefits of the scheme.</w:t>
      </w:r>
    </w:p>
    <w:p>
      <w:pPr>
        <w:pStyle w:val="ListNumber"/>
      </w:pPr>
      <w:r>
        <w:t>After admission in college/polytechnic or other course for engineering or medical education, the students receiving scholarship amount under this scheme will be required to study for minimum 1 year in that course. In case of first year dropout, the scholarship amount will have to be returned.</w:t>
      </w:r>
    </w:p>
    <w:p>
      <w:pPr>
        <w:pStyle w:val="ListNumber"/>
      </w:pPr>
      <w:r>
        <w:t>The beneficiary should have worked as a construction worker for at least 90 days in the period of one year before the date of application.</w:t>
      </w:r>
    </w:p>
    <w:p>
      <w:r>
        <w:rPr>
          <w:b/>
        </w:rPr>
        <w:t>Q4. For how many children can the applicant avail the benefit of this scheme?</w:t>
      </w:r>
    </w:p>
    <w:p>
      <w:r>
        <w:t>Only upto 2 children.</w:t>
      </w:r>
    </w:p>
    <w:p>
      <w:r>
        <w:rPr>
          <w:b/>
        </w:rPr>
        <w:t>Q5. What is the marks eligibility criteria in previous class to get scholarship?</w:t>
      </w:r>
    </w:p>
    <w:p>
      <w:r>
        <w:t>There will be no requirement of marks to avail the scheme benefits.</w:t>
      </w:r>
    </w:p>
    <w:p>
      <w:r>
        <w:rPr>
          <w:b/>
        </w:rPr>
        <w:t>Q6. For which classes/course student will get the scholarship?</w:t>
      </w:r>
    </w:p>
    <w:p>
      <w:r>
        <w:t>Students will get the scholarship from class 1st 12th, Graduation, Post Graduation and PhD.</w:t>
      </w:r>
    </w:p>
    <w:p>
      <w:r>
        <w:rPr>
          <w:b/>
        </w:rPr>
        <w:t>Q7. How to apply for the scholarship?</w:t>
      </w:r>
    </w:p>
    <w:p>
      <w:r>
        <w:t>The registered construction worker can submit the online application through labor office of the concerned area.</w:t>
      </w:r>
    </w:p>
    <w:p>
      <w:r>
        <w:rPr>
          <w:b/>
        </w:rPr>
        <w:t>Q8. What documents are required ?</w:t>
      </w:r>
    </w:p>
    <w:p>
      <w:pPr>
        <w:pStyle w:val="ListNumber"/>
      </w:pPr>
      <w:r>
        <w:t>Original scanned copy of the beneficiary's surviving labor registration identity card.</w:t>
      </w:r>
    </w:p>
    <w:p>
      <w:pPr>
        <w:pStyle w:val="ListNumber"/>
      </w:pPr>
      <w:r>
        <w:t>Original scanned copy of Aadhaar card of sons/daughters of beneficiary workers.</w:t>
      </w:r>
    </w:p>
    <w:p>
      <w:pPr>
        <w:pStyle w:val="ListNumber"/>
      </w:pPr>
      <w:r>
        <w:t>Original scanned copy of the certificate issued by the Principal in the prescribed format. (In the notified form in which the issued certificate bears the simple number and date and is confirmation of admission in the current year of study.)</w:t>
      </w:r>
    </w:p>
    <w:p>
      <w:pPr>
        <w:pStyle w:val="ListNumber"/>
      </w:pPr>
      <w:r>
        <w:t>Original scanned copy of the mark sheet of previous class passed.</w:t>
      </w:r>
    </w:p>
    <w:p>
      <w:pPr>
        <w:pStyle w:val="ListNumber"/>
      </w:pPr>
      <w:r>
        <w:t>Original scanned copy of bank passbook.</w:t>
      </w:r>
    </w:p>
    <w:p>
      <w:r>
        <w:rPr>
          <w:b/>
        </w:rPr>
        <w:t>Q9. Will the student get scholarship every month?</w:t>
      </w:r>
    </w:p>
    <w:p>
      <w:r>
        <w:t>No, The amount will be payable in lump sum annually.</w:t>
      </w:r>
    </w:p>
    <w:p>
      <w:r>
        <w:rPr>
          <w:b/>
        </w:rPr>
        <w:t>Q10. May working person also apply for this scheme ?</w:t>
      </w:r>
    </w:p>
    <w:p>
      <w:r>
        <w:t>No, this scholarship is only for students.</w:t>
      </w:r>
    </w:p>
    <w:p>
      <w:pPr>
        <w:pStyle w:val="Heading2"/>
      </w:pPr>
      <w:r>
        <w:t>Sources And References</w:t>
      </w:r>
    </w:p>
    <w:p>
      <w:pPr>
        <w:pStyle w:val="ListBullet"/>
      </w:pPr>
      <w:r>
        <w:t>Guidelines (https://cglabour.nic.in/BOCW/BOCADHISUCHNA/193788_10_05_2019.pdf)</w:t>
      </w:r>
    </w:p>
    <w:p>
      <w:pPr>
        <w:pStyle w:val="ListBullet"/>
      </w:pPr>
      <w:r>
        <w:t>Website (https://cglabour.nic.in/BOCW/ApplicationSchemes.aspx)</w:t>
      </w:r>
    </w:p>
    <w:p>
      <w:r>
        <w:t>Source: https://www.myscheme.gov.in/schemes/nsych</w:t>
      </w:r>
    </w:p>
    <w:p>
      <w:r>
        <w:br w:type="page"/>
      </w:r>
    </w:p>
    <w:p>
      <w:pPr>
        <w:pStyle w:val="Heading1"/>
      </w:pPr>
      <w:r>
        <w:t>KSCSTE Research Fellowship</w:t>
      </w:r>
    </w:p>
    <w:p>
      <w:r>
        <w:rPr>
          <w:i/>
          <w:sz w:val="18"/>
        </w:rPr>
        <w:t>State: Kerala | Categories: Education &amp; Learning | Scheme For: Individual</w:t>
      </w:r>
    </w:p>
    <w:p>
      <w:pPr>
        <w:pStyle w:val="Heading2"/>
      </w:pPr>
      <w:r>
        <w:t>Details</w:t>
      </w:r>
    </w:p>
    <w:p>
      <w:r>
        <w:t>The scheme “KSCSTE Research Fellowship” is for encouraging enthusiastic and passionate post-graduate science/ engineering students by supporting them financially in their Ph.D. studies. There are seven science streams in which the students can opt for fellowship. They are Mathematical Sciences, Life Sciences, Chemical Sciences, Physical Sciences, Engineering Sciences, Environmental Sciences, and Earth-Atmospheric and Planetary Sciences.</w:t>
      </w:r>
    </w:p>
    <w:p>
      <w:r>
        <w:t>Under the scheme, the fellows are selected based on a rigorous online examination among bright post-graduate students. The following is the pattern of examination:</w:t>
      </w:r>
    </w:p>
    <w:p>
      <w:r>
        <w:rPr>
          <w:b/>
        </w:rPr>
        <w:t>There are two papers for the entrance examination:</w:t>
      </w:r>
    </w:p>
    <w:p>
      <w:pPr>
        <w:pStyle w:val="ListBullet"/>
      </w:pPr>
      <w:r>
        <w:t>Paper A is general which evaluates the candidate’s general knowledge and research aptitude.</w:t>
      </w:r>
    </w:p>
    <w:p>
      <w:pPr>
        <w:pStyle w:val="ListBullet"/>
      </w:pPr>
      <w:r>
        <w:t>Paper B is the subject paper. The syllabus for paper B is similar to that of the CSIR examination and this will be available on the KSCSTE website.</w:t>
      </w:r>
    </w:p>
    <w:p>
      <w:r>
        <w:rPr>
          <w:b/>
        </w:rPr>
        <w:t>Pattern of Examination</w:t>
      </w:r>
      <w:r>
        <w:rPr>
          <w:b/>
        </w:rPr>
        <w:t>Part A (General Aptitude)</w:t>
      </w:r>
      <w:r>
        <w:rPr>
          <w:b/>
        </w:rPr>
        <w:t>Part B (Subject)</w:t>
      </w:r>
      <w:r>
        <w:t>Total Questions20100Max no. of questions to attempt2050</w:t>
      </w:r>
    </w:p>
    <w:p>
      <w:pPr>
        <w:pStyle w:val="ListBullet"/>
      </w:pPr>
      <w:r>
        <w:t>There is no negative mark.</w:t>
      </w:r>
    </w:p>
    <w:p>
      <w:pPr>
        <w:pStyle w:val="ListBullet"/>
      </w:pPr>
      <w:r>
        <w:t>The total marks will be calculated as follows:</w:t>
      </w:r>
    </w:p>
    <w:p>
      <w:pPr>
        <w:pStyle w:val="ListBullet"/>
      </w:pPr>
      <w:r>
        <w:t>Out of 90 total marks, 70 marks are from the online examination and 20 marks from the Post-graduation degree marks.</w:t>
      </w:r>
    </w:p>
    <w:p>
      <w:pPr>
        <w:pStyle w:val="ListBullet"/>
      </w:pPr>
      <w:r>
        <w:t>The cut-off marks for selection to the fellowship are based on the number of fellowships available for each stream. For reservation candidates (SC/ST, persons with disabilities), there will be a 5% reduction in cut-off marks from that of the general (UR) / General-EWS and OBC candidates.</w:t>
      </w:r>
    </w:p>
    <w:p>
      <w:pPr>
        <w:pStyle w:val="ListBullet"/>
      </w:pPr>
      <w:r>
        <w:t>The maximum number of fellowships in each subject is given below:</w:t>
      </w:r>
    </w:p>
    <w:p>
      <w:r>
        <w:rPr>
          <w:b/>
        </w:rPr>
        <w:t>Subject</w:t>
      </w:r>
      <w:r>
        <w:rPr>
          <w:b/>
        </w:rPr>
        <w:t>No. of Fellowships</w:t>
      </w:r>
      <w:r>
        <w:t>Life Sciences28Chemical Sciences16Mathematical Sciences10Physical Sciences 16Earth, Atmospheric, Ocean, and Planetary Sciences10Environmental Sciences 10Engineering Sciences10Total100</w:t>
      </w:r>
    </w:p>
    <w:p>
      <w:pPr>
        <w:pStyle w:val="ListBullet"/>
      </w:pPr>
      <w:r>
        <w:t>The number of fellowships may vary based on the availability of funds.</w:t>
      </w:r>
    </w:p>
    <w:p>
      <w:pPr>
        <w:pStyle w:val="ListBullet"/>
      </w:pPr>
      <w:r>
        <w:t>The selected candidates will be intimated by e-mail and post. A fellowship offer letter will be sent to the candidate.</w:t>
      </w:r>
    </w:p>
    <w:p>
      <w:pPr>
        <w:pStyle w:val="ListBullet"/>
      </w:pPr>
      <w:r>
        <w:t>Candidates are allowed for online examination provisionally. Any mismatch found in their submitted documents and or if the applicant is found to violate the KSCSTE Research Fellowship guidelines, the fellowship will be cancelled and the candidate will be debarred in future examinations.</w:t>
      </w:r>
    </w:p>
    <w:p>
      <w:r>
        <w:rPr>
          <w:b/>
        </w:rPr>
        <w:t>Necessary conditions as per Scheme:</w:t>
      </w:r>
    </w:p>
    <w:p>
      <w:pPr>
        <w:pStyle w:val="ListBullet"/>
      </w:pPr>
      <w:r>
        <w:t>The fellowship is for pursuing Ph.D. and the candidate should register in any of the Universities in Kerala to avail of the fellowship.</w:t>
      </w:r>
    </w:p>
    <w:p>
      <w:pPr>
        <w:pStyle w:val="ListBullet"/>
      </w:pPr>
      <w:r>
        <w:t>The fellowship awardees should join and pursue their Ph.D. studies in any of the Universities/research centers in Kerala as soon as the fellowship offer letter is received.</w:t>
      </w:r>
    </w:p>
    <w:p>
      <w:pPr>
        <w:pStyle w:val="ListBullet"/>
      </w:pPr>
      <w:r>
        <w:t>Once the offer letter from the Council is received, the fellow should submit an acceptance letter within the time mentioned in the offer letter, else the fellowship will be cancelled.</w:t>
      </w:r>
    </w:p>
    <w:p>
      <w:pPr>
        <w:pStyle w:val="ListBullet"/>
      </w:pPr>
      <w:r>
        <w:t>The fellowship offer shall be valid for one year from the date of issuing of the offer letter.</w:t>
      </w:r>
    </w:p>
    <w:p>
      <w:pPr>
        <w:pStyle w:val="ListBullet"/>
      </w:pPr>
      <w:r>
        <w:t>As soon as the offer letter is received, the fellow should start initiating the registration process with the University in Kerala.</w:t>
      </w:r>
    </w:p>
    <w:p>
      <w:pPr>
        <w:pStyle w:val="ListBullet"/>
      </w:pPr>
      <w:r>
        <w:t>Once the registration order from the University is received, a copy of the same along with the Terms and Conditions, a letter from the supervising teacher showing that the fellow is not availing of any other fellowship, and a joining report (mentioning the effective date of joining at the Research Centre) should be sent to the Council for initiating the release of the fellowship.</w:t>
      </w:r>
    </w:p>
    <w:p>
      <w:pPr>
        <w:pStyle w:val="ListBullet"/>
      </w:pPr>
      <w:r>
        <w:t>If the fellow would like to terminate the KSCSTE fellowship, the same should be intimated to the Council through the Head of the Institution and forwarded by the supervising teacher, immediately. The fellow should take steps to ensure the submission of SE and UC and refund of unspent amount etc. by the Institute for issuing NOC.</w:t>
      </w:r>
    </w:p>
    <w:p>
      <w:pPr>
        <w:pStyle w:val="Heading2"/>
      </w:pPr>
      <w:r>
        <w:t>Benefits</w:t>
      </w:r>
    </w:p>
    <w:p>
      <w:pPr>
        <w:pStyle w:val="ListNumber"/>
      </w:pPr>
      <w:r>
        <w:t>The Fellowship carries a monthly stipend of ₹31,000/- for the first two years (JRF) and ₹35,000/- per month in the third year (SRF).</w:t>
      </w:r>
    </w:p>
    <w:p>
      <w:pPr>
        <w:pStyle w:val="ListNumber"/>
      </w:pPr>
      <w:r>
        <w:t>There is an annual contingency grant of ₹20,000/-.</w:t>
      </w:r>
    </w:p>
    <w:p>
      <w:pPr>
        <w:pStyle w:val="ListNumber"/>
      </w:pPr>
      <w:r>
        <w:t>All Research Fellows shall be allowed hostel accommodation wherever available and those residing in a hostel provided by the University/Institute shall not be eligible for HRA. Reimbursement of hostel fee shall not be permissible, where the hostel facility is not possible. House Rent Allowance shall be allowed a maximum of 10% of their fellowship.</w:t>
      </w:r>
    </w:p>
    <w:p>
      <w:pPr>
        <w:pStyle w:val="ListNumber"/>
      </w:pPr>
      <w:r>
        <w:t>The fellowship is for a period not exceeding three years.</w:t>
      </w:r>
    </w:p>
    <w:p>
      <w:pPr>
        <w:pStyle w:val="Heading2"/>
      </w:pPr>
      <w:r>
        <w:t>Eligibility</w:t>
      </w:r>
    </w:p>
    <w:p>
      <w:pPr>
        <w:pStyle w:val="ListNumber"/>
      </w:pPr>
      <w:r>
        <w:t>Candidates, who have qualified for the post-graduate degree, shall have three consecutive chances to apply for the Fellowship programme. Thus, a candidate who has passed the examination in the current year can apply in this year, the next year, and the year after next.</w:t>
      </w:r>
    </w:p>
    <w:p>
      <w:pPr>
        <w:pStyle w:val="ListNumber"/>
      </w:pPr>
      <w:r>
        <w:t>The candidates (General and OBC candidates) should have a minimum of 70% marks or equivalent CGPA in their PG examination and 65% for SC/ST and differently-abled candidates.</w:t>
      </w:r>
    </w:p>
    <w:p>
      <w:pPr>
        <w:pStyle w:val="ListNumber"/>
      </w:pPr>
      <w:r>
        <w:t>Only candidates who have their qualifying degree (PG) from any of the Universities in Kerala are eligible to apply.</w:t>
      </w:r>
    </w:p>
    <w:p>
      <w:pPr>
        <w:pStyle w:val="ListNumber"/>
      </w:pPr>
      <w:r>
        <w:t>Upper age limit: Maximum 35 years (Should not exceed 35 years as of the 1st of the month of the advertisement published on the website) for all applicants.</w:t>
      </w:r>
    </w:p>
    <w:p>
      <w:pPr>
        <w:pStyle w:val="Heading2"/>
      </w:pPr>
      <w:r>
        <w:t>Application Process</w:t>
      </w:r>
    </w:p>
    <w:p>
      <w:pPr>
        <w:pStyle w:val="Heading3"/>
      </w:pPr>
      <w:r>
        <w:t>Mode: Online</w:t>
      </w:r>
    </w:p>
    <w:p>
      <w:r>
        <w:rPr>
          <w:b/>
        </w:rPr>
        <w:t>Contact Details:</w:t>
      </w:r>
    </w:p>
    <w:p>
      <w:r>
        <w:t>The Head, Basic Science Division, Kerala State Council for Science, Technology and Environment (KSCSTE), Sasthra Bhavan, Pattom, Thiruvananthapuram - 695 004,</w:t>
      </w:r>
    </w:p>
    <w:p>
      <w:r>
        <w:t>Tel: +91 471 2548360/314</w:t>
      </w:r>
    </w:p>
    <w:p>
      <w:r>
        <w:t>E-mail: bsd.kscste@kerala.gov.in</w:t>
      </w:r>
    </w:p>
    <w:p>
      <w:pPr>
        <w:pStyle w:val="Heading2"/>
      </w:pPr>
      <w:r>
        <w:t>Documents Required</w:t>
      </w:r>
    </w:p>
    <w:p>
      <w:pPr>
        <w:pStyle w:val="ListNumber"/>
      </w:pPr>
      <w:r>
        <w:t>Identity proof of applicant</w:t>
      </w:r>
    </w:p>
    <w:p>
      <w:pPr>
        <w:pStyle w:val="ListNumber"/>
      </w:pPr>
      <w:r>
        <w:t>Passport size photographs</w:t>
      </w:r>
    </w:p>
    <w:p>
      <w:pPr>
        <w:pStyle w:val="ListNumber"/>
      </w:pPr>
      <w:r>
        <w:t>PG Marks sheet &amp; Degree certificate</w:t>
      </w:r>
    </w:p>
    <w:p>
      <w:pPr>
        <w:pStyle w:val="ListNumber"/>
      </w:pPr>
      <w:r>
        <w:t>Proof of age</w:t>
      </w:r>
    </w:p>
    <w:p>
      <w:pPr>
        <w:pStyle w:val="ListNumber"/>
      </w:pPr>
      <w:r>
        <w:t>Caste certificate for SC/ST candidates</w:t>
      </w:r>
    </w:p>
    <w:p>
      <w:pPr>
        <w:pStyle w:val="ListNumber"/>
      </w:pPr>
      <w:r>
        <w:t>Medical certificate for persons with disability</w:t>
      </w:r>
    </w:p>
    <w:p>
      <w:pPr>
        <w:pStyle w:val="ListNumber"/>
      </w:pPr>
      <w:r>
        <w:t>Any other document, as required</w:t>
      </w:r>
    </w:p>
    <w:p>
      <w:pPr>
        <w:pStyle w:val="Heading2"/>
      </w:pPr>
      <w:r>
        <w:t>Frequently Asked Questions</w:t>
      </w:r>
    </w:p>
    <w:p>
      <w:r>
        <w:rPr>
          <w:b/>
        </w:rPr>
        <w:t>Q1. What is the aim of this programme?</w:t>
      </w:r>
    </w:p>
    <w:p>
      <w:r>
        <w:t>The scheme "KSCSTE Research Fellowship" aims to encourage enthusiastic and passionate post-graduate science/ engineering students by supporting them financially in their Ph.D. studies.</w:t>
      </w:r>
    </w:p>
    <w:p>
      <w:r>
        <w:rPr>
          <w:b/>
        </w:rPr>
        <w:t>Q2. Which is the implementing agency of this programme?</w:t>
      </w:r>
    </w:p>
    <w:p>
      <w:r>
        <w:t>Kerala State Council for Science, Technology and Environment (KSCSTE)</w:t>
      </w:r>
    </w:p>
    <w:p>
      <w:r>
        <w:rPr>
          <w:b/>
        </w:rPr>
        <w:t>Q3. Who are eligible to apply under the programme?</w:t>
      </w:r>
    </w:p>
    <w:p>
      <w:r>
        <w:t>Only candidates who have their qualifying degree (PG) from any of the Universities in Kerala are eligible to apply.</w:t>
      </w:r>
    </w:p>
    <w:p>
      <w:r>
        <w:rPr>
          <w:b/>
        </w:rPr>
        <w:t>Q4. In how many streams can a candidate apply for a fellowship?</w:t>
      </w:r>
    </w:p>
    <w:p>
      <w:r>
        <w:t>There are seven science streams in which the students can opt for fellowship i.e. Mathematical Sciences, Life Sciences, Chemical Sciences, Physical Sciences, Engineering Sciences, Environmental Sciences and Earth Atmospheric and Planetary Sciences.</w:t>
      </w:r>
    </w:p>
    <w:p>
      <w:r>
        <w:rPr>
          <w:b/>
        </w:rPr>
        <w:t>Q5. What is the maximum age criterion to apply under the programme?</w:t>
      </w:r>
    </w:p>
    <w:p>
      <w:r>
        <w:t>The age of the candidate should be 35 years (Should not exceed 35 years as on the 1st of the month of advertisement published in the website) for all applicants.</w:t>
      </w:r>
    </w:p>
    <w:p>
      <w:r>
        <w:rPr>
          <w:b/>
        </w:rPr>
        <w:t>Q6. Is there any age relaxation for SC/ST/OBC categories under the programme?</w:t>
      </w:r>
    </w:p>
    <w:p>
      <w:r>
        <w:t>No.</w:t>
      </w:r>
    </w:p>
    <w:p>
      <w:r>
        <w:rPr>
          <w:b/>
        </w:rPr>
        <w:t>Q7. What is the qualification required to apply for the programme?</w:t>
      </w:r>
    </w:p>
    <w:p>
      <w:r>
        <w:t>Candidates who have qualified the post-graduate degree are eligible to apply.</w:t>
      </w:r>
    </w:p>
    <w:p>
      <w:r>
        <w:rPr>
          <w:b/>
        </w:rPr>
        <w:t>Q8. What should be the minimum marks for post-graduation?</w:t>
      </w:r>
    </w:p>
    <w:p>
      <w:r>
        <w:t>The candidates (General and OBC candidates) should have minimum 70% marks or equivalent CGPA in their PG examination and 65% for SC/ST and differently-abled candidates.</w:t>
      </w:r>
    </w:p>
    <w:p>
      <w:r>
        <w:rPr>
          <w:b/>
        </w:rPr>
        <w:t>Q9. How many chances will be given to the candidate to apply for the Fellowship programme?</w:t>
      </w:r>
    </w:p>
    <w:p>
      <w:r>
        <w:t>The candidates shall have three consecutive chances to apply for the Fellowship programme.</w:t>
      </w:r>
    </w:p>
    <w:p>
      <w:r>
        <w:rPr>
          <w:b/>
        </w:rPr>
        <w:t>Q10. How much will the monthly fellowship be given to the eligible fellow?</w:t>
      </w:r>
    </w:p>
    <w:p>
      <w:r>
        <w:t>The Fellowship carries a monthly stipend of [?]31,000/- for the first two years (JRF) and [?]35,000/- per month in the third year (SRF).</w:t>
      </w:r>
    </w:p>
    <w:p>
      <w:r>
        <w:rPr>
          <w:b/>
        </w:rPr>
        <w:t>Q11. How much will the contingency grant to be paid under the programme?</w:t>
      </w:r>
    </w:p>
    <w:p>
      <w:r>
        <w:t>An annual contingency grant of [?]20,000/-. will also be paid under the programme.</w:t>
      </w:r>
    </w:p>
    <w:p>
      <w:r>
        <w:rPr>
          <w:b/>
        </w:rPr>
        <w:t>Q12. What is the duration of the fellowship?</w:t>
      </w:r>
    </w:p>
    <w:p>
      <w:r>
        <w:t>The fellowship is for a period not exceeding three years.</w:t>
      </w:r>
    </w:p>
    <w:p>
      <w:r>
        <w:rPr>
          <w:b/>
        </w:rPr>
        <w:t>Q13. How will the fellows be selected under the programme?</w:t>
      </w:r>
    </w:p>
    <w:p>
      <w:r>
        <w:t>Under the scheme, the fellows will be selected based on a rigorous online examination among bright post-graduate students.</w:t>
      </w:r>
    </w:p>
    <w:p>
      <w:r>
        <w:rPr>
          <w:b/>
        </w:rPr>
        <w:t>Q14. How can an applicant apply for the programme?</w:t>
      </w:r>
    </w:p>
    <w:p>
      <w:r>
        <w:t>The applicant can apply online mode when the application is invited. The applicant needs to visit the Official Website of KSCSTE. https://kscste.kerala.gov.in</w:t>
      </w:r>
    </w:p>
    <w:p>
      <w:r>
        <w:rPr>
          <w:b/>
        </w:rPr>
        <w:t>Q15. Is there any registration fee required to apply for the programme?</w:t>
      </w:r>
    </w:p>
    <w:p>
      <w:r>
        <w:t>Yes, there is a non-refundable registration fee of [?]750/- for general candidates and SC/ST/Persons with disability candidates are exempted.</w:t>
      </w:r>
    </w:p>
    <w:p>
      <w:r>
        <w:rPr>
          <w:b/>
        </w:rPr>
        <w:t>Q16. Where can an applicant contact regarding this programme?</w:t>
      </w:r>
    </w:p>
    <w:p>
      <w:r>
        <w:t>The Head, Basic Science Division, Kerala State Council for Science, Technology and Environment (KSCSTE), Sasthra Bhavan, Pattom, Thiruvananthapuram - 695 004, Tel: +91 471 2548360/314</w:t>
      </w:r>
    </w:p>
    <w:p>
      <w:r>
        <w:t>E-mail: bsd.kscste@kerala.gov.in</w:t>
      </w:r>
    </w:p>
    <w:p>
      <w:pPr>
        <w:pStyle w:val="Heading2"/>
      </w:pPr>
      <w:r>
        <w:t>Sources And References</w:t>
      </w:r>
    </w:p>
    <w:p>
      <w:pPr>
        <w:pStyle w:val="ListBullet"/>
      </w:pPr>
      <w:r>
        <w:t>Official Website (https://kscste.kerala.gov.in/kscste-research-fellowship/)</w:t>
      </w:r>
    </w:p>
    <w:p>
      <w:pPr>
        <w:pStyle w:val="ListBullet"/>
      </w:pPr>
      <w:r>
        <w:t>Guideline (https://kscste.kerala.gov.in/wp-content/uploads/2019/06/Fellowship_guidelinesDec19.pdf)</w:t>
      </w:r>
    </w:p>
    <w:p>
      <w:pPr>
        <w:pStyle w:val="ListBullet"/>
      </w:pPr>
      <w:r>
        <w:t>Terms &amp; Conditions (https://kscste.kerala.gov.in/wp-content/uploads/2019/06/KSCSTE_FellwshipTC21.pdf)</w:t>
      </w:r>
    </w:p>
    <w:p>
      <w:pPr>
        <w:pStyle w:val="ListBullet"/>
      </w:pPr>
      <w:r>
        <w:t>Revised Fellowship Hike Order (https://kscste.kerala.gov.in/wp-content/uploads/2019/06/Enhanced_FellowshipOrder_21.pdf)</w:t>
      </w:r>
    </w:p>
    <w:p>
      <w:pPr>
        <w:pStyle w:val="ListBullet"/>
      </w:pPr>
      <w:r>
        <w:t>Format For Statement Of Expenditure &amp; Utilization Certificate (https://kscste.kerala.gov.in/wp-content/uploads/2019/06/SEPLUSUC.pdf)</w:t>
      </w:r>
    </w:p>
    <w:p>
      <w:r>
        <w:t>Source: https://www.myscheme.gov.in/schemes/kscsterf</w:t>
      </w:r>
    </w:p>
    <w:p>
      <w:r>
        <w:br w:type="page"/>
      </w:r>
    </w:p>
    <w:p>
      <w:pPr>
        <w:pStyle w:val="Heading1"/>
      </w:pPr>
      <w:r>
        <w:t xml:space="preserve">Back-to-Lab Research Fellowship Programme </w:t>
      </w:r>
    </w:p>
    <w:p>
      <w:r>
        <w:rPr>
          <w:i/>
          <w:sz w:val="18"/>
        </w:rPr>
        <w:t>State: Kerala | Categories: Education &amp; Learning, Women and Child | Open: 2010-01-01 | Scheme For: Individual</w:t>
      </w:r>
    </w:p>
    <w:p>
      <w:pPr>
        <w:pStyle w:val="Heading2"/>
      </w:pPr>
      <w:r>
        <w:t>Details</w:t>
      </w:r>
    </w:p>
    <w:p>
      <w:r>
        <w:t>In Kerala, a good number of women will have to undergo career breaks due to family commitments and as the gap widens, they will have limited opportunities for re-entry in Science.  In order to overcome this situation and to facilitate the re-entry of women having career breaks to Science research, the Kerala State Council of Science, Technology and Environment (KSCSTE) launched the “Back-to-Lab Research Fellowship Programme” in 2010. The Scheme aims to support Women Research Scholars having career breaks, to come back to research and complete the Ph.D programme. The fellowship is provided normally for a period of 3 years. The scheme is open to unemployed women of Kerala origin qualified with a post-graduate degree in Basic or Applied Science or Professional Courses.</w:t>
      </w:r>
    </w:p>
    <w:p>
      <w:r>
        <w:rPr>
          <w:b/>
        </w:rPr>
        <w:t>Necessary conditions as per the scheme:</w:t>
      </w:r>
    </w:p>
    <w:p>
      <w:pPr>
        <w:pStyle w:val="ListBullet"/>
      </w:pPr>
      <w:r>
        <w:t>There should be a Scientist Mentor (preferably a Research guide) who is a regular faculty/staff of the institution under whose guidance the woman scientist should carry out the work. The Scientist Mentor should have at least 5 or more years of service left in the Institution before retirement. The Scientist Mentor should constantly monitor the progress of the project, facilitate smooth implementation of the programme and ensure timely submission of financial utilization certificates by the institute to KSCSTE.</w:t>
      </w:r>
    </w:p>
    <w:p>
      <w:pPr>
        <w:pStyle w:val="ListBullet"/>
      </w:pPr>
      <w:r>
        <w:t>In case the Research Fellow submits the Thesis before the scheduled tenure of the fellowship, the Thesis Submission Certificate and other completion documents should be submitted to KSCSTE within one month so as to enable termination of the Fellowship.</w:t>
      </w:r>
    </w:p>
    <w:p>
      <w:pPr>
        <w:pStyle w:val="ListBullet"/>
      </w:pPr>
      <w:r>
        <w:t>Research fellows availing financial assistance/stipend from other State/Central funding agencies or other sources will not be simultaneously eligible for the KSCSTE Back-to-Lab Research Fellowship. The Research Fellow should furnish an undertaking to the effect that she is not availing financial assistance/stipend from any other source simultaneously.</w:t>
      </w:r>
    </w:p>
    <w:p>
      <w:pPr>
        <w:pStyle w:val="ListBullet"/>
      </w:pPr>
      <w:r>
        <w:t>The implementing Institute should provide full infrastructural facilities such as a laboratory, computer, library, communication, accommodation, water, electricity, etc. for smooth implementation of the project.</w:t>
      </w:r>
    </w:p>
    <w:p>
      <w:pPr>
        <w:pStyle w:val="ListBullet"/>
      </w:pPr>
      <w:r>
        <w:t>The unutilized portion of the grant (along with the interest accrued) at the end of the project period should be refunded to Council by DD in favour of Member Secretary, KSCSTE.</w:t>
      </w:r>
    </w:p>
    <w:p>
      <w:pPr>
        <w:pStyle w:val="ListBullet"/>
      </w:pPr>
      <w:r>
        <w:t>Scientists who publish technical/ scientific papers based on the research work done under the project should acknowledge the assistance received from KSCSTE.</w:t>
      </w:r>
    </w:p>
    <w:p>
      <w:pPr>
        <w:pStyle w:val="ListBullet"/>
      </w:pPr>
      <w:r>
        <w:t>The Research Fellow should not enter into collaboration with a foreign party (individual/ industry) without prior approval of the Council.</w:t>
      </w:r>
    </w:p>
    <w:p>
      <w:pPr>
        <w:pStyle w:val="Heading2"/>
      </w:pPr>
      <w:r>
        <w:t>Benefits</w:t>
      </w:r>
    </w:p>
    <w:p>
      <w:pPr>
        <w:pStyle w:val="ListNumber"/>
      </w:pPr>
      <w:r>
        <w:t>Monthly Research Fellowship of ₹22,000/- + 10 % HRA in the first two years and ₹25,000/- + 10 % HRA per month in the third year, along with an annual contingent grant of ₹20,000/-.</w:t>
      </w:r>
    </w:p>
    <w:p>
      <w:pPr>
        <w:pStyle w:val="ListNumber"/>
      </w:pPr>
      <w:r>
        <w:t>Duration of the Fellowship is 3 years or till the date of submission of Ph.D Thesis, whichever is earlier.</w:t>
      </w:r>
    </w:p>
    <w:p>
      <w:pPr>
        <w:pStyle w:val="Heading2"/>
      </w:pPr>
      <w:r>
        <w:t>Eligibility</w:t>
      </w:r>
    </w:p>
    <w:p>
      <w:pPr>
        <w:pStyle w:val="ListNumber"/>
      </w:pPr>
      <w:r>
        <w:t>Only women candidates are eligible to apply.</w:t>
      </w:r>
    </w:p>
    <w:p>
      <w:pPr>
        <w:pStyle w:val="ListNumber"/>
      </w:pPr>
      <w:r>
        <w:t>Applicant should be of Kerala origin and unemployed.</w:t>
      </w:r>
    </w:p>
    <w:p>
      <w:pPr>
        <w:pStyle w:val="ListNumber"/>
      </w:pPr>
      <w:r>
        <w:t>Age limit: 45 years</w:t>
      </w:r>
    </w:p>
    <w:p>
      <w:pPr>
        <w:pStyle w:val="ListNumber"/>
      </w:pPr>
      <w:r>
        <w:t>Applicant should have qualified post-graduation with a minimum of 60% marks.</w:t>
      </w:r>
    </w:p>
    <w:p>
      <w:pPr>
        <w:pStyle w:val="ListNumber"/>
      </w:pPr>
      <w:r>
        <w:t>Applicant should have a valid Ph.D registration in an institution of academic/ research excellence in Kerala including R&amp;amp;D institutions, University Departments, Govt. Aided colleges, in any of the streams; Science, Technology, Engineering, Agriculture or Medicine (STEAM).</w:t>
      </w:r>
    </w:p>
    <w:p>
      <w:pPr>
        <w:pStyle w:val="ListNumber"/>
      </w:pPr>
      <w:r>
        <w:t>Applicant should have completed Ph.D coursework.</w:t>
      </w:r>
    </w:p>
    <w:p>
      <w:pPr>
        <w:pStyle w:val="ListNumber"/>
      </w:pPr>
      <w:r>
        <w:t>Only those research scholars who are under (undergone) a career break spanning a minimum period of 6 months during the course of their Ph.D. programme due to maternity or other valid reasons are eligible to apply.</w:t>
      </w:r>
    </w:p>
    <w:p>
      <w:pPr>
        <w:pStyle w:val="ListNumber"/>
      </w:pPr>
      <w:r>
        <w:t>Applicant should not have completed 4 years as on the date of Ph.D registration.</w:t>
      </w:r>
    </w:p>
    <w:p>
      <w:pPr>
        <w:pStyle w:val="ListNumber"/>
      </w:pPr>
      <w:r>
        <w:t>Applicant should not be receiving any fellowship or grant from any other source for the Ph.D. programme.</w:t>
      </w:r>
    </w:p>
    <w:p>
      <w:pPr>
        <w:pStyle w:val="Heading2"/>
      </w:pPr>
      <w:r>
        <w:t>Application Process</w:t>
      </w:r>
    </w:p>
    <w:p>
      <w:pPr>
        <w:pStyle w:val="Heading3"/>
      </w:pPr>
      <w:r>
        <w:t>Mode: Offline</w:t>
      </w:r>
    </w:p>
    <w:p>
      <w:r>
        <w:t xml:space="preserve">&gt; </w:t>
      </w:r>
      <w:r>
        <w:rPr>
          <w:b/>
        </w:rPr>
        <w:t>Application Process:</w:t>
      </w:r>
    </w:p>
    <w:p>
      <w:r>
        <w:t xml:space="preserve">&gt; </w:t>
      </w:r>
      <w:r>
        <w:rPr>
          <w:b/>
        </w:rPr>
        <w:t>Scrutiny of the Application:</w:t>
      </w:r>
    </w:p>
    <w:p>
      <w:r>
        <w:t xml:space="preserve">&gt; </w:t>
      </w:r>
      <w:r>
        <w:rPr>
          <w:b/>
        </w:rPr>
        <w:t>Peer review:</w:t>
      </w:r>
    </w:p>
    <w:p>
      <w:r>
        <w:t xml:space="preserve">&gt; </w:t>
      </w:r>
      <w:r>
        <w:rPr>
          <w:b/>
        </w:rPr>
        <w:t>Presentation before Expert Committee (whether RC or RAC):</w:t>
      </w:r>
    </w:p>
    <w:p>
      <w:r>
        <w:t xml:space="preserve">&gt; </w:t>
      </w:r>
      <w:r>
        <w:rPr>
          <w:b/>
        </w:rPr>
        <w:t>Contact Details:</w:t>
      </w:r>
    </w:p>
    <w:p>
      <w:r>
        <w:t xml:space="preserve">&gt; </w:t>
      </w:r>
      <w:r>
        <w:rPr>
          <w:b/>
        </w:rPr>
        <w:t>For queries:</w:t>
      </w:r>
    </w:p>
    <w:p>
      <w:pPr>
        <w:pStyle w:val="Heading2"/>
      </w:pPr>
      <w:r>
        <w:t>Documents Required</w:t>
      </w:r>
    </w:p>
    <w:p>
      <w:pPr>
        <w:pStyle w:val="ListNumber"/>
      </w:pPr>
      <w:r>
        <w:t>Identity proof of applicant</w:t>
      </w:r>
    </w:p>
    <w:p>
      <w:pPr>
        <w:pStyle w:val="ListNumber"/>
      </w:pPr>
      <w:r>
        <w:t>Proof of Kerala nativity</w:t>
      </w:r>
    </w:p>
    <w:p>
      <w:pPr>
        <w:pStyle w:val="ListNumber"/>
      </w:pPr>
      <w:r>
        <w:t>Proof of Date of Birth</w:t>
      </w:r>
    </w:p>
    <w:p>
      <w:pPr>
        <w:pStyle w:val="ListNumber"/>
      </w:pPr>
      <w:r>
        <w:t>Marks sheet and Certificate for Post-Graduate Degree Course</w:t>
      </w:r>
    </w:p>
    <w:p>
      <w:pPr>
        <w:pStyle w:val="ListNumber"/>
      </w:pPr>
      <w:r>
        <w:t>Ph.D Registration Order</w:t>
      </w:r>
    </w:p>
    <w:p>
      <w:pPr>
        <w:pStyle w:val="ListNumber"/>
      </w:pPr>
      <w:r>
        <w:t>Course-work Completion Certificate</w:t>
      </w:r>
    </w:p>
    <w:p>
      <w:pPr>
        <w:pStyle w:val="ListNumber"/>
      </w:pPr>
      <w:r>
        <w:t>Institute Order on sanction of leave during the course of Ph.D programme</w:t>
      </w:r>
    </w:p>
    <w:p>
      <w:pPr>
        <w:pStyle w:val="Heading2"/>
      </w:pPr>
      <w:r>
        <w:t>Frequently Asked Questions</w:t>
      </w:r>
    </w:p>
    <w:p>
      <w:r>
        <w:rPr>
          <w:b/>
        </w:rPr>
        <w:t>Q1. What is the aim of this programme?</w:t>
      </w:r>
    </w:p>
    <w:p>
      <w:r>
        <w:t>The Scheme aims to support Women Research Scholars having a career break, to come back to research and complete the Ph.D programme.</w:t>
      </w:r>
    </w:p>
    <w:p>
      <w:r>
        <w:rPr>
          <w:b/>
        </w:rPr>
        <w:t>Q2. Which is the implementing agency of this programme?</w:t>
      </w:r>
    </w:p>
    <w:p>
      <w:r>
        <w:t>Kerala State Council for Science, Technology and Environment (KSCSTE)</w:t>
      </w:r>
    </w:p>
    <w:p>
      <w:r>
        <w:rPr>
          <w:b/>
        </w:rPr>
        <w:t>Q3. When was this programme launched?</w:t>
      </w:r>
    </w:p>
    <w:p>
      <w:r>
        <w:t>The programme was launched in the year 2010.</w:t>
      </w:r>
    </w:p>
    <w:p>
      <w:r>
        <w:rPr>
          <w:b/>
        </w:rPr>
        <w:t>Q4. Who is eligible to get the benefits under the programme?</w:t>
      </w:r>
    </w:p>
    <w:p>
      <w:r>
        <w:t>Only those research scholars who are under (undergone) career break spanning for a minimum period of 6 months during the course of their Ph.D. programme due to maternity or other valid reasons are eligible to apply.</w:t>
      </w:r>
    </w:p>
    <w:p>
      <w:r>
        <w:rPr>
          <w:b/>
        </w:rPr>
        <w:t>Q5. What is the maximum age criterion to apply under the programme?</w:t>
      </w:r>
    </w:p>
    <w:p>
      <w:r>
        <w:t>The age of the candidate should be below 45 years.</w:t>
      </w:r>
    </w:p>
    <w:p>
      <w:r>
        <w:rPr>
          <w:b/>
        </w:rPr>
        <w:t>Q6. What is the qualification required to apply for the programme?</w:t>
      </w:r>
    </w:p>
    <w:p>
      <w:r>
        <w:t>Applicants should have qualified Post-Graduation with a minimum of 60% marks and should have a valid Ph.D. registration in a recognised and reputed University or Institution in Kerala.</w:t>
      </w:r>
    </w:p>
    <w:p>
      <w:r>
        <w:rPr>
          <w:b/>
        </w:rPr>
        <w:t>Q7. Can an employed candidate be eligible to apply?</w:t>
      </w:r>
    </w:p>
    <w:p>
      <w:r>
        <w:t>No, the applicant should not be employed either on permanent or temporary basis and should not be receiving any sort of emoluments at the time of application.</w:t>
      </w:r>
    </w:p>
    <w:p>
      <w:r>
        <w:rPr>
          <w:b/>
        </w:rPr>
        <w:t>Q8. Can a candidate who has completed PhD be eligible to apply?</w:t>
      </w:r>
    </w:p>
    <w:p>
      <w:r>
        <w:t>No</w:t>
      </w:r>
    </w:p>
    <w:p>
      <w:r>
        <w:rPr>
          <w:b/>
        </w:rPr>
        <w:t>Q9. How much will the monthly fellowship be given to the eligible fellow?</w:t>
      </w:r>
    </w:p>
    <w:p>
      <w:r>
        <w:t>Monthly Research Fellowship of [?]22,000/- + 10 % HRA in the first two years and [?]25,000/- + 10 % HRA per month in the third year.</w:t>
      </w:r>
    </w:p>
    <w:p>
      <w:r>
        <w:rPr>
          <w:b/>
        </w:rPr>
        <w:t>Q10. How much will the contingency grant to be paid under the programme?</w:t>
      </w:r>
    </w:p>
    <w:p>
      <w:r>
        <w:t>An annual contingent grants of [?]20,000/- will also be paid under the programme.</w:t>
      </w:r>
    </w:p>
    <w:p>
      <w:r>
        <w:rPr>
          <w:b/>
        </w:rPr>
        <w:t>Q11. What is the duration of the fellowship?</w:t>
      </w:r>
    </w:p>
    <w:p>
      <w:r>
        <w:t>Duration of the Fellowship is 3 years or till the date of submission of Ph.D Thesis, whichever is earlier.</w:t>
      </w:r>
    </w:p>
    <w:p>
      <w:r>
        <w:rPr>
          <w:b/>
        </w:rPr>
        <w:t>Q12. How can an applicant apply for the programme?</w:t>
      </w:r>
    </w:p>
    <w:p>
      <w:r>
        <w:t>Eligible applicants may apply in the prescribed format and the format for the application can be downloaded from the Official Website of KSCSTE. https://kscste.kerala.gov.in/back-to-lab/</w:t>
      </w:r>
    </w:p>
    <w:p>
      <w:r>
        <w:rPr>
          <w:b/>
        </w:rPr>
        <w:t>Q13. Where can an applicant contact regarding this programme?</w:t>
      </w:r>
    </w:p>
    <w:p>
      <w:r>
        <w:t>The Head, Women Scientists Division, Kerala State Council of Science, Technology and Environment, Sasthra Bhavan, Pattom (P.O), Thiruvananthapuram - 695 004, Ph: 0471 2548208, Fax: 0471 2540085, 2534605, E-mail: womenscientistkerala@gmail.com</w:t>
      </w:r>
    </w:p>
    <w:p>
      <w:pPr>
        <w:pStyle w:val="Heading2"/>
      </w:pPr>
      <w:r>
        <w:t>Sources And References</w:t>
      </w:r>
    </w:p>
    <w:p>
      <w:pPr>
        <w:pStyle w:val="ListBullet"/>
      </w:pPr>
      <w:r>
        <w:t>Official Website (https://kscste.kerala.gov.in/back-to-lab/)</w:t>
      </w:r>
    </w:p>
    <w:p>
      <w:pPr>
        <w:pStyle w:val="ListBullet"/>
      </w:pPr>
      <w:r>
        <w:t>Guideline (https://kscste.kerala.gov.in/wp-content/uploads/2019/06/WSD-BLP-RF-Guidelines19-20.pdf)</w:t>
      </w:r>
    </w:p>
    <w:p>
      <w:pPr>
        <w:pStyle w:val="ListBullet"/>
      </w:pPr>
      <w:r>
        <w:t>Terms And Conditions (only After Tentative Approval) (https://kscste.kerala.gov.in/wp-content/uploads/2019/06/BLP_RF_TC_19-20.pdf)</w:t>
      </w:r>
    </w:p>
    <w:p>
      <w:pPr>
        <w:pStyle w:val="ListBullet"/>
      </w:pPr>
      <w:r>
        <w:t>Date Of Start Intimation(only For Sanctioned Project- To Be Submitted Immediately On Joining) (https://kscste.kerala.gov.in/wp-content/uploads/2019/06/4_Format_for_Date_of_Start_intimation.pdf)</w:t>
      </w:r>
    </w:p>
    <w:p>
      <w:r>
        <w:t>Source: https://www.myscheme.gov.in/schemes/btlrfp</w:t>
      </w:r>
    </w:p>
    <w:p>
      <w:r>
        <w:br w:type="page"/>
      </w:r>
    </w:p>
    <w:p>
      <w:pPr>
        <w:pStyle w:val="Heading1"/>
      </w:pPr>
      <w:r>
        <w:t>Welfare Measures for Children of Labourers</w:t>
      </w:r>
    </w:p>
    <w:p>
      <w:r>
        <w:rPr>
          <w:i/>
          <w:sz w:val="18"/>
        </w:rPr>
        <w:t>Ministry: Ministry Of Commerce And Industry | State: All | Categories: Education &amp; Learning | Scheme For: Individual</w:t>
      </w:r>
    </w:p>
    <w:p>
      <w:pPr>
        <w:pStyle w:val="Heading2"/>
      </w:pPr>
      <w:r>
        <w:t>Details</w:t>
      </w:r>
    </w:p>
    <w:p>
      <w:r>
        <w:t>The scheme &amp;quot;Welfare Measures for Children of Labourers&amp;quot; is a Sub-Component of the Scheme &amp;quot;Integrated Coffee Development Project During the Medium Term Framework (MTF) Period: Development Support to Stakeholders&amp;quot; by the Coffee Board, Department of Commerce, Ministry of Commerce and Industry. This scheme aims to provide welfare measures in the form of educational stipends, incentives for academic excellence, and financial support for higher education to the children of SC/ST (Scheduled Caste/Scheduled Tribe) labourers who demonstrate exceptional academic performance and pursue higher education after completing the 10th grade, thus enhancing their educational prospects.</w:t>
      </w:r>
    </w:p>
    <w:p>
      <w:pPr>
        <w:pStyle w:val="Heading2"/>
      </w:pPr>
      <w:r>
        <w:t>Benefits</w:t>
      </w:r>
    </w:p>
    <w:p>
      <w:r>
        <w:t xml:space="preserve">&gt; </w:t>
      </w:r>
      <w:r>
        <w:rPr>
          <w:b/>
        </w:rPr>
        <w:t>Educational Stipends</w:t>
      </w:r>
    </w:p>
    <w:p>
      <w:r>
        <w:t>₹2,250 per student</w:t>
      </w:r>
    </w:p>
    <w:p>
      <w:r>
        <w:t xml:space="preserve">&gt; </w:t>
      </w:r>
      <w:r>
        <w:rPr>
          <w:b/>
        </w:rPr>
        <w:t>Incentive Award (in addition to ₹2,250/- Educational Stipend)</w:t>
      </w:r>
    </w:p>
    <w:p>
      <w:r>
        <w:t>For Boys: ₹1,000; For Girls: ₹1,500</w:t>
      </w:r>
    </w:p>
    <w:p>
      <w:r>
        <w:t xml:space="preserve">&gt; </w:t>
      </w:r>
      <w:r>
        <w:rPr>
          <w:b/>
        </w:rPr>
        <w:t>Financial Assistance</w:t>
      </w:r>
    </w:p>
    <w:p>
      <w:r>
        <w:rPr>
          <w:b/>
        </w:rPr>
        <w:t>Traditional Courses (Arts, Science, Commerce, etc.)</w:t>
      </w:r>
    </w:p>
    <w:p>
      <w:r>
        <w:t>(a) Graduation: ₹3,750 per student</w:t>
      </w:r>
    </w:p>
    <w:p>
      <w:r>
        <w:t>(b) Post-Graduation: ₹7,500 per student</w:t>
      </w:r>
    </w:p>
    <w:p>
      <w:r>
        <w:rPr>
          <w:b/>
        </w:rPr>
        <w:t>Professional Courses</w:t>
      </w:r>
    </w:p>
    <w:p>
      <w:r>
        <w:t>(a) Medical Sciences: ₹7,500 per student</w:t>
      </w:r>
    </w:p>
    <w:p>
      <w:r>
        <w:t>(b) Agriculture and allied Sciences / Animal Husbandry / Engineering / Pharmacy / Nursing / Other Equivalent Professional Degree Courses: ₹7,500 per student</w:t>
      </w:r>
    </w:p>
    <w:p>
      <w:pPr>
        <w:pStyle w:val="Heading2"/>
      </w:pPr>
      <w:r>
        <w:t>Eligibility</w:t>
      </w:r>
    </w:p>
    <w:p>
      <w:pPr>
        <w:pStyle w:val="ListNumber"/>
      </w:pPr>
      <w:r>
        <w:t>Children of SC/ST labourers working in coffee plantations and Licensed Coffee Curing Works, who are pursuing higher education after the 10th grade, are eligible.</w:t>
      </w:r>
    </w:p>
    <w:p>
      <w:pPr>
        <w:pStyle w:val="ListNumber"/>
      </w:pPr>
      <w:r>
        <w:t>Eligibility extends to the first two surviving children of SC/ST labourers employed in Coffee Plantations and Licensed Coffee Curing Works. In cases where the birth of the second child results in twins or multiple births, assistance shall be granted to all the children, provided they meet individual merit requirements.</w:t>
      </w:r>
    </w:p>
    <w:p>
      <w:pPr>
        <w:pStyle w:val="ListNumber"/>
      </w:pPr>
      <w:r>
        <w:t>Children of Clerks, Drivers, Supervisors, and Estate/Curing Works Managers are not entitled to these benefits.</w:t>
      </w:r>
    </w:p>
    <w:p>
      <w:pPr>
        <w:pStyle w:val="ListNumber"/>
      </w:pPr>
      <w:r>
        <w:t>The educational institution where the student is enrolled must be recognized by the Central or State Governments.</w:t>
      </w:r>
    </w:p>
    <w:p>
      <w:pPr>
        <w:pStyle w:val="ListNumber"/>
      </w:pPr>
      <w:r>
        <w:rPr>
          <w:b/>
        </w:rPr>
        <w:t>Educational Stipends:</w:t>
      </w:r>
      <w:r>
        <w:t xml:space="preserve"> Students who have successfully passed the SSLC (Secondary School Leaving Certificate), 10th Class, or Matriculation examination and have commenced higher studies after SSLC, such as 1st-year PUC (Pre-University Course), Polytechnic, or Vocational Training in the current academic year, are eligible.1. </w:t>
      </w:r>
      <w:r>
        <w:rPr>
          <w:b/>
        </w:rPr>
        <w:t>Incentive Award:</w:t>
      </w:r>
      <w:r>
        <w:t xml:space="preserve"> One female student and one male student in each region under the Deputy Director (Extension) (or Joint Director (Extension) for the NER region) who have achieved the highest marks in the SSLC, 10th Class, or Matriculation examination in the previous academic year and continue their studies in the current academic year are eligible.1. </w:t>
      </w:r>
      <w:r>
        <w:rPr>
          <w:b/>
        </w:rPr>
        <w:t>Financial Assistance:</w:t>
      </w:r>
      <w:r>
        <w:t xml:space="preserve"> Students pursuing higher education, including Graduation, Post-Graduation, and Professional Courses such as Medical, Engineering, Agriculture, Pharmacy, and Nursing in the current academic year after completing the 2nd PUC (Pre-University Course) or 12th Class in the previous academic year, are eligible.1. A student eligible for an Educational Stipend is also eligible for an Incentive Award based on their academic merit.</w:t>
      </w:r>
    </w:p>
    <w:p>
      <w:pPr>
        <w:pStyle w:val="ListNumber"/>
      </w:pPr>
      <w:r>
        <w:t>Students pursuing the 1st year of PUC (11th Class) or Diploma courses during a specific academic year but completed the SSLC (10th Class) in earlier years are also eligible for educational stipends.</w:t>
      </w:r>
    </w:p>
    <w:p>
      <w:pPr>
        <w:pStyle w:val="ListNumber"/>
      </w:pPr>
      <w:r>
        <w:t>Students pursuing Graduation or Professional Courses during a specific academic year but completed the 2nd year of PUC (12th Class) in earlier years are also eligible for financial assistance.</w:t>
      </w:r>
    </w:p>
    <w:p>
      <w:pPr>
        <w:pStyle w:val="ListNumber"/>
      </w:pPr>
      <w:r>
        <w:t>Students pursuing Post-Graduation studies during the academic year 2017-18 but completed Graduation in years other than 2016-17 are also eligible for financial assistance.</w:t>
      </w:r>
    </w:p>
    <w:p>
      <w:pPr>
        <w:pStyle w:val="ListNumber"/>
      </w:pPr>
      <w:r>
        <w:t>Students pursuing the 2nd or 3rd year of Graduation or Post-Graduation courses, as the case may be, are eligible for financial assistance, regardless of whether they had previously availed or applied for financial assistance in previous years while pursuing the 1st or 2nd year of their course.</w:t>
      </w:r>
    </w:p>
    <w:p>
      <w:pPr>
        <w:pStyle w:val="Heading2"/>
      </w:pPr>
      <w:r>
        <w:t>Application Process</w:t>
      </w:r>
    </w:p>
    <w:p>
      <w:pPr>
        <w:pStyle w:val="Heading3"/>
      </w:pPr>
      <w:r>
        <w:t>Mode: Offline</w:t>
      </w:r>
    </w:p>
    <w:p>
      <w:r>
        <w:rPr>
          <w:b/>
        </w:rPr>
        <w:t>For availing the incentives</w:t>
      </w:r>
    </w:p>
    <w:p>
      <w:r>
        <w:rPr>
          <w:b/>
        </w:rPr>
        <w:t xml:space="preserve">Step 1: </w:t>
      </w:r>
      <w:r>
        <w:t>The interested and eligible applicants should take print of the prescribed format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Coffee Board.</w:t>
      </w:r>
    </w:p>
    <w:p>
      <w:pPr>
        <w:pStyle w:val="Heading2"/>
      </w:pPr>
      <w:r>
        <w:t>Documents Required</w:t>
      </w:r>
    </w:p>
    <w:p>
      <w:pPr>
        <w:pStyle w:val="ListBullet"/>
      </w:pPr>
      <w:r>
        <w:t>Duly filled in application in the prescribed forms, affixed with recent photographs of the students.</w:t>
      </w:r>
    </w:p>
    <w:p>
      <w:pPr>
        <w:pStyle w:val="ListBullet"/>
      </w:pPr>
      <w:r>
        <w:t>A self-attested Identity card viz., Student identity card and Aadhaar.</w:t>
      </w:r>
    </w:p>
    <w:p>
      <w:pPr>
        <w:pStyle w:val="ListBullet"/>
      </w:pPr>
      <w:r>
        <w:t>A self-attested marks sheet of the previous class/year.</w:t>
      </w:r>
    </w:p>
    <w:p>
      <w:pPr>
        <w:pStyle w:val="ListBullet"/>
      </w:pPr>
      <w:r>
        <w:t>Self-attested copy of the SC/ST caste certificate issued by competent state government authority.</w:t>
      </w:r>
    </w:p>
    <w:p>
      <w:pPr>
        <w:pStyle w:val="ListBullet"/>
      </w:pPr>
      <w:r>
        <w:t>A Certificate from the owners / authorized persons of the plantation/curing works in which the parent/s are employed. (as per the prescribed format provided in the application).</w:t>
      </w:r>
    </w:p>
    <w:p>
      <w:pPr>
        <w:pStyle w:val="ListBullet"/>
      </w:pPr>
      <w:r>
        <w:t>A Certificate from the Principal of the college, where the student is studying during the current academic year. (as per the prescribed format provided in the application).</w:t>
      </w:r>
    </w:p>
    <w:p>
      <w:pPr>
        <w:pStyle w:val="ListBullet"/>
      </w:pPr>
      <w:r>
        <w:t>A copy of the Bank Pass Book having the details of account number, name of the Bank, branch, IFSC code, etc.</w:t>
      </w:r>
    </w:p>
    <w:p>
      <w:pPr>
        <w:pStyle w:val="Heading2"/>
      </w:pPr>
      <w:r>
        <w:t>Frequently Asked Questions</w:t>
      </w:r>
    </w:p>
    <w:p>
      <w:r>
        <w:rPr>
          <w:b/>
        </w:rPr>
        <w:t>Q1. Is there a specific format or template for applicants to use when completing the application, and what does this format entail?</w:t>
      </w:r>
    </w:p>
    <w:p>
      <w:r>
        <w:t>Yes, applicants are required to use the prescribed format for the application. This format outlines the necessary fields and details that applicants need to provide when submitting their application.</w:t>
      </w:r>
    </w:p>
    <w:p>
      <w:r>
        <w:rPr>
          <w:b/>
        </w:rPr>
        <w:t>Q2. What measures are taken to maintain fairness and integrity in the application and subsidy process, and how does the Coffee Board address attempts to influence this process?</w:t>
      </w:r>
    </w:p>
    <w:p>
      <w:r>
        <w:t>The Coffee Board enforces strict measures to maintain the integrity of the application and subsidy process. It rejects applications from individuals who attempt to influence the process through offers, rewards, gifts, or coercion, whether directly or indirectly. Additionally, legal action is initiated against those who wilfully furnish incorrect information, engage in misrepresentation, or suppress information to obtain subsidy benefits.</w:t>
      </w:r>
    </w:p>
    <w:p>
      <w:r>
        <w:rPr>
          <w:b/>
        </w:rPr>
        <w:t>Q3. Is there room for flexibility in the terms and conditions of this scheme, and under what circumstances might they be amended?</w:t>
      </w:r>
    </w:p>
    <w:p>
      <w:r>
        <w:t>Yes, the Coffee Board retains the authority to amend or modify the terms and conditions of the scheme as it deems necessary for the efficient execution of the scheme and the fulfillment of its objectives. Any changes made are intended to ensure that the scheme operates effectively.</w:t>
      </w:r>
    </w:p>
    <w:p>
      <w:r>
        <w:rPr>
          <w:b/>
        </w:rPr>
        <w:t>Q4. Could you elucidate further on the handling of funds for this scheme and how it impacts the allocation of educational incentives?</w:t>
      </w:r>
    </w:p>
    <w:p>
      <w:r>
        <w:t>The availability of funds during a particular year plays a crucial role in determining the release of eligible amounts to the applicants. The scheme operates within the constraints of the funds allocated for that year.</w:t>
      </w:r>
    </w:p>
    <w:p>
      <w:r>
        <w:rPr>
          <w:b/>
        </w:rPr>
        <w:t>Q5. Can you specify the documentation required when applying for these educational incentives, and how does each document contribute to the application process?</w:t>
      </w:r>
    </w:p>
    <w:p>
      <w:r>
        <w:t>Applicants need to provide a set of documents, including the duly filled application form with attached recent photographs, a self-attested Identity card (Student identity card and Aadhaar), a self-attested marks sheet of the previous class/year, a self-attested copy of the SC/ST caste certificate issued by a competent state government authority, a certificate from the owners or authorized individuals of the plantation/curing works in which the parent(s) are employed, and a certificate from the Principal of the college where the student is currently enrolled during the academic year.</w:t>
      </w:r>
    </w:p>
    <w:p>
      <w:r>
        <w:rPr>
          <w:b/>
        </w:rPr>
        <w:t>Q6. What is the procedure for interested applicants to avail of these incentives, and could you outline the necessary steps?</w:t>
      </w:r>
    </w:p>
    <w:p>
      <w:r>
        <w:t>To avail of the incentives, interested and eligible applicants should follow a three-step process. First, they need to take a printout of the prescribed application form. Then, they should fill in all mandatory fields, paste a passport-sized photograph, and attach copies of the required documents, self-attesting them if necessary. Finally, they should submit the duly filled and signed application form along with the documents to the Coffee Board.</w:t>
      </w:r>
    </w:p>
    <w:p>
      <w:r>
        <w:rPr>
          <w:b/>
        </w:rPr>
        <w:t>Q7. Are there specific courses or fields of study under Professional courses that receive Financial Assistance, and if so, what is the extent of this support?</w:t>
      </w:r>
    </w:p>
    <w:p>
      <w:r>
        <w:t>Yes, Professional courses such as Medical Sciences, Engineering, Agriculture, Pharmacy, Nursing, and other equivalent professional degree courses are covered under this scheme. Students pursuing these courses receive Financial Assistance of [?]7,500 per student.</w:t>
      </w:r>
    </w:p>
    <w:p>
      <w:r>
        <w:rPr>
          <w:b/>
        </w:rPr>
        <w:t>Q8. Could you elaborate on the Financial Assistance provided for Post-Graduation in traditional courses and how it benefits students?</w:t>
      </w:r>
    </w:p>
    <w:p>
      <w:r>
        <w:t>Post-Graduation students in traditional courses are eligible for Financial Assistance amounting to [?]7,500 per student, which aids in funding their higher education pursuits.</w:t>
      </w:r>
    </w:p>
    <w:p>
      <w:r>
        <w:rPr>
          <w:b/>
        </w:rPr>
        <w:t>Q9. What amount of Financial Assistance is allocated for students pursuing Graduation in traditional courses, and how does this support their education?</w:t>
      </w:r>
    </w:p>
    <w:p>
      <w:r>
        <w:t>Students pursuing Graduation in traditional courses, including Arts, Science, and Commerce, receive Financial Assistance of [?]3,750 per student. This financial support aids them in their academic endeavors.</w:t>
      </w:r>
    </w:p>
    <w:p>
      <w:r>
        <w:rPr>
          <w:b/>
        </w:rPr>
        <w:t>Q10. How does the Incentive Award work, and what are the additional sums provided for boys and girls?</w:t>
      </w:r>
    </w:p>
    <w:p>
      <w:r>
        <w:t>Students eligible for the Educational Stipend are also considered for the Incentive Award based on their academic merit. Boys receive an additional [?]1,000, while girls receive an additional [?]1,500 on top of the Educational Stipend.</w:t>
      </w:r>
    </w:p>
    <w:p>
      <w:r>
        <w:rPr>
          <w:b/>
        </w:rPr>
        <w:t>Q11. Could you provide more information about the recognized educational institutions that are eligible for this scheme?</w:t>
      </w:r>
    </w:p>
    <w:p>
      <w:r>
        <w:t>The scheme stipulates that the educational institution where the student is enrolled must be recognized by either the Central or State Governments, ensuring that the educational standards are in accordance with the established norms.</w:t>
      </w:r>
    </w:p>
    <w:p>
      <w:r>
        <w:rPr>
          <w:b/>
        </w:rPr>
        <w:t>Q12. Are there any exclusions in terms of occupation when considering eligibility for these educational benefits?</w:t>
      </w:r>
    </w:p>
    <w:p>
      <w:r>
        <w:t>Yes, certain occupational categories such as Clerks, Drivers, Supervisors, and Estate/Curing Works Managers are not entitled to the educational benefits offered by this scheme.</w:t>
      </w:r>
    </w:p>
    <w:p>
      <w:r>
        <w:rPr>
          <w:b/>
        </w:rPr>
        <w:t>Q13. What criteria determine the eligibility of children for this scheme, and how many children of SC/ST labourers can benefit from it?</w:t>
      </w:r>
    </w:p>
    <w:p>
      <w:r>
        <w:t>To be eligible for this scheme, the children must be the offspring of SC/ST labourers engaged in coffee plantations and Licensed Coffee Curing Works. The first two surviving children of these labourers are eligible, with additional support extended to twins or multiple births if they meet individual merit requirements.</w:t>
      </w:r>
    </w:p>
    <w:p>
      <w:r>
        <w:rPr>
          <w:b/>
        </w:rPr>
        <w:t>Q14. Can you elaborate on the primary objective of the "Welfare Measures for Children of Labourers" scheme and the specific educational support it provides to children of SC/ST labourers?</w:t>
      </w:r>
    </w:p>
    <w:p>
      <w:r>
        <w:t>The primary aim of the "Welfare Measures for Children of Labourers" scheme is to provide comprehensive educational support to the children of Scheduled Caste/Scheduled Tribe (SC/ST) labourers employed in coffee plantations and Licensed Coffee Curing Works. This support includes educational stipends, incentives for academic excellence, and financial assistance for higher education, thereby enhancing the educational prospects of these children.</w:t>
      </w:r>
    </w:p>
    <w:p>
      <w:pPr>
        <w:pStyle w:val="Heading2"/>
      </w:pPr>
      <w:r>
        <w:t>Sources And References</w:t>
      </w:r>
    </w:p>
    <w:p>
      <w:pPr>
        <w:pStyle w:val="ListBullet"/>
      </w:pPr>
      <w:r>
        <w:t>Guidelines (https://coffeeboard.gov.in/Schemes/MTF_LWM.pdf)</w:t>
      </w:r>
    </w:p>
    <w:p>
      <w:pPr>
        <w:pStyle w:val="ListBullet"/>
      </w:pPr>
      <w:r>
        <w:t>Grower's Registration (UMANG) (https://web.umang.gov.in/web_new/department?url=coffee_board%2Fservice%2F1739&amp;dept_id=371&amp;dept_name=Grower%20Registration&amp;transactionId=PFCXMNL5&amp;source=myscheme)</w:t>
      </w:r>
    </w:p>
    <w:p>
      <w:r>
        <w:t>Source: https://www.myscheme.gov.in/schemes/wmcl</w:t>
      </w:r>
    </w:p>
    <w:p>
      <w:r>
        <w:br w:type="page"/>
      </w:r>
    </w:p>
    <w:p>
      <w:pPr>
        <w:pStyle w:val="Heading1"/>
      </w:pPr>
      <w:r>
        <w:t>Nirman Shramik Kalyan Yojana</w:t>
      </w:r>
    </w:p>
    <w:p>
      <w:r>
        <w:rPr>
          <w:i/>
          <w:sz w:val="18"/>
        </w:rPr>
        <w:t>State: Odisha | Categories: Education &amp; Learning | Scheme For: Individual</w:t>
      </w:r>
    </w:p>
    <w:p>
      <w:pPr>
        <w:pStyle w:val="Heading2"/>
      </w:pPr>
      <w:r>
        <w:t>Details</w:t>
      </w:r>
    </w:p>
    <w:p>
      <w:r>
        <w:t>The scheme “Nirman Shramik Kalyan Yojana” was launched by the Labour and Employee&amp;#39;s State Insurance Department, Government of Odisha. The objective of the scheme is to extend financial assistance to eligible building and other construction workers for continuing education of their wards/children under the “Nirman Shramik Kalyan Yojana” being extended by the Odisha Building and Other Construction Workers Welfare Board.</w:t>
      </w:r>
    </w:p>
    <w:p>
      <w:pPr>
        <w:pStyle w:val="Heading2"/>
      </w:pPr>
      <w:r>
        <w:t>Benefits</w:t>
      </w:r>
    </w:p>
    <w:p>
      <w:r>
        <w:rPr>
          <w:b/>
        </w:rPr>
        <w:t>Type, Number &amp; Duration of Scholarship:</w:t>
      </w:r>
    </w:p>
    <w:p>
      <w:r>
        <w:rPr>
          <w:b/>
        </w:rPr>
        <w:t>Sl. No.</w:t>
      </w:r>
      <w:r>
        <w:rPr>
          <w:b/>
        </w:rPr>
        <w:t>Educational Assistance (on completion of 1st year)</w:t>
      </w:r>
      <w:r>
        <w:rPr>
          <w:b/>
        </w:rPr>
        <w:t>Different benefits extended by Odisha Building and Other Construction Workers Welfare Board</w:t>
      </w:r>
      <w:r>
        <w:rPr>
          <w:b/>
        </w:rPr>
        <w:t>Different benefits extended by Odisha Building and Other Construction Workers Welfare Board</w:t>
      </w:r>
      <w:r>
        <w:t>1For Class- 6th and 7th to girl child₹2,000/- per annum2For Class- 8th to all children₹2,000/- per annum20% additional benefit to girl child of beneficiary over and above normal assistance3For Class- 9th to all children ₹3,000/- per annum20% additional benefit to girl child of beneficiary over and above normal assistance4For Class- 10th to all children ₹4,000/- per annum20% additional benefit to girl child of beneficiary over and above normal assistance5Cash award to the children securing 90% or above in Class-10th₹10,000/- (One time)20% additional benefit to girl child of beneficiary over and above normal assistance6For Class – 11th/12th₹5,000/- per annum20% additional benefit to girl child of beneficiary over and above normal assistance7For Classes of B.A./B.Sc./ B.Com./PG Studies ₹7,000/- per annum20% additional benefit to girl child of beneficiary over and above normal assistance8For B. Tech/ MCA/ MBA/ B. Arch./ M. Arch./ M.Tech/ M. Sc./ B. Pharm/ M. Pharm/ Hotel Management &amp;amp;amp;amp; Catering Services/ Medical (includes Allopathic, Ayurvedic &amp;amp;amp;amp; Homeopathic) in Govt. Colleges only  ₹40,000/- per annum20% additional benefit to girl child of beneficiary over and above normal assistance9For B.Ed / CT/ Nursing Training in Govt. Institutes₹10,000/- per annum20% additional benefit to girl child of beneficiary over and above normal assistance</w:t>
      </w:r>
    </w:p>
    <w:p>
      <w:pPr>
        <w:pStyle w:val="Heading2"/>
      </w:pPr>
      <w:r>
        <w:t>Eligibility</w:t>
      </w:r>
    </w:p>
    <w:p>
      <w:pPr>
        <w:pStyle w:val="ListNumber"/>
      </w:pPr>
      <w:r>
        <w:t>The wards/children of the building and other construction workers are eligible to apply under the scheme.</w:t>
      </w:r>
    </w:p>
    <w:p>
      <w:pPr>
        <w:pStyle w:val="ListNumber"/>
      </w:pPr>
      <w:r>
        <w:t>The financial assistance is given to only the wards/children of such building and other construction (BoC) beneficiaries who have completed at least one year as registered beneficiaries under the Board. In case, both parents are eligible registered beneficiaries, assistance in respect of a child should not be extended to both parents, separately.</w:t>
      </w:r>
    </w:p>
    <w:p>
      <w:pPr>
        <w:pStyle w:val="ListNumber"/>
      </w:pPr>
      <w:r>
        <w:t>Financial assistance under the scheme is being extended to students from class 6th onwards.</w:t>
      </w:r>
    </w:p>
    <w:p>
      <w:pPr>
        <w:pStyle w:val="ListNumber"/>
      </w:pPr>
      <w:r>
        <w:t>A maximum of two children of a family are eligible to get the assistance.</w:t>
      </w:r>
    </w:p>
    <w:p>
      <w:pPr>
        <w:pStyle w:val="ListNumber"/>
      </w:pPr>
      <w:r>
        <w:t>For 6th and 7th standard the scheme is applicable only in respect of girl children; whereas for class 8th onwards the scheme is applicable to both girls and boys.</w:t>
      </w:r>
    </w:p>
    <w:p>
      <w:r>
        <w:rPr>
          <w:b/>
        </w:rPr>
        <w:t>Note 01:</w:t>
      </w:r>
      <w:r>
        <w:t xml:space="preserve"> 20% additional benefit over and above the normal educational assistance is being extended by the Board in respect of girl child from class 8th onwards.</w:t>
      </w:r>
    </w:p>
    <w:p>
      <w:r>
        <w:rPr>
          <w:b/>
        </w:rPr>
        <w:t>Note 02:</w:t>
      </w:r>
      <w:r>
        <w:t xml:space="preserve"> The registered building and other construction beneficiaries should have made up-to-date annual contributions to the Board.</w:t>
      </w:r>
    </w:p>
    <w:p>
      <w:r>
        <w:rPr>
          <w:b/>
        </w:rPr>
        <w:t>Note 03:</w:t>
      </w:r>
      <w:r>
        <w:t xml:space="preserve"> 50 % annual attendance of the student in a class for that academic year is required for availing the said assistance.</w:t>
      </w:r>
    </w:p>
    <w:p>
      <w:r>
        <w:rPr>
          <w:b/>
        </w:rPr>
        <w:t>Note 04:</w:t>
      </w:r>
      <w:r>
        <w:t xml:space="preserve"> The building and other construction beneficiary should have an active Bank Account with DBT enabled in his/her name.</w:t>
      </w:r>
    </w:p>
    <w:p>
      <w:pPr>
        <w:pStyle w:val="Heading2"/>
      </w:pPr>
      <w:r>
        <w:t>Application Process</w:t>
      </w:r>
    </w:p>
    <w:p>
      <w:pPr>
        <w:pStyle w:val="Heading3"/>
      </w:pPr>
      <w:r>
        <w:t>Mode: Online</w:t>
      </w:r>
    </w:p>
    <w:p>
      <w:pPr>
        <w:pStyle w:val="Heading2"/>
      </w:pPr>
      <w:r>
        <w:t>Documents Required</w:t>
      </w:r>
    </w:p>
    <w:p>
      <w:pPr>
        <w:pStyle w:val="ListNumber"/>
      </w:pPr>
      <w:r>
        <w:t>A copy of Aadhaar Card of the applicant</w:t>
      </w:r>
    </w:p>
    <w:p>
      <w:pPr>
        <w:pStyle w:val="ListNumber"/>
      </w:pPr>
      <w:r>
        <w:t>Applicant’s Photograph</w:t>
      </w:r>
    </w:p>
    <w:p>
      <w:pPr>
        <w:pStyle w:val="ListNumber"/>
      </w:pPr>
      <w:r>
        <w:t>Mark Sheets/Certificate of last qualifying examination</w:t>
      </w:r>
    </w:p>
    <w:p>
      <w:pPr>
        <w:pStyle w:val="ListNumber"/>
      </w:pPr>
      <w:r>
        <w:t>Aadhaar Card of the parent registered with the OB&amp;OCWW Board</w:t>
      </w:r>
    </w:p>
    <w:p>
      <w:pPr>
        <w:pStyle w:val="ListNumber"/>
      </w:pPr>
      <w:r>
        <w:t>Building and Other Construction ID Card</w:t>
      </w:r>
    </w:p>
    <w:p>
      <w:pPr>
        <w:pStyle w:val="ListNumber"/>
      </w:pPr>
      <w:r>
        <w:t>First page of the bank account of the registered building and other construction worker (parent) containing account number and IFSC</w:t>
      </w:r>
    </w:p>
    <w:p>
      <w:pPr>
        <w:pStyle w:val="ListNumber"/>
      </w:pPr>
      <w:r>
        <w:t>College ID card issued by the concerned authority, While in the absence of the same, the student may provide an Admission receipt/Library Card/Letter of Undertaking from the concerned college authority (Anyone).</w:t>
      </w:r>
    </w:p>
    <w:p>
      <w:pPr>
        <w:pStyle w:val="ListNumber"/>
      </w:pPr>
      <w:r>
        <w:t>Resident certificate</w:t>
      </w:r>
    </w:p>
    <w:p>
      <w:pPr>
        <w:pStyle w:val="ListNumber"/>
      </w:pPr>
      <w:r>
        <w:t>Caste certificate, if applicable</w:t>
      </w:r>
    </w:p>
    <w:p>
      <w:pPr>
        <w:pStyle w:val="ListNumber"/>
      </w:pPr>
      <w:r>
        <w:t>Disability Certificate (if any)</w:t>
      </w:r>
    </w:p>
    <w:p>
      <w:pPr>
        <w:pStyle w:val="ListNumber"/>
      </w:pPr>
      <w:r>
        <w:t>Any other document, if required</w:t>
      </w:r>
    </w:p>
    <w:p>
      <w:pPr>
        <w:pStyle w:val="Heading2"/>
      </w:pPr>
      <w:r>
        <w:t>Frequently Asked Questions</w:t>
      </w:r>
    </w:p>
    <w:p>
      <w:r>
        <w:rPr>
          <w:b/>
        </w:rPr>
        <w:t>Q1. What is the objective of the scheme?</w:t>
      </w:r>
    </w:p>
    <w:p>
      <w:r>
        <w:t>The objective of the scheme is to extend financial assistance to eligible building and other construction workers for continuing education of their wards/children under the "Nirman Shramik Kalyan Yojana" being extended by the Odisha Building and Other Construction Workers Welfare Board.</w:t>
      </w:r>
    </w:p>
    <w:p>
      <w:r>
        <w:rPr>
          <w:b/>
        </w:rPr>
        <w:t>Q2. Which is the implementing department of this scheme?</w:t>
      </w:r>
    </w:p>
    <w:p>
      <w:r>
        <w:t>Labour and Employee's State Insurance Department, Government of Odisha</w:t>
      </w:r>
    </w:p>
    <w:p>
      <w:r>
        <w:rPr>
          <w:b/>
        </w:rPr>
        <w:t>Q3. How much amount of scholarship is paid under scheme?</w:t>
      </w:r>
    </w:p>
    <w:p>
      <w:r>
        <w:t>The scholarship under the scheme is given to the children from [?]2,000/- to [?]40,000/- per annum as per the eligibility criteria.</w:t>
      </w:r>
    </w:p>
    <w:p>
      <w:r>
        <w:rPr>
          <w:b/>
        </w:rPr>
        <w:t>Q4. When will the students receive the scholarship?</w:t>
      </w:r>
    </w:p>
    <w:p>
      <w:r>
        <w:t>The students will receive the scholarship on completion of 1st year of course.</w:t>
      </w:r>
    </w:p>
    <w:p>
      <w:r>
        <w:rPr>
          <w:b/>
        </w:rPr>
        <w:t>Q5. How much is the additional benefit given to the girl child under the scheme?</w:t>
      </w:r>
    </w:p>
    <w:p>
      <w:r>
        <w:t>20% additional benefit to girl child of beneficiary over and above normal assistance.</w:t>
      </w:r>
    </w:p>
    <w:p>
      <w:r>
        <w:rPr>
          <w:b/>
        </w:rPr>
        <w:t>Q6. Who is eligible to apply under the scheme?</w:t>
      </w:r>
    </w:p>
    <w:p>
      <w:r>
        <w:t>The wards/children of building and other construction workers are eligible to apply under the scheme.</w:t>
      </w:r>
    </w:p>
    <w:p>
      <w:r>
        <w:rPr>
          <w:b/>
        </w:rPr>
        <w:t>Q7. Students of which classes can apply for this scheme?</w:t>
      </w:r>
    </w:p>
    <w:p>
      <w:r>
        <w:t>The students who are studying in Class 6th to Post-graduation can apply under the scheme.</w:t>
      </w:r>
    </w:p>
    <w:p>
      <w:r>
        <w:rPr>
          <w:b/>
        </w:rPr>
        <w:t>Q8. How many children in a family can avail of the benefit of the scheme?</w:t>
      </w:r>
    </w:p>
    <w:p>
      <w:r>
        <w:t>A maximum of two children of a family are eligible to get the assistance.</w:t>
      </w:r>
    </w:p>
    <w:p>
      <w:r>
        <w:rPr>
          <w:b/>
        </w:rPr>
        <w:t>Q9. Can both boys &amp; girls get assistance under the scheme?</w:t>
      </w:r>
    </w:p>
    <w:p>
      <w:r>
        <w:t>For 6th and 7th standard the scheme is applicable only in respect of girl children; whereas for class 8th onwards the scheme is applicable to both girls and boys.</w:t>
      </w:r>
    </w:p>
    <w:p>
      <w:r>
        <w:rPr>
          <w:b/>
        </w:rPr>
        <w:t>Q10. How to apply under the scheme?</w:t>
      </w:r>
    </w:p>
    <w:p>
      <w:r>
        <w:t>The eligible candidate can apply for the scheme through Odisha State Scholarship Portal i.e. (https://scholarship.odisha.gov.in).</w:t>
      </w:r>
    </w:p>
    <w:p>
      <w:pPr>
        <w:pStyle w:val="Heading2"/>
      </w:pPr>
      <w:r>
        <w:t>Sources And References</w:t>
      </w:r>
    </w:p>
    <w:p>
      <w:pPr>
        <w:pStyle w:val="ListBullet"/>
      </w:pPr>
      <w:r>
        <w:t>Odisha State Scholarship Portal (https://scholarship.odisha.gov.in/website/scholarship-details)</w:t>
      </w:r>
    </w:p>
    <w:p>
      <w:r>
        <w:t>Source: https://www.myscheme.gov.in/schemes/nsky</w:t>
      </w:r>
    </w:p>
    <w:p>
      <w:r>
        <w:br w:type="page"/>
      </w:r>
    </w:p>
    <w:p>
      <w:pPr>
        <w:pStyle w:val="Heading1"/>
      </w:pPr>
      <w:r>
        <w:t>Mukhyamantri Noni Babu Medhavi Shiksha Sahayata Yojana</w:t>
      </w:r>
    </w:p>
    <w:p>
      <w:r>
        <w:rPr>
          <w:i/>
          <w:sz w:val="18"/>
        </w:rPr>
        <w:t>State: Chhattisgarh | Categories: Education &amp; Learning | Open: 2017-02-02 | Scheme For: Individual</w:t>
      </w:r>
    </w:p>
    <w:p>
      <w:pPr>
        <w:pStyle w:val="Heading2"/>
      </w:pPr>
      <w:r>
        <w:t>Details</w:t>
      </w:r>
    </w:p>
    <w:p>
      <w:r>
        <w:t>Labor Department of Chhattisgarh State started this scheme &amp;amp;quot;Mukhyamantri Noni Babu Medhavi Shiksha Sahayata Yojana&amp;amp;quot; for Building and other construction worker on 06 January 2012. The main objective of the scheme to provides financial assistance for education.</w:t>
      </w:r>
    </w:p>
    <w:p>
      <w:pPr>
        <w:pStyle w:val="Heading2"/>
      </w:pPr>
      <w:r>
        <w:t>Benefits</w:t>
      </w:r>
    </w:p>
    <w:p>
      <w:r>
        <w:t>The award assistance mentioned against each class/course will be payable in lump sum.</w:t>
      </w:r>
    </w:p>
    <w:p>
      <w:pPr>
        <w:pStyle w:val="ListNumber"/>
      </w:pPr>
      <w:r>
        <w:t>From Class 10th to 12th : ₹ 5,000/- for Male student and ₹ 5,500/- Female Students.</w:t>
      </w:r>
    </w:p>
    <w:p>
      <w:pPr>
        <w:pStyle w:val="ListNumber"/>
      </w:pPr>
      <w:r>
        <w:t>All Graduations : ₹ 7,000/- for Male student and ₹ 7,500/- Female Students.</w:t>
      </w:r>
    </w:p>
    <w:p>
      <w:pPr>
        <w:pStyle w:val="ListNumber"/>
      </w:pPr>
      <w:r>
        <w:t>All Post Graduations : ₹ 10,000/- for Male student and ₹ 10,500/- Female Students.</w:t>
      </w:r>
    </w:p>
    <w:p>
      <w:pPr>
        <w:pStyle w:val="ListNumber"/>
      </w:pPr>
      <w:r>
        <w:t>All Vocational Education and Professional Education : ₹ 12,000/- for Male student and ₹ 12,500/- Female Students.</w:t>
      </w:r>
    </w:p>
    <w:p>
      <w:pPr>
        <w:pStyle w:val="ListNumber"/>
      </w:pPr>
      <w:r>
        <w:t>For the top ten students in the state level examinations of class 10th and 12th conducted by the Chhattisgarh Board of Secondary Education : incentive amount of ₹ 1,00,000/- and a grant amount of ₹ 1,00,000/- for two wheelers.</w:t>
      </w:r>
    </w:p>
    <w:p>
      <w:pPr>
        <w:pStyle w:val="ListNumber"/>
      </w:pPr>
      <w:r>
        <w:t>For admission to undergraduate and postgraduate courses in various fields, including engineering, medicine, law, nursing, pharmacy, polytechnic and IIIT : The entire academic fees for each academic session will be paid by the Board</w:t>
      </w:r>
    </w:p>
    <w:p>
      <w:pPr>
        <w:pStyle w:val="ListNumber"/>
      </w:pPr>
      <w:r>
        <w:t>Pursuing professional courses abroad : ₹ 50,00,000/- per academic session.</w:t>
      </w:r>
    </w:p>
    <w:p>
      <w:pPr>
        <w:pStyle w:val="Heading2"/>
      </w:pPr>
      <w:r>
        <w:t>Eligibility</w:t>
      </w:r>
    </w:p>
    <w:p>
      <w:pPr>
        <w:pStyle w:val="ListNumber"/>
      </w:pPr>
      <w:r>
        <w:t>Only the first two children of registered construction workers in the state are eligible for the scheme's benefits.</w:t>
      </w:r>
    </w:p>
    <w:p>
      <w:pPr>
        <w:pStyle w:val="ListNumber"/>
      </w:pPr>
      <w:r>
        <w:t>The scheme's benefits will be disbursed only once per academic year.</w:t>
      </w:r>
    </w:p>
    <w:p>
      <w:pPr>
        <w:pStyle w:val="ListNumber"/>
      </w:pPr>
      <w:r>
        <w:t>If a student discontinues their studies before completing the program, the beneficiary must reimburse the entire tuition fee amount to the Board.</w:t>
      </w:r>
    </w:p>
    <w:p>
      <w:pPr>
        <w:pStyle w:val="ListNumber"/>
      </w:pPr>
      <w:r>
        <w:t>Students receiving financial assistance from any other source (including other Central or State Government schemes) for studying abroad are not eligible for this scheme.</w:t>
      </w:r>
    </w:p>
    <w:p>
      <w:pPr>
        <w:pStyle w:val="ListNumber"/>
      </w:pPr>
      <w:r>
        <w:t>Each academic year, the beneficiary can choose one beneficial provision for one class or professional course.</w:t>
      </w:r>
    </w:p>
    <w:p>
      <w:pPr>
        <w:pStyle w:val="ListNumber"/>
      </w:pPr>
      <w:r>
        <w:t>Class 10th to 12th, All Graduations, All Post Graduations and All Vocational Education and Professional Education :</w:t>
      </w:r>
    </w:p>
    <w:p>
      <w:pPr>
        <w:pStyle w:val="ListNumber"/>
      </w:pPr>
      <w:r>
        <w:t>Marks should be more than 75%.</w:t>
      </w:r>
    </w:p>
    <w:p>
      <w:pPr>
        <w:pStyle w:val="ListNumber"/>
      </w:pPr>
      <w:r>
        <w:t>Registration should be done with the board 90 days in advance.</w:t>
      </w:r>
    </w:p>
    <w:p>
      <w:pPr>
        <w:pStyle w:val="ListNumber"/>
      </w:pPr>
      <w:r>
        <w:t>For the top ten students in the state level examinations of class 10th and 12th</w:t>
      </w:r>
    </w:p>
    <w:p>
      <w:pPr>
        <w:pStyle w:val="ListNumber"/>
      </w:pPr>
      <w:r>
        <w:t>In the state level examination, it will be payable only to the students who are in the first ten in merit</w:t>
      </w:r>
    </w:p>
    <w:p>
      <w:pPr>
        <w:pStyle w:val="ListNumber"/>
      </w:pPr>
      <w:r>
        <w:t>Registration should be done with the board 90 days in advance.</w:t>
      </w:r>
    </w:p>
    <w:p>
      <w:pPr>
        <w:pStyle w:val="ListNumber"/>
      </w:pPr>
      <w:r>
        <w:t>Undergraduate and postgraduate courses in various fields:</w:t>
      </w:r>
    </w:p>
    <w:p>
      <w:pPr>
        <w:pStyle w:val="ListNumber"/>
      </w:pPr>
      <w:r>
        <w:t>There will be no compulsion of percentage/grade.</w:t>
      </w:r>
    </w:p>
    <w:p>
      <w:pPr>
        <w:pStyle w:val="ListNumber"/>
      </w:pPr>
      <w:r>
        <w:t>Registration should be done with the board 90 days in advance.</w:t>
      </w:r>
    </w:p>
    <w:p>
      <w:pPr>
        <w:pStyle w:val="ListNumber"/>
      </w:pPr>
      <w:r>
        <w:t>Pursuing professional courses abroad</w:t>
      </w:r>
    </w:p>
    <w:p>
      <w:pPr>
        <w:pStyle w:val="ListNumber"/>
      </w:pPr>
      <w:r>
        <w:t>Educational assistance for studying abroad is contingent upon passing the relevant country's entry examination.</w:t>
      </w:r>
    </w:p>
    <w:p>
      <w:pPr>
        <w:pStyle w:val="Heading2"/>
      </w:pPr>
      <w:r>
        <w:t>Application Process</w:t>
      </w:r>
    </w:p>
    <w:p>
      <w:pPr>
        <w:pStyle w:val="Heading3"/>
      </w:pPr>
      <w:r>
        <w:t>Mode: Online</w:t>
      </w:r>
    </w:p>
    <w:p>
      <w:pPr>
        <w:pStyle w:val="ListNumber"/>
      </w:pPr>
      <w:r>
        <w:t>All the applicant have to visit the official website (https://cglabour.nic.in) Chhattisgarh Labour Department.</w:t>
      </w:r>
    </w:p>
    <w:p>
      <w:pPr>
        <w:pStyle w:val="ListNumber"/>
      </w:pPr>
      <w:r>
        <w:t>On the home page click on "Apply (https://cglabour.nic.in/Departments.aspx?id=4)" under "Chhattisgarh Building and Other Construction Workers Welfare Board".</w:t>
      </w:r>
    </w:p>
    <w:p>
      <w:pPr>
        <w:pStyle w:val="ListNumber"/>
      </w:pPr>
      <w:r>
        <w:t>Enter the following details</w:t>
      </w:r>
    </w:p>
    <w:p>
      <w:pPr>
        <w:pStyle w:val="ListNumber"/>
      </w:pPr>
      <w:r>
        <w:t>- Select Group Name : "Bhavan Evan Koi Sannirmaan"    - Select Service : "Yojana"    - What do you want to do : "Aavedan"    - Click next.</w:t>
      </w:r>
    </w:p>
    <w:p>
      <w:pPr>
        <w:pStyle w:val="ListNumber"/>
      </w:pPr>
      <w:r>
        <w:t>Select your district name and provide old/new registration number and click next.</w:t>
      </w:r>
    </w:p>
    <w:p>
      <w:pPr>
        <w:pStyle w:val="ListNumber"/>
      </w:pPr>
      <w:r>
        <w:t>Select the scheme name.</w:t>
      </w:r>
    </w:p>
    <w:p>
      <w:pPr>
        <w:pStyle w:val="ListNumber"/>
      </w:pPr>
      <w:r>
        <w:t>Fill out the online with required details.</w:t>
      </w:r>
    </w:p>
    <w:p>
      <w:pPr>
        <w:pStyle w:val="ListNumber"/>
      </w:pPr>
      <w:r>
        <w:t>Submit.</w:t>
      </w:r>
    </w:p>
    <w:p>
      <w:pPr>
        <w:pStyle w:val="Heading2"/>
      </w:pPr>
      <w:r>
        <w:t>Documents Required</w:t>
      </w:r>
    </w:p>
    <w:p>
      <w:pPr>
        <w:pStyle w:val="ListNumber"/>
      </w:pPr>
      <w:r>
        <w:t>Labor registration certificate issued by the Board.</w:t>
      </w:r>
    </w:p>
    <w:p>
      <w:pPr>
        <w:pStyle w:val="ListNumber"/>
      </w:pPr>
      <w:r>
        <w:t>Aadhar card (linked to mobile number).</w:t>
      </w:r>
    </w:p>
    <w:p>
      <w:pPr>
        <w:pStyle w:val="ListNumber"/>
      </w:pPr>
      <w:r>
        <w:t>Self-declaration certificate.</w:t>
      </w:r>
    </w:p>
    <w:p>
      <w:pPr>
        <w:pStyle w:val="ListNumber"/>
      </w:pPr>
      <w:r>
        <w:t>Employer's certificate of construction work experience.</w:t>
      </w:r>
    </w:p>
    <w:p>
      <w:pPr>
        <w:pStyle w:val="ListNumber"/>
      </w:pPr>
      <w:r>
        <w:t>Eligibility certificate for study abroad.</w:t>
      </w:r>
    </w:p>
    <w:p>
      <w:pPr>
        <w:pStyle w:val="ListNumber"/>
      </w:pPr>
      <w:r>
        <w:t>Marksheet of the previous year's class.</w:t>
      </w:r>
    </w:p>
    <w:p>
      <w:pPr>
        <w:pStyle w:val="ListNumber"/>
      </w:pPr>
      <w:r>
        <w:t>Fee receipts for professional courses.</w:t>
      </w:r>
    </w:p>
    <w:p>
      <w:pPr>
        <w:pStyle w:val="ListNumber"/>
      </w:pPr>
      <w:r>
        <w:t>Principal's certificate of current enrollment.</w:t>
      </w:r>
    </w:p>
    <w:p>
      <w:pPr>
        <w:pStyle w:val="ListNumber"/>
      </w:pPr>
      <w:r>
        <w:t>Merit certificate for class 10th or 12th.</w:t>
      </w:r>
    </w:p>
    <w:p>
      <w:r>
        <w:t>Note:- Along with the online application, it will be mandatory to scan only the original documents and upload them online.</w:t>
      </w:r>
    </w:p>
    <w:p>
      <w:pPr>
        <w:pStyle w:val="Heading2"/>
      </w:pPr>
      <w:r>
        <w:t>Frequently Asked Questions</w:t>
      </w:r>
    </w:p>
    <w:p>
      <w:r>
        <w:rPr>
          <w:b/>
        </w:rPr>
        <w:t>Q1. What is this scheme ?</w:t>
      </w:r>
    </w:p>
    <w:p>
      <w:r>
        <w:t>Chhattisgarh State Government started a scheme "Mukhyamantri Noni Babu Medhavi Shiksha Sahayata Yojana" for Building and other construction worker on 06 January 2012.</w:t>
      </w:r>
    </w:p>
    <w:p>
      <w:r>
        <w:rPr>
          <w:b/>
        </w:rPr>
        <w:t>Q2. What is the objective of the scheme?</w:t>
      </w:r>
    </w:p>
    <w:p>
      <w:r>
        <w:t>The main objective of the scheme to provides financial assistance for education.</w:t>
      </w:r>
    </w:p>
    <w:p>
      <w:r>
        <w:rPr>
          <w:b/>
        </w:rPr>
        <w:t>Q3. What are the benefits?</w:t>
      </w:r>
    </w:p>
    <w:p>
      <w:r>
        <w:t>Different benefits are provided depended on the classes and courses.</w:t>
      </w:r>
    </w:p>
    <w:p>
      <w:r>
        <w:rPr>
          <w:b/>
        </w:rPr>
        <w:t>Q4. Who can get the benefits?</w:t>
      </w:r>
    </w:p>
    <w:p>
      <w:r>
        <w:t>All registered construction worker individuals from Chhattisgarh State.</w:t>
      </w:r>
    </w:p>
    <w:p>
      <w:r>
        <w:rPr>
          <w:b/>
        </w:rPr>
        <w:t>Q5. What benefits are provided for class From Class 10th to 12th ?</w:t>
      </w:r>
    </w:p>
    <w:p>
      <w:r>
        <w:t>Financial Assistance Amount : [?]  5,000/- for Male student and [?] 5,500/- Female Students.</w:t>
      </w:r>
    </w:p>
    <w:p>
      <w:r>
        <w:rPr>
          <w:b/>
        </w:rPr>
        <w:t>Q6. What benefits are provided for Graduations?</w:t>
      </w:r>
    </w:p>
    <w:p>
      <w:r>
        <w:t>Financial Assistance Amount : [?] 7,000/- for Male student and [?] 7,500/- Female Students.</w:t>
      </w:r>
    </w:p>
    <w:p>
      <w:r>
        <w:rPr>
          <w:b/>
        </w:rPr>
        <w:t>Q7. Can a student get the financial assistance for study abord?</w:t>
      </w:r>
    </w:p>
    <w:p>
      <w:r>
        <w:t>Yes.</w:t>
      </w:r>
    </w:p>
    <w:p>
      <w:r>
        <w:rPr>
          <w:b/>
        </w:rPr>
        <w:t>Q8. What is the procedure to apply for the scheme?</w:t>
      </w:r>
    </w:p>
    <w:p>
      <w:r>
        <w:t>Applicant must be registered under "Chhattisgarh Building and Other Construction Workers Welfare Board". Only than applicant can apply for the scheme.</w:t>
      </w:r>
    </w:p>
    <w:p>
      <w:r>
        <w:rPr>
          <w:b/>
        </w:rPr>
        <w:t>Q9. How to apply for the scheme?</w:t>
      </w:r>
    </w:p>
    <w:p>
      <w:pPr>
        <w:pStyle w:val="ListNumber"/>
      </w:pPr>
      <w:r>
        <w:t>All the applicant have to visit the official website Chhattisgarh Labour Department.</w:t>
      </w:r>
    </w:p>
    <w:p>
      <w:pPr>
        <w:pStyle w:val="ListNumber"/>
      </w:pPr>
      <w:r>
        <w:t>On the home page click on "Apply" under "Chhattisgarh Building and Other Construction Workers Welfare Board".</w:t>
      </w:r>
    </w:p>
    <w:p>
      <w:pPr>
        <w:pStyle w:val="ListNumber"/>
      </w:pPr>
      <w:r>
        <w:t>Provide the required details.</w:t>
      </w:r>
    </w:p>
    <w:p>
      <w:pPr>
        <w:pStyle w:val="ListNumber"/>
      </w:pPr>
      <w:r>
        <w:t>Fill out the application form.</w:t>
      </w:r>
    </w:p>
    <w:p>
      <w:pPr>
        <w:pStyle w:val="ListNumber"/>
      </w:pPr>
      <w:r>
        <w:t>Submit.</w:t>
      </w:r>
    </w:p>
    <w:p>
      <w:r>
        <w:rPr>
          <w:b/>
        </w:rPr>
        <w:t>Q10. What is the official website to apply for the scheme?</w:t>
      </w:r>
    </w:p>
    <w:p>
      <w:r>
        <w:t>URL : https://cglabour.nic.in/</w:t>
      </w:r>
    </w:p>
    <w:p>
      <w:pPr>
        <w:pStyle w:val="Heading2"/>
      </w:pPr>
      <w:r>
        <w:t>Sources And References</w:t>
      </w:r>
    </w:p>
    <w:p>
      <w:pPr>
        <w:pStyle w:val="ListBullet"/>
      </w:pPr>
      <w:r>
        <w:t>Guidelines (https://cglabour.nic.in/BOCW/BOCADHISUCHNA/193627_10_05_2019.pdf)</w:t>
      </w:r>
    </w:p>
    <w:p>
      <w:pPr>
        <w:pStyle w:val="ListBullet"/>
      </w:pPr>
      <w:r>
        <w:t>Official Website (https://cglabour.nic.in/)</w:t>
      </w:r>
    </w:p>
    <w:p>
      <w:r>
        <w:t>Source: https://www.myscheme.gov.in/schemes/mnbmssy</w:t>
      </w:r>
    </w:p>
    <w:p>
      <w:r>
        <w:br w:type="page"/>
      </w:r>
    </w:p>
    <w:p>
      <w:pPr>
        <w:pStyle w:val="Heading1"/>
      </w:pPr>
      <w:r>
        <w:t xml:space="preserve">Award of Pre-matric Scholarship to Scheduled Caste Students Studying from VI to X Standard in Government Schools and Government recognised Private Schools in the Union Territory of Puducherry </w:t>
      </w:r>
    </w:p>
    <w:p>
      <w:r>
        <w:rPr>
          <w:i/>
          <w:sz w:val="18"/>
        </w:rPr>
        <w:t>State: Puducherry | Categories: Education &amp; Learning | Scheme For: Individual</w:t>
      </w:r>
    </w:p>
    <w:p>
      <w:pPr>
        <w:pStyle w:val="Heading2"/>
      </w:pPr>
      <w:r>
        <w:t>Details</w:t>
      </w:r>
    </w:p>
    <w:p>
      <w:r>
        <w:t>The scheme “Award of Pre-matric Scholarship to Scheduled Caste Students Studying from VI to X Standard in Government Schools and Government Recognized Private Schools in the Union Territory of Puducherry” is implemented by the Adi Dravidar Welfare Department, Government of Puducherry.</w:t>
      </w:r>
    </w:p>
    <w:p>
      <w:r>
        <w:t xml:space="preserve">&gt; </w:t>
      </w:r>
      <w:r>
        <w:rPr>
          <w:b/>
        </w:rPr>
        <w:t>Objective:</w:t>
      </w:r>
    </w:p>
    <w:p>
      <w:r>
        <w:t>The objective of the scheme is to provide financial assistance to Scheduled Caste students to complete their education up to the secondary level and to avoid dropping out of the Scheduled Caste students from their education.</w:t>
      </w:r>
    </w:p>
    <w:p>
      <w:pPr>
        <w:pStyle w:val="Heading2"/>
      </w:pPr>
      <w:r>
        <w:t>Benefits</w:t>
      </w:r>
    </w:p>
    <w:p>
      <w:r>
        <w:t>The Scholarship shall be granted for 10 months in an academic year at the following rates:</w:t>
      </w:r>
    </w:p>
    <w:p>
      <w:pPr>
        <w:pStyle w:val="ListNumber"/>
      </w:pPr>
      <w:r>
        <w:t>₹1,500/- per annum per student from VI to VIII Standard i.e. (₹150/- per month per student for 10 months in an academic year).</w:t>
      </w:r>
    </w:p>
    <w:p>
      <w:pPr>
        <w:pStyle w:val="ListNumber"/>
      </w:pPr>
      <w:r>
        <w:t>₹2,500/- per annum per student from IX &amp;amp; X Standard i.e. (₹250/- per month per student for 10 months in an academic year).</w:t>
      </w:r>
    </w:p>
    <w:p>
      <w:pPr>
        <w:pStyle w:val="Heading2"/>
      </w:pPr>
      <w:r>
        <w:t>Eligibility</w:t>
      </w:r>
    </w:p>
    <w:p>
      <w:pPr>
        <w:pStyle w:val="ListNumber"/>
      </w:pPr>
      <w:r>
        <w:t>Boys and girls belonging to Scheduled Caste Community and studying from VI to X Standard are eligible to avail of the Scholarship.</w:t>
      </w:r>
    </w:p>
    <w:p>
      <w:pPr>
        <w:pStyle w:val="ListNumber"/>
      </w:pPr>
      <w:r>
        <w:t>The student should be a native of the Union Territory of Puducherry by virtue of birth or having residence for a continuous period of not less than five years.</w:t>
      </w:r>
    </w:p>
    <w:p>
      <w:pPr>
        <w:pStyle w:val="ListNumber"/>
      </w:pPr>
      <w:r>
        <w:t>The scholarship will be available only if the student is continuing his/her studies satisfactorily i.e. he/she secures promotion to the next higher class annually.</w:t>
      </w:r>
    </w:p>
    <w:p>
      <w:pPr>
        <w:pStyle w:val="ListNumber"/>
      </w:pPr>
      <w:r>
        <w:t>The annual income of the parent/guardian shall not exceed ₹24,000/-.</w:t>
      </w:r>
    </w:p>
    <w:p>
      <w:r>
        <w:rPr>
          <w:b/>
        </w:rPr>
        <w:t>Note:</w:t>
      </w:r>
      <w:r>
        <w:t xml:space="preserve"> The annual income of the parents/guardians shall not exceed the limit of income for the below poverty line prescribed by the Government from time to time.</w:t>
      </w:r>
    </w:p>
    <w:p>
      <w:pPr>
        <w:pStyle w:val="Heading2"/>
      </w:pPr>
      <w:r>
        <w:t>Application Process</w:t>
      </w:r>
    </w:p>
    <w:p>
      <w:pPr>
        <w:pStyle w:val="Heading3"/>
      </w:pPr>
      <w:r>
        <w:t>Mode: Online</w:t>
      </w:r>
    </w:p>
    <w:p>
      <w:pPr>
        <w:pStyle w:val="Heading2"/>
      </w:pPr>
      <w:r>
        <w:t>Documents Required</w:t>
      </w:r>
    </w:p>
    <w:p>
      <w:pPr>
        <w:pStyle w:val="ListNumber"/>
      </w:pPr>
      <w:r>
        <w:t>Identity proof i.e. Aadhaar Card</w:t>
      </w:r>
    </w:p>
    <w:p>
      <w:pPr>
        <w:pStyle w:val="ListNumber"/>
      </w:pPr>
      <w:r>
        <w:t>Passport size photograph</w:t>
      </w:r>
    </w:p>
    <w:p>
      <w:pPr>
        <w:pStyle w:val="ListNumber"/>
      </w:pPr>
      <w:r>
        <w:t>Educational documents/certificates i.e. Mark sheets</w:t>
      </w:r>
    </w:p>
    <w:p>
      <w:pPr>
        <w:pStyle w:val="ListNumber"/>
      </w:pPr>
      <w:r>
        <w:t>Caste certificate</w:t>
      </w:r>
    </w:p>
    <w:p>
      <w:pPr>
        <w:pStyle w:val="ListNumber"/>
      </w:pPr>
      <w:r>
        <w:t>Income certificate</w:t>
      </w:r>
    </w:p>
    <w:p>
      <w:pPr>
        <w:pStyle w:val="ListNumber"/>
      </w:pPr>
      <w:r>
        <w:t>Residence-cum-nativity certificate issued by the competent authority</w:t>
      </w:r>
    </w:p>
    <w:p>
      <w:pPr>
        <w:pStyle w:val="ListNumber"/>
      </w:pPr>
      <w:r>
        <w:t>Bank Account details</w:t>
      </w:r>
    </w:p>
    <w:p>
      <w:pPr>
        <w:pStyle w:val="Heading2"/>
      </w:pPr>
      <w:r>
        <w:t>Frequently Asked Questions</w:t>
      </w:r>
    </w:p>
    <w:p>
      <w:r>
        <w:rPr>
          <w:b/>
        </w:rPr>
        <w:t>Q1. What is the objective of the scheme?</w:t>
      </w:r>
    </w:p>
    <w:p>
      <w:r>
        <w:t>The objective of the scheme is to provide financial assistance to Scheduled Caste students to complete their education up to the secondary level and to avoid dropping out of the Scheduled Caste students from their education.</w:t>
      </w:r>
    </w:p>
    <w:p>
      <w:r>
        <w:rPr>
          <w:b/>
        </w:rPr>
        <w:t>Q2. Which is the implementing agency of this scheme?</w:t>
      </w:r>
    </w:p>
    <w:p>
      <w:r>
        <w:t>Adi Dravidar Welfare Department, Union Territory of Puducherry</w:t>
      </w:r>
    </w:p>
    <w:p>
      <w:r>
        <w:rPr>
          <w:b/>
        </w:rPr>
        <w:t>Q3. Who is eligible to get the benefit of the scheme?</w:t>
      </w:r>
    </w:p>
    <w:p>
      <w:r>
        <w:t>The students belonging to Scheduled Caste Community and studying from VI to X Standard are eligible to avail of the Scholarship.</w:t>
      </w:r>
    </w:p>
    <w:p>
      <w:r>
        <w:rPr>
          <w:b/>
        </w:rPr>
        <w:t>Q4. Is this scheme only for the native of the Union Territory of Puducherry?</w:t>
      </w:r>
    </w:p>
    <w:p>
      <w:r>
        <w:t>Yes, the student should be a native of the Union Territory of Puducherry by virtue of birth or having residence for a continuous period of not less than five years.</w:t>
      </w:r>
    </w:p>
    <w:p>
      <w:r>
        <w:rPr>
          <w:b/>
        </w:rPr>
        <w:t>Q5. What is the income criterion for applying under the scheme?</w:t>
      </w:r>
    </w:p>
    <w:p>
      <w:r>
        <w:t>The annual income of the parent/guardian shall not exceed [?]24,000/-. However, the annual income of the parents/guardians shall not exceed the limit of income for the below poverty line prescribed by the Government from time to time.</w:t>
      </w:r>
    </w:p>
    <w:p>
      <w:r>
        <w:rPr>
          <w:b/>
        </w:rPr>
        <w:t>Q6. What is the benefit of the scheme?</w:t>
      </w:r>
    </w:p>
    <w:p>
      <w:r>
        <w:t>The Scholarship shall be granted in an academic year at the following rates:</w:t>
      </w:r>
    </w:p>
    <w:p>
      <w:pPr>
        <w:pStyle w:val="ListNumber"/>
      </w:pPr>
      <w:r>
        <w:t>[?]1,500/- per annum per student from VI to VIII Standard.</w:t>
      </w:r>
    </w:p>
    <w:p>
      <w:pPr>
        <w:pStyle w:val="ListNumber"/>
      </w:pPr>
      <w:r>
        <w:t>[?]2,500/- per annum per student from IX &amp; X Standard.</w:t>
      </w:r>
    </w:p>
    <w:p>
      <w:r>
        <w:rPr>
          <w:b/>
        </w:rPr>
        <w:t>Q7. How to apply for this scholarship?</w:t>
      </w:r>
    </w:p>
    <w:p>
      <w:r>
        <w:t>Online submission of the application form can be done through the website of the National Scholarship Portal. https://scholarships.gov.in/</w:t>
      </w:r>
    </w:p>
    <w:p>
      <w:pPr>
        <w:pStyle w:val="Heading2"/>
      </w:pPr>
      <w:r>
        <w:t>Sources And References</w:t>
      </w:r>
    </w:p>
    <w:p>
      <w:pPr>
        <w:pStyle w:val="ListBullet"/>
      </w:pPr>
      <w:r>
        <w:t>Guidelines (https://scholarships.gov.in/public/schemeGuidelines/Puducherry/Pudu_3016_G.pdf)</w:t>
      </w:r>
    </w:p>
    <w:p>
      <w:pPr>
        <w:pStyle w:val="ListBullet"/>
      </w:pPr>
      <w:r>
        <w:t>Scheme Details (https://www.py.gov.in/sites/default/files/adwaward-pre-matric-scholarship-s.c.students.pdf)</w:t>
      </w:r>
    </w:p>
    <w:p>
      <w:pPr>
        <w:pStyle w:val="ListBullet"/>
      </w:pPr>
      <w:r>
        <w:t>National Scholarship Portal (https://scholarships.gov.in/)</w:t>
      </w:r>
    </w:p>
    <w:p>
      <w:r>
        <w:t>Source: https://www.myscheme.gov.in/schemes/ap-msscssvixsgsgrpsutp</w:t>
      </w:r>
    </w:p>
    <w:p>
      <w:r>
        <w:br w:type="page"/>
      </w:r>
    </w:p>
    <w:p>
      <w:pPr>
        <w:pStyle w:val="Heading1"/>
      </w:pPr>
      <w:r>
        <w:t>BPL Scholarship for College Students</w:t>
      </w:r>
    </w:p>
    <w:p>
      <w:r>
        <w:rPr>
          <w:i/>
          <w:sz w:val="18"/>
        </w:rPr>
        <w:t>State: Chhattisgarh | Categories: Education &amp; Learning | Open: 2005-01-01 | Scheme For: Individual</w:t>
      </w:r>
    </w:p>
    <w:p>
      <w:pPr>
        <w:pStyle w:val="Heading2"/>
      </w:pPr>
      <w:r>
        <w:t>Details</w:t>
      </w:r>
    </w:p>
    <w:p>
      <w:r>
        <w:t>The scheme “BPL Scholarship For College Students” was implemented by the Department of Higher Education, Government of Chhattisgarh since 2005 to provide financial assistance to meritorious students from BPL category families to meet a part of their day-to-day expenses while pursuing higher studies.</w:t>
      </w:r>
    </w:p>
    <w:p>
      <w:r>
        <w:t xml:space="preserve">&gt; </w:t>
      </w:r>
      <w:r>
        <w:rPr>
          <w:b/>
        </w:rPr>
        <w:t>Scope:</w:t>
      </w:r>
    </w:p>
    <w:p>
      <w:r>
        <w:t>The scholarships are awarded to the students, studying in the Graduate and Post Graduate courses of Government colleges of the Chhattisgarh state, run by the Higher Education Department, Chhattisgarh only.</w:t>
      </w:r>
    </w:p>
    <w:p>
      <w:r>
        <w:t xml:space="preserve">&gt; </w:t>
      </w:r>
      <w:r>
        <w:rPr>
          <w:b/>
        </w:rPr>
        <w:t>Duration of Scholarship:</w:t>
      </w:r>
    </w:p>
    <w:p>
      <w:r>
        <w:t>The scholarship is given for a maximum of 10 ‘qualifying’ months, from July to April. A particular month is ‘qualified’ if the student has taken admission on or before the 21st of that month.</w:t>
      </w:r>
    </w:p>
    <w:p>
      <w:pPr>
        <w:pStyle w:val="Heading2"/>
      </w:pPr>
      <w:r>
        <w:t>Benefits</w:t>
      </w:r>
    </w:p>
    <w:p>
      <w:pPr>
        <w:pStyle w:val="ListNumber"/>
      </w:pPr>
      <w:r>
        <w:t>The rate of scholarship for Post Graduate Level (PG) students is ₹500/- per month.</w:t>
      </w:r>
    </w:p>
    <w:p>
      <w:pPr>
        <w:pStyle w:val="ListNumber"/>
      </w:pPr>
      <w:r>
        <w:t>The rate of scholarship for Graduate Level (UG) students is ₹300/- per month.</w:t>
      </w:r>
    </w:p>
    <w:p>
      <w:pPr>
        <w:pStyle w:val="ListNumber"/>
      </w:pPr>
      <w:r>
        <w:t>The renewal applicants will get a full scholarship i.e. ₹3000 for UG Classes and ₹5000 for PG Classes.</w:t>
      </w:r>
    </w:p>
    <w:p>
      <w:r>
        <w:rPr>
          <w:b/>
        </w:rPr>
        <w:t>Note 01:</w:t>
      </w:r>
      <w:r>
        <w:t xml:space="preserve"> The scholarship amount is transferred directly to the student&amp;#39;s bank account using the Direct Benefit Transfer (DBT) method.</w:t>
      </w:r>
    </w:p>
    <w:p>
      <w:r>
        <w:rPr>
          <w:b/>
        </w:rPr>
        <w:t>Note 02:</w:t>
      </w:r>
      <w:r>
        <w:t xml:space="preserve"> The students are required to seed the Aadhaar with the bank account.</w:t>
      </w:r>
    </w:p>
    <w:p>
      <w:pPr>
        <w:pStyle w:val="Heading2"/>
      </w:pPr>
      <w:r>
        <w:t>Eligibility</w:t>
      </w:r>
    </w:p>
    <w:p>
      <w:pPr>
        <w:pStyle w:val="ListNumber"/>
      </w:pPr>
      <w:r>
        <w:t>The students of Graduate Level (UG)  &amp;amp; Post Graduate Level (PG) who are studying in any Government college of Chhattisgarh, under the Higher Education Department are eligible to apply under the scheme.</w:t>
      </w:r>
    </w:p>
    <w:p>
      <w:pPr>
        <w:pStyle w:val="ListNumber"/>
      </w:pPr>
      <w:r>
        <w:t>The student&amp;#39;s guardian should have a BPL Card.</w:t>
      </w:r>
    </w:p>
    <w:p>
      <w:pPr>
        <w:pStyle w:val="ListNumber"/>
      </w:pPr>
      <w:r>
        <w:t>The student is not getting the benefit of any other scholarship scheme.</w:t>
      </w:r>
    </w:p>
    <w:p>
      <w:pPr>
        <w:pStyle w:val="ListNumber"/>
      </w:pPr>
      <w:r>
        <w:t>The students should pass the annual examination in the first attempt.</w:t>
      </w:r>
    </w:p>
    <w:p>
      <w:pPr>
        <w:pStyle w:val="ListNumber"/>
      </w:pPr>
      <w:r>
        <w:t>The student attendance should not be shortened.</w:t>
      </w:r>
    </w:p>
    <w:p>
      <w:pPr>
        <w:pStyle w:val="Heading2"/>
      </w:pPr>
      <w:r>
        <w:t>Application Process</w:t>
      </w:r>
    </w:p>
    <w:p>
      <w:pPr>
        <w:pStyle w:val="Heading3"/>
      </w:pPr>
      <w:r>
        <w:t>Mode: Online</w:t>
      </w:r>
    </w:p>
    <w:p>
      <w:r>
        <w:rPr>
          <w:b/>
        </w:rPr>
        <w:t>Application Process:</w:t>
      </w:r>
    </w:p>
    <w:p>
      <w:r>
        <w:t xml:space="preserve">&gt; </w:t>
      </w:r>
      <w:r>
        <w:rPr>
          <w:b/>
        </w:rPr>
        <w:t>Selection Procedure:</w:t>
      </w:r>
    </w:p>
    <w:p>
      <w:pPr>
        <w:pStyle w:val="ListBullet"/>
      </w:pPr>
      <w:r>
        <w:t>By the Institute where the student is studying.</w:t>
      </w:r>
    </w:p>
    <w:p>
      <w:pPr>
        <w:pStyle w:val="ListBullet"/>
      </w:pPr>
      <w:r>
        <w:t>By the State Government office.</w:t>
      </w:r>
    </w:p>
    <w:p>
      <w:pPr>
        <w:pStyle w:val="Heading2"/>
      </w:pPr>
      <w:r>
        <w:t>Documents Required</w:t>
      </w:r>
    </w:p>
    <w:p>
      <w:pPr>
        <w:pStyle w:val="ListNumber"/>
      </w:pPr>
      <w:r>
        <w:t>Educational documents of the student</w:t>
      </w:r>
    </w:p>
    <w:p>
      <w:pPr>
        <w:pStyle w:val="ListNumber"/>
      </w:pPr>
      <w:r>
        <w:t>Bank passbook for filling in bank details</w:t>
      </w:r>
    </w:p>
    <w:p>
      <w:pPr>
        <w:pStyle w:val="ListNumber"/>
      </w:pPr>
      <w:r>
        <w:t>Aadhaar Card</w:t>
      </w:r>
    </w:p>
    <w:p>
      <w:pPr>
        <w:pStyle w:val="ListNumber"/>
      </w:pPr>
      <w:r>
        <w:t>A valid mobile Number</w:t>
      </w:r>
    </w:p>
    <w:p>
      <w:pPr>
        <w:pStyle w:val="ListNumber"/>
      </w:pPr>
      <w:r>
        <w:t>An e-mail ID</w:t>
      </w:r>
    </w:p>
    <w:p>
      <w:pPr>
        <w:pStyle w:val="ListNumber"/>
      </w:pPr>
      <w:r>
        <w:t>BPL Card</w:t>
      </w:r>
    </w:p>
    <w:p>
      <w:pPr>
        <w:pStyle w:val="ListNumber"/>
      </w:pPr>
      <w:r>
        <w:t>Passport size photograph</w:t>
      </w:r>
    </w:p>
    <w:p>
      <w:pPr>
        <w:pStyle w:val="ListNumber"/>
      </w:pPr>
      <w:r>
        <w:t>Disability certificate (If applicable)</w:t>
      </w:r>
    </w:p>
    <w:p>
      <w:pPr>
        <w:pStyle w:val="Heading2"/>
      </w:pPr>
      <w:r>
        <w:t>Frequently Asked Questions</w:t>
      </w:r>
    </w:p>
    <w:p>
      <w:r>
        <w:rPr>
          <w:b/>
        </w:rPr>
        <w:t>Q1. What is the objective of the scheme?</w:t>
      </w:r>
    </w:p>
    <w:p>
      <w:r>
        <w:t>The objective of the scheme is to provide financial assistance to meritorious students from BPL category families to meet a part of their day-to-day expenses while pursuing higher studies.</w:t>
      </w:r>
    </w:p>
    <w:p>
      <w:r>
        <w:rPr>
          <w:b/>
        </w:rPr>
        <w:t>Q2. Which is the implementing department of this scheme?</w:t>
      </w:r>
    </w:p>
    <w:p>
      <w:r>
        <w:t>Department of Higher Education, Government of Chhattisgarh</w:t>
      </w:r>
    </w:p>
    <w:p>
      <w:r>
        <w:rPr>
          <w:b/>
        </w:rPr>
        <w:t>Q3. What are the eligibility criteria to apply under the scheme?</w:t>
      </w:r>
    </w:p>
    <w:p>
      <w:pPr>
        <w:pStyle w:val="ListNumber"/>
      </w:pPr>
      <w:r>
        <w:t>The students of Graduate Level (UG) &amp; Post Graduate Level (PG) who are studying in any Government college of Chhattisgarh, under the Higher Education Department are eligible to apply under the scheme.</w:t>
      </w:r>
    </w:p>
    <w:p>
      <w:pPr>
        <w:pStyle w:val="ListNumber"/>
      </w:pPr>
      <w:r>
        <w:t>The student's guardian should have a BPL Card.</w:t>
      </w:r>
    </w:p>
    <w:p>
      <w:pPr>
        <w:pStyle w:val="ListNumber"/>
      </w:pPr>
      <w:r>
        <w:t>The student is not getting the benefit of any other scholarship scheme.</w:t>
      </w:r>
    </w:p>
    <w:p>
      <w:pPr>
        <w:pStyle w:val="ListNumber"/>
      </w:pPr>
      <w:r>
        <w:t>The students should pass the annual examination in the first attempt.</w:t>
      </w:r>
    </w:p>
    <w:p>
      <w:pPr>
        <w:pStyle w:val="ListNumber"/>
      </w:pPr>
      <w:r>
        <w:t>The student attendance should not be shortened.</w:t>
      </w:r>
    </w:p>
    <w:p>
      <w:r>
        <w:rPr>
          <w:b/>
        </w:rPr>
        <w:t>Q4. What is the rate of scholarship under the Scheme?</w:t>
      </w:r>
    </w:p>
    <w:p>
      <w:r>
        <w:t>Under this scheme, the rate of scholarship for Post Graduate Level (PG) students is [?]500/- per month and for Graduate Level (UG) students is [?]300/- per month.</w:t>
      </w:r>
    </w:p>
    <w:p>
      <w:r>
        <w:rPr>
          <w:b/>
        </w:rPr>
        <w:t>Q5. What is the duration of scholarships?</w:t>
      </w:r>
    </w:p>
    <w:p>
      <w:r>
        <w:t>Up to 20 months for Post Graduate level students and, up to 30 months for Graduate level</w:t>
      </w:r>
    </w:p>
    <w:p>
      <w:r>
        <w:t>students.</w:t>
      </w:r>
    </w:p>
    <w:p>
      <w:r>
        <w:rPr>
          <w:b/>
        </w:rPr>
        <w:t>Q6. What is the rate of scholarship for renewal applicants?</w:t>
      </w:r>
    </w:p>
    <w:p>
      <w:r>
        <w:t>The renewal applicants will get a full scholarship i.e. [?]3000 for UG Classes and [?]5000 for PG Classes.</w:t>
      </w:r>
    </w:p>
    <w:p>
      <w:r>
        <w:rPr>
          <w:b/>
        </w:rPr>
        <w:t>Q7. What is the methodology for disbursement of scholarship under the Scheme?</w:t>
      </w:r>
    </w:p>
    <w:p>
      <w:r>
        <w:t>The scholarship is disbursed through Direct Benefit Transfer (DBT) mode.</w:t>
      </w:r>
    </w:p>
    <w:p>
      <w:r>
        <w:rPr>
          <w:b/>
        </w:rPr>
        <w:t>Q8. Is this scholarship scheme only for the students of BPL Category?</w:t>
      </w:r>
    </w:p>
    <w:p>
      <w:r>
        <w:t>Yes, the scheme is only for the BPL category students.</w:t>
      </w:r>
    </w:p>
    <w:p>
      <w:r>
        <w:rPr>
          <w:b/>
        </w:rPr>
        <w:t>Q9. How to apply for this scholarship?</w:t>
      </w:r>
    </w:p>
    <w:p>
      <w:r>
        <w:t>Online submission of the application form can be done through the website of the National Scholarship Portal. https://scholarships.gov.in/</w:t>
      </w:r>
    </w:p>
    <w:p>
      <w:r>
        <w:rPr>
          <w:b/>
        </w:rPr>
        <w:t>Q10. What precautions are to be exercised while selecting the institution from the drop-down menu?</w:t>
      </w:r>
    </w:p>
    <w:p>
      <w:r>
        <w:t>While selecting the Institute, where he/she is studying, in the circumstances of having a common/matching name of institutions, the student needs to ascertain the right institute by the AISHE code assigned to all institutions. Clicking the FINAL SUBMIT button, after the incorrect selection of institution shall lead to non-verification of applications by the institution, which cannot be corrected thereafter and such grievance will not be entertained.</w:t>
      </w:r>
    </w:p>
    <w:p>
      <w:r>
        <w:rPr>
          <w:b/>
        </w:rPr>
        <w:t>Q11. What instructions should be followed by student while filling up Bank Account details?</w:t>
      </w:r>
    </w:p>
    <w:p>
      <w:pPr>
        <w:pStyle w:val="ListNumber"/>
      </w:pPr>
      <w:r>
        <w:t>The bank account should be in the student's name.</w:t>
      </w:r>
    </w:p>
    <w:p>
      <w:pPr>
        <w:pStyle w:val="ListNumber"/>
      </w:pPr>
      <w:r>
        <w:t>Students must select their bank/branch name carefully from the drop-down list.</w:t>
      </w:r>
    </w:p>
    <w:p>
      <w:pPr>
        <w:pStyle w:val="ListNumber"/>
      </w:pPr>
      <w:r>
        <w:t>Thereafter the complete account number and IFSC code must be entered correctly (take care of '0'- zero and 'o'- alphabet). Any variation in the bank account number and IFSC code will be subject to rejection.</w:t>
      </w:r>
    </w:p>
    <w:p>
      <w:pPr>
        <w:pStyle w:val="ListNumber"/>
      </w:pPr>
      <w:r>
        <w:t>Bank Account holder must check their 'Know your Customer' (KYC) status from the bank and if required the KYC must be done for the successful transaction of the scholarship amount.</w:t>
      </w:r>
    </w:p>
    <w:p>
      <w:pPr>
        <w:pStyle w:val="ListNumber"/>
      </w:pPr>
      <w:r>
        <w:t>Bank Account must be operational /active.</w:t>
      </w:r>
    </w:p>
    <w:p>
      <w:pPr>
        <w:pStyle w:val="ListNumber"/>
      </w:pPr>
      <w:r>
        <w:t>Bank Account must be preferably in any Nationalized Bank with a core banking facility.</w:t>
      </w:r>
    </w:p>
    <w:p>
      <w:pPr>
        <w:pStyle w:val="ListNumber"/>
      </w:pPr>
      <w:r>
        <w:t>Facility to update bank account details shall be provided only once, which can be at any stage after the submission of the application by the student.</w:t>
      </w:r>
    </w:p>
    <w:p>
      <w:r>
        <w:rPr>
          <w:b/>
        </w:rPr>
        <w:t>Q12. Can I edit the information already saved and upto what time?</w:t>
      </w:r>
    </w:p>
    <w:p>
      <w:r>
        <w:t>Applicants can edit the information till the final submission of the online application. After final submission of application, information can only be edited when your application is marked as defected at the verification level.</w:t>
      </w:r>
    </w:p>
    <w:p>
      <w:r>
        <w:rPr>
          <w:b/>
        </w:rPr>
        <w:t>Q13. Which fields I can edit?</w:t>
      </w:r>
    </w:p>
    <w:p>
      <w:r>
        <w:t>Applicants can edit all details except the details entered in the "Personal Details" tab. It may be noted that once you click on the "Confirm and Submit" button your application will be forwarded to the next level and then you cannot edit further.</w:t>
      </w:r>
    </w:p>
    <w:p>
      <w:r>
        <w:rPr>
          <w:b/>
        </w:rPr>
        <w:t>Q14. Do I have to fill up the online application in one sitting?</w:t>
      </w:r>
    </w:p>
    <w:p>
      <w:r>
        <w:t>No. Applicants can fill out the online application in many settings until applicants are satisfied that they have entered all desirable fields correctly. The software provides the facility to save your application at every stage until you click on the 'Confirm &amp; Submit' button.</w:t>
      </w:r>
    </w:p>
    <w:p>
      <w:r>
        <w:rPr>
          <w:b/>
        </w:rPr>
        <w:t>Q15. What is a Temporary ID?</w:t>
      </w:r>
    </w:p>
    <w:p>
      <w:r>
        <w:t>Temporary ID (TID) is only a reference number provided to the applicants as a token of their</w:t>
      </w:r>
    </w:p>
    <w:p>
      <w:r>
        <w:t>registration in the online database.</w:t>
      </w:r>
    </w:p>
    <w:p>
      <w:r>
        <w:rPr>
          <w:b/>
        </w:rPr>
        <w:t>Q16. Is there any Permanent ID?</w:t>
      </w:r>
    </w:p>
    <w:p>
      <w:r>
        <w:t>Yes. A Permanent ID (PID) will be provided to the candidate once his/her application is submitted online. It will be conveyed to candidates through SMS and e-mail. Students should remember their PID as it will be required at the time of renewal application. Receipt of PID does not guarantee the award of a scholarship.</w:t>
      </w:r>
    </w:p>
    <w:p>
      <w:r>
        <w:rPr>
          <w:b/>
        </w:rPr>
        <w:t>Q17. What should I do if I forget my Temporary ID/Permanent ID?</w:t>
      </w:r>
    </w:p>
    <w:p>
      <w:r>
        <w:t>The process of re-collection of the Temporary/Permanent id is given as below: "Student login--&gt;Forgot Registration Details?" then enter the basic fields accordingly and click on the button "Get Registration details".</w:t>
      </w:r>
    </w:p>
    <w:p>
      <w:r>
        <w:rPr>
          <w:b/>
        </w:rPr>
        <w:t>Q18. How should I check the status of my application online?</w:t>
      </w:r>
    </w:p>
    <w:p>
      <w:r>
        <w:t>Applicants have to login under the option 'Student Login' by entering your Permanent ID and Password. After login, you will be able to view the option 'Check Your Status'. Under this option you can check your online application status.</w:t>
      </w:r>
    </w:p>
    <w:p>
      <w:r>
        <w:rPr>
          <w:b/>
        </w:rPr>
        <w:t>Q19. Where to lodge complaints/queries/grievances regarding scholarship application?</w:t>
      </w:r>
    </w:p>
    <w:p>
      <w:r>
        <w:t>Technical complaints regarding the working of the portal/ processing of online application/verification status, etc. may be addressed to the Helpdesk of the National Scholarship Portal.</w:t>
      </w:r>
    </w:p>
    <w:p>
      <w:pPr>
        <w:pStyle w:val="Heading2"/>
      </w:pPr>
      <w:r>
        <w:t>Sources And References</w:t>
      </w:r>
    </w:p>
    <w:p>
      <w:pPr>
        <w:pStyle w:val="ListBullet"/>
      </w:pPr>
      <w:r>
        <w:t>Guidelines (https://scholarships.gov.in/public/schemeGuidelines/Chattisgarh/Guidelines_3042.pdf)</w:t>
      </w:r>
    </w:p>
    <w:p>
      <w:pPr>
        <w:pStyle w:val="ListBullet"/>
      </w:pPr>
      <w:r>
        <w:t>National Scholarship Portal (https://scholarships.gov.in/)</w:t>
      </w:r>
    </w:p>
    <w:p>
      <w:r>
        <w:t>Source: https://www.myscheme.gov.in/schemes/bplscs</w:t>
      </w:r>
    </w:p>
    <w:p>
      <w:r>
        <w:br w:type="page"/>
      </w:r>
    </w:p>
    <w:p>
      <w:pPr>
        <w:pStyle w:val="Heading1"/>
      </w:pPr>
      <w:r>
        <w:t>Tamil Nadu Chief Minister's Fellowship Programme</w:t>
      </w:r>
    </w:p>
    <w:p>
      <w:r>
        <w:rPr>
          <w:i/>
          <w:sz w:val="18"/>
        </w:rPr>
        <w:t>State: Tamil Nadu | Categories: Education &amp; Learning | Open: 2022-04-01 | Scheme For: Individual</w:t>
      </w:r>
    </w:p>
    <w:p>
      <w:pPr>
        <w:pStyle w:val="Heading2"/>
      </w:pPr>
      <w:r>
        <w:t>Details</w:t>
      </w:r>
    </w:p>
    <w:p>
      <w:r>
        <w:t>The Government of Tamil Nadu has introduced the two-year “Tamil Nadu Chief Minister’s Fellowship Programme (TNCMFP),” starting from 2022-23. It aims to harness the energy and talent of young professionals to optimize the governance processes and enhance the service delivery of various programmes and policies in Tamil Nadu. The Fellows’ role will be to monitor and evaluate, identify issues, and aid data-driven decision-making on the assigned programmes to address the gaps, if any, in service delivery and optimize the same in line with the global best practices. Special Programme Implementation Department of the Government of Tamil Nadu is the Nodal Department and Bharathidasan Institute of Management (BIM) Tiruchirapalli is the academic partner in the implementation of the Tamil Nadu Chief Minister&amp;#39;s Fellowship Programme (TNCMFP).</w:t>
      </w:r>
    </w:p>
    <w:p>
      <w:r>
        <w:t>A total of thirty Fellows will be selected, with two Fellows assigned to each “Thematic Area” and six Fellows assigned to the Special Programme Implementation Department Monitoring Cell. The twelve thematic areas are as follows:</w:t>
      </w:r>
    </w:p>
    <w:p>
      <w:pPr>
        <w:pStyle w:val="ListNumber"/>
      </w:pPr>
      <w:r>
        <w:t>Augmentation of Water Resources</w:t>
      </w:r>
    </w:p>
    <w:p>
      <w:pPr>
        <w:pStyle w:val="ListNumber"/>
      </w:pPr>
      <w:r>
        <w:t>Agricultural Production, Productivity, and Creation of Marketing Linkages</w:t>
      </w:r>
    </w:p>
    <w:p>
      <w:pPr>
        <w:pStyle w:val="ListNumber"/>
      </w:pPr>
      <w:r>
        <w:t>Housing for All</w:t>
      </w:r>
    </w:p>
    <w:p>
      <w:pPr>
        <w:pStyle w:val="ListNumber"/>
      </w:pPr>
      <w:r>
        <w:t>Improving Educational Standards</w:t>
      </w:r>
    </w:p>
    <w:p>
      <w:pPr>
        <w:pStyle w:val="ListNumber"/>
      </w:pPr>
      <w:r>
        <w:t>Improving Health Indicators</w:t>
      </w:r>
    </w:p>
    <w:p>
      <w:pPr>
        <w:pStyle w:val="ListNumber"/>
      </w:pPr>
      <w:r>
        <w:t>Social Inclusion</w:t>
      </w:r>
    </w:p>
    <w:p>
      <w:pPr>
        <w:pStyle w:val="ListNumber"/>
      </w:pPr>
      <w:r>
        <w:t>Infrastructure &amp;amp; Industrial Development</w:t>
      </w:r>
    </w:p>
    <w:p>
      <w:pPr>
        <w:pStyle w:val="ListNumber"/>
      </w:pPr>
      <w:r>
        <w:t>Skill Development and Entrepreneurship Development</w:t>
      </w:r>
    </w:p>
    <w:p>
      <w:pPr>
        <w:pStyle w:val="ListNumber"/>
      </w:pPr>
      <w:r>
        <w:t>Institutional Credit</w:t>
      </w:r>
    </w:p>
    <w:p>
      <w:pPr>
        <w:pStyle w:val="ListNumber"/>
      </w:pPr>
      <w:r>
        <w:t>Heritage and Culture</w:t>
      </w:r>
    </w:p>
    <w:p>
      <w:pPr>
        <w:pStyle w:val="ListNumber"/>
      </w:pPr>
      <w:r>
        <w:t>Ecological Balance</w:t>
      </w:r>
    </w:p>
    <w:p>
      <w:pPr>
        <w:pStyle w:val="ListNumber"/>
      </w:pPr>
      <w:r>
        <w:t>Data Governance</w:t>
      </w:r>
    </w:p>
    <w:p>
      <w:r>
        <w:t xml:space="preserve">&gt; </w:t>
      </w:r>
      <w:r>
        <w:rPr>
          <w:b/>
        </w:rPr>
        <w:t>Duration of Fellowship:</w:t>
      </w:r>
    </w:p>
    <w:p>
      <w:r>
        <w:t>The fellowship will be for a period of two years.</w:t>
      </w:r>
    </w:p>
    <w:p>
      <w:pPr>
        <w:pStyle w:val="Heading2"/>
      </w:pPr>
      <w:r>
        <w:t>Benefits</w:t>
      </w:r>
    </w:p>
    <w:p>
      <w:pPr>
        <w:pStyle w:val="ListNumber"/>
      </w:pPr>
      <w:r>
        <w:t>Under this fellowship programme, a monthly stipend of ₹65,000/- and an additional allowance of ₹10,000/- to meet their incidental expenses in performing their assigned work, such as travel, mobile phone, data usage, etc.</w:t>
      </w:r>
    </w:p>
    <w:p>
      <w:r>
        <w:rPr>
          <w:b/>
        </w:rPr>
        <w:t>Note:</w:t>
      </w:r>
      <w:r>
        <w:t xml:space="preserve"> No additional financial assistance will be provided.</w:t>
      </w:r>
    </w:p>
    <w:p>
      <w:pPr>
        <w:pStyle w:val="Heading2"/>
      </w:pPr>
      <w:r>
        <w:t>Eligibility</w:t>
      </w:r>
    </w:p>
    <w:p>
      <w:pPr>
        <w:pStyle w:val="ListNumber"/>
      </w:pPr>
      <w:r>
        <w:t>A candidate must hold a first-class in Bachelor’s degree in respect of Professional Courses (Engineering, Medicine, Law, Agriculture, Veterinary Science) or a first-class in Master&amp;#39;s degree in Arts/Science from any of the Universities incorporated by an Act of the Central or State Legislature in India or other educational institutions established by an Act of Parliament or declared to be deemed as a University under Section 3 of the University Grants Commission Act, 1956 or possess an equivalent qualification.</w:t>
      </w:r>
    </w:p>
    <w:p>
      <w:pPr>
        <w:pStyle w:val="ListNumber"/>
      </w:pPr>
      <w:r>
        <w:t>Working knowledge of Tamil is mandatory for the candidate.</w:t>
      </w:r>
    </w:p>
    <w:p>
      <w:pPr>
        <w:pStyle w:val="ListNumber"/>
      </w:pPr>
      <w:r>
        <w:t>Age Limit: The applicant’s age shall be between 22-30 years as on 25.05.2022. For candidates belonging to the SC/ST category, the maximum age limit shall be 35 years, and for candidates belonging to the BC/MBC category, it shall be 33 years.</w:t>
      </w:r>
    </w:p>
    <w:p>
      <w:r>
        <w:rPr>
          <w:b/>
        </w:rPr>
        <w:t>Note 01:</w:t>
      </w:r>
      <w:r>
        <w:t xml:space="preserve"> Candidates with a Ph.D. degree will be preferred.</w:t>
      </w:r>
    </w:p>
    <w:p>
      <w:r>
        <w:rPr>
          <w:b/>
        </w:rPr>
        <w:t>Note 02:</w:t>
      </w:r>
      <w:r>
        <w:t xml:space="preserve"> Work experience will be an added advantage.</w:t>
      </w:r>
    </w:p>
    <w:p>
      <w:r>
        <w:rPr>
          <w:b/>
        </w:rPr>
        <w:t>Note 03:</w:t>
      </w:r>
      <w:r>
        <w:t xml:space="preserve"> Strong emphasis will be given to research experience.</w:t>
      </w:r>
    </w:p>
    <w:p>
      <w:pPr>
        <w:pStyle w:val="Heading2"/>
      </w:pPr>
      <w:r>
        <w:t>Application Process</w:t>
      </w:r>
    </w:p>
    <w:p>
      <w:pPr>
        <w:pStyle w:val="Heading3"/>
      </w:pPr>
      <w:r>
        <w:t>Mode: Online</w:t>
      </w:r>
    </w:p>
    <w:p>
      <w:r>
        <w:t xml:space="preserve">&gt; </w:t>
      </w:r>
      <w:r>
        <w:rPr>
          <w:b/>
        </w:rPr>
        <w:t>Application Process:</w:t>
      </w:r>
    </w:p>
    <w:p>
      <w:r>
        <w:t xml:space="preserve">&gt; </w:t>
      </w:r>
      <w:r>
        <w:rPr>
          <w:b/>
        </w:rPr>
        <w:t>Selection Process:</w:t>
      </w:r>
    </w:p>
    <w:p>
      <w:pPr>
        <w:pStyle w:val="Heading2"/>
      </w:pPr>
      <w:r>
        <w:t>Documents Required</w:t>
      </w:r>
    </w:p>
    <w:p>
      <w:pPr>
        <w:pStyle w:val="ListNumber"/>
      </w:pPr>
      <w:r>
        <w:t>Identity Proof</w:t>
      </w:r>
    </w:p>
    <w:p>
      <w:pPr>
        <w:pStyle w:val="ListNumber"/>
      </w:pPr>
      <w:r>
        <w:t>Passport size photograph</w:t>
      </w:r>
    </w:p>
    <w:p>
      <w:pPr>
        <w:pStyle w:val="ListNumber"/>
      </w:pPr>
      <w:r>
        <w:t>Proof of age</w:t>
      </w:r>
    </w:p>
    <w:p>
      <w:pPr>
        <w:pStyle w:val="ListNumber"/>
      </w:pPr>
      <w:r>
        <w:t>Educational qualification certificates</w:t>
      </w:r>
    </w:p>
    <w:p>
      <w:pPr>
        <w:pStyle w:val="ListNumber"/>
      </w:pPr>
      <w:r>
        <w:t>Caste Certificate</w:t>
      </w:r>
    </w:p>
    <w:p>
      <w:pPr>
        <w:pStyle w:val="ListNumber"/>
      </w:pPr>
      <w:r>
        <w:t>Proof of residence</w:t>
      </w:r>
    </w:p>
    <w:p>
      <w:pPr>
        <w:pStyle w:val="ListNumber"/>
      </w:pPr>
      <w:r>
        <w:t>Any other document, as required</w:t>
      </w:r>
    </w:p>
    <w:p>
      <w:pPr>
        <w:pStyle w:val="Heading2"/>
      </w:pPr>
      <w:r>
        <w:t>Frequently Asked Questions</w:t>
      </w:r>
    </w:p>
    <w:p>
      <w:r>
        <w:rPr>
          <w:b/>
        </w:rPr>
        <w:t>Q1. What is the aim of the programme?</w:t>
      </w:r>
    </w:p>
    <w:p>
      <w:r>
        <w:t>The aim of the programme is to harness the energy and talent of young professionals to optimize the governance processes and enhance the service delivery of various programmes and policies in Tamil Nadu.</w:t>
      </w:r>
    </w:p>
    <w:p>
      <w:r>
        <w:rPr>
          <w:b/>
        </w:rPr>
        <w:t>Q2. Which is the implementing agency of this Programme?</w:t>
      </w:r>
    </w:p>
    <w:p>
      <w:r>
        <w:t>Special Programme Implementation Department of the Government of Tamil Nadu is the Nodal Department and Bharathidasan Institute of Management (BIM) Tiruchirapalli is the academic partner in the implementation of the Programme.</w:t>
      </w:r>
    </w:p>
    <w:p>
      <w:r>
        <w:rPr>
          <w:b/>
        </w:rPr>
        <w:t>Q3. When was this Programme started?</w:t>
      </w:r>
    </w:p>
    <w:p>
      <w:r>
        <w:t>This Fellowship Programme was started during the year 2022-23.</w:t>
      </w:r>
    </w:p>
    <w:p>
      <w:r>
        <w:rPr>
          <w:b/>
        </w:rPr>
        <w:t>Q4. Who is eligible to apply under this fellowship?</w:t>
      </w:r>
    </w:p>
    <w:p>
      <w:r>
        <w:t>A candidate who possesses a first-class in Bachelor's degree in respect of Professional Courses (Engineering, Medicine, Law, Agriculture, Veterinary Science) or a first-class in Master's degree in Arts/Science from any of the Universities incorporated by an Act of the Central or State Legislature in India or other educational institutions established by an Act of Parliament or declared to be deemed as a University can apply under the scheme.</w:t>
      </w:r>
    </w:p>
    <w:p>
      <w:r>
        <w:rPr>
          <w:b/>
        </w:rPr>
        <w:t>Q5. What are the areas covered under this Fellowship?</w:t>
      </w:r>
    </w:p>
    <w:p>
      <w:r>
        <w:t>There are twelve thematic areas covered under this fellowship:</w:t>
      </w:r>
    </w:p>
    <w:p>
      <w:pPr>
        <w:pStyle w:val="ListNumber"/>
      </w:pPr>
      <w:r>
        <w:t>Augmentation of Water Resources</w:t>
      </w:r>
    </w:p>
    <w:p>
      <w:pPr>
        <w:pStyle w:val="ListNumber"/>
      </w:pPr>
      <w:r>
        <w:t>Agricultural Production, Productivity, and Creation of Marketing Linkages</w:t>
      </w:r>
    </w:p>
    <w:p>
      <w:pPr>
        <w:pStyle w:val="ListNumber"/>
      </w:pPr>
      <w:r>
        <w:t>Housing for All</w:t>
      </w:r>
    </w:p>
    <w:p>
      <w:pPr>
        <w:pStyle w:val="ListNumber"/>
      </w:pPr>
      <w:r>
        <w:t>Improving Educational Standards</w:t>
      </w:r>
    </w:p>
    <w:p>
      <w:pPr>
        <w:pStyle w:val="ListNumber"/>
      </w:pPr>
      <w:r>
        <w:t>Improving Health Indicators</w:t>
      </w:r>
    </w:p>
    <w:p>
      <w:pPr>
        <w:pStyle w:val="ListNumber"/>
      </w:pPr>
      <w:r>
        <w:t>Social Inclusion</w:t>
      </w:r>
    </w:p>
    <w:p>
      <w:pPr>
        <w:pStyle w:val="ListNumber"/>
      </w:pPr>
      <w:r>
        <w:t>Infrastructure &amp; Industrial Development</w:t>
      </w:r>
    </w:p>
    <w:p>
      <w:pPr>
        <w:pStyle w:val="ListNumber"/>
      </w:pPr>
      <w:r>
        <w:t>Skill Development and Entrepreneurship Development</w:t>
      </w:r>
    </w:p>
    <w:p>
      <w:pPr>
        <w:pStyle w:val="ListNumber"/>
      </w:pPr>
      <w:r>
        <w:t>Institutional Credit</w:t>
      </w:r>
    </w:p>
    <w:p>
      <w:pPr>
        <w:pStyle w:val="ListNumber"/>
      </w:pPr>
      <w:r>
        <w:t>Heritage and Culture</w:t>
      </w:r>
    </w:p>
    <w:p>
      <w:pPr>
        <w:pStyle w:val="ListNumber"/>
      </w:pPr>
      <w:r>
        <w:t>Ecological Balance</w:t>
      </w:r>
    </w:p>
    <w:p>
      <w:pPr>
        <w:pStyle w:val="ListNumber"/>
      </w:pPr>
      <w:r>
        <w:t>Data Governance</w:t>
      </w:r>
    </w:p>
    <w:p>
      <w:r>
        <w:rPr>
          <w:b/>
        </w:rPr>
        <w:t>Q6. How many fellows are selected under the programme?</w:t>
      </w:r>
    </w:p>
    <w:p>
      <w:r>
        <w:t>A total of thirty Fellows will be selected, with two Fellows assigned to each "Thematic Area" and six Fellows assigned to the Special Programme Implementation Department Monitoring Cell.</w:t>
      </w:r>
    </w:p>
    <w:p>
      <w:r>
        <w:rPr>
          <w:b/>
        </w:rPr>
        <w:t>Q7. What is the nature of support for the Fellow?</w:t>
      </w:r>
    </w:p>
    <w:p>
      <w:r>
        <w:t>Under this fellowship programme, a monthly stipend of [?]65,000/- and an additional allowance of [?]10,000/- to meet their incidental expenses in performing their assigned work, such as travel, mobile phone, data usage, etc.</w:t>
      </w:r>
    </w:p>
    <w:p>
      <w:r>
        <w:rPr>
          <w:b/>
        </w:rPr>
        <w:t>Q8. What are the roles of fellows under the scheme?</w:t>
      </w:r>
    </w:p>
    <w:p>
      <w:r>
        <w:t>The Fellows' role will be to monitor and evaluate, identify issues, and aid data-driven decision-making on the assigned programmes to address the gaps, if any, in service delivery and optimize the same in line with the global best practices.</w:t>
      </w:r>
    </w:p>
    <w:p>
      <w:r>
        <w:rPr>
          <w:b/>
        </w:rPr>
        <w:t>Q9. What are the criteria for the age of fellows for availing of this fellowship?</w:t>
      </w:r>
    </w:p>
    <w:p>
      <w:r>
        <w:t>The applicant's age shall be between 22-30 years as on 25.05.2022. For candidates belonging to the SC/ST category, the maximum age limit shall be 35 years, and for candidates belonging to the BC/MBC category, it shall be 33 years.</w:t>
      </w:r>
    </w:p>
    <w:p>
      <w:r>
        <w:rPr>
          <w:b/>
        </w:rPr>
        <w:t>Q10. What is the duration of this fellowship?</w:t>
      </w:r>
    </w:p>
    <w:p>
      <w:r>
        <w:t>The fellowship will be for a period of two years.</w:t>
      </w:r>
    </w:p>
    <w:p>
      <w:r>
        <w:rPr>
          <w:b/>
        </w:rPr>
        <w:t>Q11. Is the knowledge of Tamil language mandatory for the candidate?</w:t>
      </w:r>
    </w:p>
    <w:p>
      <w:r>
        <w:t>Yes, the working knowledge of Tamil language is mandatory for the candidate.</w:t>
      </w:r>
    </w:p>
    <w:p>
      <w:r>
        <w:rPr>
          <w:b/>
        </w:rPr>
        <w:t>Q12. How to apply under the fellowship?</w:t>
      </w:r>
    </w:p>
    <w:p>
      <w:r>
        <w:t>The online applications can be accessed through the web portal www.tn.gov.in/tncmfp or www.bim.edu/tncmfp.</w:t>
      </w:r>
    </w:p>
    <w:p>
      <w:pPr>
        <w:pStyle w:val="Heading2"/>
      </w:pPr>
      <w:r>
        <w:t>Sources And References</w:t>
      </w:r>
    </w:p>
    <w:p>
      <w:pPr>
        <w:pStyle w:val="ListBullet"/>
      </w:pPr>
      <w:r>
        <w:t>Guidelines (https://www.tn.gov.in/tncmfp/notification.pdf)</w:t>
      </w:r>
    </w:p>
    <w:p>
      <w:pPr>
        <w:pStyle w:val="ListBullet"/>
      </w:pPr>
      <w:r>
        <w:t>Official Website (https://www.tn.gov.in/)</w:t>
      </w:r>
    </w:p>
    <w:p>
      <w:pPr>
        <w:pStyle w:val="ListBullet"/>
      </w:pPr>
      <w:r>
        <w:t>BIM Website (https://bim.edu/index/tncmfp/)</w:t>
      </w:r>
    </w:p>
    <w:p>
      <w:r>
        <w:t>Source: https://www.myscheme.gov.in/schemes/tncmfp</w:t>
      </w:r>
    </w:p>
    <w:p>
      <w:r>
        <w:br w:type="page"/>
      </w:r>
    </w:p>
    <w:p>
      <w:pPr>
        <w:pStyle w:val="Heading1"/>
      </w:pPr>
      <w:r>
        <w:t>Financial Assistance for Purchase of Fuel (Petrol) to the Fishermen for Operation of Out Board Motors</w:t>
      </w:r>
    </w:p>
    <w:p>
      <w:r>
        <w:rPr>
          <w:i/>
          <w:sz w:val="18"/>
        </w:rPr>
        <w:t>State: Goa | Categories: Agriculture,Rural &amp; Environment | Scheme For: Individual</w:t>
      </w:r>
    </w:p>
    <w:p>
      <w:pPr>
        <w:pStyle w:val="Heading2"/>
      </w:pPr>
      <w:r>
        <w:t>Details</w:t>
      </w:r>
    </w:p>
    <w:p>
      <w:r>
        <w:t>The scheme “Financial Assistance for Purchase of Fuel (Petrol) to the Fishermen for Operation of Out Board Motors” is a scheme by the Department of Fisheries, Government of Goa. Through this scheme, a subsidy of ₹ 30 per Litre on a maximum consumption of 1000 Litre of Petrol is provided to the fishermen.</w:t>
      </w:r>
    </w:p>
    <w:p>
      <w:pPr>
        <w:pStyle w:val="Heading2"/>
      </w:pPr>
      <w:r>
        <w:t>Benefits</w:t>
      </w:r>
    </w:p>
    <w:p>
      <w:pPr>
        <w:pStyle w:val="ListBullet"/>
      </w:pPr>
      <w:r>
        <w:t>Subsidy of ₹ 30 per Litre on a maximum consumption of 1000 Litre of Petrol.</w:t>
      </w:r>
    </w:p>
    <w:p>
      <w:pPr>
        <w:pStyle w:val="ListBullet"/>
      </w:pPr>
      <w:r>
        <w:t>For SC/ST, a Subsidy of ₹ 30 per Litre on a maximum consumption of 1100 Litre of Petrol.</w:t>
      </w:r>
    </w:p>
    <w:p>
      <w:pPr>
        <w:pStyle w:val="ListBullet"/>
      </w:pPr>
      <w:r>
        <w:t>The benefits can be availed every year.</w:t>
      </w:r>
    </w:p>
    <w:p>
      <w:pPr>
        <w:pStyle w:val="Heading2"/>
      </w:pPr>
      <w:r>
        <w:t>Eligibility</w:t>
      </w:r>
    </w:p>
    <w:p>
      <w:pPr>
        <w:pStyle w:val="ListNumber"/>
      </w:pPr>
      <w:r>
        <w:t>The applicant should be a traditional fisherman by birth or profession.</w:t>
      </w:r>
    </w:p>
    <w:p>
      <w:pPr>
        <w:pStyle w:val="ListNumber"/>
      </w:pPr>
      <w:r>
        <w:t>The applicant should be a resident of Goa.</w:t>
      </w:r>
    </w:p>
    <w:p>
      <w:pPr>
        <w:pStyle w:val="ListNumber"/>
      </w:pPr>
      <w:r>
        <w:t>The applicant's fishing canoe should be registered under the Merchant Shipping Act, of 1958 and the rules framed there under.</w:t>
      </w:r>
    </w:p>
    <w:p>
      <w:pPr>
        <w:pStyle w:val="ListNumber"/>
      </w:pPr>
      <w:r>
        <w:t>The applicant should be a member of the Registered Fisheries Co-operative Societies/ Association or Individual.</w:t>
      </w:r>
    </w:p>
    <w:p>
      <w:pPr>
        <w:pStyle w:val="ListNumber"/>
      </w:pPr>
      <w:r>
        <w:t>The applicant should not be a defaulter of the Directorate of Fisheries.</w:t>
      </w:r>
    </w:p>
    <w:p>
      <w:pPr>
        <w:pStyle w:val="ListNumber"/>
      </w:pPr>
      <w:r>
        <w:t>The applicant should not be a violator of the Goa Daman &amp; Diu Marine Fishing Regulation Act,1980 (Act No.3 of 1981).</w:t>
      </w:r>
    </w:p>
    <w:p>
      <w:pPr>
        <w:pStyle w:val="ListNumber"/>
      </w:pPr>
      <w:r>
        <w:t>Petrol OBM (Out Board Motors) having 10HP or below should be incorporated on the Fishing Vessel/Canoe.</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(https://fisheries.goa.gov.in/wp-content/uploads/2023/01/F.R.P.-Application-forms.pdf)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Bullet"/>
      </w:pPr>
      <w:r>
        <w:t>Certificate of Vessel Registration, with OBM (Out Board Motors) incorporated on it, issued by the Directorate of Fisheries, Government of Goa, under the Merchant Shipping Act 1958.</w:t>
      </w:r>
    </w:p>
    <w:p>
      <w:pPr>
        <w:pStyle w:val="ListBullet"/>
      </w:pPr>
      <w:r>
        <w:t>Fishing Vessel License Certificate, issued under the Goa, Daman &amp; Diu Marine Fishing Regulation Rules 1982.</w:t>
      </w:r>
    </w:p>
    <w:p>
      <w:pPr>
        <w:pStyle w:val="ListBullet"/>
      </w:pPr>
      <w:r>
        <w:t>Fishing Net License Certificate, issued under the Goa Fisheries Rule 1981.</w:t>
      </w:r>
    </w:p>
    <w:p>
      <w:pPr>
        <w:pStyle w:val="ListBullet"/>
      </w:pPr>
      <w:r>
        <w:t>Caste Certificate, if applicable.</w:t>
      </w:r>
    </w:p>
    <w:p>
      <w:pPr>
        <w:pStyle w:val="ListBullet"/>
      </w:pPr>
      <w:r>
        <w:t>Aadhaar Card.</w:t>
      </w:r>
    </w:p>
    <w:p>
      <w:pPr>
        <w:pStyle w:val="ListBullet"/>
      </w:pPr>
      <w:r>
        <w:t>ECS Mandate Form.</w:t>
      </w:r>
    </w:p>
    <w:p>
      <w:pPr>
        <w:pStyle w:val="ListBullet"/>
      </w:pPr>
      <w:r>
        <w:t>Self Declaration.</w:t>
      </w:r>
    </w:p>
    <w:p>
      <w:pPr>
        <w:pStyle w:val="ListBullet"/>
      </w:pPr>
      <w:r>
        <w:t>Original bill (may be submitted by the owner of the petrol pump).</w:t>
      </w:r>
    </w:p>
    <w:p>
      <w:pPr>
        <w:pStyle w:val="ListBullet"/>
      </w:pPr>
      <w:r>
        <w:t>Petrol Consumption Passbook maintained by Registered Fisheries Cooperative Societies/ Association/ Individuals.</w:t>
      </w:r>
    </w:p>
    <w:p>
      <w:pPr>
        <w:pStyle w:val="Heading2"/>
      </w:pPr>
      <w:r>
        <w:t>Frequently Asked Questions</w:t>
      </w:r>
    </w:p>
    <w:p>
      <w:r>
        <w:rPr>
          <w:b/>
        </w:rPr>
        <w:t>Q1. Are there any penalties or disqualifications mentioned for defaulters or violators of specific acts?</w:t>
      </w:r>
    </w:p>
    <w:p>
      <w:r>
        <w:t>Yes, the applicant should not be a defaulter of the Directorate of Fisheries or a violator of the Goa Daman &amp; Diu Marine Fishing Regulation Act, 1980.</w:t>
      </w:r>
    </w:p>
    <w:p>
      <w:r>
        <w:rPr>
          <w:b/>
        </w:rPr>
        <w:t>Q2. Can the application form be submitted online, or is it only accepted in person?</w:t>
      </w:r>
    </w:p>
    <w:p>
      <w:r>
        <w:t>As per the guidelines, the filled and signed application form, along with documents, should be submitted to the Directorate of Fisheries or designated offices.</w:t>
      </w:r>
    </w:p>
    <w:p>
      <w:r>
        <w:rPr>
          <w:b/>
        </w:rPr>
        <w:t>Q3. Can an applicant apply for the scheme if their fishing canoe is not registered under the Merchant Shipping Act?</w:t>
      </w:r>
    </w:p>
    <w:p>
      <w:r>
        <w:t>No, eligibility criteria include the fishing canoe being registered under the Merchant Shipping Act, 1958, and the rules framed thereunder.</w:t>
      </w:r>
    </w:p>
    <w:p>
      <w:r>
        <w:rPr>
          <w:b/>
        </w:rPr>
        <w:t>Q4. Is There Any Compensation For The Delay In The Disbursal Of The Scheme Benefits?</w:t>
      </w:r>
    </w:p>
    <w:p>
      <w:r>
        <w:t>Unfortunately, there is no compensation specified for the delay in disbursal of scheme benefits.</w:t>
      </w:r>
    </w:p>
    <w:p>
      <w:r>
        <w:rPr>
          <w:b/>
        </w:rPr>
        <w:t>Q5. Can Applicants From The Neighboring States Also Apply To This Scheme?</w:t>
      </w:r>
    </w:p>
    <w:p>
      <w:r>
        <w:t>No, this scheme is exclusively for permanent residents of the state. Neighboring state applicants are not eligible.</w:t>
      </w:r>
    </w:p>
    <w:p>
      <w:r>
        <w:rPr>
          <w:b/>
        </w:rPr>
        <w:t>Q6. Is there an application deadline for this scheme?</w:t>
      </w:r>
    </w:p>
    <w:p>
      <w:r>
        <w:t>The information does not specify an application deadline.</w:t>
      </w:r>
    </w:p>
    <w:p>
      <w:r>
        <w:rPr>
          <w:b/>
        </w:rPr>
        <w:t>Q7. Are there any specific provisions for persons with disabilities under this scheme?</w:t>
      </w:r>
    </w:p>
    <w:p>
      <w:r>
        <w:t>The information does not mention specific provisions for persons with disabilities.</w:t>
      </w:r>
    </w:p>
    <w:p>
      <w:r>
        <w:rPr>
          <w:b/>
        </w:rPr>
        <w:t>Q8. What actions are taken to address grievances registered with the Department's Grievance Redressal Officer?</w:t>
      </w:r>
    </w:p>
    <w:p>
      <w:r>
        <w:t>All complaints will be acknowledged, and final actions will be communicated within 30 days.</w:t>
      </w:r>
    </w:p>
    <w:p>
      <w:r>
        <w:rPr>
          <w:b/>
        </w:rPr>
        <w:t>Q9. Can individuals with Petrol Out Board Motors above 10HP apply for the scheme?</w:t>
      </w:r>
    </w:p>
    <w:p>
      <w:r>
        <w:t>No, the scheme specifies that only Petrol OBM with 10HP or below should be incorporated on the Fishing Vessel/Canoe.</w:t>
      </w:r>
    </w:p>
    <w:p>
      <w:r>
        <w:rPr>
          <w:b/>
        </w:rPr>
        <w:t>Q10. What is the maximum petrol consumption limit for SC/ST beneficiaries under the scheme?</w:t>
      </w:r>
    </w:p>
    <w:p>
      <w:r>
        <w:t>SC/ST beneficiaries have a maximum allowable petrol consumption of 1100 litres, with a subsidy of [?]30 per litre.</w:t>
      </w:r>
    </w:p>
    <w:p>
      <w:r>
        <w:rPr>
          <w:b/>
        </w:rPr>
        <w:t>Q11. How can one contact the Grievance Redressal Officer for the Department?</w:t>
      </w:r>
    </w:p>
    <w:p>
      <w:r>
        <w:t>The Grievance Redressal Officer can be contacted through the email dir-fish.goa@nic.in or by registering complaints on the provided link.</w:t>
      </w:r>
    </w:p>
    <w:p>
      <w:r>
        <w:rPr>
          <w:b/>
        </w:rPr>
        <w:t>Q12. Can you provide details on the location for submitting the application form?</w:t>
      </w:r>
    </w:p>
    <w:p>
      <w:r>
        <w:t>The filled application form and documents should be submitted to the Directorate of Fisheries, Dayanand Bandodkar Marg, Panaji Goa, or at the designated BDO Office/ Sub-Offices.</w:t>
      </w:r>
    </w:p>
    <w:p>
      <w:r>
        <w:rPr>
          <w:b/>
        </w:rPr>
        <w:t>Q13. Is there a restriction on the horsepower of Petrol Out Board Motors (OBM) incorporated on the Fishing Vessel/Canoe?</w:t>
      </w:r>
    </w:p>
    <w:p>
      <w:r>
        <w:t>Yes, the scheme specifies that Petrol OBM of 10HP or below should be incorporated on the Fishing Vessel/Canoe.</w:t>
      </w:r>
    </w:p>
    <w:p>
      <w:r>
        <w:rPr>
          <w:b/>
        </w:rPr>
        <w:t>Q14. How frequently can a beneficiary avail themselves of the benefits outlined in the scheme?</w:t>
      </w:r>
    </w:p>
    <w:p>
      <w:r>
        <w:t>The beneficiary is entitled to avail these benefits every year.</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(https://fisheries.goa.gov.in/wp-content/uploads/2020/11/Applications-Forms-5-Schemes.pdf)</w:t>
      </w:r>
    </w:p>
    <w:p>
      <w:pPr>
        <w:pStyle w:val="ListBullet"/>
      </w:pPr>
      <w:r>
        <w:t>Contact Us (https://fisheries.goa.gov.in/contact-us-2/#)</w:t>
      </w:r>
    </w:p>
    <w:p>
      <w:r>
        <w:t>Source: https://www.myscheme.gov.in/schemes/fapfpfoobm</w:t>
      </w:r>
    </w:p>
    <w:p>
      <w:r>
        <w:br w:type="page"/>
      </w:r>
    </w:p>
    <w:p>
      <w:pPr>
        <w:pStyle w:val="Heading1"/>
      </w:pPr>
      <w:r>
        <w:t>Financial Assistance for setting up of Ornamental Fish Unit in Goa</w:t>
      </w:r>
    </w:p>
    <w:p>
      <w:r>
        <w:rPr>
          <w:i/>
          <w:sz w:val="18"/>
        </w:rPr>
        <w:t>State: Goa | Categories: Agriculture,Rural &amp; Environment | Scheme For: Individual</w:t>
      </w:r>
    </w:p>
    <w:p>
      <w:pPr>
        <w:pStyle w:val="Heading2"/>
      </w:pPr>
      <w:r>
        <w:t>Details</w:t>
      </w:r>
    </w:p>
    <w:p>
      <w:r>
        <w:t>“Financial Assistance for setting up of Ornamental Fish Unit in Goa” is a scheme by the Department of Fisheries, Government of Goa. Through this scheme, financial assistance is provided to eligible fishermen for setting up Breeding Units and Rearing Units. The applications are accepted only in offline mode.</w:t>
      </w:r>
    </w:p>
    <w:p>
      <w:pPr>
        <w:pStyle w:val="Heading2"/>
      </w:pPr>
      <w:r>
        <w:t>Benefits</w:t>
      </w:r>
    </w:p>
    <w:p>
      <w:r>
        <w:rPr>
          <w:b/>
        </w:rPr>
        <w:t>Setting Up of a Breeding Unit:</w:t>
      </w:r>
      <w:r>
        <w:t xml:space="preserve"> 50% of the actual cost, limited to ₹ 1,50,000/-.</w:t>
      </w:r>
    </w:p>
    <w:p>
      <w:r>
        <w:rPr>
          <w:b/>
        </w:rPr>
        <w:t>Setting Up of a Rearing Unit:</w:t>
      </w:r>
      <w:r>
        <w:t xml:space="preserve"> 50% of the actual cost, limited to ₹ 1,50,000/-.</w:t>
      </w:r>
    </w:p>
    <w:p>
      <w:r>
        <w:rPr>
          <w:b/>
        </w:rPr>
        <w:t>Setting Up of a Rearing Unit &amp; Breeding Unit:</w:t>
      </w:r>
      <w:r>
        <w:t xml:space="preserve"> 50% of the actual cost, limited to ₹ 2,50,000/-.</w:t>
      </w:r>
    </w:p>
    <w:p>
      <w:pPr>
        <w:pStyle w:val="Heading2"/>
      </w:pPr>
      <w:r>
        <w:t>Eligibility</w:t>
      </w:r>
    </w:p>
    <w:p>
      <w:pPr>
        <w:pStyle w:val="ListBullet"/>
      </w:pPr>
      <w:r>
        <w:t>The applicant should be a Fish Farmer/ Individual/ Registered Self Help Group/ Societies, interested in setting up of the Ornamental Fish Farming unit in Goa.</w:t>
      </w:r>
    </w:p>
    <w:p>
      <w:pPr>
        <w:pStyle w:val="ListBullet"/>
      </w:pPr>
      <w:r>
        <w:t>The applicant should be a resident of Goa for the last fifteen years.</w:t>
      </w:r>
    </w:p>
    <w:p>
      <w:pPr>
        <w:pStyle w:val="ListBullet"/>
      </w:pPr>
      <w:r>
        <w:t>The applicant should have adequate water facilities for setting up the unit.</w:t>
      </w:r>
    </w:p>
    <w:p>
      <w:pPr>
        <w:pStyle w:val="ListBullet"/>
      </w:pPr>
      <w:r>
        <w:t>The applicant should have own/ leased land, adequate to set up an ornamental unit.</w:t>
      </w:r>
    </w:p>
    <w:p>
      <w:pPr>
        <w:pStyle w:val="ListBullet"/>
      </w:pPr>
      <w:r>
        <w:t>The applicant should have undergone a training programme on Ornamental Fish Farming organized by the Fisheries Department/ MPEDA/ ICAR.</w:t>
      </w:r>
    </w:p>
    <w:p>
      <w:pPr>
        <w:pStyle w:val="Heading2"/>
      </w:pPr>
      <w:r>
        <w:t>Application Process</w:t>
      </w:r>
    </w:p>
    <w:p>
      <w:pPr>
        <w:pStyle w:val="Heading3"/>
      </w:pPr>
      <w:r>
        <w:t>Mode: Offline</w:t>
      </w:r>
    </w:p>
    <w:p>
      <w:r>
        <w:rPr>
          <w:b/>
        </w:rPr>
        <w:t xml:space="preserve">Step 1: </w:t>
      </w:r>
      <w:r>
        <w:t>The interested applicant should take print of the prescribed format (https://fisheries.goa.gov.in/wp-content/uploads/2020/08/Ornamental-1-1.pdf)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concerned authority at the </w:t>
      </w:r>
      <w:r>
        <w:rPr>
          <w:b/>
        </w:rPr>
        <w:t xml:space="preserve">Department of Fisheries, Dayanand Bandodkar Marg, Patto Colony, Panaji Goa - 403 521, or to the official posted at </w:t>
      </w:r>
      <w:r>
        <w:t>BDO Office/ Sub-Offices (https://fisheries.goa.gov.in/contact-us-2/#)</w:t>
      </w:r>
      <w:r>
        <w:rPr>
          <w:b/>
        </w:rPr>
        <w:t xml:space="preserve"> of the Department of Fisheries.</w:t>
      </w:r>
    </w:p>
    <w:p>
      <w:r>
        <w:rPr>
          <w:b/>
        </w:rPr>
        <w:t>Grievance Redressal</w:t>
      </w:r>
    </w:p>
    <w:p>
      <w:r>
        <w:t xml:space="preserve">Any dissatisfaction or complaint about any service or its standards can be registered with the Department's Grievance Redressal Officer (https://fisheries.goa.gov.in/contact-us-2/#). The grievance can also be lodged on the link </w:t>
      </w:r>
      <w:r>
        <w:rPr>
          <w:b/>
        </w:rPr>
        <w:t>dir-fish.goa@nic.in</w:t>
      </w:r>
      <w:r>
        <w:t>. All complaints will be acknowledged by us and final action taken will be communicated within 30 days.</w:t>
      </w:r>
    </w:p>
    <w:p>
      <w:pPr>
        <w:pStyle w:val="Heading2"/>
      </w:pPr>
      <w:r>
        <w:t>Documents Required</w:t>
      </w:r>
    </w:p>
    <w:p>
      <w:pPr>
        <w:pStyle w:val="ListNumber"/>
      </w:pPr>
      <w:r>
        <w:t>Proof of Identity.</w:t>
      </w:r>
    </w:p>
    <w:p>
      <w:pPr>
        <w:pStyle w:val="ListNumber"/>
      </w:pPr>
      <w:r>
        <w:t>Photographs (2 nos.).</w:t>
      </w:r>
    </w:p>
    <w:p>
      <w:pPr>
        <w:pStyle w:val="ListNumber"/>
      </w:pPr>
      <w:r>
        <w:t>Documents for the Proof of Availability of Land.</w:t>
      </w:r>
    </w:p>
    <w:p>
      <w:r>
        <w:t>A. For Owners:</w:t>
      </w:r>
    </w:p>
    <w:p>
      <w:r>
        <w:t>(i) Copy of the Land Deed.</w:t>
      </w:r>
    </w:p>
    <w:p>
      <w:r>
        <w:t>(ii) Form 1, Form 14.</w:t>
      </w:r>
    </w:p>
    <w:p>
      <w:r>
        <w:t>B. For Lessee:</w:t>
      </w:r>
    </w:p>
    <w:p>
      <w:r>
        <w:t>(i) NOC from the Land Owner.</w:t>
      </w:r>
    </w:p>
    <w:p>
      <w:r>
        <w:t>(ii) Registered Lease Agreement.</w:t>
      </w:r>
    </w:p>
    <w:p>
      <w:pPr>
        <w:pStyle w:val="ListNumber"/>
      </w:pPr>
      <w:r>
        <w:t>Proof of Availability of Finance.</w:t>
      </w:r>
    </w:p>
    <w:p>
      <w:pPr>
        <w:pStyle w:val="ListNumber"/>
      </w:pPr>
      <w:r>
        <w:t>Detailed Project Report.</w:t>
      </w:r>
    </w:p>
    <w:p>
      <w:pPr>
        <w:pStyle w:val="ListNumber"/>
      </w:pPr>
      <w:r>
        <w:t>Certificate of Experience.</w:t>
      </w:r>
    </w:p>
    <w:p>
      <w:pPr>
        <w:pStyle w:val="ListNumber"/>
      </w:pPr>
      <w:r>
        <w:t>Estimate for the Proposed Ornamental Unit/Expenditure Details.</w:t>
      </w:r>
    </w:p>
    <w:p>
      <w:pPr>
        <w:pStyle w:val="ListNumber"/>
      </w:pPr>
      <w:r>
        <w:t>Design/Layout of Unit.</w:t>
      </w:r>
    </w:p>
    <w:p>
      <w:pPr>
        <w:pStyle w:val="ListNumber"/>
      </w:pPr>
      <w:r>
        <w:t>Mandate Form.</w:t>
      </w:r>
    </w:p>
    <w:p>
      <w:pPr>
        <w:pStyle w:val="Heading2"/>
      </w:pPr>
      <w:r>
        <w:t>Frequently Asked Questions</w:t>
      </w:r>
    </w:p>
    <w:p>
      <w:r>
        <w:rPr>
          <w:b/>
        </w:rPr>
        <w:t>Q1. What is the duration of the training program on Ornamental Fish Farming, and is it conducted by the Department?</w:t>
      </w:r>
    </w:p>
    <w:p>
      <w:r>
        <w:t>The duration of the training program on Ornamental Fish Farming is not specified. However, applicants should have undergone a training program organized by the Fisheries Department/ MPEDA/ ICAR to fulfill the eligibility criteria. The training content and duration may vary based on the organizing institution.</w:t>
      </w:r>
    </w:p>
    <w:p>
      <w:r>
        <w:rPr>
          <w:b/>
        </w:rPr>
        <w:t>Q2. Is there a specific format for the estimate of the proposed construction work, and who approves it?</w:t>
      </w:r>
    </w:p>
    <w:p>
      <w:r>
        <w:t>The estimate of the proposed construction work should be in a detailed plan/layout format and approved by the engineer attached to V.P/ Municipality/ BDO/ PWD. This is an essential part of the documentation for the application.</w:t>
      </w:r>
    </w:p>
    <w:p>
      <w:r>
        <w:rPr>
          <w:b/>
        </w:rPr>
        <w:t>Q3. What are the specific criteria for ownership of land, and how does it affect the eligibility for the scheme?</w:t>
      </w:r>
    </w:p>
    <w:p>
      <w:r>
        <w:t>Land ownership can be either freehold or on lease. For owners, a copy of the land deed and Form 1 &amp; XIV are required. For lessees, an NOC from the landowner and a registered lease agreement are necessary. Ownership details impact the eligibility criteria for the scheme.</w:t>
      </w:r>
    </w:p>
    <w:p>
      <w:r>
        <w:rPr>
          <w:b/>
        </w:rPr>
        <w:t>Q4. Can the application form be submitted electronically, or is it only accepted in hard copy?</w:t>
      </w:r>
    </w:p>
    <w:p>
      <w:r>
        <w:t>The application for the "Financial Assistance for setting up of Ornamental Fish Unit in Goa" scheme is accepted only in offline mode. Applicants need to submit the duly filled and signed hard copy of the application form along with the required documents to the designated authority.</w:t>
      </w:r>
    </w:p>
    <w:p>
      <w:r>
        <w:rPr>
          <w:b/>
        </w:rPr>
        <w:t>Q5. What is the process for submitting a complaint about the service or its standards to the Grievance Redressal Officer?</w:t>
      </w:r>
    </w:p>
    <w:p>
      <w:r>
        <w:t>Complaints about any service or its standards can be registered with the Department's Grievance Redressal Officer. The grievance can also be lodged via the link dir-fish.goa@nic.in. The Department acknowledges all complaints and communicates the final action within 30 days.</w:t>
      </w:r>
    </w:p>
    <w:p>
      <w:r>
        <w:rPr>
          <w:b/>
        </w:rPr>
        <w:t>Q6. Is there a specific format for the design/layout of the Ornamental Unit that applicants need to follow?</w:t>
      </w:r>
    </w:p>
    <w:p>
      <w:r>
        <w:t>Yes, the design/layout of the Ornamental Unit should be submitted with the application. It should adhere to the approved detailed plan and layout, ensuring compliance with the construction work estimates.</w:t>
      </w:r>
    </w:p>
    <w:p>
      <w:r>
        <w:rPr>
          <w:b/>
        </w:rPr>
        <w:t>Q7. How does the Department handle grievances, and what is the expected timeline for grievance resolution?</w:t>
      </w:r>
    </w:p>
    <w:p>
      <w:r>
        <w:t>Grievances can be registered with the Department's Grievance Redressal Officer via dir-fish.goa@nic.in. The Department acknowledges all complaints and communicates the final action within 30 days.</w:t>
      </w:r>
    </w:p>
    <w:p>
      <w:r>
        <w:rPr>
          <w:b/>
        </w:rPr>
        <w:t>Q8. What are the repercussions if the information furnished in the application is found to be false?</w:t>
      </w:r>
    </w:p>
    <w:p>
      <w:r>
        <w:t>If the information is found to be false or if there is any deviation or violation of the conditions, the application is liable to be rejected.</w:t>
      </w:r>
    </w:p>
    <w:p>
      <w:r>
        <w:rPr>
          <w:b/>
        </w:rPr>
        <w:t>Q9. Can an applicant propose multiple Ornamental Units at different locations in a single application?</w:t>
      </w:r>
    </w:p>
    <w:p>
      <w:r>
        <w:t>The application form allows providing details for a single Ornamental Unit. If an applicant intends to propose multiple units at different locations, separate applications should be submitted for each unit.</w:t>
      </w:r>
    </w:p>
    <w:p>
      <w:r>
        <w:rPr>
          <w:b/>
        </w:rPr>
        <w:t>Q10. How does the Department verify the documents submitted with the application?</w:t>
      </w:r>
    </w:p>
    <w:p>
      <w:r>
        <w:t>The documents submitted with the application are verified by a Gazetted Officer or through self-attestation. This ensures the authenticity of the provided information.</w:t>
      </w:r>
    </w:p>
    <w:p>
      <w:r>
        <w:rPr>
          <w:b/>
        </w:rPr>
        <w:t>Q11. What is the significance of the mandate form in the application process?</w:t>
      </w:r>
    </w:p>
    <w:p>
      <w:r>
        <w:t>The mandate form is essential for providing bank account details. It should be enclosed with the application and includes information on the bank account, such as the name of the bank, branch, and a copy of the passbook.</w:t>
      </w:r>
    </w:p>
    <w:p>
      <w:r>
        <w:rPr>
          <w:b/>
        </w:rPr>
        <w:t>Q12. What is the maximum financial assistance limit for setting up both a Breeding Unit and a Rearing Unit under the scheme?</w:t>
      </w:r>
    </w:p>
    <w:p>
      <w:r>
        <w:t>The financial assistance limit for setting up both a Breeding Unit and a Rearing Unit is 50% of the actual cost, limited to [?]2,50,000.</w:t>
      </w:r>
    </w:p>
    <w:p>
      <w:pPr>
        <w:pStyle w:val="Heading2"/>
      </w:pPr>
      <w:r>
        <w:t>Sources And References</w:t>
      </w:r>
    </w:p>
    <w:p>
      <w:pPr>
        <w:pStyle w:val="ListBullet"/>
      </w:pPr>
      <w:r>
        <w:t>Guidelines (https://fisheries.goa.gov.in/schemes-services/)</w:t>
      </w:r>
    </w:p>
    <w:p>
      <w:pPr>
        <w:pStyle w:val="ListBullet"/>
      </w:pPr>
      <w:r>
        <w:t>Citizen's Charter (https://fisheries.goa.gov.in/wp-content/uploads/2023/07/CitizenCharter-2.pdf)</w:t>
      </w:r>
    </w:p>
    <w:p>
      <w:pPr>
        <w:pStyle w:val="ListBullet"/>
      </w:pPr>
      <w:r>
        <w:t>Application Form (https://fisheries.goa.gov.in/wp-content/uploads/2020/08/Ornamental-1-1.pdf)</w:t>
      </w:r>
    </w:p>
    <w:p>
      <w:pPr>
        <w:pStyle w:val="ListBullet"/>
      </w:pPr>
      <w:r>
        <w:t>Contact Us (https://fisheries.goa.gov.in/contact-us-2/#)</w:t>
      </w:r>
    </w:p>
    <w:p>
      <w:r>
        <w:t>Source: https://www.myscheme.gov.in/schemes/fasuofug</w:t>
      </w:r>
    </w:p>
    <w:p>
      <w:r>
        <w:br w:type="page"/>
      </w:r>
    </w:p>
    <w:p>
      <w:pPr>
        <w:pStyle w:val="Heading1"/>
      </w:pPr>
      <w:r>
        <w:t>Mukhya Mantri Yuva Udyami Yojana</w:t>
      </w:r>
    </w:p>
    <w:p>
      <w:r>
        <w:rPr>
          <w:i/>
          <w:sz w:val="18"/>
        </w:rPr>
        <w:t>State: Madhya Pradesh | Categories: Banking,Financial Services and Insurance, Business &amp; Entrepreneurship | Open: 2014-08-01 | Scheme For: Individual</w:t>
      </w:r>
    </w:p>
    <w:p>
      <w:pPr>
        <w:pStyle w:val="Heading2"/>
      </w:pPr>
      <w:r>
        <w:t>Details</w:t>
      </w:r>
    </w:p>
    <w:p>
      <w:r>
        <w:t>The scheme "Mukhya Mantri Yuva Udyami Yojana" was launched on 1st August 2014 by the Department of Micro, Small &amp; Medium Enterprises, Government of Madhya Pradesh. The scheme provides loans of up to ₹10,00,000 to ₹2,00,00,000 to the citizens of Madhya Pradesh who want to set up their industries.</w:t>
      </w:r>
    </w:p>
    <w:p>
      <w:pPr>
        <w:pStyle w:val="Heading2"/>
      </w:pPr>
      <w:r>
        <w:t>Benefits</w:t>
      </w:r>
    </w:p>
    <w:p>
      <w:r>
        <w:t xml:space="preserve">&gt; </w:t>
      </w:r>
      <w:r>
        <w:rPr>
          <w:b/>
        </w:rPr>
        <w:t>Financial assistance:</w:t>
      </w:r>
    </w:p>
    <w:p>
      <w:r>
        <w:t xml:space="preserve">&gt; </w:t>
      </w:r>
      <w:r>
        <w:rPr>
          <w:b/>
        </w:rPr>
        <w:t>Margin money assistance</w:t>
      </w:r>
    </w:p>
    <w:p>
      <w:pPr>
        <w:pStyle w:val="ListBullet"/>
      </w:pPr>
      <w:r>
        <w:t>15% of the capital cost of the project for the general category. (Maximum ₹ 12,00,000.)</w:t>
      </w:r>
    </w:p>
    <w:p>
      <w:pPr>
        <w:pStyle w:val="ListBullet"/>
      </w:pPr>
      <w:r>
        <w:t>20% of the capital cost of the project for BPL (Maximum ₹ 18,00,000)</w:t>
      </w:r>
    </w:p>
    <w:p>
      <w:r>
        <w:t xml:space="preserve">&gt;  </w:t>
      </w:r>
      <w:r>
        <w:rPr>
          <w:b/>
        </w:rPr>
        <w:t>Interest subsidy</w:t>
      </w:r>
    </w:p>
    <w:p>
      <w:pPr>
        <w:pStyle w:val="ListBullet"/>
      </w:pPr>
      <w:r>
        <w:t>At the rate of 5% per annum on the capital cost of the project and at the rate of 6% per annum for women entrepreneurs, for a maximum of 7 years. (Maximum Rs 5,00,000 lakh per year)</w:t>
      </w:r>
    </w:p>
    <w:p>
      <w:pPr>
        <w:pStyle w:val="ListBullet"/>
      </w:pPr>
      <w:r>
        <w:t>The guarantee fee will be paid at the current rate for up to 7 years.</w:t>
      </w:r>
    </w:p>
    <w:p>
      <w:r>
        <w:t>&lt;br&gt;</w:t>
      </w:r>
    </w:p>
    <w:p>
      <w:pPr>
        <w:pStyle w:val="Heading2"/>
      </w:pPr>
      <w:r>
        <w:t>Eligibility</w:t>
      </w:r>
    </w:p>
    <w:p>
      <w:pPr>
        <w:pStyle w:val="ListBullet"/>
      </w:pPr>
      <w:r>
        <w:t>The applicant should be a permanent resident of Madhya Pradesh.</w:t>
      </w:r>
    </w:p>
    <w:p>
      <w:pPr>
        <w:pStyle w:val="ListBullet"/>
      </w:pPr>
      <w:r>
        <w:t>The applicant should have passed Class 10th.</w:t>
      </w:r>
    </w:p>
    <w:p>
      <w:pPr>
        <w:pStyle w:val="ListBullet"/>
      </w:pPr>
      <w:r>
        <w:t>The applicant’s age should be between 18 to 40 years.</w:t>
      </w:r>
    </w:p>
    <w:p>
      <w:pPr>
        <w:pStyle w:val="ListBullet"/>
      </w:pPr>
      <w:r>
        <w:t>The benefit of this scheme can be availed only once.</w:t>
      </w:r>
    </w:p>
    <w:p>
      <w:pPr>
        <w:pStyle w:val="Heading2"/>
      </w:pPr>
      <w:r>
        <w:t>Application Process</w:t>
      </w:r>
    </w:p>
    <w:p>
      <w:pPr>
        <w:pStyle w:val="Heading3"/>
      </w:pPr>
      <w:r>
        <w:t>Mode: Online</w:t>
      </w:r>
    </w:p>
    <w:p>
      <w:r>
        <w:t>Step 1: Visit the official website (https://msme.mponline.gov.in/Portal/Services/msme2019/landing.html#) using the provided link</w:t>
      </w:r>
    </w:p>
    <w:p>
      <w:r>
        <w:t>Step 2: The homepage will appear, and you need to click on the application link (https://msme.mponline.gov.in/portal/Services/DCI/Index.aspx?did=RDAx&amp;Y=MMYUY) for the Mukhya Mantri Yuva Udyami Yojana</w:t>
      </w:r>
    </w:p>
    <w:p>
      <w:r>
        <w:t>Step 3: Various departments associated with the scheme will be displayed. Choose the department that interests you</w:t>
      </w:r>
    </w:p>
    <w:p>
      <w:r>
        <w:t>Step 4: Choose the option for registration or sign-up if you are a new application. Click the submit button after entering your name, mobile number, password, and captcha code</w:t>
      </w:r>
    </w:p>
    <w:p>
      <w:r>
        <w:t>Step 5: After submitting, you will be registered on the portal</w:t>
      </w:r>
    </w:p>
    <w:p>
      <w:r>
        <w:t>Step 6: Now, you can log in to the portal and apply for the scheme.</w:t>
      </w:r>
    </w:p>
    <w:p>
      <w:pPr>
        <w:pStyle w:val="Heading3"/>
      </w:pPr>
      <w:r>
        <w:t>Mode: Offline</w:t>
      </w:r>
    </w:p>
    <w:p>
      <w:r>
        <w:t>Step 1: Complete the application form (https://mpmsme.gov.in:8080/mpmsmecms/Uploaded%20Document/Documents/MYUY_Application.pdf) available on the mpmsme.gov.in online portal or [](https://mpmsme.gov.in:8080/mpmsmecms/Uploaded%20Document/Documents/MYUY_Application.pdf)</w:t>
      </w:r>
    </w:p>
    <w:p>
      <w:r>
        <w:t>Step 2: Attach all the required supporting documents as specified in the form</w:t>
      </w:r>
    </w:p>
    <w:p>
      <w:r>
        <w:t>Step 3: Apply for the District Trade and Industry Center</w:t>
      </w:r>
    </w:p>
    <w:p>
      <w:r>
        <w:t>Step 4: Once received, all applications will be registered</w:t>
      </w:r>
    </w:p>
    <w:p>
      <w:r>
        <w:t>Step 5: Within 15 days, the applicant will be informed about the status of their application, whether it is complete or incomplete</w:t>
      </w:r>
    </w:p>
    <w:p>
      <w:r>
        <w:t>Step 6: The applicant should also prepare a General Project Report (GPR) for the proposed activity and include it with the application.</w:t>
      </w:r>
    </w:p>
    <w:p>
      <w:pPr>
        <w:pStyle w:val="Heading2"/>
      </w:pPr>
      <w:r>
        <w:t>Documents Required</w:t>
      </w:r>
    </w:p>
    <w:p>
      <w:pPr>
        <w:pStyle w:val="ListBullet"/>
      </w:pPr>
      <w:r>
        <w:t>Detailed Project Report</w:t>
      </w:r>
    </w:p>
    <w:p>
      <w:pPr>
        <w:pStyle w:val="ListBullet"/>
      </w:pPr>
      <w:r>
        <w:t>Madhya Pradesh Native Certificate</w:t>
      </w:r>
    </w:p>
    <w:p>
      <w:pPr>
        <w:pStyle w:val="ListBullet"/>
      </w:pPr>
      <w:r>
        <w:t>Certificate of Educational Qualification</w:t>
      </w:r>
    </w:p>
    <w:p>
      <w:pPr>
        <w:pStyle w:val="ListBullet"/>
      </w:pPr>
      <w:r>
        <w:t>date of birth certificate</w:t>
      </w:r>
    </w:p>
    <w:p>
      <w:pPr>
        <w:pStyle w:val="ListBullet"/>
      </w:pPr>
      <w:r>
        <w:t>If the land/building is on rent then the rent name</w:t>
      </w:r>
    </w:p>
    <w:p>
      <w:pPr>
        <w:pStyle w:val="ListBullet"/>
      </w:pPr>
      <w:r>
        <w:t>Quotations of current rates for machinery/equipment/ equipment</w:t>
      </w:r>
    </w:p>
    <w:p>
      <w:pPr>
        <w:pStyle w:val="Heading2"/>
      </w:pPr>
      <w:r>
        <w:t>Frequently Asked Questions</w:t>
      </w:r>
    </w:p>
    <w:p>
      <w:r>
        <w:rPr>
          <w:b/>
        </w:rPr>
        <w:t>Q1. What is the Mukhya Mantri Yuva Udyami Yojana?</w:t>
      </w:r>
    </w:p>
    <w:p>
      <w:r>
        <w:t>The scheme aims to provide benefits and financial assistance. the government of Madhya Pradesh gives loans up to loans up to [?]10,00,000 to [?]2,00,00,000 will be provided by the bank to all those citizens of the state who want to set up their industries.</w:t>
      </w:r>
    </w:p>
    <w:p>
      <w:r>
        <w:rPr>
          <w:b/>
        </w:rPr>
        <w:t>Q2. Who is eligible for the scheme?</w:t>
      </w:r>
    </w:p>
    <w:p>
      <w:r>
        <w:t>The scheme is open to all Indian citizens above the age of 18 to 40 who are permanent residents of Madhya Pradesh.</w:t>
      </w:r>
    </w:p>
    <w:p>
      <w:r>
        <w:rPr>
          <w:b/>
        </w:rPr>
        <w:t>Q3. How much financial assistance is available under the scheme?</w:t>
      </w:r>
    </w:p>
    <w:p>
      <w:r>
        <w:t>A maximum of [?]10 lakhs will be provided as financial assistance to each successful applicant under the scheme.</w:t>
      </w:r>
    </w:p>
    <w:p>
      <w:r>
        <w:rPr>
          <w:b/>
        </w:rPr>
        <w:t>Q4. What is the minimum educational qualification required for the scheme?</w:t>
      </w:r>
    </w:p>
    <w:p>
      <w:r>
        <w:t>Yes, the Madhya Pradesh government provides financial support to startups and small businesses through various schemes, including the Chief Minister Youth Entrepreneur Scheme.</w:t>
      </w:r>
    </w:p>
    <w:p>
      <w:r>
        <w:rPr>
          <w:b/>
        </w:rPr>
        <w:t>Q5. Can non-residents of Madhya Pradesh apply for this scheme?</w:t>
      </w:r>
    </w:p>
    <w:p>
      <w:r>
        <w:t>No, only permanent residents of Madhya Pradesh are eligible to apply for the Chief Minister Youth Entrepreneur Scheme.</w:t>
      </w:r>
    </w:p>
    <w:p>
      <w:r>
        <w:rPr>
          <w:b/>
        </w:rPr>
        <w:t>Q6. What documents are required to register for the Scheme?</w:t>
      </w:r>
    </w:p>
    <w:p>
      <w:r>
        <w:t>Detailed Project Report</w:t>
      </w:r>
    </w:p>
    <w:p>
      <w:r>
        <w:t>Madhya Pradesh Native Certificate</w:t>
      </w:r>
    </w:p>
    <w:p>
      <w:r>
        <w:t>Certificate of Educational Qualification</w:t>
      </w:r>
    </w:p>
    <w:p>
      <w:r>
        <w:t>date of birth certificate</w:t>
      </w:r>
    </w:p>
    <w:p>
      <w:r>
        <w:t>the land/building is on rent then the rent name</w:t>
      </w:r>
    </w:p>
    <w:p>
      <w:r>
        <w:t>Quotations of current rates for machinery/equipment/ equipment</w:t>
      </w:r>
    </w:p>
    <w:p>
      <w:r>
        <w:rPr>
          <w:b/>
        </w:rPr>
        <w:t>Q7. Under which department does this scheme come?</w:t>
      </w:r>
    </w:p>
    <w:p>
      <w:r>
        <w:t>Department of Micro, Small &amp; Medium Enterprises</w:t>
      </w:r>
    </w:p>
    <w:p>
      <w:r>
        <w:rPr>
          <w:b/>
        </w:rPr>
        <w:t>Q8. How to apply offline?</w:t>
      </w:r>
    </w:p>
    <w:p>
      <w:r>
        <w:t>Complete the application form available on the mpmsme.gov.in online portal or https://mpmsme.gov.in:8080/mpmsmecms/Uploaded%20Document/Documents/MYUY_Application.pdf</w:t>
      </w:r>
    </w:p>
    <w:p>
      <w:r>
        <w:rPr>
          <w:b/>
        </w:rPr>
        <w:t>Q9. How to apply online?</w:t>
      </w:r>
    </w:p>
    <w:p>
      <w:r>
        <w:t>Visit the official website using the provided linkhttps://msme.mponline.gov.in/Portal/Services/msme2019/landing.html</w:t>
      </w:r>
    </w:p>
    <w:p>
      <w:r>
        <w:rPr>
          <w:b/>
        </w:rPr>
        <w:t>Q10. Is this Scheme for student scholarship?</w:t>
      </w:r>
    </w:p>
    <w:p>
      <w:r>
        <w:t>No, Under this scheme, loans will be provided by the bank to all those citizens of the state who want to set up their industries.</w:t>
      </w:r>
    </w:p>
    <w:p>
      <w:pPr>
        <w:pStyle w:val="Heading2"/>
      </w:pPr>
      <w:r>
        <w:t>Sources And References</w:t>
      </w:r>
    </w:p>
    <w:p>
      <w:pPr>
        <w:pStyle w:val="ListBullet"/>
      </w:pPr>
      <w:r>
        <w:t>Guidelines (https://msme.mponline.gov.in/Quick%20Links/DCIE/DCIDocs/MYUY_Scheme.pdf)</w:t>
      </w:r>
    </w:p>
    <w:p>
      <w:pPr>
        <w:pStyle w:val="ListBullet"/>
      </w:pPr>
      <w:r>
        <w:t>Clarification (https://mpmsme.gov.in:8080/mpmsmecms/Uploaded%20Document/Documents/Clarification%20on%20SES%20new%20Circular.pdf)</w:t>
      </w:r>
    </w:p>
    <w:p>
      <w:pPr>
        <w:pStyle w:val="ListBullet"/>
      </w:pPr>
      <w:r>
        <w:t>Amendment (https://mpmsme.gov.in:8080/mpmsmecms/Uploaded%20Document/Documents/SES%20order.pdf)</w:t>
      </w:r>
    </w:p>
    <w:p>
      <w:r>
        <w:t>Source: https://www.myscheme.gov.in/schemes/myuy</w:t>
      </w:r>
    </w:p>
    <w:p>
      <w:r>
        <w:br w:type="page"/>
      </w:r>
    </w:p>
    <w:p>
      <w:pPr>
        <w:pStyle w:val="Heading1"/>
      </w:pPr>
      <w:r>
        <w:t>Mukhya mantri Swarojgar Yojana</w:t>
      </w:r>
    </w:p>
    <w:p>
      <w:r>
        <w:rPr>
          <w:i/>
          <w:sz w:val="18"/>
        </w:rPr>
        <w:t>State: Madhya Pradesh | Categories: Banking,Financial Services and Insurance, Business &amp; Entrepreneurship | Open: 2014-08-01 | Scheme For: Individual</w:t>
      </w:r>
    </w:p>
    <w:p>
      <w:pPr>
        <w:pStyle w:val="Heading2"/>
      </w:pPr>
      <w:r>
        <w:t>Details</w:t>
      </w:r>
    </w:p>
    <w:p>
      <w:r>
        <w:t>The Mukhya Mantri Swarojgar Yojana was launched on 1 August 2014 under The Department of Micro, Small &amp; Medium Enterprises, Madhya Pradesh government gives loans up to ₹50,000 to ₹10,00,000 to the state's citizens to establish employment so that all the citizens can start employment. Under Madhya Pradesh Mukhya Mantri Swarozgar Yojana, the government provides the benefit of money margin, interest subsidy, loan guarantee, and training to the beneficiaries. It provides a minimum period of 6 months and a maximum of 7 years to repay the loan payable by the bank.</w:t>
      </w:r>
    </w:p>
    <w:p>
      <w:pPr>
        <w:pStyle w:val="Heading2"/>
      </w:pPr>
      <w:r>
        <w:t>Benefits</w:t>
      </w:r>
    </w:p>
    <w:p>
      <w:r>
        <w:t xml:space="preserve">&gt; </w:t>
      </w:r>
      <w:r>
        <w:rPr>
          <w:b/>
        </w:rPr>
        <w:t>Financial help</w:t>
      </w:r>
    </w:p>
    <w:p>
      <w:r>
        <w:rPr>
          <w:b/>
        </w:rPr>
        <w:t>Margin money assistance</w:t>
      </w:r>
    </w:p>
    <w:p>
      <w:pPr>
        <w:pStyle w:val="ListBullet"/>
      </w:pPr>
      <w:r>
        <w:t>15% of the project cost (maximum ₹.1,00,000 for the general category.</w:t>
      </w:r>
    </w:p>
    <w:p>
      <w:pPr>
        <w:pStyle w:val="ListBullet"/>
      </w:pPr>
      <w:r>
        <w:t>30% of the cost (maximum ₹2,00,000) for Below Poverty Line( BPL) , Scheduled Castes(SC)  , Scheduled Tribes(ST), Other Backward Classes(OBC) (except creamy layer)/ Women/ Minority/ Disabled project.</w:t>
      </w:r>
    </w:p>
    <w:p>
      <w:r>
        <w:t xml:space="preserve">&gt; </w:t>
      </w:r>
      <w:r>
        <w:rPr>
          <w:b/>
        </w:rPr>
        <w:t>Additional provisions -</w:t>
      </w:r>
    </w:p>
    <w:p>
      <w:pPr>
        <w:pStyle w:val="ListBullet"/>
      </w:pPr>
      <w:r>
        <w:t>30% of the project cost (maximum ₹3,00,000 lakh) to the liberated nomadic and semi-nomadic tribes.</w:t>
      </w:r>
    </w:p>
    <w:p>
      <w:pPr>
        <w:pStyle w:val="ListBullet"/>
      </w:pPr>
      <w:r>
        <w:t>Bhopal gas victim family members are eligible for an additional 20% (maximum ₹1,00,000 on the project cost.</w:t>
      </w:r>
    </w:p>
    <w:p>
      <w:r>
        <w:t xml:space="preserve">&gt; </w:t>
      </w:r>
      <w:r>
        <w:rPr>
          <w:b/>
        </w:rPr>
        <w:t>interest subsidy</w:t>
      </w:r>
    </w:p>
    <w:p>
      <w:pPr>
        <w:pStyle w:val="ListBullet"/>
      </w:pPr>
      <w:r>
        <w:t>At the rate of 5% per annum of the project cost and for women entrepreneurs at the rate of 6% per annum, for a maximum of 7 years. (Maximum ₹25,000 per annum)</w:t>
      </w:r>
    </w:p>
    <w:p>
      <w:pPr>
        <w:pStyle w:val="ListBullet"/>
      </w:pPr>
      <w:r>
        <w:t>Guarantee Fee (CGTMSE/: CGFMU) Up to a maximum of 7 years at the prevailing rate.</w:t>
      </w:r>
    </w:p>
    <w:p>
      <w:pPr>
        <w:pStyle w:val="Heading2"/>
      </w:pPr>
      <w:r>
        <w:t>Eligibility</w:t>
      </w:r>
    </w:p>
    <w:p>
      <w:pPr>
        <w:pStyle w:val="ListBullet"/>
      </w:pPr>
      <w:r>
        <w:t>The applicant Should be a permanent resident of Madhya Pradesh.</w:t>
      </w:r>
    </w:p>
    <w:p>
      <w:pPr>
        <w:pStyle w:val="ListBullet"/>
      </w:pPr>
      <w:r>
        <w:t>The applicant should have passed in the 5th class.</w:t>
      </w:r>
    </w:p>
    <w:p>
      <w:pPr>
        <w:pStyle w:val="ListBullet"/>
      </w:pPr>
      <w:r>
        <w:t>The applicant’s age should be between 18 to 45 years.</w:t>
      </w:r>
    </w:p>
    <w:p>
      <w:pPr>
        <w:pStyle w:val="ListBullet"/>
      </w:pPr>
      <w:r>
        <w:t>The applicant’s family should not be an income taxpayer.</w:t>
      </w:r>
    </w:p>
    <w:p>
      <w:pPr>
        <w:pStyle w:val="ListBullet"/>
      </w:pPr>
      <w:r>
        <w:t>The applicant should not be a defaulter of any bank.</w:t>
      </w:r>
    </w:p>
    <w:p>
      <w:r>
        <w:t>&lt;br&gt;</w:t>
      </w:r>
    </w:p>
    <w:p>
      <w:pPr>
        <w:pStyle w:val="Heading2"/>
      </w:pPr>
      <w:r>
        <w:t>Application Process</w:t>
      </w:r>
    </w:p>
    <w:p>
      <w:pPr>
        <w:pStyle w:val="Heading3"/>
      </w:pPr>
      <w:r>
        <w:t>Mode: Online</w:t>
      </w:r>
    </w:p>
    <w:p>
      <w:r>
        <w:t>Step 1: Visit the official website (https://msme.mponline.gov.in/Portal/Services/msme2019/landing.html#) using the provided link</w:t>
      </w:r>
    </w:p>
    <w:p>
      <w:r>
        <w:t>Step 2: The homepage will appear, and you need to click on the application link  (https://msme.mponline.gov.in/portal/Services/DCI/Index.aspx?did=RDAx&amp;Y=MMYUY)for the Mukhya Mantri Swarozgar Yojana</w:t>
      </w:r>
    </w:p>
    <w:p>
      <w:r>
        <w:t>Step 3: Various departments associated with the scheme will be displayed. Choose the department that interests you</w:t>
      </w:r>
    </w:p>
    <w:p>
      <w:r>
        <w:t>Step 4: Choose the option for registration or sign-up if you are a new application. Click the submit button after entering your name, mobile number, password, and captcha code</w:t>
      </w:r>
    </w:p>
    <w:p>
      <w:r>
        <w:t>Step 5: After submitting, you will be registered on the portal</w:t>
      </w:r>
    </w:p>
    <w:p>
      <w:r>
        <w:t>Step 6: Now, you can log in to the portal and apply for the scheme.</w:t>
      </w:r>
    </w:p>
    <w:p>
      <w:pPr>
        <w:pStyle w:val="Heading2"/>
      </w:pPr>
      <w:r>
        <w:t>Documents Required</w:t>
      </w:r>
    </w:p>
    <w:p>
      <w:pPr>
        <w:pStyle w:val="ListBullet"/>
      </w:pPr>
      <w:r>
        <w:t>Aadhar Card</w:t>
      </w:r>
    </w:p>
    <w:p>
      <w:pPr>
        <w:pStyle w:val="ListBullet"/>
      </w:pPr>
      <w:r>
        <w:t>Pan Card</w:t>
      </w:r>
    </w:p>
    <w:p>
      <w:pPr>
        <w:pStyle w:val="ListBullet"/>
      </w:pPr>
      <w:r>
        <w:t>Income certificate</w:t>
      </w:r>
    </w:p>
    <w:p>
      <w:pPr>
        <w:pStyle w:val="ListBullet"/>
      </w:pPr>
      <w:r>
        <w:t>Address proof</w:t>
      </w:r>
    </w:p>
    <w:p>
      <w:pPr>
        <w:pStyle w:val="ListBullet"/>
      </w:pPr>
      <w:r>
        <w:t>Passport size photo</w:t>
      </w:r>
    </w:p>
    <w:p>
      <w:pPr>
        <w:pStyle w:val="ListBullet"/>
      </w:pPr>
      <w:r>
        <w:t>Mobile number</w:t>
      </w:r>
    </w:p>
    <w:p>
      <w:pPr>
        <w:pStyle w:val="ListBullet"/>
      </w:pPr>
      <w:r>
        <w:t>5th class mark sheet</w:t>
      </w:r>
    </w:p>
    <w:p>
      <w:pPr>
        <w:pStyle w:val="Heading2"/>
      </w:pPr>
      <w:r>
        <w:t>Frequently Asked Questions</w:t>
      </w:r>
    </w:p>
    <w:p>
      <w:r>
        <w:rPr>
          <w:b/>
        </w:rPr>
        <w:t>Q1. What is Mukhya Mantri Swarojgar Yojana (MMSY)?</w:t>
      </w:r>
    </w:p>
    <w:p>
      <w:r>
        <w:t>Mukhya Mantri Swarojgar Yojana is a government scheme aimed at promoting self-employment and entrepreneurship among the youth and economically weaker sections of society.</w:t>
      </w:r>
    </w:p>
    <w:p>
      <w:r>
        <w:rPr>
          <w:b/>
        </w:rPr>
        <w:t>Q2. Is there any age limit for applicants of Mukhya Mantri Swarojgar Yojana?</w:t>
      </w:r>
    </w:p>
    <w:p>
      <w:r>
        <w:t>The age limit may vary depending on the state government's guidelines, but generally, individuals above 18 to 45 years of age are eligible to apply.</w:t>
      </w:r>
    </w:p>
    <w:p>
      <w:r>
        <w:rPr>
          <w:b/>
        </w:rPr>
        <w:t>Q3. May other state persons also apply for this scheme?</w:t>
      </w:r>
    </w:p>
    <w:p>
      <w:r>
        <w:t>No, only from Madhya Pradesh native persons.</w:t>
      </w:r>
    </w:p>
    <w:p>
      <w:r>
        <w:rPr>
          <w:b/>
        </w:rPr>
        <w:t>Q4. What is the minimum educational qualification required for the scheme?</w:t>
      </w:r>
    </w:p>
    <w:p>
      <w:r>
        <w:t>Applicant must have passed minimum 5th class.</w:t>
      </w:r>
    </w:p>
    <w:p>
      <w:r>
        <w:rPr>
          <w:b/>
        </w:rPr>
        <w:t>Q5. Is there any subsidy or financial assistance provided under the scheme?</w:t>
      </w:r>
    </w:p>
    <w:p>
      <w:r>
        <w:t>Yes, the scheme provides financial assistance in the form of subsidies, loans, or grants, depending on the nature of the business and the applicant's eligibility.</w:t>
      </w:r>
    </w:p>
    <w:p>
      <w:r>
        <w:rPr>
          <w:b/>
        </w:rPr>
        <w:t>Q6. What are the documents required for applying to Mukhya Mantri Swarojgar Yojana?</w:t>
      </w:r>
    </w:p>
    <w:p>
      <w:r>
        <w:t>Commonly required documents include proof of identity, address proof, income certificate, caste certificate (if applicable), educational qualifications, business plan, and bank account details.</w:t>
      </w:r>
    </w:p>
    <w:p>
      <w:r>
        <w:rPr>
          <w:b/>
        </w:rPr>
        <w:t>Q7. What types of assistance are provided under Mukhya Mantri Swarojgar Yojana?</w:t>
      </w:r>
    </w:p>
    <w:p>
      <w:r>
        <w:t>The scheme provides financial assistance, skill development training, guidance, and support for setting up micro-enterprises and small businesses.</w:t>
      </w:r>
    </w:p>
    <w:p>
      <w:r>
        <w:rPr>
          <w:b/>
        </w:rPr>
        <w:t>Q8. Which is the official website of the Chief Minister Self Employment Scheme Madhya Pradesh?</w:t>
      </w:r>
    </w:p>
    <w:p>
      <w:r>
        <w:t>This is the official website for the Chief Minister Self Employment Scheme in Madhya Pradesh, https://msme.mponline.gov.in/</w:t>
      </w:r>
    </w:p>
    <w:p>
      <w:r>
        <w:rPr>
          <w:b/>
        </w:rPr>
        <w:t>Q9. How many times the applicant can avail of the benefits of the scheme?</w:t>
      </w:r>
    </w:p>
    <w:p>
      <w:r>
        <w:t>The applicant will be eligible for assistance under this scheme only once.</w:t>
      </w:r>
    </w:p>
    <w:p>
      <w:r>
        <w:rPr>
          <w:b/>
        </w:rPr>
        <w:t>Q10. How to apply Online?</w:t>
      </w:r>
    </w:p>
    <w:p>
      <w:r>
        <w:t>Visit the official website using the provided link https://msme.mponline.gov.in/Portal/Services/msme2019/landing.html</w:t>
      </w:r>
    </w:p>
    <w:p>
      <w:r>
        <w:rPr>
          <w:b/>
        </w:rPr>
        <w:t>Q11. Can i apply offline?</w:t>
      </w:r>
    </w:p>
    <w:p>
      <w:r>
        <w:t>No, you can apply online.</w:t>
      </w:r>
    </w:p>
    <w:p>
      <w:pPr>
        <w:pStyle w:val="Heading2"/>
      </w:pPr>
      <w:r>
        <w:t>Sources And References</w:t>
      </w:r>
    </w:p>
    <w:p>
      <w:pPr>
        <w:pStyle w:val="ListBullet"/>
      </w:pPr>
      <w:r>
        <w:t>Guidelines (https://msme.mponline.gov.in/Quick%20Links/DCIE/DCIDocs/MSY_Scheme.pdf)</w:t>
      </w:r>
    </w:p>
    <w:p>
      <w:pPr>
        <w:pStyle w:val="ListBullet"/>
      </w:pPr>
      <w:r>
        <w:t>Clarification (https://mpmsme.gov.in:8080/mpmsmecms/Uploaded%20Document/Documents/Clarification%20on%20SES%20new%20Circular.pdf)</w:t>
      </w:r>
    </w:p>
    <w:p>
      <w:pPr>
        <w:pStyle w:val="ListBullet"/>
      </w:pPr>
      <w:r>
        <w:t>Amendment2 (https://mpmsme.gov.in:8080/mpmsmecms/Uploaded%20Document/Documents/SES%20order.pdf)</w:t>
      </w:r>
    </w:p>
    <w:p>
      <w:r>
        <w:t>Source: https://www.myscheme.gov.in/schemes/msy</w:t>
      </w:r>
    </w:p>
    <w:p>
      <w:r>
        <w:br w:type="page"/>
      </w:r>
    </w:p>
    <w:p>
      <w:pPr>
        <w:pStyle w:val="Heading1"/>
      </w:pPr>
      <w:r>
        <w:t>Pension Scheme for the Tappers in Small Rubber Plantations</w:t>
      </w:r>
    </w:p>
    <w:p>
      <w:r>
        <w:rPr>
          <w:i/>
          <w:sz w:val="18"/>
        </w:rPr>
        <w:t>Ministry: Ministry Of Commerce And Industry | State: Kerala | Categories: Social welfare &amp; Empowerment, Banking,Financial Services and Insurance | Scheme For: Individual</w:t>
      </w:r>
    </w:p>
    <w:p>
      <w:pPr>
        <w:pStyle w:val="Heading2"/>
      </w:pPr>
      <w:r>
        <w:t>Details</w:t>
      </w:r>
    </w:p>
    <w:p>
      <w:r>
        <w:t>The scheme “Pension Scheme for the Tappers in Small Rubber Plantations” was launched by the Rubber Board, Ministry of Commerce &amp;amp; Industry, Government of India to motivate tappers and retain them in the tapping job. The Rubber Board proposes to extend support to tappers through convergence with the pension scheme being implemented through the Kerala Small Plantations Workers Welfare Fund Scheme. The Board offers financial support to the tune of 50% of the yearly contribution for a maximum period of 5 years to tappers who enroll for the pension scheme. The scheme ensures a regular pension after the age of 60 years. This scheme is implemented as per Kerala Small Plantation Worker Fund Act 2008 and the modification if any, made in the act is applicable to the members who enroll under the scheme.</w:t>
      </w:r>
    </w:p>
    <w:p>
      <w:pPr>
        <w:pStyle w:val="Heading2"/>
      </w:pPr>
      <w:r>
        <w:t>Benefits</w:t>
      </w:r>
    </w:p>
    <w:p>
      <w:pPr>
        <w:pStyle w:val="ListNumber"/>
      </w:pPr>
      <w:r>
        <w:t>The enrolled member who remits their annual contribution continuously up to the age of 60 years will get a pension of ₹1300/- per month.</w:t>
      </w:r>
    </w:p>
    <w:p>
      <w:pPr>
        <w:pStyle w:val="ListNumber"/>
      </w:pPr>
      <w:r>
        <w:t>The members are also eligible for other benefits like family pension, financial assistance for permanent disability, Maternity Benefits, Medical Assistance, etc., and also other benefits as decided by the Government from time to time.</w:t>
      </w:r>
    </w:p>
    <w:p>
      <w:pPr>
        <w:pStyle w:val="ListNumber"/>
      </w:pPr>
      <w:r>
        <w:t>The scheme ensures a regular pension after the age of 60 years.</w:t>
      </w:r>
    </w:p>
    <w:p>
      <w:pPr>
        <w:pStyle w:val="Heading2"/>
      </w:pPr>
      <w:r>
        <w:t>Eligibility</w:t>
      </w:r>
    </w:p>
    <w:p>
      <w:pPr>
        <w:pStyle w:val="ListNumber"/>
      </w:pPr>
      <w:r>
        <w:t>A tapper aged between 18 to 55 years and having an experience of 90 days in the preceding 12 months.</w:t>
      </w:r>
    </w:p>
    <w:p>
      <w:pPr>
        <w:pStyle w:val="ListNumber"/>
      </w:pPr>
      <w:r>
        <w:t>Engaged in tapping jobs throughout the year in small rubber plantations for wages or engaged in self-tapping in own small rubber plantation up to 1 ha.</w:t>
      </w:r>
    </w:p>
    <w:p>
      <w:pPr>
        <w:pStyle w:val="ListNumber"/>
      </w:pPr>
      <w:r>
        <w:t>The tappers should be certified under Recognition of Prior Learning (RPL) of PMKVY of the Government of India or any training conducted by the Rubber Board for skill up-gradation (TSS, TISP).</w:t>
      </w:r>
    </w:p>
    <w:p>
      <w:pPr>
        <w:pStyle w:val="ListNumber"/>
      </w:pPr>
      <w:r>
        <w:t>Tappers enrolled in the tapper bank under Rubber Producers Societies (RPS) are also eligible for enrolment.</w:t>
      </w:r>
    </w:p>
    <w:p>
      <w:r>
        <w:rPr>
          <w:b/>
        </w:rPr>
        <w:t>Note:</w:t>
      </w:r>
      <w:r>
        <w:t xml:space="preserve"> A tapper who is a member of any pension scheme implemented by the Central/State Government or tapping in rubber plantation measuring an area above 5 ha. are not eligible under this scheme.</w:t>
      </w:r>
    </w:p>
    <w:p>
      <w:r>
        <w:t xml:space="preserve">&gt; </w:t>
      </w:r>
      <w:r>
        <w:rPr>
          <w:b/>
        </w:rPr>
        <w:t>Mode of Contribution:</w:t>
      </w:r>
    </w:p>
    <w:p>
      <w:r>
        <w:t>The annual contribution of each tapper under the scheme is ₹480/-. Rubber Board will contribute, 50 % of the annual contribution for an initial period of 5 years for all the members who regularly remit their contribution every year on time. Accordingly, each tapper has to contribute ₹240/- annually to the scheme for 5 years. After 5 years the tapper has to remit the full contribution till attaining the age of 60 years.</w:t>
      </w:r>
    </w:p>
    <w:p>
      <w:pPr>
        <w:pStyle w:val="Heading2"/>
      </w:pPr>
      <w:r>
        <w:t>Application Process</w:t>
      </w:r>
    </w:p>
    <w:p>
      <w:pPr>
        <w:pStyle w:val="Heading3"/>
      </w:pPr>
      <w:r>
        <w:t>Mode: Offline</w:t>
      </w:r>
    </w:p>
    <w:p>
      <w:pPr>
        <w:pStyle w:val="Heading2"/>
      </w:pPr>
      <w:r>
        <w:t>Documents Required</w:t>
      </w:r>
    </w:p>
    <w:p>
      <w:pPr>
        <w:pStyle w:val="ListNumber"/>
      </w:pPr>
      <w:r>
        <w:t>Aadhaar card</w:t>
      </w:r>
    </w:p>
    <w:p>
      <w:pPr>
        <w:pStyle w:val="ListNumber"/>
      </w:pPr>
      <w:r>
        <w:t>Training Certificate Issued by the Board</w:t>
      </w:r>
    </w:p>
    <w:p>
      <w:pPr>
        <w:pStyle w:val="ListNumber"/>
      </w:pPr>
      <w:r>
        <w:t>Proof of age</w:t>
      </w:r>
    </w:p>
    <w:p>
      <w:pPr>
        <w:pStyle w:val="ListNumber"/>
      </w:pPr>
      <w:r>
        <w:t>Two Passport-size photo</w:t>
      </w:r>
    </w:p>
    <w:p>
      <w:pPr>
        <w:pStyle w:val="ListNumber"/>
      </w:pPr>
      <w:r>
        <w:t>Any other document, as required</w:t>
      </w:r>
    </w:p>
    <w:p>
      <w:pPr>
        <w:pStyle w:val="Heading2"/>
      </w:pPr>
      <w:r>
        <w:t>Frequently Asked Questions</w:t>
      </w:r>
    </w:p>
    <w:p>
      <w:r>
        <w:rPr>
          <w:b/>
        </w:rPr>
        <w:t>Q1. What is the "Pension Scheme for Tappers in Small Rubber Plantations"?</w:t>
      </w:r>
    </w:p>
    <w:p>
      <w:r>
        <w:t>The "Pension Scheme for Tappers in Small Rubber Plantations" is a scheme launched by the Rubber Board, under the Ministry of Commerce &amp; Industry, Government of India. The primary objective is to motivate tappers and encourage their continued involvement in tapping jobs.</w:t>
      </w:r>
    </w:p>
    <w:p>
      <w:r>
        <w:rPr>
          <w:b/>
        </w:rPr>
        <w:t>Q2. What is the main goal of this scheme?</w:t>
      </w:r>
    </w:p>
    <w:p>
      <w:r>
        <w:t>The scheme aims to provide financial support to tappers by offering 50% of the yearly contribution for a maximum period of 5 years, with the purpose of facilitating their enrollment in the pension scheme.</w:t>
      </w:r>
    </w:p>
    <w:p>
      <w:r>
        <w:rPr>
          <w:b/>
        </w:rPr>
        <w:t>Q3. What is the duration of financial support under this scheme?</w:t>
      </w:r>
    </w:p>
    <w:p>
      <w:r>
        <w:t>The financial support is provided for a maximum period of 5 years to tappers who enroll for the pension scheme.</w:t>
      </w:r>
    </w:p>
    <w:p>
      <w:r>
        <w:rPr>
          <w:b/>
        </w:rPr>
        <w:t>Q4. What is the pension amount that an enrolled member can expect upon reaching the age of 60 years?</w:t>
      </w:r>
    </w:p>
    <w:p>
      <w:r>
        <w:t>Enrolled members who consistently remit their annual contributions up to the age of 60 years will receive a monthly pension of [?]1300/-.</w:t>
      </w:r>
    </w:p>
    <w:p>
      <w:r>
        <w:rPr>
          <w:b/>
        </w:rPr>
        <w:t>Q5. Apart from the monthly pension, are there any additional benefits available to the members?</w:t>
      </w:r>
    </w:p>
    <w:p>
      <w:r>
        <w:t>Yes, members are entitled to various additional benefits, including family pension, financial assistance for permanent disability, maternity benefits, medical assistance, and other benefits as determined by the Government from time to time.</w:t>
      </w:r>
    </w:p>
    <w:p>
      <w:r>
        <w:rPr>
          <w:b/>
        </w:rPr>
        <w:t>Q6. What is the age range for tappers to be eligible for enrollment in the scheme?</w:t>
      </w:r>
    </w:p>
    <w:p>
      <w:r>
        <w:t>Tappers aged between 18 to 55 years are eligible to enroll in the Pension Scheme for Tappers.</w:t>
      </w:r>
    </w:p>
    <w:p>
      <w:r>
        <w:rPr>
          <w:b/>
        </w:rPr>
        <w:t>Q7. What is the work experience requirement for eligibility?</w:t>
      </w:r>
    </w:p>
    <w:p>
      <w:r>
        <w:t>Tappers should have a minimum experience of 90 days in the preceding 12 months to be eligible for enrollment.</w:t>
      </w:r>
    </w:p>
    <w:p>
      <w:r>
        <w:rPr>
          <w:b/>
        </w:rPr>
        <w:t>Q8. What are the employment conditions for eligibility?</w:t>
      </w:r>
    </w:p>
    <w:p>
      <w:r>
        <w:t>Eligible tappers should be engaged in tapping jobs throughout the year in small rubber plantations, either for wages or through self-tapping in their own small rubber plantation up to 1 hectare.</w:t>
      </w:r>
    </w:p>
    <w:p>
      <w:r>
        <w:rPr>
          <w:b/>
        </w:rPr>
        <w:t>Q9. Are there any specific exclusions from eligibility?</w:t>
      </w:r>
    </w:p>
    <w:p>
      <w:r>
        <w:t>Yes, tappers who are already members of any pension scheme implemented by the Central/State Government or those tapping in rubber plantations measuring an area above 5 hectares are not eligible under this scheme.</w:t>
      </w:r>
    </w:p>
    <w:p>
      <w:r>
        <w:rPr>
          <w:b/>
        </w:rPr>
        <w:t>Q10. Are tappers enrolled in the Tapper Bank under Rubber Producers Societies (RPS) eligible for enrollment?</w:t>
      </w:r>
    </w:p>
    <w:p>
      <w:r>
        <w:t>Yes, tappers enrolled in the Tapper Bank under Rubber Producers Societies (RPS) are eligible for enrollment in the Pension Scheme for Tappers.</w:t>
      </w:r>
    </w:p>
    <w:p>
      <w:r>
        <w:rPr>
          <w:b/>
        </w:rPr>
        <w:t>Q11. What is the annual contribution required from each tapper under the scheme?</w:t>
      </w:r>
    </w:p>
    <w:p>
      <w:r>
        <w:t>Each tapper is required to contribute [?]480 annually to the Pension Scheme for Tappers.</w:t>
      </w:r>
    </w:p>
    <w:p>
      <w:r>
        <w:rPr>
          <w:b/>
        </w:rPr>
        <w:t>Q12. Is there any contribution from the Rubber Board towards the scheme?</w:t>
      </w:r>
    </w:p>
    <w:p>
      <w:r>
        <w:t>Yes, the Rubber Board will contribute 50% of the annual contribution for the initial period of 5 years for all members who consistently remit their contributions on time.</w:t>
      </w:r>
    </w:p>
    <w:p>
      <w:r>
        <w:rPr>
          <w:b/>
        </w:rPr>
        <w:t>Q13. What is the specific contribution amount that each tapper has to pay annually for the initial 5 years?</w:t>
      </w:r>
    </w:p>
    <w:p>
      <w:r>
        <w:t>Each tapper needs to contribute [?]240 annually to the scheme for the initial 5 years, as the Rubber Board contributes the remaining 50%.</w:t>
      </w:r>
    </w:p>
    <w:p>
      <w:r>
        <w:rPr>
          <w:b/>
        </w:rPr>
        <w:t>Q14. How long does the Rubber Board contribute 50% of the annual contribution?</w:t>
      </w:r>
    </w:p>
    <w:p>
      <w:r>
        <w:t>The Rubber Board contributes 50% of the annual contribution for an initial period of 5 years, providing support to tappers during this period.</w:t>
      </w:r>
    </w:p>
    <w:p>
      <w:r>
        <w:rPr>
          <w:b/>
        </w:rPr>
        <w:t>Q15. How can an applicant apply under the scheme?</w:t>
      </w:r>
    </w:p>
    <w:p>
      <w:r>
        <w:t>Tappers need to submit a duly filled application form, countersigned by the employer/RPS President/Field Officer, along with supporting documents.</w:t>
      </w:r>
    </w:p>
    <w:p>
      <w:pPr>
        <w:pStyle w:val="Heading2"/>
      </w:pPr>
      <w:r>
        <w:t>Sources And References</w:t>
      </w:r>
    </w:p>
    <w:p>
      <w:pPr>
        <w:pStyle w:val="ListBullet"/>
      </w:pPr>
      <w:r>
        <w:t>Guidelines (http://rubberboard.org.in/rbfilereader?fileid=419)</w:t>
      </w:r>
    </w:p>
    <w:p>
      <w:pPr>
        <w:pStyle w:val="ListBullet"/>
      </w:pPr>
      <w:r>
        <w:t>Official Website (http://rubberboard.org.in/public?lang=E)</w:t>
      </w:r>
    </w:p>
    <w:p>
      <w:r>
        <w:t>Source: https://www.myscheme.gov.in/schemes/pstsrp</w:t>
      </w:r>
    </w:p>
    <w:p>
      <w:r>
        <w:br w:type="page"/>
      </w:r>
    </w:p>
    <w:p>
      <w:pPr>
        <w:pStyle w:val="Heading1"/>
      </w:pPr>
      <w:r>
        <w:t>AICTE-INAE Distinguished Visiting Professorship Scheme</w:t>
      </w:r>
    </w:p>
    <w:p>
      <w:r>
        <w:rPr>
          <w:i/>
          <w:sz w:val="18"/>
        </w:rPr>
        <w:t>Ministry: Ministry of Education | State: All | Categories: Education &amp; Learning | Open: 1999-01-01 | Scheme For: Individual</w:t>
      </w:r>
    </w:p>
    <w:p>
      <w:pPr>
        <w:pStyle w:val="Heading2"/>
      </w:pPr>
      <w:r>
        <w:t>Details</w:t>
      </w:r>
    </w:p>
    <w:p>
      <w:r>
        <w:t>The Indian National Academy of Engineering (INAE) launched a Distinguished Visiting Professorship (DVP) Scheme jointly with All India Council for Technical Education (AICTE) in 1999.The Scheme envisages promotion of industry-institute interaction by facilitating the dissemination of knowledge through the expertise of experienced and knowledgeable personsfrom industry to integrate their rich industrial experience with technical education. The Scheme has received very enthusiastic response from industry and engineering research institutions over the years. Since the year 2018, the scheme has also been made applicable to all retired INAE Fellows.</w:t>
      </w:r>
    </w:p>
    <w:p>
      <w:r>
        <w:rPr>
          <w:b/>
        </w:rPr>
        <w:t>Objectives:</w:t>
      </w:r>
    </w:p>
    <w:p>
      <w:r>
        <w:t>The Distinguished Visiting Professor under the scheme will:</w:t>
      </w:r>
    </w:p>
    <w:p>
      <w:pPr>
        <w:pStyle w:val="ListBullet"/>
      </w:pPr>
      <w:r>
        <w:t>Deliver lectures on the state-of-art of Industry, industrial ambience and R&amp;amp;D needs of the industry to the students and faculty of AICTE approved engineering colleges/ institutions only.</w:t>
      </w:r>
    </w:p>
    <w:p>
      <w:pPr>
        <w:pStyle w:val="ListBullet"/>
      </w:pPr>
      <w:r>
        <w:t>Guide student projects/ theses of interest to industry.</w:t>
      </w:r>
    </w:p>
    <w:p>
      <w:pPr>
        <w:pStyle w:val="ListBullet"/>
      </w:pPr>
      <w:r>
        <w:t>Help curriculum development, keeping in view, the changing industrial needs.</w:t>
      </w:r>
    </w:p>
    <w:p>
      <w:pPr>
        <w:pStyle w:val="ListBullet"/>
      </w:pPr>
      <w:r>
        <w:t>Develop cooperative undergraduate and postgraduate programmes with industry having potential benefits to faculty, students and Industry.</w:t>
      </w:r>
    </w:p>
    <w:p>
      <w:pPr>
        <w:pStyle w:val="ListBullet"/>
      </w:pPr>
      <w:r>
        <w:t>Take up any other activities for the mutual benefit of engineering institutions and industry.</w:t>
      </w:r>
    </w:p>
    <w:p>
      <w:r>
        <w:t>&lt;br&gt;</w:t>
      </w:r>
    </w:p>
    <w:p>
      <w:r>
        <w:t>&lt;br&gt;</w:t>
      </w:r>
    </w:p>
    <w:p>
      <w:pPr>
        <w:pStyle w:val="Heading2"/>
      </w:pPr>
      <w:r>
        <w:t>Benefits</w:t>
      </w:r>
    </w:p>
    <w:p>
      <w:pPr>
        <w:pStyle w:val="ListBullet"/>
      </w:pPr>
      <w:r>
        <w:t>The Distinguished Visiting Professor will be reimbursed air-fare in “Y-Class” or actual fares if performed by Rail or approved INAE rate if travel is performed by Road.</w:t>
      </w:r>
    </w:p>
    <w:p>
      <w:pPr>
        <w:pStyle w:val="ListBullet"/>
      </w:pPr>
      <w:r>
        <w:t>The Distinguished Visiting Professoris entitled to an honorarium of ₹ 10,000/- per lecture day.</w:t>
      </w:r>
    </w:p>
    <w:p>
      <w:pPr>
        <w:pStyle w:val="ListBullet"/>
      </w:pPr>
      <w:r>
        <w:t>For on-line sessions of DVP Programs, the Experts will be paid only Honorariums of ₹ 10,000/- per day without travelling/lodging expenses based on mutually decided timings between concerned DVPs in association with the concerned Institutes.</w:t>
      </w:r>
    </w:p>
    <w:p>
      <w:pPr>
        <w:pStyle w:val="Heading2"/>
      </w:pPr>
      <w:r>
        <w:t>Eligibility</w:t>
      </w:r>
    </w:p>
    <w:p>
      <w:pPr>
        <w:pStyle w:val="ListNumber"/>
      </w:pPr>
      <w:r>
        <w:t>The Industry Experts should have a minimum graduate degree in engineering or an equivalent qualification.</w:t>
      </w:r>
    </w:p>
    <w:p>
      <w:pPr>
        <w:pStyle w:val="ListNumber"/>
      </w:pPr>
      <w:r>
        <w:t>The Age of a Distinguished Visiting Professor shall be in the range of 40 to 75 years.</w:t>
      </w:r>
    </w:p>
    <w:p>
      <w:pPr>
        <w:pStyle w:val="ListNumber"/>
      </w:pPr>
      <w:r>
        <w:t>The applicant must have minimum Ten (10) years experience in Industry; and the individual must have distinguished work experience, as evidenced by development of products, technology, processes, patents, publications, awards etc.</w:t>
      </w:r>
    </w:p>
    <w:p>
      <w:pPr>
        <w:pStyle w:val="ListNumber"/>
      </w:pPr>
      <w:r>
        <w:t>All retired INAE Fellows also can apply under this Scheme.</w:t>
      </w:r>
    </w:p>
    <w:p>
      <w:r>
        <w:rPr>
          <w:b/>
        </w:rPr>
        <w:t>Note:</w:t>
      </w:r>
      <w:r>
        <w:t xml:space="preserve"> For exceptional cases the Selection Committee may relax age limits.</w:t>
      </w:r>
    </w:p>
    <w:p>
      <w:pPr>
        <w:pStyle w:val="Heading2"/>
      </w:pPr>
      <w:r>
        <w:t>Application Process</w:t>
      </w:r>
    </w:p>
    <w:p>
      <w:pPr>
        <w:pStyle w:val="Heading3"/>
      </w:pPr>
      <w:r>
        <w:t>Mode: Offline</w:t>
      </w:r>
    </w:p>
    <w:p>
      <w:pPr>
        <w:pStyle w:val="ListNumber"/>
      </w:pPr>
      <w:r>
        <w:t>Kindly visit AICTE Website &gt;&gt; Schemes &gt;&gt; Staff Development Schemes &gt;&gt; "AICTE-INAE Distinguished Visiting Professorship Scheme":  https://www.aicte-india.org/schemes/staff-development-schemes (https://www.aicte-india.org/schemes/staff-development-schemes)</w:t>
      </w:r>
    </w:p>
    <w:p>
      <w:pPr>
        <w:pStyle w:val="ListNumber"/>
      </w:pPr>
      <w:r>
        <w:t>Click and download the Application form for "AICTE-INAE Distinguished Visiting Professorship Scheme".</w:t>
      </w:r>
    </w:p>
    <w:p>
      <w:pPr>
        <w:pStyle w:val="ListNumber"/>
      </w:pPr>
      <w:r>
        <w:t>Fill in the required information.</w:t>
      </w:r>
    </w:p>
    <w:p>
      <w:pPr>
        <w:pStyle w:val="ListNumber"/>
      </w:pPr>
      <w:r>
        <w:t>Verify that every page of the application form has signature of the Applicant.</w:t>
      </w:r>
    </w:p>
    <w:p>
      <w:pPr>
        <w:pStyle w:val="ListNumber"/>
      </w:pPr>
      <w:r>
        <w:t>Attach all the essential documents along with the Copy of AICTE letter of approval.</w:t>
      </w:r>
    </w:p>
    <w:p>
      <w:pPr>
        <w:pStyle w:val="ListNumber"/>
      </w:pPr>
      <w:r>
        <w:t>. Kindly ensure all the information is correct and then send the Application form along with all the essential documents through registered post/ speed post to:</w:t>
      </w:r>
    </w:p>
    <w:p>
      <w:r>
        <w:rPr>
          <w:b/>
        </w:rPr>
        <w:t>Executive Director</w:t>
      </w:r>
    </w:p>
    <w:p>
      <w:r>
        <w:rPr>
          <w:b/>
        </w:rPr>
        <w:t>Indian National Academy of Engineering, Unit</w:t>
      </w:r>
    </w:p>
    <w:p>
      <w:r>
        <w:rPr>
          <w:b/>
        </w:rPr>
        <w:t>No. 604-609, 6th Floor,</w:t>
      </w:r>
    </w:p>
    <w:p>
      <w:r>
        <w:rPr>
          <w:b/>
        </w:rPr>
        <w:t>Tower A, SPAZE I-Tech Park, Sector 49,</w:t>
      </w:r>
    </w:p>
    <w:p>
      <w:r>
        <w:rPr>
          <w:b/>
        </w:rPr>
        <w:t>Sohna Road, Gurgaon - 122018</w:t>
      </w:r>
    </w:p>
    <w:p>
      <w:r>
        <w:rPr>
          <w:b/>
        </w:rPr>
        <w:t>Phone: 0124-4239480</w:t>
      </w:r>
    </w:p>
    <w:p>
      <w:r>
        <w:rPr>
          <w:b/>
        </w:rPr>
        <w:t>Fax: 0124-4239481</w:t>
      </w:r>
    </w:p>
    <w:p>
      <w:r>
        <w:rPr>
          <w:b/>
        </w:rPr>
        <w:t>E-mail: inaehq@inae.in</w:t>
      </w:r>
    </w:p>
    <w:p>
      <w:r>
        <w:t>https://www.inae.in/ (https://www.inae.in/)</w:t>
      </w:r>
    </w:p>
    <w:p>
      <w:r>
        <w:t>[](https://www.inae.in/)</w:t>
      </w:r>
    </w:p>
    <w:p>
      <w:r>
        <w:rPr>
          <w:b/>
        </w:rPr>
        <w:t xml:space="preserve">Note: Application sent to AICTE Office will not be considered. </w:t>
      </w:r>
      <w:r>
        <w:t>[](https://www.inae.in/)</w:t>
      </w:r>
    </w:p>
    <w:p>
      <w:pPr>
        <w:pStyle w:val="Heading2"/>
      </w:pPr>
      <w:r>
        <w:t>Documents Required</w:t>
      </w:r>
    </w:p>
    <w:p>
      <w:pPr>
        <w:pStyle w:val="ListNumber"/>
      </w:pPr>
      <w:r>
        <w:t>Copy of AICTE letter of approval.</w:t>
      </w:r>
    </w:p>
    <w:p>
      <w:pPr>
        <w:pStyle w:val="ListNumber"/>
      </w:pPr>
      <w:r>
        <w:t>Copy of Educational Qualifications, Degrees obtained, Industrial Experience and any specialized training in research/ design/ management/projects.</w:t>
      </w:r>
    </w:p>
    <w:p>
      <w:pPr>
        <w:pStyle w:val="ListNumber"/>
      </w:pPr>
      <w:r>
        <w:t>Copy of Publications.</w:t>
      </w:r>
    </w:p>
    <w:p>
      <w:pPr>
        <w:pStyle w:val="ListNumber"/>
      </w:pPr>
      <w:r>
        <w:t>Copy of Details of IPR.</w:t>
      </w:r>
    </w:p>
    <w:p>
      <w:pPr>
        <w:pStyle w:val="ListNumber"/>
      </w:pPr>
      <w:r>
        <w:t>Any other documents as required.</w:t>
      </w:r>
    </w:p>
    <w:p>
      <w:r>
        <w:rPr>
          <w:b/>
        </w:rPr>
        <w:t xml:space="preserve">Note: </w:t>
      </w:r>
    </w:p>
    <w:p>
      <w:pPr>
        <w:pStyle w:val="ListBullet"/>
      </w:pPr>
      <w:r>
        <w:t>An Industry Expert/ Retired INAE Fellow desirous of being INAE Distinguished Visiting Professor may fill in Part I (https://www.aicte-india.org/sites/default/files/Application%20Form.pdf) of the Format.</w:t>
      </w:r>
    </w:p>
    <w:p>
      <w:pPr>
        <w:pStyle w:val="ListBullet"/>
      </w:pPr>
      <w:r>
        <w:t>Part II (https://www.aicte-india.org/sites/default/files/Application%20Form.pdf) of the Format is to be filled by an AICTE approved Engineering College/Institution.</w:t>
      </w:r>
    </w:p>
    <w:p>
      <w:pPr>
        <w:pStyle w:val="Heading2"/>
      </w:pPr>
      <w:r>
        <w:t>Frequently Asked Questions</w:t>
      </w:r>
    </w:p>
    <w:p>
      <w:r>
        <w:rPr>
          <w:b/>
        </w:rPr>
        <w:t>Q1. What is AICTE-INAE Distinguished Visiting Professorship Scheme?</w:t>
      </w:r>
    </w:p>
    <w:p>
      <w:r>
        <w:t>AICTE and INAE distinguished visiting Professor scheme envisages promotion of industry-institute interaction.</w:t>
      </w:r>
    </w:p>
    <w:p>
      <w:r>
        <w:rPr>
          <w:b/>
        </w:rPr>
        <w:t>Q2. Who manages this scheme?</w:t>
      </w:r>
    </w:p>
    <w:p>
      <w:r>
        <w:t>The Indian National Academy of Engineering (INAE) and All India Council for Technical Education (AICTE) jointly manage this scheme.</w:t>
      </w:r>
    </w:p>
    <w:p>
      <w:r>
        <w:rPr>
          <w:b/>
        </w:rPr>
        <w:t>Q3. When this scheme was launched?</w:t>
      </w:r>
    </w:p>
    <w:p>
      <w:r>
        <w:t>This scheme was launched in 1999.</w:t>
      </w:r>
    </w:p>
    <w:p>
      <w:r>
        <w:rPr>
          <w:b/>
        </w:rPr>
        <w:t>Q4. What should be the minimum educational qualification of the industry expert?</w:t>
      </w:r>
    </w:p>
    <w:p>
      <w:r>
        <w:t>The Industry Experts should have a minimum graduate degree in engineering or an equivalent qualification.</w:t>
      </w:r>
    </w:p>
    <w:p>
      <w:r>
        <w:rPr>
          <w:b/>
        </w:rPr>
        <w:t>Q5. What should be the age criteria of a Distinguished Visiting Professor?</w:t>
      </w:r>
    </w:p>
    <w:p>
      <w:r>
        <w:t>The Age of a Distinguished Visiting Professor shall be in the range of 40 to 75 years.</w:t>
      </w:r>
    </w:p>
    <w:p>
      <w:r>
        <w:rPr>
          <w:b/>
        </w:rPr>
        <w:t>Q6. How many years of industry experienced is required for an applicant?</w:t>
      </w:r>
    </w:p>
    <w:p>
      <w:r>
        <w:t>The applicant must have minimum TEN years' experience in Industry.</w:t>
      </w:r>
    </w:p>
    <w:p>
      <w:r>
        <w:rPr>
          <w:b/>
        </w:rPr>
        <w:t>Q7. Whether a retired INAE fellow can apply under this Scheme?</w:t>
      </w:r>
    </w:p>
    <w:p>
      <w:r>
        <w:t>Yes. Since the year 2018, the scheme has also been made applicable to all retired INAE Fellows.</w:t>
      </w:r>
    </w:p>
    <w:p>
      <w:r>
        <w:rPr>
          <w:b/>
        </w:rPr>
        <w:t>Q8. Maximum how many colleges a DVP can visit in his/her tenure?</w:t>
      </w:r>
    </w:p>
    <w:p>
      <w:r>
        <w:t>A DVP can visit up to two AICTE approved engineering colleges in his/her tenure.</w:t>
      </w:r>
    </w:p>
    <w:p>
      <w:r>
        <w:rPr>
          <w:b/>
        </w:rPr>
        <w:t>Q9. What is the tenure of the Distinguished Visiting Professor?</w:t>
      </w:r>
    </w:p>
    <w:p>
      <w:r>
        <w:t>Tenure will be initially for a period of one year, which is further extendable up to a maximum of five years.</w:t>
      </w:r>
    </w:p>
    <w:p>
      <w:r>
        <w:rPr>
          <w:b/>
        </w:rPr>
        <w:t>Q10. How the application can be made?</w:t>
      </w:r>
    </w:p>
    <w:p>
      <w:r>
        <w:t>Through offline mode.</w:t>
      </w:r>
    </w:p>
    <w:p>
      <w:pPr>
        <w:pStyle w:val="Heading2"/>
      </w:pPr>
      <w:r>
        <w:t>Sources And References</w:t>
      </w:r>
    </w:p>
    <w:p>
      <w:pPr>
        <w:pStyle w:val="ListBullet"/>
      </w:pPr>
      <w:r>
        <w:t>Guidelines (https://www.aicte-india.org/sites/default/files/fdc/AICTE-INAE%20Distinguished%20Visiting%20Professorship%20Scheme-%20Revised%20Scheme%20Document%20DVP.pdf)</w:t>
      </w:r>
    </w:p>
    <w:p>
      <w:pPr>
        <w:pStyle w:val="ListBullet"/>
      </w:pPr>
      <w:r>
        <w:t>Application Form (https://www.aicte-india.org/sites/default/files/Application%20Form.pdf)</w:t>
      </w:r>
    </w:p>
    <w:p>
      <w:pPr>
        <w:pStyle w:val="ListBullet"/>
      </w:pPr>
      <w:r>
        <w:t>Application Procedure (https://www.aicte-india.org/sites/default/files/fds/STEPS%20TO%20APPLY%20FOR%20AICTE-INAE%20DVP(%20revised).pdf)</w:t>
      </w:r>
    </w:p>
    <w:p>
      <w:r>
        <w:t>Source: https://www.myscheme.gov.in/schemes/dvps</w:t>
      </w:r>
    </w:p>
    <w:p>
      <w:r>
        <w:br w:type="page"/>
      </w:r>
    </w:p>
    <w:p>
      <w:pPr>
        <w:pStyle w:val="Heading1"/>
      </w:pPr>
      <w:r>
        <w:t>AICTE-National Initiative for Training of Technical Teachers (for Inductee Teachers) Scheme</w:t>
      </w:r>
    </w:p>
    <w:p>
      <w:r>
        <w:rPr>
          <w:i/>
          <w:sz w:val="18"/>
        </w:rPr>
        <w:t>Ministry: Ministry of Education | State: All | Categories: Education &amp; Learning | Scheme For: Individual</w:t>
      </w:r>
    </w:p>
    <w:p>
      <w:pPr>
        <w:pStyle w:val="Heading2"/>
      </w:pPr>
      <w:r>
        <w:t>Details</w:t>
      </w:r>
    </w:p>
    <w:p>
      <w:r>
        <w:t>In order to train the Inductee Teachers in AICTE approved / recognised institutions, this National Initiative for Technical Teachers Training (for Inductee Teachers) has been launched in 2020. It imparts training to the Inductee Teachers in three phases. The first phase of the training programme for the Inductee Teachers shall be conducted in Massive Open Online Courses (MOOCs) mode for eight modules on the SWAYAM platform through the NITTT portal followed by one-month industrial internship (second phase) and then mentor based training (third phase).</w:t>
      </w:r>
    </w:p>
    <w:p>
      <w:r>
        <w:rPr>
          <w:b/>
        </w:rPr>
        <w:t>Purpose:</w:t>
      </w:r>
    </w:p>
    <w:p>
      <w:r>
        <w:t>The purpose of this scheme is to provide a framework for training of Inductee Teachers in AICTE approved institutions.</w:t>
      </w:r>
    </w:p>
    <w:p>
      <w:pPr>
        <w:pStyle w:val="Heading2"/>
      </w:pPr>
      <w:r>
        <w:t>Benefits</w:t>
      </w:r>
    </w:p>
    <w:p>
      <w:pPr>
        <w:pStyle w:val="ListBullet"/>
      </w:pPr>
      <w:r>
        <w:rPr>
          <w:b/>
        </w:rPr>
        <w:t>Training:</w:t>
      </w:r>
      <w:r>
        <w:t xml:space="preserve"> Inductee Teachers will get training in three phases.- </w:t>
      </w:r>
      <w:r>
        <w:rPr>
          <w:b/>
        </w:rPr>
        <w:t>Certification:</w:t>
      </w:r>
      <w:r>
        <w:t xml:space="preserve"> Only after successful completion of all the three phases, a final training completion certificate shall be issued to the Inductee Teacher.</w:t>
      </w:r>
    </w:p>
    <w:p>
      <w:pPr>
        <w:pStyle w:val="Heading2"/>
      </w:pPr>
      <w:r>
        <w:t>Eligibility</w:t>
      </w:r>
    </w:p>
    <w:p>
      <w:pPr>
        <w:pStyle w:val="ListNumber"/>
      </w:pPr>
      <w:r>
        <w:t>All the teachers working in technical institutions/universities imparting technical education (as defined in Section 2(h) of AICTE Act 1987). (https://www.aicte-india.org/downloads/aicteact.pdf)1. Programmes should be recognised by AICTE.</w:t>
      </w:r>
    </w:p>
    <w:p>
      <w:pPr>
        <w:pStyle w:val="Heading2"/>
      </w:pPr>
      <w:r>
        <w:t>Application Process</w:t>
      </w:r>
    </w:p>
    <w:p>
      <w:pPr>
        <w:pStyle w:val="Heading3"/>
      </w:pPr>
      <w:r>
        <w:t>Mode: Online</w:t>
      </w:r>
    </w:p>
    <w:p>
      <w:pPr>
        <w:pStyle w:val="Heading2"/>
      </w:pPr>
      <w:r>
        <w:t>Documents Required</w:t>
      </w:r>
    </w:p>
    <w:p>
      <w:pPr>
        <w:pStyle w:val="ListNumber"/>
      </w:pPr>
      <w:r>
        <w:t>Photo (Size less than 30KB).</w:t>
      </w:r>
    </w:p>
    <w:p>
      <w:pPr>
        <w:pStyle w:val="ListNumber"/>
      </w:pPr>
      <w:r>
        <w:t>All educational qualification certificates.</w:t>
      </w:r>
    </w:p>
    <w:p>
      <w:pPr>
        <w:pStyle w:val="Heading2"/>
      </w:pPr>
      <w:r>
        <w:t>Frequently Asked Questions</w:t>
      </w:r>
    </w:p>
    <w:p>
      <w:r>
        <w:rPr>
          <w:b/>
        </w:rPr>
        <w:t>Q1. What is NITTT Scheme?</w:t>
      </w:r>
    </w:p>
    <w:p>
      <w:r>
        <w:t>NITTT Scheme aims to provide training to the Inductee Teachers in three phases in the field of technical education.</w:t>
      </w:r>
    </w:p>
    <w:p>
      <w:r>
        <w:rPr>
          <w:b/>
        </w:rPr>
        <w:t>Q2. Through which platform the training would be provided?</w:t>
      </w:r>
    </w:p>
    <w:p>
      <w:r>
        <w:t>On SWAYAM platform through the NITTT portal.</w:t>
      </w:r>
    </w:p>
    <w:p>
      <w:r>
        <w:rPr>
          <w:b/>
        </w:rPr>
        <w:t>Q3. How many modules are there in the training ?</w:t>
      </w:r>
    </w:p>
    <w:p>
      <w:r>
        <w:t>Eight modules.</w:t>
      </w:r>
    </w:p>
    <w:p>
      <w:r>
        <w:rPr>
          <w:b/>
        </w:rPr>
        <w:t>Q4. What is the main purpose of the scheme?</w:t>
      </w:r>
    </w:p>
    <w:p>
      <w:r>
        <w:t>The purpose of this scheme is to provide a framework for training of Inductee Teachers in AICTE approved institutions.</w:t>
      </w:r>
    </w:p>
    <w:p>
      <w:r>
        <w:rPr>
          <w:b/>
        </w:rPr>
        <w:t>Q5. When was this scheme launched?</w:t>
      </w:r>
    </w:p>
    <w:p>
      <w:r>
        <w:t>The scheme was launched in 2020.</w:t>
      </w:r>
    </w:p>
    <w:p>
      <w:r>
        <w:rPr>
          <w:b/>
        </w:rPr>
        <w:t>Q6. What is the duration of the program?</w:t>
      </w:r>
    </w:p>
    <w:p>
      <w:r>
        <w:t>Three(3) years.</w:t>
      </w:r>
    </w:p>
    <w:p>
      <w:r>
        <w:rPr>
          <w:b/>
        </w:rPr>
        <w:t>Q7. In which portal the teachers need to register?</w:t>
      </w:r>
    </w:p>
    <w:p>
      <w:r>
        <w:t>All the teachers need to register themselves on NITTT portal.</w:t>
      </w:r>
    </w:p>
    <w:p>
      <w:r>
        <w:rPr>
          <w:b/>
        </w:rPr>
        <w:t>Q8. Is there any certificate provided?</w:t>
      </w:r>
    </w:p>
    <w:p>
      <w:r>
        <w:t>Yes, Only after successful completion of all the three phases, a final training completion certificate shall be issued to the Inductee Teacher.</w:t>
      </w:r>
    </w:p>
    <w:p>
      <w:r>
        <w:rPr>
          <w:b/>
        </w:rPr>
        <w:t>Q9. How many phases are there in this training program?</w:t>
      </w:r>
    </w:p>
    <w:p>
      <w:r>
        <w:t>Three phases.</w:t>
      </w:r>
    </w:p>
    <w:p>
      <w:r>
        <w:rPr>
          <w:b/>
        </w:rPr>
        <w:t>Q10. Is there any registration fee?</w:t>
      </w:r>
    </w:p>
    <w:p>
      <w:r>
        <w:t>One-time registration fee as notified from time to time (currently, it is [?] 2,000/-) is to be paid to the Coordinating Institute.</w:t>
      </w:r>
    </w:p>
    <w:p>
      <w:r>
        <w:rPr>
          <w:b/>
        </w:rPr>
        <w:t>Q11. Is there any certification fee?</w:t>
      </w:r>
    </w:p>
    <w:p>
      <w:r>
        <w:t>The module based certification fee as notified from time to time (currently [?] 1,000/- per module) is required to be paid to the Coordinating Institute for each module.</w:t>
      </w:r>
    </w:p>
    <w:p>
      <w:r>
        <w:rPr>
          <w:b/>
        </w:rPr>
        <w:t>Q12. Who is eligible for this scheme?</w:t>
      </w:r>
    </w:p>
    <w:p>
      <w:r>
        <w:t>All the teachers working in technical institutions/universities imparting technical education.</w:t>
      </w:r>
    </w:p>
    <w:p>
      <w:pPr>
        <w:pStyle w:val="Heading2"/>
      </w:pPr>
      <w:r>
        <w:t>Sources And References</w:t>
      </w:r>
    </w:p>
    <w:p>
      <w:pPr>
        <w:pStyle w:val="ListBullet"/>
      </w:pPr>
      <w:r>
        <w:t>Guidelines (https://www.aicte-india.org/sites/default/files/NITTT%20Scheme%20document.pdf)</w:t>
      </w:r>
    </w:p>
    <w:p>
      <w:pPr>
        <w:pStyle w:val="ListBullet"/>
      </w:pPr>
      <w:r>
        <w:t>Registration Manual (https://www.nittt.ac.in/documents.php)</w:t>
      </w:r>
    </w:p>
    <w:p>
      <w:pPr>
        <w:pStyle w:val="ListBullet"/>
      </w:pPr>
      <w:r>
        <w:t>Handbook (https://www.nittt.ac.in/documents.php)</w:t>
      </w:r>
    </w:p>
    <w:p>
      <w:pPr>
        <w:pStyle w:val="ListBullet"/>
      </w:pPr>
      <w:r>
        <w:t>Official Website (https://www.nittt.ac.in/)</w:t>
      </w:r>
    </w:p>
    <w:p>
      <w:pPr>
        <w:pStyle w:val="ListBullet"/>
      </w:pPr>
      <w:r>
        <w:t>Helpdesk (https://www.nittt.ac.in/announcement.php#contact)</w:t>
      </w:r>
    </w:p>
    <w:p>
      <w:pPr>
        <w:pStyle w:val="Heading2"/>
      </w:pPr>
      <w:r>
        <w:t>Glossary / Definitions</w:t>
      </w:r>
    </w:p>
    <w:p>
      <w:r>
        <w:rPr>
          <w:b/>
        </w:rPr>
        <w:t>Definition 1</w:t>
      </w:r>
    </w:p>
    <w:p>
      <w:r>
        <w:rPr>
          <w:b/>
        </w:rPr>
        <w:t>Inductee Teacher:</w:t>
      </w:r>
      <w:r>
        <w:t xml:space="preserve"> Newly recruited teachers and teachers having less than 5 years of experience in AICTE recognized technical Institutions and in Universities (including deemed to be Universities) for such of their programmes which have been approved by AICTE.</w:t>
      </w:r>
    </w:p>
    <w:p>
      <w:r>
        <w:t>Source: https://www.myscheme.gov.in/schemes/nift</w:t>
      </w:r>
    </w:p>
    <w:p>
      <w:r>
        <w:br w:type="page"/>
      </w:r>
    </w:p>
    <w:p>
      <w:pPr>
        <w:pStyle w:val="Heading1"/>
      </w:pPr>
      <w:r>
        <w:t xml:space="preserve">Sant Ravidaas Shiksha Protsaahan Yojana </w:t>
      </w:r>
    </w:p>
    <w:p>
      <w:r>
        <w:rPr>
          <w:i/>
          <w:sz w:val="18"/>
        </w:rPr>
        <w:t>State: Uttar Pradesh | Categories: Education &amp; Learning | Open: 2022-08-04 | Scheme For: Individual</w:t>
      </w:r>
    </w:p>
    <w:p>
      <w:pPr>
        <w:pStyle w:val="Heading2"/>
      </w:pPr>
      <w:r>
        <w:t>Details</w:t>
      </w:r>
    </w:p>
    <w:p>
      <w:r>
        <w:t>The objective of "Sant Ravidas Shiksha Protsahan Yojana" is to encourage the children of construction workers registered in the Building and Other Construction Workers Welfare Board towards education by providing scholarships and incentive funds to their meritorious children and connecting them to the mainstream of education by motivating them for higher and professional education.</w:t>
      </w:r>
    </w:p>
    <w:p>
      <w:r>
        <w:t>&lt;br&gt;</w:t>
      </w:r>
    </w:p>
    <w:p>
      <w:r>
        <w:t>Under the scheme, the sons/daughters of registered construction workers, after passing class 9, class 10, class 11 or class 12 and entering the next class, are motivated to pursue further studies and provide them facilities to go to school. For the purpose of getting the bicycle purchased, a lump sum amount as prescribed by the Board will be provided in the form of subsidy.</w:t>
      </w:r>
    </w:p>
    <w:p>
      <w:pPr>
        <w:pStyle w:val="Heading2"/>
      </w:pPr>
      <w:r>
        <w:t>Benefits</w:t>
      </w:r>
    </w:p>
    <w:p>
      <w:r>
        <w:rPr>
          <w:b/>
        </w:rPr>
        <w:t>Financial Support:</w:t>
      </w:r>
    </w:p>
    <w:p>
      <w:pPr>
        <w:pStyle w:val="ListNumber"/>
      </w:pPr>
      <w:r>
        <w:rPr>
          <w:b/>
        </w:rPr>
        <w:t>Lump sum amounts awarded for different grades and courses</w:t>
      </w:r>
    </w:p>
    <w:p>
      <w:pPr>
        <w:pStyle w:val="ListBullet"/>
      </w:pPr>
      <w:r>
        <w:t>Class 1-5: ₹2,000/-</w:t>
      </w:r>
    </w:p>
    <w:p>
      <w:pPr>
        <w:pStyle w:val="ListBullet"/>
      </w:pPr>
      <w:r>
        <w:t>Class 6-10: ₹2,500/-</w:t>
      </w:r>
    </w:p>
    <w:p>
      <w:pPr>
        <w:pStyle w:val="ListBullet"/>
      </w:pPr>
      <w:r>
        <w:t>Class 11-12: ₹3,000/-</w:t>
      </w:r>
    </w:p>
    <w:p>
      <w:pPr>
        <w:pStyle w:val="ListBullet"/>
      </w:pPr>
      <w:r>
        <w:t>Undergraduate: ₹12,000/-</w:t>
      </w:r>
    </w:p>
    <w:p>
      <w:pPr>
        <w:pStyle w:val="ListBullet"/>
      </w:pPr>
      <w:r>
        <w:t>ITI/Polytechnic/Vocational: ₹12,000/-</w:t>
      </w:r>
    </w:p>
    <w:p>
      <w:pPr>
        <w:pStyle w:val="ListBullet"/>
      </w:pPr>
      <w:r>
        <w:t>Following professional degrees course (minimum 2 years): Fees or up to ₹60,000/-</w:t>
      </w:r>
    </w:p>
    <w:p>
      <w:pPr>
        <w:pStyle w:val="ListNumber"/>
      </w:pPr>
      <w:r>
        <w:t>Management - MBA, BBA</w:t>
      </w:r>
    </w:p>
    <w:p>
      <w:pPr>
        <w:pStyle w:val="ListNumber"/>
      </w:pPr>
      <w:r>
        <w:t>Engineering - B.Tech and B.Arch, M.Tech, ME, BE</w:t>
      </w:r>
    </w:p>
    <w:p>
      <w:pPr>
        <w:pStyle w:val="ListNumber"/>
      </w:pPr>
      <w:r>
        <w:t>Computer Application - BCA, MCA</w:t>
      </w:r>
    </w:p>
    <w:p>
      <w:pPr>
        <w:pStyle w:val="ListNumber"/>
      </w:pPr>
      <w:r>
        <w:t>Fine Arts - BFA</w:t>
      </w:r>
    </w:p>
    <w:p>
      <w:pPr>
        <w:pStyle w:val="ListNumber"/>
      </w:pPr>
      <w:r>
        <w:t>Education - B.Ed, B.P.Ed, C.P.Ed, M.Ed</w:t>
      </w:r>
    </w:p>
    <w:p>
      <w:pPr>
        <w:pStyle w:val="ListNumber"/>
      </w:pPr>
      <w:r>
        <w:t>Designing - Fashion/Interior/Web</w:t>
      </w:r>
    </w:p>
    <w:p>
      <w:pPr>
        <w:pStyle w:val="ListNumber"/>
      </w:pPr>
      <w:r>
        <w:t>Mass Communication/Journalism - BJMC</w:t>
      </w:r>
    </w:p>
    <w:p>
      <w:pPr>
        <w:pStyle w:val="ListNumber"/>
      </w:pPr>
      <w:r>
        <w:t>Pharmacy - B.Pharma, M.Pharma</w:t>
      </w:r>
    </w:p>
    <w:p>
      <w:pPr>
        <w:pStyle w:val="ListNumber"/>
      </w:pPr>
      <w:r>
        <w:t>Hospitality - Hotel Management</w:t>
      </w:r>
    </w:p>
    <w:p>
      <w:pPr>
        <w:pStyle w:val="ListNumber"/>
      </w:pPr>
      <w:r>
        <w:t>Medical - B.D.S, B.A.M.S, B.H.M.S, B.U.M.S</w:t>
      </w:r>
    </w:p>
    <w:p>
      <w:pPr>
        <w:pStyle w:val="ListNumber"/>
      </w:pPr>
      <w:r>
        <w:t>Nursing - B.Sc, M.Sc</w:t>
      </w:r>
    </w:p>
    <w:p>
      <w:pPr>
        <w:pStyle w:val="ListNumber"/>
      </w:pPr>
      <w:r>
        <w:t>Finance - B.Com/CA/CFA/CS</w:t>
      </w:r>
    </w:p>
    <w:p>
      <w:pPr>
        <w:pStyle w:val="ListNumber"/>
      </w:pPr>
      <w:r>
        <w:t>Architecture - B.Arch</w:t>
      </w:r>
    </w:p>
    <w:p>
      <w:pPr>
        <w:pStyle w:val="ListNumber"/>
      </w:pPr>
      <w:r>
        <w:t>Law - LLB, LLM</w:t>
      </w:r>
    </w:p>
    <w:p>
      <w:pPr>
        <w:pStyle w:val="ListNumber"/>
      </w:pPr>
      <w:r>
        <w:t>Agriculture</w:t>
      </w:r>
    </w:p>
    <w:p>
      <w:pPr>
        <w:pStyle w:val="ListBullet"/>
      </w:pPr>
      <w:r>
        <w:t>Post-graduate: ₹24,000/-</w:t>
      </w:r>
    </w:p>
    <w:p>
      <w:pPr>
        <w:pStyle w:val="ListBullet"/>
      </w:pPr>
      <w:r>
        <w:t>Research: ₹1,00,000/-</w:t>
      </w:r>
    </w:p>
    <w:p>
      <w:pPr>
        <w:pStyle w:val="ListBullet"/>
      </w:pPr>
      <w:r>
        <w:t>Medical Undergraduate (MBBS) and Post Graduate Degree/Diploma, IIM/IIT/NIT/NIFT/Law: Full fee reimbursement.</w:t>
      </w:r>
    </w:p>
    <w:p>
      <w:pPr>
        <w:pStyle w:val="ListNumber"/>
      </w:pPr>
      <w:r>
        <w:rPr>
          <w:b/>
        </w:rPr>
        <w:t>Additional Incentives:</w:t>
      </w:r>
    </w:p>
    <w:p>
      <w:pPr>
        <w:pStyle w:val="ListBullet"/>
      </w:pPr>
      <w:r>
        <w:t>Bicycle subsidy for school commute (once only).</w:t>
      </w:r>
    </w:p>
    <w:p>
      <w:pPr>
        <w:pStyle w:val="ListBullet"/>
      </w:pPr>
      <w:r>
        <w:t>Passing high school/intermediate with 70% marks: ₹5,000/- (boys) or ₹8,000/- (girls).</w:t>
      </w:r>
    </w:p>
    <w:p>
      <w:pPr>
        <w:pStyle w:val="ListBullet"/>
      </w:pPr>
      <w:r>
        <w:t>Passing graduation/post-graduation with 60% marks: ₹10,000/- (boys) or ₹12,000/- (girls).</w:t>
      </w:r>
    </w:p>
    <w:p>
      <w:pPr>
        <w:pStyle w:val="Heading2"/>
      </w:pPr>
      <w:r>
        <w:t>Eligibility</w:t>
      </w:r>
    </w:p>
    <w:p>
      <w:pPr>
        <w:pStyle w:val="ListNumber"/>
      </w:pPr>
      <w:r>
        <w:t>The construction worker must be registered with the Board and be actively updated.</w:t>
      </w:r>
    </w:p>
    <w:p>
      <w:pPr>
        <w:pStyle w:val="ListNumber"/>
      </w:pPr>
      <w:r>
        <w:t>The construction worker must have completed at least one year (365 days) of membership with the Board after registration.</w:t>
      </w:r>
    </w:p>
    <w:p>
      <w:pPr>
        <w:pStyle w:val="ListNumber"/>
      </w:pPr>
      <w:r>
        <w:t>The age of the child should be as follows according to the class on July 1 of each year:</w:t>
      </w:r>
    </w:p>
    <w:p>
      <w:pPr>
        <w:pStyle w:val="ListBullet"/>
      </w:pPr>
      <w:r>
        <w:t>Class 1 and 2: Maximum age 6 to 8 years</w:t>
      </w:r>
    </w:p>
    <w:p>
      <w:pPr>
        <w:pStyle w:val="ListBullet"/>
      </w:pPr>
      <w:r>
        <w:t>Class 3 to 5: Maximum age 8 to 11 years</w:t>
      </w:r>
    </w:p>
    <w:p>
      <w:pPr>
        <w:pStyle w:val="ListBullet"/>
      </w:pPr>
      <w:r>
        <w:t>Class 6 to 8: Maximum age 11 to 14 years</w:t>
      </w:r>
    </w:p>
    <w:p>
      <w:pPr>
        <w:pStyle w:val="ListBullet"/>
      </w:pPr>
      <w:r>
        <w:t>Class 9 to 12: Maximum age 14 to 18 years</w:t>
      </w:r>
    </w:p>
    <w:p>
      <w:pPr>
        <w:pStyle w:val="ListBullet"/>
      </w:pPr>
      <w:r>
        <w:t>Graduate and postgraduate: Maximum age 18 to 25 years</w:t>
      </w:r>
    </w:p>
    <w:p>
      <w:pPr>
        <w:pStyle w:val="ListBullet"/>
      </w:pPr>
      <w:r>
        <w:t>Graduate (MBBS) and postgraduate degree/diploma in medicine from any government educational institution: Maximum age 25 to 35 years</w:t>
      </w:r>
    </w:p>
    <w:p>
      <w:pPr>
        <w:pStyle w:val="ListBullet"/>
      </w:pPr>
      <w:r>
        <w:t>Research in any subject: Maximum age 25 to 35 years</w:t>
      </w:r>
    </w:p>
    <w:p>
      <w:pPr>
        <w:pStyle w:val="ListBullet"/>
      </w:pPr>
      <w:r>
        <w:t>Study at Indian Institute of Management (IIM), Indian Institute of Technology (IIT), National Institute of Technology (NIT), National Institute of Fashion Technology (NIFT), and National Law University: Maximum age 25 to 35 years</w:t>
      </w:r>
    </w:p>
    <w:p>
      <w:pPr>
        <w:pStyle w:val="ListNumber"/>
      </w:pPr>
      <w:r>
        <w:t>Aadhaar certification of the construction worker's children is required for the benefits of the scheme.</w:t>
      </w:r>
    </w:p>
    <w:p>
      <w:pPr>
        <w:pStyle w:val="ListNumber"/>
      </w:pPr>
      <w:r>
        <w:t>The child must be enrolled in an educational institution that is recognized by a government-established education board/university.</w:t>
      </w:r>
    </w:p>
    <w:p>
      <w:pPr>
        <w:pStyle w:val="ListNumber"/>
      </w:pPr>
      <w:r>
        <w:t>The benefits will be payable to a maximum of two children of registered construction workers.</w:t>
      </w:r>
    </w:p>
    <w:p>
      <w:pPr>
        <w:pStyle w:val="ListNumber"/>
      </w:pPr>
      <w:r>
        <w:t>Registered construction workers' sons/daughters will be eligible to receive a subsidy for purchasing a bicycle to go to school after passing class 9, 10, 11, or 12 and entering the next class.</w:t>
      </w:r>
    </w:p>
    <w:p>
      <w:pPr>
        <w:pStyle w:val="Heading2"/>
      </w:pPr>
      <w:r>
        <w:t>Application Process</w:t>
      </w:r>
    </w:p>
    <w:p>
      <w:pPr>
        <w:pStyle w:val="Heading3"/>
      </w:pPr>
      <w:r>
        <w:t>Mode: Online</w:t>
      </w:r>
    </w:p>
    <w:p>
      <w:r>
        <w:t>__</w:t>
      </w:r>
      <w:r>
        <w:rPr>
          <w:b/>
        </w:rPr>
        <w:t>How to get register</w:t>
      </w:r>
      <w:r>
        <w:t>__</w:t>
      </w:r>
    </w:p>
    <w:p>
      <w:pPr>
        <w:pStyle w:val="ListNumber"/>
      </w:pPr>
      <w:r>
        <w:t>Applicant must visit the official web portal. (https://www.uplmis.in/Guest/frm_createlogin_forlabs.aspx)</w:t>
      </w:r>
    </w:p>
    <w:p>
      <w:pPr>
        <w:pStyle w:val="ListNumber"/>
      </w:pPr>
      <w:r>
        <w:t>Provide the required details</w:t>
      </w:r>
    </w:p>
    <w:p>
      <w:pPr>
        <w:pStyle w:val="ListNumber"/>
      </w:pPr>
      <w:r>
        <w:t>- Enter Aadhaar Number.    - Choose Circle.    - Choose District.    - Mobile Number.</w:t>
      </w:r>
    </w:p>
    <w:p>
      <w:pPr>
        <w:pStyle w:val="ListNumber"/>
      </w:pPr>
      <w:r>
        <w:t>Submit the registration request.</w:t>
      </w:r>
    </w:p>
    <w:p>
      <w:r>
        <w:t>__</w:t>
      </w:r>
      <w:r>
        <w:rPr>
          <w:b/>
        </w:rPr>
        <w:t>How to submit the application</w:t>
      </w:r>
      <w:r>
        <w:t>__</w:t>
      </w:r>
    </w:p>
    <w:p>
      <w:pPr>
        <w:pStyle w:val="ListNumber"/>
      </w:pPr>
      <w:r>
        <w:t>Applicant must visit the official web portal (https://www.uplmis.in/Guest/frm_CreateLogin.aspx?type=2).</w:t>
      </w:r>
    </w:p>
    <w:p>
      <w:pPr>
        <w:pStyle w:val="ListNumber"/>
      </w:pPr>
      <w:r>
        <w:t>Provide the required details</w:t>
      </w:r>
    </w:p>
    <w:p>
      <w:pPr>
        <w:pStyle w:val="ListNumber"/>
      </w:pPr>
      <w:r>
        <w:t>- Choose Circle.    - Choose Scheme name.    - Enter Registered Aadhaar Number.    - Enter Registered Mobile Number.</w:t>
      </w:r>
    </w:p>
    <w:p>
      <w:pPr>
        <w:pStyle w:val="ListNumber"/>
      </w:pPr>
      <w:r>
        <w:t>Click on "Open Application form".</w:t>
      </w:r>
    </w:p>
    <w:p>
      <w:pPr>
        <w:pStyle w:val="ListNumber"/>
      </w:pPr>
      <w:r>
        <w:t>Provide the required details in application form.</w:t>
      </w:r>
    </w:p>
    <w:p>
      <w:pPr>
        <w:pStyle w:val="ListNumber"/>
      </w:pPr>
      <w:r>
        <w:t>- Applicant/Worker details    - Child details    - Bank Account Details    - Submit the required documents</w:t>
      </w:r>
    </w:p>
    <w:p>
      <w:pPr>
        <w:pStyle w:val="ListNumber"/>
      </w:pPr>
      <w:r>
        <w:t>Submit the application request.</w:t>
      </w:r>
    </w:p>
    <w:p>
      <w:pPr>
        <w:pStyle w:val="Heading2"/>
      </w:pPr>
      <w:r>
        <w:t>Documents Required</w:t>
      </w:r>
    </w:p>
    <w:p>
      <w:pPr>
        <w:pStyle w:val="ListNumber"/>
      </w:pPr>
      <w:r>
        <w:t>Mark sheets &amp; fee receipts for current and next class.</w:t>
      </w:r>
    </w:p>
    <w:p>
      <w:pPr>
        <w:pStyle w:val="ListNumber"/>
      </w:pPr>
      <w:r>
        <w:t>Self-certified copies of mark sheets for grades 1-8 (government schools).</w:t>
      </w:r>
    </w:p>
    <w:p>
      <w:pPr>
        <w:pStyle w:val="ListNumber"/>
      </w:pPr>
      <w:r>
        <w:t>Vouchers/bills countersigned by principal (grades 9-12) or relevant authority (degrees/professional courses).</w:t>
      </w:r>
    </w:p>
    <w:p>
      <w:pPr>
        <w:pStyle w:val="ListNumber"/>
      </w:pPr>
      <w:r>
        <w:t>Employment/self-declaration certificate for construction work in past year.</w:t>
      </w:r>
    </w:p>
    <w:p>
      <w:pPr>
        <w:pStyle w:val="ListNumber"/>
      </w:pPr>
      <w:r>
        <w:t>Additional documents for bicycle benefit (mark sheet, next class fee receipt, school admission/education certificate).</w:t>
      </w:r>
    </w:p>
    <w:p>
      <w:pPr>
        <w:pStyle w:val="ListNumber"/>
      </w:pPr>
      <w:r>
        <w:t>Self-declaration letter confirming no other similar scheme benefits received.</w:t>
      </w:r>
    </w:p>
    <w:p>
      <w:pPr>
        <w:pStyle w:val="Heading2"/>
      </w:pPr>
      <w:r>
        <w:t>Frequently Asked Questions</w:t>
      </w:r>
    </w:p>
    <w:p>
      <w:r>
        <w:rPr>
          <w:b/>
        </w:rPr>
        <w:t>Q1. What is this scheme about ?</w:t>
      </w:r>
    </w:p>
    <w:p>
      <w:r>
        <w:t>"Sant Ravidas Shiksha Protsahan Yojana" is a scholarship program launched by the Uttar Pradesh government. The scheme aims to provide financial assistance to the children of construction workers for their education.</w:t>
      </w:r>
    </w:p>
    <w:p>
      <w:r>
        <w:rPr>
          <w:b/>
        </w:rPr>
        <w:t>Q2. What type of benefits are provider ?</w:t>
      </w:r>
    </w:p>
    <w:p>
      <w:r>
        <w:t>Two type of financial benefits are provided</w:t>
      </w:r>
    </w:p>
    <w:p>
      <w:pPr>
        <w:pStyle w:val="ListNumber"/>
      </w:pPr>
      <w:r>
        <w:t>Lump sum amounts.</w:t>
      </w:r>
    </w:p>
    <w:p>
      <w:pPr>
        <w:pStyle w:val="ListNumber"/>
      </w:pPr>
      <w:r>
        <w:t>Subsidy amount.</w:t>
      </w:r>
    </w:p>
    <w:p>
      <w:r>
        <w:rPr>
          <w:b/>
        </w:rPr>
        <w:t>Q3. Which educational programs qualify for the financial assistance?</w:t>
      </w:r>
    </w:p>
    <w:p>
      <w:r>
        <w:t>Different financial amounts are provided for the class 1 to 12, Professional Courses, Undergraduate, ITI / Polytechnic / Vocational, Post-graduate, Research and Medical students.</w:t>
      </w:r>
    </w:p>
    <w:p>
      <w:r>
        <w:rPr>
          <w:b/>
        </w:rPr>
        <w:t>Q4. What subsidy benefits are provided under the scheme ?</w:t>
      </w:r>
    </w:p>
    <w:p>
      <w:r>
        <w:t>Bicycle subsidy for school commute (once only).</w:t>
      </w:r>
    </w:p>
    <w:p>
      <w:r>
        <w:rPr>
          <w:b/>
        </w:rPr>
        <w:t>Q5. How much Bicycle subsidy are provided ?</w:t>
      </w:r>
    </w:p>
    <w:p>
      <w:r>
        <w:t>Passing high school/intermediate with 70% marks: [?]5,000/- (boys) or [?]8,000/- (girls).</w:t>
      </w:r>
    </w:p>
    <w:p>
      <w:r>
        <w:t>Passing graduation/post-graduation with 60% marks: [?]10,000/- (boys) or [?]12,000/- (girls).</w:t>
      </w:r>
    </w:p>
    <w:p>
      <w:r>
        <w:rPr>
          <w:b/>
        </w:rPr>
        <w:t>Q6. What is the procedure to get the scheme benefits ?</w:t>
      </w:r>
    </w:p>
    <w:p>
      <w:r>
        <w:t>Firstly either one parent must be a registered construction worker, then applicant must be apply via offline or online for the scheme benefits.</w:t>
      </w:r>
    </w:p>
    <w:p>
      <w:r>
        <w:rPr>
          <w:b/>
        </w:rPr>
        <w:t>Q7. What is registration link ?</w:t>
      </w:r>
    </w:p>
    <w:p>
      <w:r>
        <w:t>URL : https://www.uplmis.in/Guest/frm_createlogin_forlabs.aspx</w:t>
      </w:r>
    </w:p>
    <w:p>
      <w:r>
        <w:rPr>
          <w:b/>
        </w:rPr>
        <w:t>Q8. What is application link ?</w:t>
      </w:r>
    </w:p>
    <w:p>
      <w:r>
        <w:t>URL :https://www.uplmis.in/Guest/frm_CreateLogin.aspx?type=2</w:t>
      </w:r>
    </w:p>
    <w:p>
      <w:r>
        <w:rPr>
          <w:b/>
        </w:rPr>
        <w:t>Q9. Can a applicant get the scheme benefit via offline?</w:t>
      </w:r>
    </w:p>
    <w:p>
      <w:r>
        <w:t>Yes, applicant must visit the following offices for the same.</w:t>
      </w:r>
    </w:p>
    <w:p>
      <w:pPr>
        <w:pStyle w:val="ListNumber"/>
      </w:pPr>
      <w:r>
        <w:t>Nearest labor office.</w:t>
      </w:r>
    </w:p>
    <w:p>
      <w:pPr>
        <w:pStyle w:val="ListNumber"/>
      </w:pPr>
      <w:r>
        <w:t>Tehsildar of the concerned tehsil.</w:t>
      </w:r>
    </w:p>
    <w:p>
      <w:pPr>
        <w:pStyle w:val="ListNumber"/>
      </w:pPr>
      <w:r>
        <w:t>Block Development Officer of the concerned development block.</w:t>
      </w:r>
    </w:p>
    <w:p>
      <w:r>
        <w:rPr>
          <w:b/>
        </w:rPr>
        <w:t>Q10. What Essential Documents are required ?</w:t>
      </w:r>
    </w:p>
    <w:p>
      <w:pPr>
        <w:pStyle w:val="ListNumber"/>
      </w:pPr>
      <w:r>
        <w:t>Mark sheets &amp; fee receipts for current and next class.</w:t>
      </w:r>
    </w:p>
    <w:p>
      <w:pPr>
        <w:pStyle w:val="ListNumber"/>
      </w:pPr>
      <w:r>
        <w:t>Self-certified copies of mark sheets for grades 1-8 (government schools).</w:t>
      </w:r>
    </w:p>
    <w:p>
      <w:pPr>
        <w:pStyle w:val="ListNumber"/>
      </w:pPr>
      <w:r>
        <w:t>Vouchers/bills countersigned by principal (grades 9-12) or relevant authority (degrees/professional courses).</w:t>
      </w:r>
    </w:p>
    <w:p>
      <w:pPr>
        <w:pStyle w:val="ListNumber"/>
      </w:pPr>
      <w:r>
        <w:t>Employment/self-declaration certificate for construction work in past year.</w:t>
      </w:r>
    </w:p>
    <w:p>
      <w:pPr>
        <w:pStyle w:val="ListNumber"/>
      </w:pPr>
      <w:r>
        <w:t>Additional documents for bicycle benefit (mark sheet, next class fee receipt, school admission/education certificate).</w:t>
      </w:r>
    </w:p>
    <w:p>
      <w:pPr>
        <w:pStyle w:val="ListNumber"/>
      </w:pPr>
      <w:r>
        <w:t>Self-declaration letter confirming no other similar scheme benefits received.</w:t>
      </w:r>
    </w:p>
    <w:p>
      <w:pPr>
        <w:pStyle w:val="Heading2"/>
      </w:pPr>
      <w:r>
        <w:t>Sources And References</w:t>
      </w:r>
    </w:p>
    <w:p>
      <w:pPr>
        <w:pStyle w:val="ListBullet"/>
      </w:pPr>
      <w:r>
        <w:t>Details (https://www.upbocw.in/StaticPages/schemes.aspx#tab2)</w:t>
      </w:r>
    </w:p>
    <w:p>
      <w:pPr>
        <w:pStyle w:val="ListBullet"/>
      </w:pPr>
      <w:r>
        <w:t>Guideline (https://www.upbocw.in/pdf/schemes/sant_ravidas_17_11_2023.pdf)</w:t>
      </w:r>
    </w:p>
    <w:p>
      <w:pPr>
        <w:pStyle w:val="ListBullet"/>
      </w:pPr>
      <w:r>
        <w:t>Registration (https://www.uplmis.in/Guest/frm_createlogin_forlabs.aspx)</w:t>
      </w:r>
    </w:p>
    <w:p>
      <w:pPr>
        <w:pStyle w:val="ListBullet"/>
      </w:pPr>
      <w:r>
        <w:t>Apply Portal (https://www.uplmis.in/Guest/frm_CreateLogin.aspx?type=2)</w:t>
      </w:r>
    </w:p>
    <w:p>
      <w:r>
        <w:t>Source: https://www.myscheme.gov.in/schemes/srspy</w:t>
      </w:r>
    </w:p>
    <w:p>
      <w:r>
        <w:br w:type="page"/>
      </w:r>
    </w:p>
    <w:p>
      <w:pPr>
        <w:pStyle w:val="Heading1"/>
      </w:pPr>
      <w:r>
        <w:t>Kera Suraksha Insurance Scheme</w:t>
      </w:r>
    </w:p>
    <w:p>
      <w:r>
        <w:rPr>
          <w:i/>
          <w:sz w:val="18"/>
        </w:rPr>
        <w:t>Ministry: Ministry Of Agriculture and Farmers Welfare | State: All | Categories: Banking,Financial Services and Insurance, Agriculture,Rural &amp; Environment | Scheme For: Individual</w:t>
      </w:r>
    </w:p>
    <w:p>
      <w:pPr>
        <w:pStyle w:val="Heading2"/>
      </w:pPr>
      <w:r>
        <w:t>Details</w:t>
      </w:r>
    </w:p>
    <w:p>
      <w:r>
        <w:t>The &amp;quot;Kera Suraksha Insurance Scheme,&amp;quot; under the Ministry of Agriculture and Farmers Welfare and implemented by the Coconut Development Board, provides coverage for Coconut Tree Climbers (CTC), Neera Technicians, and Coconut Harvesters in all coconut-growing states. The scheme offers a sum assured of ₹7.00 lakhs for 24-hour accident-related risks, including death. The annual premium is ₹956, with ₹717 covered by the Board and ₹239 paid by the beneficiary via DD or online mode.</w:t>
      </w:r>
    </w:p>
    <w:p>
      <w:r>
        <w:t xml:space="preserve">&gt; </w:t>
      </w:r>
      <w:r>
        <w:rPr>
          <w:b/>
        </w:rPr>
        <w:t>Objective:</w:t>
      </w:r>
    </w:p>
    <w:p>
      <w:pPr>
        <w:pStyle w:val="ListNumber"/>
      </w:pPr>
      <w:r>
        <w:t>The aim is to attract unemployed youth to show more interest in the agriculture sector.</w:t>
      </w:r>
    </w:p>
    <w:p>
      <w:pPr>
        <w:pStyle w:val="ListNumber"/>
      </w:pPr>
      <w:r>
        <w:t>To overcome the shortage of coconut tree climbers, the Board launched a skill development program called &amp;#39;Friends of Coconut Tree (FoCT).</w:t>
      </w:r>
    </w:p>
    <w:p>
      <w:pPr>
        <w:pStyle w:val="ListNumber"/>
      </w:pPr>
      <w:r>
        <w:t>Interested youths were imparted training on coconut tree climbing with a machine specially developed for the purpose as well as on scientific management of the palm, plant protection techniques, and other related activities.</w:t>
      </w:r>
    </w:p>
    <w:p>
      <w:pPr>
        <w:pStyle w:val="Heading2"/>
      </w:pPr>
      <w:r>
        <w:t>Benefits</w:t>
      </w:r>
    </w:p>
    <w:p>
      <w:r>
        <w:rPr>
          <w:b/>
        </w:rPr>
        <w:t>1.</w:t>
      </w:r>
      <w:r>
        <w:t xml:space="preserve"> </w:t>
      </w:r>
      <w:r>
        <w:rPr>
          <w:b/>
        </w:rPr>
        <w:t>Components under the scheme and present compensation</w:t>
      </w:r>
      <w:r>
        <w:t>:</w:t>
      </w:r>
    </w:p>
    <w:p>
      <w:r>
        <w:rPr>
          <w:b/>
        </w:rPr>
        <w:t>Sl. No.</w:t>
      </w:r>
      <w:r>
        <w:rPr>
          <w:b/>
        </w:rPr>
        <w:t>Benefits available - due to accidents only</w:t>
      </w:r>
      <w:r>
        <w:rPr>
          <w:b/>
        </w:rPr>
        <w:t>Sum insured</w:t>
      </w:r>
      <w:r>
        <w:t>1Death/Permanent Total disability₹7,00,000/-2Permanent Partial Disablement ₹3,50,000/-3Hospital expenses reimbursement (minimum 24 hours hospitalization)₹2,00,000/- 4Ambulance charges₹3,500/-5Weekly Compensation in case of TTD₹21,000/-  (Maximum 1 claim in a year for a maximum of six weeks @₹3,500/- per week)6Bystander expenses in case of hospitalization₹3,000/- (Maximum for 15 days @ ₹200 per day)7Funeral expenses in case of accidental death (subject to production of bills)₹5,500/-2. For the trainees ongoing the skill development training of the Board viz. Friends of Coconut Tree (FoCT)/Neera Technician Training Programme, the first-year premium is fully borne by the Board from the date of commencement of training.</w:t>
      </w:r>
    </w:p>
    <w:p>
      <w:pPr>
        <w:pStyle w:val="Heading2"/>
      </w:pPr>
      <w:r>
        <w:t>Eligibility</w:t>
      </w:r>
    </w:p>
    <w:p>
      <w:pPr>
        <w:pStyle w:val="ListNumber"/>
      </w:pPr>
      <w:r>
        <w:t>The applicant should be a Coconut Tree Climber/Neera Technician/Coconut Harvester/Trainee.</w:t>
      </w:r>
    </w:p>
    <w:p>
      <w:pPr>
        <w:pStyle w:val="ListNumber"/>
      </w:pPr>
      <w:r>
        <w:t>The age of the applicant should be between 18 to 65 years.</w:t>
      </w:r>
    </w:p>
    <w:p>
      <w:r>
        <w:t xml:space="preserve">&gt; </w:t>
      </w:r>
      <w:r>
        <w:rPr>
          <w:b/>
        </w:rPr>
        <w:t>Responsibilities of Climbers /Harvesters/Neera Technicians/Trainees(Beneficiaries):</w:t>
      </w:r>
    </w:p>
    <w:p>
      <w:pPr>
        <w:pStyle w:val="ListNumber"/>
      </w:pPr>
      <w:r>
        <w:t>Submit applications for insurance under the insurance scheme in the prescribed format with all mandatory documents.</w:t>
      </w:r>
    </w:p>
    <w:p>
      <w:pPr>
        <w:pStyle w:val="ListNumber"/>
      </w:pPr>
      <w:r>
        <w:t>Payment of his/her/their share of premium prescribed by the Board by way of demand draft/ online mode.</w:t>
      </w:r>
    </w:p>
    <w:p>
      <w:pPr>
        <w:pStyle w:val="ListNumber"/>
      </w:pPr>
      <w:r>
        <w:t>Safe custody of policy document/ policy number received from the Board</w:t>
      </w:r>
    </w:p>
    <w:p>
      <w:pPr>
        <w:pStyle w:val="ListNumber"/>
      </w:pPr>
      <w:r>
        <w:t>Intimation of accident within 72 hours of its occurrence to Board.</w:t>
      </w:r>
    </w:p>
    <w:p>
      <w:pPr>
        <w:pStyle w:val="ListNumber"/>
      </w:pPr>
      <w:r>
        <w:t>Submission of claim form along with mandatory documents to Board, in case of accidents-related hospital expenses/death, for getting benefits under the scheme.</w:t>
      </w:r>
    </w:p>
    <w:p>
      <w:pPr>
        <w:pStyle w:val="Heading2"/>
      </w:pPr>
      <w:r>
        <w:t>Application Process</w:t>
      </w:r>
    </w:p>
    <w:p>
      <w:pPr>
        <w:pStyle w:val="Heading3"/>
      </w:pPr>
      <w:r>
        <w:t>Mode: Offline</w:t>
      </w:r>
    </w:p>
    <w:p>
      <w:r>
        <w:t xml:space="preserve">&gt; </w:t>
      </w:r>
      <w:r>
        <w:rPr>
          <w:b/>
        </w:rPr>
        <w:t>Applying for Insurance:</w:t>
      </w:r>
    </w:p>
    <w:p>
      <w:r>
        <w:t xml:space="preserve">&gt; </w:t>
      </w:r>
      <w:r>
        <w:rPr>
          <w:b/>
        </w:rPr>
        <w:t>Procedure for applying claim:</w:t>
      </w:r>
    </w:p>
    <w:p>
      <w:r>
        <w:t xml:space="preserve">&gt; </w:t>
      </w:r>
      <w:r>
        <w:rPr>
          <w:b/>
        </w:rPr>
        <w:t>For any discrepancies/queries on claim settlement, you may contact:</w:t>
      </w:r>
    </w:p>
    <w:p>
      <w:pPr>
        <w:pStyle w:val="Heading2"/>
      </w:pPr>
      <w:r>
        <w:t>Documents Required</w:t>
      </w:r>
    </w:p>
    <w:p>
      <w:r>
        <w:t>__</w:t>
      </w:r>
      <w:r>
        <w:rPr>
          <w:b/>
        </w:rPr>
        <w:t>Documents required to apply under the scheme;</w:t>
      </w:r>
      <w:r>
        <w:t>__</w:t>
      </w:r>
    </w:p>
    <w:p>
      <w:pPr>
        <w:pStyle w:val="ListNumber"/>
      </w:pPr>
      <w:r>
        <w:t>Aadhaar card</w:t>
      </w:r>
    </w:p>
    <w:p>
      <w:pPr>
        <w:pStyle w:val="ListNumber"/>
      </w:pPr>
      <w:r>
        <w:t>Proof of age</w:t>
      </w:r>
    </w:p>
    <w:p>
      <w:pPr>
        <w:pStyle w:val="ListNumber"/>
      </w:pPr>
      <w:r>
        <w:t>Caste certificate, if applicable</w:t>
      </w:r>
    </w:p>
    <w:p>
      <w:pPr>
        <w:pStyle w:val="ListNumber"/>
      </w:pPr>
      <w:r>
        <w:t>Declaration for Assignment</w:t>
      </w:r>
    </w:p>
    <w:p>
      <w:pPr>
        <w:pStyle w:val="ListNumber"/>
      </w:pPr>
      <w:r>
        <w:t>Declaration Form</w:t>
      </w:r>
    </w:p>
    <w:p>
      <w:pPr>
        <w:pStyle w:val="ListNumber"/>
      </w:pPr>
      <w:r>
        <w:t>Certificate issued by competent authority stating that the applicant is currently engaged in skilled labour as a Coconut Tree Climber/Neera Technician/Harvester</w:t>
      </w:r>
    </w:p>
    <w:p>
      <w:pPr>
        <w:pStyle w:val="ListNumber"/>
      </w:pPr>
      <w:r>
        <w:t>Payment details</w:t>
      </w:r>
    </w:p>
    <w:p>
      <w:pPr>
        <w:pStyle w:val="ListNumber"/>
      </w:pPr>
      <w:r>
        <w:t>Any other document, as required</w:t>
      </w:r>
    </w:p>
    <w:p>
      <w:r>
        <w:t>__</w:t>
      </w:r>
      <w:r>
        <w:rPr>
          <w:b/>
        </w:rPr>
        <w:t>In case of Accident:</w:t>
      </w:r>
      <w:r>
        <w:t>__</w:t>
      </w:r>
    </w:p>
    <w:p>
      <w:pPr>
        <w:pStyle w:val="ListNumber"/>
      </w:pPr>
      <w:r>
        <w:t>Original Discharge summary/ OP Ticket</w:t>
      </w:r>
    </w:p>
    <w:p>
      <w:pPr>
        <w:pStyle w:val="ListNumber"/>
      </w:pPr>
      <w:r>
        <w:t>Original Medical Bills ( duly certified by a doctor)</w:t>
      </w:r>
    </w:p>
    <w:p>
      <w:pPr>
        <w:pStyle w:val="ListNumber"/>
      </w:pPr>
      <w:r>
        <w:t>Original Lab reports(if any)</w:t>
      </w:r>
    </w:p>
    <w:p>
      <w:pPr>
        <w:pStyle w:val="ListNumber"/>
      </w:pPr>
      <w:r>
        <w:t>Immobilizations Certificate (Minimum 5 days continuous disablement is required)</w:t>
      </w:r>
    </w:p>
    <w:p>
      <w:pPr>
        <w:pStyle w:val="ListNumber"/>
      </w:pPr>
      <w:r>
        <w:t>Fitness Certificate</w:t>
      </w:r>
    </w:p>
    <w:p>
      <w:pPr>
        <w:pStyle w:val="ListNumber"/>
      </w:pPr>
      <w:r>
        <w:t>Disability Certificate (In case of disablement due to accident)</w:t>
      </w:r>
    </w:p>
    <w:p>
      <w:pPr>
        <w:pStyle w:val="ListNumber"/>
      </w:pPr>
      <w:r>
        <w:t>FIR/GD Entry/CSR/Police Report (In case of road accident)</w:t>
      </w:r>
    </w:p>
    <w:p>
      <w:pPr>
        <w:pStyle w:val="ListNumber"/>
      </w:pPr>
      <w:r>
        <w:t>NEFT details (Bank name, Branch, Account Number and IFSC)</w:t>
      </w:r>
    </w:p>
    <w:p>
      <w:pPr>
        <w:pStyle w:val="ListNumber"/>
      </w:pPr>
      <w:r>
        <w:t>Duly signed claim voucher</w:t>
      </w:r>
    </w:p>
    <w:p>
      <w:r>
        <w:t>__</w:t>
      </w:r>
      <w:r>
        <w:rPr>
          <w:b/>
        </w:rPr>
        <w:t>In case of Death:</w:t>
      </w:r>
      <w:r>
        <w:t>__</w:t>
      </w:r>
    </w:p>
    <w:p>
      <w:pPr>
        <w:pStyle w:val="ListNumber"/>
      </w:pPr>
      <w:r>
        <w:t>Original Medical Reports</w:t>
      </w:r>
    </w:p>
    <w:p>
      <w:pPr>
        <w:pStyle w:val="ListNumber"/>
      </w:pPr>
      <w:r>
        <w:t>Original Death Certificate</w:t>
      </w:r>
    </w:p>
    <w:p>
      <w:pPr>
        <w:pStyle w:val="ListNumber"/>
      </w:pPr>
      <w:r>
        <w:t>Legal Heirship certificate</w:t>
      </w:r>
    </w:p>
    <w:p>
      <w:pPr>
        <w:pStyle w:val="ListNumber"/>
      </w:pPr>
      <w:r>
        <w:t>Post Mortem Report</w:t>
      </w:r>
    </w:p>
    <w:p>
      <w:pPr>
        <w:pStyle w:val="ListNumber"/>
      </w:pPr>
      <w:r>
        <w:t>FIR</w:t>
      </w:r>
    </w:p>
    <w:p>
      <w:pPr>
        <w:pStyle w:val="ListNumber"/>
      </w:pPr>
      <w:r>
        <w:t>Newspaper cutting</w:t>
      </w:r>
    </w:p>
    <w:p>
      <w:pPr>
        <w:pStyle w:val="ListNumber"/>
      </w:pPr>
      <w:r>
        <w:t>Viscera Report (if any)</w:t>
      </w:r>
    </w:p>
    <w:p>
      <w:pPr>
        <w:pStyle w:val="ListNumber"/>
      </w:pPr>
      <w:r>
        <w:t>Inquest Report</w:t>
      </w:r>
    </w:p>
    <w:p>
      <w:pPr>
        <w:pStyle w:val="ListNumber"/>
      </w:pPr>
      <w:r>
        <w:t>NEFT details (Bank name, Branch, Account Number and IFSC)</w:t>
      </w:r>
    </w:p>
    <w:p>
      <w:pPr>
        <w:pStyle w:val="ListNumber"/>
      </w:pPr>
      <w:r>
        <w:t>Duly signed claim voucher</w:t>
      </w:r>
    </w:p>
    <w:p>
      <w:pPr>
        <w:pStyle w:val="Heading2"/>
      </w:pPr>
      <w:r>
        <w:t>Frequently Asked Questions</w:t>
      </w:r>
    </w:p>
    <w:p>
      <w:r>
        <w:rPr>
          <w:b/>
        </w:rPr>
        <w:t>Q1. What is the Kera Suraksha Insurance Scheme?</w:t>
      </w:r>
    </w:p>
    <w:p>
      <w:r>
        <w:t>The Kera Suraksha Insurance Scheme is a comprehensive Group Personal Accident Insurance Scheme initiated by the Coconut Development Board, Ministry of Agriculture and Farmers Welfare, Government of India. It is designed for Coconut Tree Climbers, Neera Technicians, and Coconut Harvesters, implemented in collaboration with Public Insurance companies.</w:t>
      </w:r>
    </w:p>
    <w:p>
      <w:r>
        <w:rPr>
          <w:b/>
        </w:rPr>
        <w:t>Q2. Which department has launched this scheme?</w:t>
      </w:r>
    </w:p>
    <w:p>
      <w:r>
        <w:t>Coconut Development Board, Ministry of Agriculture and Farmers Welfare, Government of India</w:t>
      </w:r>
    </w:p>
    <w:p>
      <w:r>
        <w:rPr>
          <w:b/>
        </w:rPr>
        <w:t>Q3. Who is eligible for the scheme?</w:t>
      </w:r>
    </w:p>
    <w:p>
      <w:r>
        <w:t>Coconut Tree Climbers, Neera Technicians, and Coconut Harvesters are eligible for the scheme. Additionally, trainees undergoing skill development training under the Friends of Coconut Tree (FoCT) and Neera Technician Training Programme are covered, with the first-year premium fully borne by the Board.</w:t>
      </w:r>
    </w:p>
    <w:p>
      <w:r>
        <w:rPr>
          <w:b/>
        </w:rPr>
        <w:t>Q4. What is the annual premium for the insurance?</w:t>
      </w:r>
    </w:p>
    <w:p>
      <w:r>
        <w:t>The annual premium for the insurance is [?]375, shared between the Coconut Development Board and the beneficiary in the ratio of 75:25. Trainees undergoing skill development training have the first-year premium covered by the Board.</w:t>
      </w:r>
    </w:p>
    <w:p>
      <w:r>
        <w:rPr>
          <w:b/>
        </w:rPr>
        <w:t>Q5. How long is the insurance coverage valid?</w:t>
      </w:r>
    </w:p>
    <w:p>
      <w:r>
        <w:t>The insurance coverage is valid for one year and needs to be renewed annually by paying [?]94 as a contribution from the beneficiary.</w:t>
      </w:r>
    </w:p>
    <w:p>
      <w:r>
        <w:rPr>
          <w:b/>
        </w:rPr>
        <w:t>Q6. What is the objective of the Kera Suraksha Insurance Scheme?</w:t>
      </w:r>
    </w:p>
    <w:p>
      <w:r>
        <w:t>The scheme aims to attract unemployed youth to the agriculture sector, overcome the shortage of coconut tree climbers, and promote skill development through programs like Friends of Coconut Tree (FoCT).</w:t>
      </w:r>
    </w:p>
    <w:p>
      <w:r>
        <w:rPr>
          <w:b/>
        </w:rPr>
        <w:t>Q7. What benefits are provided under the scheme?</w:t>
      </w:r>
    </w:p>
    <w:p>
      <w:r>
        <w:t>The scheme provides various components and compensation:</w:t>
      </w:r>
    </w:p>
    <w:p>
      <w:pPr>
        <w:pStyle w:val="ListNumber"/>
      </w:pPr>
      <w:r>
        <w:t>Death/Permanent Total Disability: [?]5.00 lakhs</w:t>
      </w:r>
    </w:p>
    <w:p>
      <w:pPr>
        <w:pStyle w:val="ListNumber"/>
      </w:pPr>
      <w:r>
        <w:t>Permanent Partial Disability: [?]2.50 lakhs</w:t>
      </w:r>
    </w:p>
    <w:p>
      <w:pPr>
        <w:pStyle w:val="ListNumber"/>
      </w:pPr>
      <w:r>
        <w:t>Hospital Expense (24 hours IP): [?]1,00,000/- (Maximum)</w:t>
      </w:r>
    </w:p>
    <w:p>
      <w:pPr>
        <w:pStyle w:val="ListNumber"/>
      </w:pPr>
      <w:r>
        <w:t>Weekly Compensation in case of Temporary Total Disability (TTD): [?]18,000/-</w:t>
      </w:r>
    </w:p>
    <w:p>
      <w:pPr>
        <w:pStyle w:val="ListNumber"/>
      </w:pPr>
      <w:r>
        <w:t>Bystander Expense: [?]3,000/- (Maximum 15 days @ [?]200 per day)</w:t>
      </w:r>
    </w:p>
    <w:p>
      <w:pPr>
        <w:pStyle w:val="ListNumber"/>
      </w:pPr>
      <w:r>
        <w:t>Ambulance Charges: [?]3,000/-</w:t>
      </w:r>
    </w:p>
    <w:p>
      <w:pPr>
        <w:pStyle w:val="ListNumber"/>
      </w:pPr>
      <w:r>
        <w:t>Funeral Expenses (subject to producing bills): [?]5,000/-</w:t>
      </w:r>
    </w:p>
    <w:p>
      <w:r>
        <w:rPr>
          <w:b/>
        </w:rPr>
        <w:t>Q8. In which states is the scheme implemented?</w:t>
      </w:r>
    </w:p>
    <w:p>
      <w:r>
        <w:t>The scheme is implemented in all coconut-growing states across India.</w:t>
      </w:r>
    </w:p>
    <w:p>
      <w:r>
        <w:rPr>
          <w:b/>
        </w:rPr>
        <w:t>Q9. How can beneficiaries renew their insurance coverage each year?</w:t>
      </w:r>
    </w:p>
    <w:p>
      <w:r>
        <w:t>Beneficiaries can renew their insurance coverage by paying a yearly contribution of [?]94. The renewal process should be completed annually to ensure continuous coverage under the scheme.</w:t>
      </w:r>
    </w:p>
    <w:p>
      <w:r>
        <w:rPr>
          <w:b/>
        </w:rPr>
        <w:t>Q10. What is the age criterion for eligibility?</w:t>
      </w:r>
    </w:p>
    <w:p>
      <w:r>
        <w:t>Applicants should be between 18 to 65 years of age to qualify for the Scheme.</w:t>
      </w:r>
    </w:p>
    <w:p>
      <w:r>
        <w:rPr>
          <w:b/>
        </w:rPr>
        <w:t>Q11. How is the premium payment handled by the beneficiaries?</w:t>
      </w:r>
    </w:p>
    <w:p>
      <w:r>
        <w:t>Beneficiaries are responsible for paying their share of the premium, as prescribed by the Board. Payment can be made through demand draft or online mode.</w:t>
      </w:r>
    </w:p>
    <w:p>
      <w:r>
        <w:rPr>
          <w:b/>
        </w:rPr>
        <w:t>Q12. What is the timeline for reporting accidents to the Board?</w:t>
      </w:r>
    </w:p>
    <w:p>
      <w:r>
        <w:t>In the event of an accident, beneficiaries must intimate the Board within 72 hours of its occurrence.</w:t>
      </w:r>
    </w:p>
    <w:p>
      <w:r>
        <w:rPr>
          <w:b/>
        </w:rPr>
        <w:t>Q13. What is the process for claiming benefits under the scheme in case of accidents?</w:t>
      </w:r>
    </w:p>
    <w:p>
      <w:r>
        <w:t>Beneficiaries are required to submit the claim form, along with mandatory documents, to the Board for accidents related to hospital expenses or death, to avail the benefits under the scheme.</w:t>
      </w:r>
    </w:p>
    <w:p>
      <w:r>
        <w:rPr>
          <w:b/>
        </w:rPr>
        <w:t>Q14. How can I apply for the scheme?</w:t>
      </w:r>
    </w:p>
    <w:p>
      <w:r>
        <w:t>Application form duly filled in and countersigned by Agriculture officer/Panchayath President/CPF office bearers/CPC Directors along with premium share and age proof needs to be sent to Chairman, Coconut Development Board, Kera Bhavan, SRVHS Road, Kochi - 682011, Kerala.</w:t>
      </w:r>
    </w:p>
    <w:p>
      <w:pPr>
        <w:pStyle w:val="Heading2"/>
      </w:pPr>
      <w:r>
        <w:t>Sources And References</w:t>
      </w:r>
    </w:p>
    <w:p>
      <w:pPr>
        <w:pStyle w:val="ListBullet"/>
      </w:pPr>
      <w:r>
        <w:t>Scheme Guideline (https://coconutboard.gov.in/docs/kesri-guidelines.pdf)</w:t>
      </w:r>
    </w:p>
    <w:p>
      <w:pPr>
        <w:pStyle w:val="ListBullet"/>
      </w:pPr>
      <w:r>
        <w:t>Scheme Details (https://pib.gov.in/PressReleasePage.aspx?PRID=1880306)</w:t>
      </w:r>
    </w:p>
    <w:p>
      <w:pPr>
        <w:pStyle w:val="ListBullet"/>
      </w:pPr>
      <w:r>
        <w:t>Application Form (https://coconutboard.gov.in/docs/Appl-Kerasuraksha.pdf)</w:t>
      </w:r>
    </w:p>
    <w:p>
      <w:pPr>
        <w:pStyle w:val="ListBullet"/>
      </w:pPr>
      <w:r>
        <w:t>Application Form - Malayalam (https://coconutboard.gov.in/docs/Appl-Kerasuraksha-malayalam.pdf)</w:t>
      </w:r>
    </w:p>
    <w:p>
      <w:pPr>
        <w:pStyle w:val="ListBullet"/>
      </w:pPr>
      <w:r>
        <w:t>Accident Claim Form - Oriental Insurance Co.Ltd. (https://coconutboard.gov.in/docs/Appl-Claim-Kerasuraksha.pdf)</w:t>
      </w:r>
    </w:p>
    <w:p>
      <w:pPr>
        <w:pStyle w:val="ListBullet"/>
      </w:pPr>
      <w:r>
        <w:t>Accident Claim Form - New India Assurance Co.Ltd. (https://coconutboard.gov.in/docs/Claim-Form-New-India-Assurance-Co-Ltd.pdf)</w:t>
      </w:r>
    </w:p>
    <w:p>
      <w:pPr>
        <w:pStyle w:val="ListBullet"/>
      </w:pPr>
      <w:r>
        <w:t>Amendment (https://coconutboard.gov.in/docs/operationalguidelines-kesri.pdf)</w:t>
      </w:r>
    </w:p>
    <w:p>
      <w:r>
        <w:t>Source: https://www.myscheme.gov.in/schemes/ksis</w:t>
      </w:r>
    </w:p>
    <w:p>
      <w:r>
        <w:br w:type="page"/>
      </w:r>
    </w:p>
    <w:p>
      <w:pPr>
        <w:pStyle w:val="Heading1"/>
      </w:pPr>
      <w:r>
        <w:t>Scheme for Reimbursement of Educational Expenses to Hearing Impaired Students Pursuing Special Higher Education Courses Inside or Outside the Union Territory of Puducherry</w:t>
      </w:r>
    </w:p>
    <w:p>
      <w:r>
        <w:rPr>
          <w:i/>
          <w:sz w:val="18"/>
        </w:rPr>
        <w:t>State: Puducherry | Categories: Social welfare &amp; Empowerment, Education &amp; Learning | Scheme For: Individual</w:t>
      </w:r>
    </w:p>
    <w:p>
      <w:pPr>
        <w:pStyle w:val="Heading2"/>
      </w:pPr>
      <w:r>
        <w:t>Details</w:t>
      </w:r>
    </w:p>
    <w:p>
      <w:r>
        <w:t>The scheme “Scheme for Reimbursement of Educational Expenses to Hearing Impaired Students Pursuing Special Higher Education Courses Inside or Outside the Union Territory of Puducherry” by the Department of Social Welfare, Government of Puducherry was introduced to provide financial assistance to Hearing Impaired and Visually Impaired students for pursuing their special higher studies. Through this scheme, the reimbursement of the entire fee is granted from the first year onwards.</w:t>
      </w:r>
    </w:p>
    <w:p>
      <w:pPr>
        <w:pStyle w:val="Heading2"/>
      </w:pPr>
      <w:r>
        <w:t>Benefits</w:t>
      </w:r>
    </w:p>
    <w:p>
      <w:pPr>
        <w:pStyle w:val="ListBullet"/>
      </w:pPr>
      <w:r>
        <w:t>Reimbursement of entire fees from the first year of the course.</w:t>
      </w:r>
    </w:p>
    <w:p>
      <w:pPr>
        <w:pStyle w:val="Heading2"/>
      </w:pPr>
      <w:r>
        <w:t>Eligibility</w:t>
      </w:r>
    </w:p>
    <w:p>
      <w:pPr>
        <w:pStyle w:val="ListBullet"/>
      </w:pPr>
      <w:r>
        <w:t>The applicant's annual income should be under ₹2,00,000.</w:t>
      </w:r>
    </w:p>
    <w:p>
      <w:pPr>
        <w:pStyle w:val="ListBullet"/>
      </w:pPr>
      <w:r>
        <w:t>The applicant should have a disability of 40% and above.</w:t>
      </w:r>
    </w:p>
    <w:p>
      <w:pPr>
        <w:pStyle w:val="ListBullet"/>
      </w:pPr>
      <w:r>
        <w:t>The applicant should be residing in the Union Territory of Puducherry since 5 years.</w:t>
      </w:r>
    </w:p>
    <w:p>
      <w:pPr>
        <w:pStyle w:val="ListBullet"/>
      </w:pPr>
      <w:r>
        <w:t>The applicant should be enrolled in a full-time special higher education course in a government-recognized institution.</w:t>
      </w:r>
    </w:p>
    <w:p>
      <w:pPr>
        <w:pStyle w:val="Heading2"/>
      </w:pPr>
      <w:r>
        <w:t>Application Process</w:t>
      </w:r>
    </w:p>
    <w:p>
      <w:pPr>
        <w:pStyle w:val="Heading3"/>
      </w:pPr>
      <w:r>
        <w:t>Mode: Offline</w:t>
      </w:r>
    </w:p>
    <w:p>
      <w:r>
        <w:rPr>
          <w:b/>
        </w:rPr>
        <w:t xml:space="preserve">Step 1: </w:t>
      </w:r>
      <w:r>
        <w:t>The interested applicant should visit (during office hours) the Office/ Sub-Office (https://socwelfare.py.gov.in/sub--office-social-welfare-department) of the Department of Social Welfare, and request the hard copy of the prescribed format of the application form from the staff exclusively entrusted to issue and collect filled-in applications.</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to the authority given below -</w:t>
      </w:r>
    </w:p>
    <w:p>
      <w:pPr>
        <w:pStyle w:val="ListBullet"/>
      </w:pPr>
      <w:r>
        <w:rPr>
          <w:b/>
        </w:rPr>
        <w:t xml:space="preserve">Puducherry: </w:t>
      </w:r>
      <w:r>
        <w:t>The Deputy Director, Differently Abled Section, Directorate of Social Welfare.</w:t>
      </w:r>
    </w:p>
    <w:p>
      <w:pPr>
        <w:pStyle w:val="ListBullet"/>
      </w:pPr>
      <w:r>
        <w:rPr>
          <w:b/>
        </w:rPr>
        <w:t xml:space="preserve">Karaikal: </w:t>
      </w:r>
      <w:r>
        <w:t>The Assistant Director, Social Welfare Department (Sub Office).</w:t>
      </w:r>
    </w:p>
    <w:p>
      <w:pPr>
        <w:pStyle w:val="ListBullet"/>
      </w:pPr>
      <w:r>
        <w:rPr>
          <w:b/>
        </w:rPr>
        <w:t xml:space="preserve">Mahe / Yanam: </w:t>
      </w:r>
      <w:r>
        <w:t>The Welfare Officer (i\c), Social Welfare Department (Sub Office).</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Medical Certificate.</w:t>
      </w:r>
    </w:p>
    <w:p>
      <w:pPr>
        <w:pStyle w:val="ListBullet"/>
      </w:pPr>
      <w:r>
        <w:t>Applicant’s Photo.</w:t>
      </w:r>
    </w:p>
    <w:p>
      <w:pPr>
        <w:pStyle w:val="ListBullet"/>
      </w:pPr>
      <w:r>
        <w:t>Aadhaar Card.</w:t>
      </w:r>
    </w:p>
    <w:p>
      <w:pPr>
        <w:pStyle w:val="ListBullet"/>
      </w:pPr>
      <w:r>
        <w:t>Study Certificate.</w:t>
      </w:r>
    </w:p>
    <w:p>
      <w:pPr>
        <w:pStyle w:val="ListBullet"/>
      </w:pPr>
      <w:r>
        <w:t>Bonafide Certificate.</w:t>
      </w:r>
    </w:p>
    <w:p>
      <w:pPr>
        <w:pStyle w:val="ListBullet"/>
      </w:pPr>
      <w:r>
        <w:t>10th and 12th Marksheets.</w:t>
      </w:r>
    </w:p>
    <w:p>
      <w:pPr>
        <w:pStyle w:val="Heading2"/>
      </w:pPr>
      <w:r>
        <w:t>Frequently Asked Questions</w:t>
      </w:r>
    </w:p>
    <w:p>
      <w:r>
        <w:rPr>
          <w:b/>
        </w:rPr>
        <w:t>Q1. Is there a specific timeframe for submitting applications?</w:t>
      </w:r>
    </w:p>
    <w:p>
      <w:r>
        <w:t>The provided information does not specify a particular timeframe for application submissions.</w:t>
      </w:r>
    </w:p>
    <w:p>
      <w:r>
        <w:rPr>
          <w:b/>
        </w:rPr>
        <w:t>Q2. Who is the point of contact in Mahe/Yanam for application delays?</w:t>
      </w:r>
    </w:p>
    <w:p>
      <w:r>
        <w:t>Contact the Regional Administrator, Mahe/Yanam, for assistance with delays in the application process.</w:t>
      </w:r>
    </w:p>
    <w:p>
      <w:r>
        <w:rPr>
          <w:b/>
        </w:rPr>
        <w:t>Q3. In Karaikal, whom should applicants approach for delays?</w:t>
      </w:r>
    </w:p>
    <w:p>
      <w:r>
        <w:t>Contact the Collector, Karaikal, in case of any delays in the application process.</w:t>
      </w:r>
    </w:p>
    <w:p>
      <w:r>
        <w:rPr>
          <w:b/>
        </w:rPr>
        <w:t>Q4. In Mahe/Yanam, who is responsible for receiving applications?</w:t>
      </w:r>
    </w:p>
    <w:p>
      <w:r>
        <w:t>Submit applications to the Welfare Officer (i\c), Social Welfare Department (Sub office), Mahe / Yanam.</w:t>
      </w:r>
    </w:p>
    <w:p>
      <w:r>
        <w:rPr>
          <w:b/>
        </w:rPr>
        <w:t>Q5. What documents are required during the application process?</w:t>
      </w:r>
    </w:p>
    <w:p>
      <w:r>
        <w:t>Documents include a Medical Certificate, Applicant's Photo, Aadhaar Card, Study Certificate, Bonafide Certificate, and 10th and 12th Marksheets.</w:t>
      </w:r>
    </w:p>
    <w:p>
      <w:r>
        <w:rPr>
          <w:b/>
        </w:rPr>
        <w:t>Q6. What type of educational institutions are eligible for enrollment in this scheme?</w:t>
      </w:r>
    </w:p>
    <w:p>
      <w:r>
        <w:t>Applicants must be enrolled in a full-time course from government-recognized institutions to qualify for financial assistance.</w:t>
      </w:r>
    </w:p>
    <w:p>
      <w:r>
        <w:rPr>
          <w:b/>
        </w:rPr>
        <w:t>Q7. What is the minimum disability percentage required for applicants?</w:t>
      </w:r>
    </w:p>
    <w:p>
      <w:r>
        <w:t>Applicants should have a disability of 40% and above to qualify for the scheme.</w:t>
      </w:r>
    </w:p>
    <w:p>
      <w:r>
        <w:rPr>
          <w:b/>
        </w:rPr>
        <w:t>Q8. How long must an applicant have been residing in the Union Territory of Puducherry to be eligible?</w:t>
      </w:r>
    </w:p>
    <w:p>
      <w:r>
        <w:t>Applicants need to be residing in the Union Territory of Puducherry for at least 5 years.</w:t>
      </w:r>
    </w:p>
    <w:p>
      <w:r>
        <w:rPr>
          <w:b/>
        </w:rPr>
        <w:t>Q9. What is the annual income criterion for eligibility?</w:t>
      </w:r>
    </w:p>
    <w:p>
      <w:r>
        <w:t>To be eligible, the applicant's annual income should be under [?]2,00,000.</w:t>
      </w:r>
    </w:p>
    <w:p>
      <w:r>
        <w:rPr>
          <w:b/>
        </w:rPr>
        <w:t>Q10. What are the key benefits offered under this scheme?</w:t>
      </w:r>
    </w:p>
    <w:p>
      <w:r>
        <w:t>The scheme offers financial assistance and complete fee reimbursement for Hearing Impaired and Visually Impaired students enrolled in special higher education courses from the first year onwards.</w:t>
      </w:r>
    </w:p>
    <w:p>
      <w:r>
        <w:rPr>
          <w:b/>
        </w:rPr>
        <w:t>Q11. How can individuals address grievances related to the scheme?</w:t>
      </w:r>
    </w:p>
    <w:p>
      <w:r>
        <w:t>Grievances can be addressed through the Grievance Redressal portal at https://pgportal.gov.in/.</w:t>
      </w:r>
    </w:p>
    <w:p>
      <w:r>
        <w:rPr>
          <w:b/>
        </w:rPr>
        <w:t>Q12. Where can individuals find contact information for direct inquiries?</w:t>
      </w:r>
    </w:p>
    <w:p>
      <w:r>
        <w:t>For direct inquiries, individuals can refer to the "Contact Us" section at https://socwelfare.py.gov.in/contact-us.</w:t>
      </w:r>
    </w:p>
    <w:p>
      <w:pPr>
        <w:pStyle w:val="Heading2"/>
      </w:pPr>
      <w:r>
        <w:t>Sources And References</w:t>
      </w:r>
    </w:p>
    <w:p>
      <w:pPr>
        <w:pStyle w:val="ListBullet"/>
      </w:pPr>
      <w:r>
        <w:t>Citizen's Charter (https://socwelfare.py.gov.in/sites/default/files/citizen-charter.pdf)</w:t>
      </w:r>
    </w:p>
    <w:p>
      <w:pPr>
        <w:pStyle w:val="ListBullet"/>
      </w:pPr>
      <w:r>
        <w:t>Contact Us (https://socwelfare.py.gov.in/contact-us)</w:t>
      </w:r>
    </w:p>
    <w:p>
      <w:pPr>
        <w:pStyle w:val="ListBullet"/>
      </w:pPr>
      <w:r>
        <w:t>Sub Offices (https://socwelfare.py.gov.in/sub--office-social-welfare-department)</w:t>
      </w:r>
    </w:p>
    <w:p>
      <w:pPr>
        <w:pStyle w:val="ListBullet"/>
      </w:pPr>
      <w:r>
        <w:t>Grievance Redressal (https://pgportal.gov.in/)</w:t>
      </w:r>
    </w:p>
    <w:p>
      <w:r>
        <w:t>Source: https://www.myscheme.gov.in/schemes/sreehispshecioutp</w:t>
      </w:r>
    </w:p>
    <w:p>
      <w:r>
        <w:br w:type="page"/>
      </w:r>
    </w:p>
    <w:p>
      <w:pPr>
        <w:pStyle w:val="Heading1"/>
      </w:pPr>
      <w:r>
        <w:t>Development and Maintenance of Orchard Cum Horti Nurseries</w:t>
      </w:r>
    </w:p>
    <w:p>
      <w:r>
        <w:rPr>
          <w:i/>
          <w:sz w:val="18"/>
        </w:rPr>
        <w:t>State: Meghalaya | Categories: Agriculture,Rural &amp; Environment | Scheme For: Individual</w:t>
      </w:r>
    </w:p>
    <w:p>
      <w:pPr>
        <w:pStyle w:val="Heading2"/>
      </w:pPr>
      <w:r>
        <w:t>Details</w:t>
      </w:r>
    </w:p>
    <w:p>
      <w:r>
        <w:t>The scheme “Development and Maintenance of Orchard Cum Horti Nurseries” was launched by the Department of Agriculture &amp;amp; Farmers’ Welfare, Government of Meghalaya for the production and multiplication of good, high-yielding, diseased free planting materials in the Government farms for distribution to farmers through District Horticulture Officer.</w:t>
      </w:r>
    </w:p>
    <w:p>
      <w:pPr>
        <w:pStyle w:val="Heading2"/>
      </w:pPr>
      <w:r>
        <w:t>Benefits</w:t>
      </w:r>
    </w:p>
    <w:p>
      <w:r>
        <w:t xml:space="preserve">&gt; </w:t>
      </w:r>
      <w:r>
        <w:rPr>
          <w:b/>
        </w:rPr>
        <w:t>Pattern of Assistance:</w:t>
      </w:r>
    </w:p>
    <w:p>
      <w:r>
        <w:t>Training, awareness program, extension, technology support.</w:t>
      </w:r>
    </w:p>
    <w:p>
      <w:r>
        <w:t xml:space="preserve">&gt; </w:t>
      </w:r>
      <w:r>
        <w:rPr>
          <w:b/>
        </w:rPr>
        <w:t>Type of Assistance:</w:t>
      </w:r>
    </w:p>
    <w:p>
      <w:pPr>
        <w:pStyle w:val="ListBullet"/>
      </w:pPr>
      <w:r>
        <w:t>Production and multiplication of good, high-yielding, diseased free planting materials for sale.</w:t>
      </w:r>
    </w:p>
    <w:p>
      <w:pPr>
        <w:pStyle w:val="ListBullet"/>
      </w:pPr>
      <w:r>
        <w:t>Introduction of new high-yielding varieties of mother plants, suitable to the different areas of the State.</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ListNumber"/>
      </w:pPr>
      <w:r>
        <w:t>The applicant/farmer should own or lease land of at least 200 sq.ms.</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 Below officials can be contacted for any concerns or queries:</w:t>
      </w:r>
    </w:p>
    <w:p>
      <w:pPr>
        <w:pStyle w:val="ListBullet"/>
      </w:pPr>
      <w:r>
        <w:t>District Horticulture Officer (https://megagriculture.gov.in/PUBLIC/contacts_horticulture.aspx)</w:t>
      </w:r>
    </w:p>
    <w:p>
      <w:pPr>
        <w:pStyle w:val="ListBullet"/>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r>
        <w:t>For production and multiplication of good, high yielding, diseased free planting materials in the Government farms for distribution to farmers through District Horticulture Officer.</w:t>
      </w:r>
    </w:p>
    <w:p>
      <w:r>
        <w:rPr>
          <w:b/>
        </w:rPr>
        <w:t>Q2. Which department has launched this scheme?</w:t>
      </w:r>
    </w:p>
    <w:p>
      <w:r>
        <w:t>Department of Agriculture &amp; Farmers' Welfare, Government of Meghalaya</w:t>
      </w:r>
    </w:p>
    <w:p>
      <w:r>
        <w:rPr>
          <w:b/>
        </w:rPr>
        <w:t>Q3. What is the type of assistance/service?</w:t>
      </w:r>
    </w:p>
    <w:p>
      <w:r>
        <w:t>Production and multiplication of good, high yielding, diseased free planting materials for sale. Introduction of new high yielding varieties of mother plants, suitable to the different areas of the State.</w:t>
      </w:r>
    </w:p>
    <w:p>
      <w:r>
        <w:rPr>
          <w:b/>
        </w:rPr>
        <w:t>Q4. What is the pattern of assistance?</w:t>
      </w:r>
    </w:p>
    <w:p>
      <w:r>
        <w:t>Training, awareness program, extension, technology support.</w:t>
      </w:r>
    </w:p>
    <w:p>
      <w:r>
        <w:rPr>
          <w:b/>
        </w:rPr>
        <w:t>Q5. Who can apply for the scheme?</w:t>
      </w:r>
    </w:p>
    <w:p>
      <w:r>
        <w:t>The bonafide farmers engaged in Agriculture, possessing own or leased land of at least 200sqms are eligible to apply under the scheme.</w:t>
      </w:r>
    </w:p>
    <w:p>
      <w:r>
        <w:rPr>
          <w:b/>
        </w:rPr>
        <w:t>Q6. How to apply for the scheme?</w:t>
      </w:r>
    </w:p>
    <w:p>
      <w:r>
        <w:t>The bonafide farmers can apply in plain paper through the nearest Horticulture Development Officer of a CD Block/ Horticulture Circle.</w:t>
      </w:r>
    </w:p>
    <w:p>
      <w:r>
        <w:rPr>
          <w:b/>
        </w:rPr>
        <w:t>Q7. What is the beneficiaries’ selection procedure?</w:t>
      </w:r>
    </w:p>
    <w:p>
      <w:r>
        <w:t>Bonafide farmers on first come first serve basis.</w:t>
      </w:r>
    </w:p>
    <w:p>
      <w:r>
        <w:rPr>
          <w:b/>
        </w:rPr>
        <w:t>Q8.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(https://megagriculture.gov.in/PUBLIC/schemes_ShowSchemesH.aspx?schid=103)</w:t>
      </w:r>
    </w:p>
    <w:p>
      <w:pPr>
        <w:pStyle w:val="ListBullet"/>
      </w:pPr>
      <w:r>
        <w:t>FAQs (https://megagriculture.gov.in/PUBLIC/dwd_docs/FAQONHORTICULTURESCHEMES.pdf)</w:t>
      </w:r>
    </w:p>
    <w:p>
      <w:r>
        <w:t>Source: https://www.myscheme.gov.in/schemes/dmochn</w:t>
      </w:r>
    </w:p>
    <w:p>
      <w:r>
        <w:br w:type="page"/>
      </w:r>
    </w:p>
    <w:p>
      <w:pPr>
        <w:pStyle w:val="Heading1"/>
      </w:pPr>
      <w:r>
        <w:t>Spices Development Ginger, Turmeric, Black Pepper, Cardamom, Coriander, Cinnamon and Chillies</w:t>
      </w:r>
    </w:p>
    <w:p>
      <w:r>
        <w:rPr>
          <w:i/>
          <w:sz w:val="18"/>
        </w:rPr>
        <w:t>State: Meghalaya | Categories: Agriculture,Rural &amp; Environment | Scheme For: Individual</w:t>
      </w:r>
    </w:p>
    <w:p>
      <w:pPr>
        <w:pStyle w:val="Heading2"/>
      </w:pPr>
      <w:r>
        <w:t>Details</w:t>
      </w:r>
    </w:p>
    <w:p>
      <w:r>
        <w:t>The scheme “Spices Development Ginger, Turmeric, Black Pepper, Cardamom, Coriander, Cinnamon, and Chillies” was launched by the Department of Agriculture &amp;amp; Farmers’ Welfare, Government of Meghalaya to encourage farmers to produce good quality and diseased free planting materials and to grow improved varieties of high yielding spices.</w:t>
      </w:r>
    </w:p>
    <w:p>
      <w:pPr>
        <w:pStyle w:val="Heading2"/>
      </w:pPr>
      <w:r>
        <w:t>Benefits</w:t>
      </w:r>
    </w:p>
    <w:p>
      <w:r>
        <w:t xml:space="preserve">&gt; </w:t>
      </w:r>
      <w:r>
        <w:rPr>
          <w:b/>
        </w:rPr>
        <w:t>Pattern of Assistance:</w:t>
      </w:r>
    </w:p>
    <w:p>
      <w:r>
        <w:t>The produce from the Government Farm, Umsning are sold directly to the growers through District Horticulture Officers / Implementing Officers at full rate.</w:t>
      </w:r>
    </w:p>
    <w:p>
      <w:pPr>
        <w:pStyle w:val="Heading2"/>
      </w:pPr>
      <w:r>
        <w:t>Eligibility</w:t>
      </w:r>
    </w:p>
    <w:p>
      <w:pPr>
        <w:pStyle w:val="ListNumber"/>
      </w:pPr>
      <w:r>
        <w:t>The applicant/farmer should be a permanent resident of Meghalaya.</w:t>
      </w:r>
    </w:p>
    <w:p>
      <w:pPr>
        <w:pStyle w:val="ListNumber"/>
      </w:pPr>
      <w:r>
        <w:t>The applicant should be a bonafide farmer engaged in agriculture.</w:t>
      </w:r>
    </w:p>
    <w:p>
      <w:pPr>
        <w:pStyle w:val="ListNumber"/>
      </w:pPr>
      <w:r>
        <w:t>The applicant should possess their own or leased land of at least 0.2 (hectares) or more.</w:t>
      </w:r>
    </w:p>
    <w:p>
      <w:r>
        <w:rPr>
          <w:b/>
        </w:rPr>
        <w:t>Note:</w:t>
      </w:r>
      <w:r>
        <w:t>**** The applicant farmer can avail of the benefits of the scheme on a first come first serve basis.</w:t>
      </w:r>
    </w:p>
    <w:p>
      <w:pPr>
        <w:pStyle w:val="Heading2"/>
      </w:pPr>
      <w:r>
        <w:t>Application Process</w:t>
      </w:r>
    </w:p>
    <w:p>
      <w:pPr>
        <w:pStyle w:val="Heading3"/>
      </w:pPr>
      <w:r>
        <w:t>Mode: Offline</w:t>
      </w:r>
    </w:p>
    <w:p>
      <w:r>
        <w:t>&gt; __</w:t>
      </w:r>
      <w:r>
        <w:rPr>
          <w:b/>
        </w:rPr>
        <w:t>*Application Process:</w:t>
      </w:r>
      <w:r>
        <w:t>*__</w:t>
      </w:r>
    </w:p>
    <w:p>
      <w:r>
        <w:t>__</w:t>
      </w:r>
      <w:r>
        <w:rPr>
          <w:b/>
        </w:rPr>
        <w:t>*Mode of Selection of Beneficiary(s):</w:t>
      </w:r>
      <w:r>
        <w:t>*__</w:t>
      </w:r>
    </w:p>
    <w:p>
      <w:r>
        <w:t>The bonafide farmers shall be selected on a first come first serve basis.</w:t>
      </w:r>
    </w:p>
    <w:p>
      <w:r>
        <w:rPr>
          <w:b/>
        </w:rPr>
        <w:t>Whom to Contact:</w:t>
      </w:r>
    </w:p>
    <w:p>
      <w:pPr>
        <w:pStyle w:val="ListNumber"/>
      </w:pPr>
      <w:r>
        <w:t>District Horticulture Officer (https://megagriculture.gov.in/PUBLIC/contacts_horticulture.aspx)</w:t>
      </w:r>
    </w:p>
    <w:p>
      <w:pPr>
        <w:pStyle w:val="ListNumber"/>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 for agriculture</w:t>
      </w:r>
    </w:p>
    <w:p>
      <w:pPr>
        <w:pStyle w:val="ListNumber"/>
      </w:pPr>
      <w:r>
        <w:t>Any other document as required</w:t>
      </w:r>
    </w:p>
    <w:p>
      <w:pPr>
        <w:pStyle w:val="Heading2"/>
      </w:pPr>
      <w:r>
        <w:t>Frequently Asked Questions</w:t>
      </w:r>
    </w:p>
    <w:p>
      <w:r>
        <w:rPr>
          <w:b/>
        </w:rPr>
        <w:t>Q1. What is the key objective of the Scheme?</w:t>
      </w:r>
    </w:p>
    <w:p>
      <w:r>
        <w:t>To encourage farmers to produce good quality and diseased free planting materials and to grow improved varieties of high yielding spices</w:t>
      </w:r>
    </w:p>
    <w:p>
      <w:r>
        <w:rPr>
          <w:b/>
        </w:rPr>
        <w:t>Q2. Which department has launched this scheme?</w:t>
      </w:r>
    </w:p>
    <w:p>
      <w:r>
        <w:t>Department of Agriculture &amp; Farmers' Welfare, Government of Meghalaya</w:t>
      </w:r>
    </w:p>
    <w:p>
      <w:r>
        <w:rPr>
          <w:b/>
        </w:rPr>
        <w:t>Q3. What is the pattern of assistance?</w:t>
      </w:r>
    </w:p>
    <w:p>
      <w:r>
        <w:t>The produce from the Govt. Farm, Umsning are sold directly to the growers through District Horticulture Officers / Implementing Officers at full rate.</w:t>
      </w:r>
    </w:p>
    <w:p>
      <w:r>
        <w:rPr>
          <w:b/>
        </w:rPr>
        <w:t>Q4. Who can apply for the scheme?</w:t>
      </w:r>
    </w:p>
    <w:p>
      <w:r>
        <w:t>The bonafide farmers engaged in Agriculture, possessing own or leased land of at least 0.2 (hectares) or more are eligible to apply under the scheme.</w:t>
      </w:r>
    </w:p>
    <w:p>
      <w:r>
        <w:rPr>
          <w:b/>
        </w:rPr>
        <w:t>Q5. How to apply for the scheme?</w:t>
      </w:r>
    </w:p>
    <w:p>
      <w:r>
        <w:t>The bonafide farmers can apply in plain paper through the nearest Horticulture Development Officer of a CD Block/ Horticulture Circle.</w:t>
      </w:r>
    </w:p>
    <w:p>
      <w:r>
        <w:rPr>
          <w:b/>
        </w:rPr>
        <w:t>Q6. What is the beneficiaries’ selection procedure?</w:t>
      </w:r>
    </w:p>
    <w:p>
      <w:r>
        <w:t>The bonafide farmers shall be selected on a first come first serve basis.</w:t>
      </w:r>
    </w:p>
    <w:p>
      <w:r>
        <w:rPr>
          <w:b/>
        </w:rPr>
        <w:t>Q7.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(https://megagriculture.gov.in/PUBLIC/schemes_ShowSchemesH.aspx?schid=101)</w:t>
      </w:r>
    </w:p>
    <w:p>
      <w:pPr>
        <w:pStyle w:val="ListBullet"/>
      </w:pPr>
      <w:r>
        <w:t>FAQs (https://megagriculture.gov.in/PUBLIC/dwd_docs/FAQONHORTICULTURESCHEMES.pdf)</w:t>
      </w:r>
    </w:p>
    <w:p>
      <w:r>
        <w:t>Source: https://www.myscheme.gov.in/schemes/sdgtbpcccc</w:t>
      </w:r>
    </w:p>
    <w:p>
      <w:r>
        <w:br w:type="page"/>
      </w:r>
    </w:p>
    <w:p>
      <w:pPr>
        <w:pStyle w:val="Heading1"/>
      </w:pPr>
      <w:r>
        <w:t>"Sugarcane Nursery Premium" Sub-Scheme of the "Crop Production Technology" Scheme</w:t>
      </w:r>
    </w:p>
    <w:p>
      <w:r>
        <w:rPr>
          <w:i/>
          <w:sz w:val="18"/>
        </w:rPr>
        <w:t>State: Puducherry | Categories: Agriculture,Rural &amp; Environment | Scheme For: Individual</w:t>
      </w:r>
    </w:p>
    <w:p>
      <w:pPr>
        <w:pStyle w:val="Heading2"/>
      </w:pPr>
      <w:r>
        <w:t>Details</w:t>
      </w:r>
    </w:p>
    <w:p>
      <w:r>
        <w:t>The "Sugarcane Nursery Premium" Sub-Scheme of the "Crop Production Technology" Scheme is introduced by the Department of Agriculture and Farmer's Welfare, Union Territory of Puducherry. Through this scheme, the farmers are provided Nursery Premium for Raising Seed Material to Plant One Hectare of Sugarcane.</w:t>
      </w:r>
    </w:p>
    <w:p>
      <w:pPr>
        <w:pStyle w:val="Heading2"/>
      </w:pPr>
      <w:r>
        <w:t>Benefits</w:t>
      </w:r>
    </w:p>
    <w:p>
      <w:r>
        <w:t>Nursery Premium for Raising Seed Material to Plant One Hectare of Sugarcane (10 Ares (25 Cents) of Nursery @ ₹4,000/-)</w:t>
      </w:r>
    </w:p>
    <w:p>
      <w:pPr>
        <w:pStyle w:val="Heading2"/>
      </w:pPr>
      <w:r>
        <w:t>Eligibility</w:t>
      </w:r>
    </w:p>
    <w:p>
      <w:pPr>
        <w:pStyle w:val="ListBullet"/>
      </w:pPr>
      <w:r>
        <w:t>The applicant should be a resident/native of Puducherry.</w:t>
      </w:r>
    </w:p>
    <w:p>
      <w:pPr>
        <w:pStyle w:val="ListBullet"/>
      </w:pPr>
      <w:r>
        <w:t>The applicant should be a Farmer.</w:t>
      </w:r>
    </w:p>
    <w:p>
      <w:pPr>
        <w:pStyle w:val="Heading2"/>
      </w:pPr>
      <w:r>
        <w:t>Application Process</w:t>
      </w:r>
    </w:p>
    <w:p>
      <w:pPr>
        <w:pStyle w:val="Heading3"/>
      </w:pPr>
      <w:r>
        <w:t>Mode: Offline</w:t>
      </w:r>
    </w:p>
    <w:p>
      <w:r>
        <w:rPr>
          <w:b/>
        </w:rPr>
        <w:t xml:space="preserve">Step 1: </w:t>
      </w:r>
      <w:r>
        <w:t>The interested applicant should visit (during office hours) one of the offices given below, and request the hard copy of the prescribed format (https://agri.py.gov.in/sites/default/files/forms/backendsugar.pdf) of the application form from the concerned authority.</w:t>
      </w:r>
    </w:p>
    <w:p>
      <w:pPr>
        <w:pStyle w:val="ListBullet"/>
      </w:pPr>
      <w:r>
        <w:t>Agricultural Officers (https://agri.py.gov.in/emailcontact.html) (Uzhavar Udhaviyagam).</w:t>
      </w:r>
    </w:p>
    <w:p>
      <w:pPr>
        <w:pStyle w:val="ListBullet"/>
      </w:pPr>
      <w:r>
        <w:t>Office of the Deputy Director of Agriculture (Inputs) (https://agri.py.gov.in/emailcontact.html), Thattanchavady.</w:t>
      </w:r>
    </w:p>
    <w:p>
      <w:pPr>
        <w:pStyle w:val="ListBullet"/>
      </w:pPr>
      <w:r>
        <w:t>Office of the Deputy Director of Agriculture (T&amp;V) (https://agri.py.gov.in/emailcontact.html), Bahour, Villianur, Madagadipet.</w:t>
      </w:r>
    </w:p>
    <w:p>
      <w:pPr>
        <w:pStyle w:val="ListBullet"/>
      </w:pPr>
      <w:r>
        <w:t>Office of the Joint Director of Agriculture (T&amp;V) (https://agri.py.gov.in/sites/default/files/citchart/response.pdf), Bahour, Villianur.</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3"/>
      </w:pPr>
      <w:r>
        <w:t>Mode: Online</w:t>
      </w:r>
    </w:p>
    <w:p>
      <w:r>
        <w:rPr>
          <w:b/>
        </w:rPr>
        <w:t xml:space="preserve">Step 1: </w:t>
      </w:r>
      <w:r>
        <w:t>Visit the Official Website (https://edistrict.py.gov.in/) of the e-District Portal of the Government of Puducherry.</w:t>
      </w:r>
    </w:p>
    <w:p>
      <w:r>
        <w:rPr>
          <w:b/>
        </w:rPr>
        <w:t xml:space="preserve">Step 2: </w:t>
      </w:r>
      <w:r>
        <w:t>At the top right corner of the home page, click "Login (https://edistrict.py.gov.in/Login.aspx)". In the login screen, click "Register a New Membership (https://edistrict.py.gov.in/User/Registration.aspx)".</w:t>
      </w:r>
    </w:p>
    <w:p>
      <w:r>
        <w:rPr>
          <w:b/>
        </w:rPr>
        <w:t xml:space="preserve">Step 3: </w:t>
      </w:r>
      <w:r>
        <w:t>On the Registration Page, fill in all the mandatory fields: Username, Password, Confirm Password, Personal Details (Full Name, First Name, Email Address, Address, Current Address, Gender, Date of Birth, Mobile Number). Agree to the declaration. Fill in the Captcha Code, and click "Signup".</w:t>
      </w:r>
    </w:p>
    <w:p>
      <w:r>
        <w:rPr>
          <w:b/>
        </w:rPr>
        <w:t xml:space="preserve">Step 4: </w:t>
      </w:r>
      <w:r>
        <w:t>Visit the Official Website (https://edistrict.py.gov.in/) of the e-District Portal of the Government of Puducherry.</w:t>
      </w:r>
    </w:p>
    <w:p>
      <w:r>
        <w:rPr>
          <w:b/>
        </w:rPr>
        <w:t xml:space="preserve">Step 5: </w:t>
      </w:r>
      <w:r>
        <w:t>At the top right corner of the home page, click "Login (https://edistrict.py.gov.in/Login.aspx)". In the login screen, provide your Username and Password, fill in the Captcha Code, and click "Sign In".</w:t>
      </w:r>
    </w:p>
    <w:p>
      <w:r>
        <w:rPr>
          <w:b/>
        </w:rPr>
        <w:t xml:space="preserve">Step 6: </w:t>
      </w:r>
      <w:r>
        <w:t>On the next screen, a list of schemes by the Government of Puducherry will be displayed Department-wise.</w:t>
      </w:r>
    </w:p>
    <w:p>
      <w:r>
        <w:rPr>
          <w:b/>
        </w:rPr>
        <w:t xml:space="preserve">Step 7: </w:t>
      </w:r>
      <w:r>
        <w:t>Click on the scheme you wish to apply for. You will be taken to its online application form.</w:t>
      </w:r>
    </w:p>
    <w:p>
      <w:r>
        <w:rPr>
          <w:b/>
        </w:rPr>
        <w:t xml:space="preserve">Step 8: </w:t>
      </w:r>
      <w:r>
        <w:t>In the application form, fill in all the mandatory fields (marked with a red asterisk) and upload all the mandatory documents (self-attest if required).</w:t>
      </w:r>
    </w:p>
    <w:p>
      <w:r>
        <w:rPr>
          <w:b/>
        </w:rPr>
        <w:t>Step 9:</w:t>
      </w:r>
      <w:r>
        <w:t xml:space="preserve"> Tick the declaration stating "I hereby declare that the above-mentioned details are true and correct as per the best of my Knowledge". Submit the application and note the application number for tracking your application (https://edistrict.py.gov.in/User/TrackApplication.aspx). The application number will also be received on your Registered Mobile Number / Registered Email ID.</w:t>
      </w:r>
    </w:p>
    <w:p>
      <w:r>
        <w:rPr>
          <w:b/>
        </w:rPr>
        <w:t>*Track Your Application</w:t>
      </w:r>
      <w:r>
        <w:t xml:space="preserve"> here (https://edistrict.py.gov.in/User/TrackApplication.aspx)</w:t>
      </w:r>
    </w:p>
    <w:p>
      <w:r>
        <w:rPr>
          <w:b/>
        </w:rPr>
        <w:t>* Access the User Manual for Online Application</w:t>
      </w:r>
      <w:r>
        <w:t xml:space="preserve"> here (https://edistrict.py.gov.in/Help.rar)</w:t>
      </w:r>
    </w:p>
    <w:p>
      <w:pPr>
        <w:pStyle w:val="Heading2"/>
      </w:pPr>
      <w:r>
        <w:t>Documents Required</w:t>
      </w:r>
    </w:p>
    <w:p>
      <w:pPr>
        <w:pStyle w:val="ListBullet"/>
      </w:pPr>
      <w:r>
        <w:t>Aadhaar Card.</w:t>
      </w:r>
    </w:p>
    <w:p>
      <w:pPr>
        <w:pStyle w:val="ListBullet"/>
      </w:pPr>
      <w:r>
        <w:t>Applicant's Photo.</w:t>
      </w:r>
    </w:p>
    <w:p>
      <w:pPr>
        <w:pStyle w:val="ListBullet"/>
      </w:pPr>
      <w:r>
        <w:t>Farmers Identity Card.</w:t>
      </w:r>
    </w:p>
    <w:p>
      <w:pPr>
        <w:pStyle w:val="ListBullet"/>
      </w:pPr>
      <w:r>
        <w:t>Field Measurement Book.</w:t>
      </w:r>
    </w:p>
    <w:p>
      <w:pPr>
        <w:pStyle w:val="ListBullet"/>
      </w:pPr>
      <w:r>
        <w:t>Sugar Mill Payment Report.</w:t>
      </w:r>
    </w:p>
    <w:p>
      <w:pPr>
        <w:pStyle w:val="Heading2"/>
      </w:pPr>
      <w:r>
        <w:t>Frequently Asked Questions</w:t>
      </w:r>
    </w:p>
    <w:p>
      <w:r>
        <w:rPr>
          <w:b/>
        </w:rPr>
        <w:t>Q1. What is the payment amount for the Nursery Premium for Raising Seed Material?</w:t>
      </w:r>
    </w:p>
    <w:p>
      <w:r>
        <w:t>The Nursery Premium is [?]4,000 for raising seed material to plant one hectare of sugarcane.</w:t>
      </w:r>
    </w:p>
    <w:p>
      <w:r>
        <w:rPr>
          <w:b/>
        </w:rPr>
        <w:t>Q2. Is self-attestation required for the mandatory documents in the application process?</w:t>
      </w:r>
    </w:p>
    <w:p>
      <w:r>
        <w:t>Yes, applicants need to self-attest the mandatory documents when submitting the application.</w:t>
      </w:r>
    </w:p>
    <w:p>
      <w:r>
        <w:rPr>
          <w:b/>
        </w:rPr>
        <w:t>Q3. What is the role of the Agricultural Officers in the application process?</w:t>
      </w:r>
    </w:p>
    <w:p>
      <w:r>
        <w:t>Agricultural Officers provide the prescribed format of the application form to interested applicants.</w:t>
      </w:r>
    </w:p>
    <w:p>
      <w:r>
        <w:rPr>
          <w:b/>
        </w:rPr>
        <w:t>Q4. Can non-residents of Puducherry apply for the scheme?</w:t>
      </w:r>
    </w:p>
    <w:p>
      <w:r>
        <w:t>No, only residents of Puducherry are eligible to apply for the "Sugarcane Nursery Premium" Sub-Scheme.</w:t>
      </w:r>
    </w:p>
    <w:p>
      <w:r>
        <w:rPr>
          <w:b/>
        </w:rPr>
        <w:t>Q5. What are the specific benefits offered to farmers under this sub-scheme?</w:t>
      </w:r>
    </w:p>
    <w:p>
      <w:r>
        <w:t>Farmers receive Nursery Premium for Raising Seed Material to Plant One Hectare of Sugarcane at [?]4,000 per 10 Ares of Nursery.</w:t>
      </w:r>
    </w:p>
    <w:p>
      <w:r>
        <w:rPr>
          <w:b/>
        </w:rPr>
        <w:t>Q6. Can farmers apply for the Nursery Premium for multiple hectares of sugarcane nursery?</w:t>
      </w:r>
    </w:p>
    <w:p>
      <w:r>
        <w:t>Yes, farmers can apply for the Nursery Premium for each hectare of sugarcane nursery, subject to eligibility criteria.</w:t>
      </w:r>
    </w:p>
    <w:p>
      <w:r>
        <w:rPr>
          <w:b/>
        </w:rPr>
        <w:t>Q7. Are there any restrictions on how farmers can utilize the Nursery Premium?</w:t>
      </w:r>
    </w:p>
    <w:p>
      <w:r>
        <w:t>The Nursery Premium is specifically allocated for raising seed material for sugarcane cultivation and cannot be used for other purposes.</w:t>
      </w:r>
    </w:p>
    <w:p>
      <w:r>
        <w:rPr>
          <w:b/>
        </w:rPr>
        <w:t>Q8. Is the Nursery Premium a one-time payment, or is it provided at different stages of the nursery development?</w:t>
      </w:r>
    </w:p>
    <w:p>
      <w:r>
        <w:t>The Nursery Premium of [?]4,000 is a one-time payment for raising seed material to plant one hectare of sugarcane.</w:t>
      </w:r>
    </w:p>
    <w:p>
      <w:r>
        <w:rPr>
          <w:b/>
        </w:rPr>
        <w:t>Q9. Can farmers choose the area for raising the sugarcane nursery to avail the Nursery Premium?</w:t>
      </w:r>
    </w:p>
    <w:p>
      <w:r>
        <w:t>Yes, farmers can choose to raise the nursery on 10 Ares (25 Cents) and receive [?]4,000 as Nursery Premium.</w:t>
      </w:r>
    </w:p>
    <w:p>
      <w:r>
        <w:rPr>
          <w:b/>
        </w:rPr>
        <w:t>Q10. Where can applicants track the status of their application?</w:t>
      </w:r>
    </w:p>
    <w:p>
      <w:r>
        <w:t>Applicants can track the status of their application at https://edistrict.py.gov.in/User/TrackApplication.aspx.</w:t>
      </w:r>
    </w:p>
    <w:p>
      <w:r>
        <w:rPr>
          <w:b/>
        </w:rPr>
        <w:t>Q11. What are the mandatory fields to be filled in the online application form?</w:t>
      </w:r>
    </w:p>
    <w:p>
      <w:r>
        <w:t>The application form requires filling in fields marked with a red asterisk, including personal details and necessary documents.</w:t>
      </w:r>
    </w:p>
    <w:p>
      <w:r>
        <w:rPr>
          <w:b/>
        </w:rPr>
        <w:t>Q12. Is there an application deadline for this scheme?</w:t>
      </w:r>
    </w:p>
    <w:p>
      <w:r>
        <w:t>The scheme guidelines do not mention any opening date or closing date for applications.</w:t>
      </w:r>
    </w:p>
    <w:p>
      <w:pPr>
        <w:pStyle w:val="Heading2"/>
      </w:pPr>
      <w:r>
        <w:t>Sources And References</w:t>
      </w:r>
    </w:p>
    <w:p>
      <w:pPr>
        <w:pStyle w:val="ListBullet"/>
      </w:pPr>
      <w:r>
        <w:t>Citizen's Charter (https://agri.py.gov.in/sites/default/files/citchart/subsch.pdf)</w:t>
      </w:r>
    </w:p>
    <w:p>
      <w:pPr>
        <w:pStyle w:val="ListBullet"/>
      </w:pPr>
      <w:r>
        <w:t>Application Form (https://agri.py.gov.in/sites/default/files/forms/backendsugar.pdf)</w:t>
      </w:r>
    </w:p>
    <w:p>
      <w:pPr>
        <w:pStyle w:val="ListBullet"/>
      </w:pPr>
      <w:r>
        <w:t>Contact Us (https://agri.py.gov.in/emailcontact.html)</w:t>
      </w:r>
    </w:p>
    <w:p>
      <w:pPr>
        <w:pStyle w:val="ListBullet"/>
      </w:pPr>
      <w:r>
        <w:t>Grievance Redressal (https://agri.py.gov.in/sites/default/files/citchart/grievance.pdf)</w:t>
      </w:r>
    </w:p>
    <w:p>
      <w:pPr>
        <w:pStyle w:val="ListBullet"/>
      </w:pPr>
      <w:r>
        <w:t>Track Application Status (https://edistrict.py.gov.in/User/TrackApplication.aspx)</w:t>
      </w:r>
    </w:p>
    <w:p>
      <w:r>
        <w:t>Source: https://www.myscheme.gov.in/schemes/snpsscpts</w:t>
      </w:r>
    </w:p>
    <w:p>
      <w:r>
        <w:br w:type="page"/>
      </w:r>
    </w:p>
    <w:p>
      <w:pPr>
        <w:pStyle w:val="Heading1"/>
      </w:pPr>
      <w:r>
        <w:t>Bhausaheb Fundkar Falbag Lagvad Scheme</w:t>
      </w:r>
    </w:p>
    <w:p>
      <w:r>
        <w:rPr>
          <w:i/>
          <w:sz w:val="18"/>
        </w:rPr>
        <w:t>State: Maharashtra | Categories: Agriculture,Rural &amp; Environment | Open: 2018-07-06 | Scheme For: Individual</w:t>
      </w:r>
    </w:p>
    <w:p>
      <w:pPr>
        <w:pStyle w:val="Heading2"/>
      </w:pPr>
      <w:r>
        <w:t>Details</w:t>
      </w:r>
    </w:p>
    <w:p>
      <w:r>
        <w:t>The pattern of assistance under this scheme of total amount payable in three years.</w:t>
      </w:r>
    </w:p>
    <w:p>
      <w:r>
        <w:t>The subsidy amount will be directly credited to the Aadhaar link Bank Account every year.</w:t>
      </w:r>
    </w:p>
    <w:p>
      <w:r>
        <w:t>The beneficiary has to maintain the percentage survival of fruit plant shall be minimum 80% for first year and  90%  for the second year.</w:t>
      </w:r>
    </w:p>
    <w:p>
      <w:r>
        <w:t>State Sponsored Bhausaheb Fundkar Falbag Lagvad Scheme was launched by Agriculture Department of Maharashtra from Kharif Season of the year 2018-19.</w:t>
      </w:r>
    </w:p>
    <w:p>
      <w:r>
        <w:t>This scheme include the 16 perennial fruit crops like Mango, Cashew, Guava, Sapota, Custered Apple, Pomegranate, Paper Lemon, Coconut, Tamarind, Fig, Amla, Kokum, Jackfruit, Jamun, Orange, Mosambi. Farmer from Konkan division can avail benefit of 0.10 Hector to 10.00 Hector And rest Of Maharashtra 0.20 Ha. to 6.00 Ha. planting under the scheme.</w:t>
      </w:r>
    </w:p>
    <w:p>
      <w:r>
        <w:t>&lt;br&gt;</w:t>
      </w:r>
    </w:p>
    <w:p>
      <w:pPr>
        <w:pStyle w:val="Heading2"/>
      </w:pPr>
      <w:r>
        <w:t>Benefits</w:t>
      </w:r>
    </w:p>
    <w:p>
      <w:r>
        <w:t>Subsidy through DBT is given to farmer for plantation of 16 perennial fruit crops like Mango, Cashew, Guava, Sapota, Custered Apple, Pomegranate, Paper Lemon, Coconut, Tamarind, Fig, Amla, Kokum, Jackfruit, Jamun, Orange, Mosambi, for below mentioned activities :</w:t>
      </w:r>
    </w:p>
    <w:p>
      <w:r>
        <w:t>&lt;br&gt;</w:t>
      </w:r>
    </w:p>
    <w:p>
      <w:pPr>
        <w:pStyle w:val="ListNumber"/>
      </w:pPr>
      <w:r>
        <w:t>Pit Diggsing</w:t>
      </w:r>
    </w:p>
    <w:p>
      <w:pPr>
        <w:pStyle w:val="ListNumber"/>
      </w:pPr>
      <w:r>
        <w:t>Planting grafts/seedling</w:t>
      </w:r>
    </w:p>
    <w:p>
      <w:pPr>
        <w:pStyle w:val="ListNumber"/>
      </w:pPr>
      <w:r>
        <w:t>Application of chemical and organic fertilizers.</w:t>
      </w:r>
    </w:p>
    <w:p>
      <w:pPr>
        <w:pStyle w:val="ListNumber"/>
      </w:pPr>
      <w:r>
        <w:t>Crop Protection</w:t>
      </w:r>
    </w:p>
    <w:p>
      <w:pPr>
        <w:pStyle w:val="ListNumber"/>
      </w:pPr>
      <w:r>
        <w:t>Gap filling</w:t>
      </w:r>
    </w:p>
    <w:p>
      <w:r>
        <w:t>&lt;br&gt;</w:t>
      </w:r>
    </w:p>
    <w:p>
      <w:pPr>
        <w:pStyle w:val="Heading2"/>
      </w:pPr>
      <w:r>
        <w:t>Eligibility</w:t>
      </w:r>
    </w:p>
    <w:p>
      <w:r>
        <w:t>The beneficiary should be a permanent resident of Maharashtra State</w:t>
      </w:r>
    </w:p>
    <w:p>
      <w:r>
        <w:t>Farmer should have Aadhaar Card.</w:t>
      </w:r>
    </w:p>
    <w:p>
      <w:r>
        <w:t>Farmer should have 7/12 certificate and 8 –A certificate.</w:t>
      </w:r>
    </w:p>
    <w:p>
      <w:r>
        <w:t>&lt;br&gt;</w:t>
      </w:r>
    </w:p>
    <w:p>
      <w:pPr>
        <w:pStyle w:val="Heading2"/>
      </w:pPr>
      <w:r>
        <w:t>Application Process</w:t>
      </w:r>
    </w:p>
    <w:p>
      <w:pPr>
        <w:pStyle w:val="Heading3"/>
      </w:pPr>
      <w:r>
        <w:t>Mode: Online</w:t>
      </w:r>
    </w:p>
    <w:p>
      <w:r>
        <w:t>Application link:  https://mahadbt.maharashtra.gov.in/</w:t>
      </w:r>
    </w:p>
    <w:p>
      <w:r>
        <w:t>Application Process:</w:t>
      </w:r>
    </w:p>
    <w:p>
      <w:pPr>
        <w:pStyle w:val="ListNumber"/>
      </w:pPr>
      <w:r>
        <w:t>Go to the Aaple Sarkar DBT Portal at https://mahadbt.maharashtra.gov.in/.</w:t>
      </w:r>
    </w:p>
    <w:p>
      <w:pPr>
        <w:pStyle w:val="ListNumber"/>
      </w:pPr>
      <w:r>
        <w:t>In that go to Farmer Scheme</w:t>
      </w:r>
    </w:p>
    <w:p>
      <w:pPr>
        <w:pStyle w:val="ListNumber"/>
      </w:pPr>
      <w:r>
        <w:t>Click on the “New Applicant Registration” button.</w:t>
      </w:r>
    </w:p>
    <w:p>
      <w:pPr>
        <w:pStyle w:val="ListNumber"/>
      </w:pPr>
      <w:r>
        <w:t>Enter your basic personal information, including your name, Aadhaar number, mobile number, and email address.</w:t>
      </w:r>
    </w:p>
    <w:p>
      <w:pPr>
        <w:pStyle w:val="ListNumber"/>
      </w:pPr>
      <w:r>
        <w:t>Create a username and password.</w:t>
      </w:r>
    </w:p>
    <w:p>
      <w:pPr>
        <w:pStyle w:val="ListNumber"/>
      </w:pPr>
      <w:r>
        <w:t>After completion of registration, login to your account and complete the form by entering Personal details,Address details and Land information details to complete profile 100%.</w:t>
      </w:r>
    </w:p>
    <w:p>
      <w:pPr>
        <w:pStyle w:val="ListNumber"/>
      </w:pPr>
      <w:r>
        <w:t>After completing profile, apply for the implements, details of implement and its specifications etc and pay the fees to complete application form.</w:t>
      </w:r>
    </w:p>
    <w:p>
      <w:pPr>
        <w:pStyle w:val="Heading2"/>
      </w:pPr>
      <w:r>
        <w:t>Documents Required</w:t>
      </w:r>
    </w:p>
    <w:p>
      <w:pPr>
        <w:pStyle w:val="ListNumber"/>
      </w:pPr>
      <w:r>
        <w:t>Aadhaar Card</w:t>
      </w:r>
    </w:p>
    <w:p>
      <w:pPr>
        <w:pStyle w:val="ListNumber"/>
      </w:pPr>
      <w:r>
        <w:t>7/12 Certificate</w:t>
      </w:r>
    </w:p>
    <w:p>
      <w:pPr>
        <w:pStyle w:val="ListNumber"/>
      </w:pPr>
      <w:r>
        <w:t>8-A Certificate</w:t>
      </w:r>
    </w:p>
    <w:p>
      <w:pPr>
        <w:pStyle w:val="ListNumber"/>
      </w:pPr>
      <w:r>
        <w:t>Caste Certificate for SC,ST beneficiaries</w:t>
      </w:r>
    </w:p>
    <w:p>
      <w:pPr>
        <w:pStyle w:val="ListNumber"/>
      </w:pPr>
      <w:r>
        <w:t>Self Declaration</w:t>
      </w:r>
    </w:p>
    <w:p>
      <w:pPr>
        <w:pStyle w:val="ListNumber"/>
      </w:pPr>
      <w:r>
        <w:t>Pre Sanction Letter</w:t>
      </w:r>
    </w:p>
    <w:p>
      <w:pPr>
        <w:pStyle w:val="ListNumber"/>
      </w:pPr>
      <w:r>
        <w:t>Invoice of Implement</w:t>
      </w:r>
    </w:p>
    <w:p>
      <w:pPr>
        <w:pStyle w:val="Heading2"/>
      </w:pPr>
      <w:r>
        <w:t>Frequently Asked Questions</w:t>
      </w:r>
    </w:p>
    <w:p>
      <w:r>
        <w:rPr>
          <w:b/>
        </w:rPr>
        <w:t>Q1. Which fruit crops are included in this scheme?</w:t>
      </w:r>
    </w:p>
    <w:p>
      <w:r>
        <w:t>Under the scheme, 16 perennial fruit crops like Mango, Cashew, Guava, Sapota, Custered Apple, Pomegranate, Paper Lemon, Coconut, Tamarind, Fig, Amla, Kokum, Jackfruit, Jamun, Orange, Mosambi.</w:t>
      </w:r>
    </w:p>
    <w:p>
      <w:r>
        <w:rPr>
          <w:b/>
        </w:rPr>
        <w:t>Q2. Can single farmer apply for more than two fruit crops?</w:t>
      </w:r>
    </w:p>
    <w:p>
      <w:r>
        <w:t>Yes.</w:t>
      </w:r>
    </w:p>
    <w:p>
      <w:r>
        <w:rPr>
          <w:b/>
        </w:rPr>
        <w:t>Q3. What are the planting distances to get the benefits?</w:t>
      </w:r>
    </w:p>
    <w:p>
      <w:r>
        <w:t>Mango 10 x 10m, &amp;s 5 x 5m, Cashew nuts 7 x 7m, Guava 3 x 2m, &amp; 6 x 6m, Pomegranate 4.5 x 3m, Paper lemons 6 x 6m, Mosambi 6 x 6m, Orange 6 x 6m &amp; 6 x 3m, Custered Apple  5 x 5m,  Amla 7x7m, Tamarind 10x10m,  Jamun 10x10 m, Kokum 7 x 7 m, Jackfruit10x10 m, fig 4.5x3 m, Sapota 10x10 m, Coconut 8x8 m.</w:t>
      </w:r>
    </w:p>
    <w:p>
      <w:r>
        <w:rPr>
          <w:b/>
        </w:rPr>
        <w:t>Q4. Can women apply for this scheme?</w:t>
      </w:r>
    </w:p>
    <w:p>
      <w:r>
        <w:t>Yes</w:t>
      </w:r>
    </w:p>
    <w:p>
      <w:r>
        <w:rPr>
          <w:b/>
        </w:rPr>
        <w:t>Q5. What is the benefit amount for various fruit crops?</w:t>
      </w:r>
    </w:p>
    <w:p>
      <w:r>
        <w:t>Mango 67005/-,  Mango 129306/-, Cashew nuts 67027/-, Guava227517/-, Guava 74860/-, Pomegranate 120777/-,  Paper lemons 72907/-, Orange / Mosambi 82879/-, Orange 121519/-,  Custered Apple 88275/-, Amla 60064, Tamarind 57465/- , Jamun 57465/-, Kokum 57589/-, Jackfruit 54940/-, fig 113936/-, Sapota 64455/- , Coconut 93817/-</w:t>
      </w:r>
    </w:p>
    <w:p>
      <w:r>
        <w:rPr>
          <w:b/>
        </w:rPr>
        <w:t>Q6. What is eligibility criteria to apply for the scheme?</w:t>
      </w:r>
    </w:p>
    <w:p>
      <w:r>
        <w:t>Any Farmer of Maharashtra who have sat bara and 8-A documents and  Aadhaar can apply for the scheme</w:t>
      </w:r>
    </w:p>
    <w:p>
      <w:r>
        <w:rPr>
          <w:b/>
        </w:rPr>
        <w:t>Q7. Is this a state-sponsored scheme?</w:t>
      </w:r>
    </w:p>
    <w:p>
      <w:r>
        <w:t>Yes, 100 % state-sponsored scheme.</w:t>
      </w:r>
    </w:p>
    <w:p>
      <w:r>
        <w:rPr>
          <w:b/>
        </w:rPr>
        <w:t>Q8. Can farmers with common farm apply for this scheme?</w:t>
      </w:r>
    </w:p>
    <w:p>
      <w:r>
        <w:t>Yes</w:t>
      </w:r>
    </w:p>
    <w:p>
      <w:r>
        <w:rPr>
          <w:b/>
        </w:rPr>
        <w:t>Q9. What is the area requirement to get the benefit?</w:t>
      </w:r>
    </w:p>
    <w:p>
      <w:r>
        <w:t>Maximum 10 hector for Konkan division. So for rest of Maharashtra it is maximum. 6 hector Area is permissible up to the limit</w:t>
      </w:r>
    </w:p>
    <w:p>
      <w:r>
        <w:rPr>
          <w:b/>
        </w:rPr>
        <w:t>Q10. Can Physically handicapped (PH) persons can apply for the scheme?</w:t>
      </w:r>
    </w:p>
    <w:p>
      <w:r>
        <w:t>Yes. Special 5 % fund out of total fund is used for Physically handicapped (PH) category.</w:t>
      </w:r>
    </w:p>
    <w:p>
      <w:r>
        <w:rPr>
          <w:b/>
        </w:rPr>
        <w:t>Q11. Where we can apply for the scheme?</w:t>
      </w:r>
    </w:p>
    <w:p>
      <w:r>
        <w:t>Online mode using website https://mahadbt.maharashtra.gov.in/</w:t>
      </w:r>
    </w:p>
    <w:p>
      <w:r>
        <w:rPr>
          <w:b/>
        </w:rPr>
        <w:t>Q12. Is Bank detail required for Farmer?</w:t>
      </w:r>
    </w:p>
    <w:p>
      <w:r>
        <w:t>Yes, farmer is mandatory to add Aadhaar linked bank account detail to get subsidy.</w:t>
      </w:r>
    </w:p>
    <w:p>
      <w:r>
        <w:rPr>
          <w:b/>
        </w:rPr>
        <w:t>Q13. What is basic requirement for applying the scheme?</w:t>
      </w:r>
    </w:p>
    <w:p>
      <w:r>
        <w:t>Farmers must have 7/12 in their own name. 8A Document, Adhar Card, Adhar linked bank account, Mobile no.</w:t>
      </w:r>
    </w:p>
    <w:p>
      <w:r>
        <w:rPr>
          <w:b/>
        </w:rPr>
        <w:t>Q14. What is the application fees?</w:t>
      </w:r>
    </w:p>
    <w:p>
      <w:r>
        <w:t>Rs. 23.60</w:t>
      </w:r>
    </w:p>
    <w:p>
      <w:pPr>
        <w:pStyle w:val="Heading2"/>
      </w:pPr>
      <w:r>
        <w:t>Sources And References</w:t>
      </w:r>
    </w:p>
    <w:p>
      <w:pPr>
        <w:pStyle w:val="ListBullet"/>
      </w:pPr>
      <w:r>
        <w:t>Bhausaheb Fundkar Falbag Lagvad Scheme GR (https://gr.maharashtra.gov.in/Site/Upload/Government%20Resolutions/English/201807061207371701...pdf)</w:t>
      </w:r>
    </w:p>
    <w:p>
      <w:r>
        <w:t>Source: https://www.myscheme.gov.in/schemes/bhausaheb-fundkar-horticulture-plantataion-scheme</w:t>
      </w:r>
    </w:p>
    <w:p>
      <w:r>
        <w:br w:type="page"/>
      </w:r>
    </w:p>
    <w:p>
      <w:pPr>
        <w:pStyle w:val="Heading1"/>
      </w:pPr>
      <w:r>
        <w:t>Krshak Prashikshan Tatha Bhraman Karyakram</w:t>
      </w:r>
    </w:p>
    <w:p>
      <w:r>
        <w:rPr>
          <w:i/>
          <w:sz w:val="18"/>
        </w:rPr>
        <w:t>State: Madhya Pradesh | Categories: Agriculture,Rural &amp; Environment | Open: 2015-10-20 | Scheme For: Individual</w:t>
      </w:r>
    </w:p>
    <w:p>
      <w:pPr>
        <w:pStyle w:val="Heading2"/>
      </w:pPr>
      <w:r>
        <w:t>Details</w:t>
      </w:r>
    </w:p>
    <w:p>
      <w:r>
        <w:t>The Krishak Parisharam Bhraman Karyakram Yojana under the Horticulture and Food Processing Department of Madhya Pradesh, provide tour to the different countries and states/divisions/districts/trends outside the development block. To attract the farmers towards the production of horticulture crops by giving tours to the farmers regarding horticulture crops.</w:t>
      </w:r>
    </w:p>
    <w:p>
      <w:r>
        <w:t>&lt;br&gt;</w:t>
      </w:r>
    </w:p>
    <w:p>
      <w:r>
        <w:t xml:space="preserve">&gt; </w:t>
      </w:r>
      <w:r>
        <w:rPr>
          <w:b/>
        </w:rPr>
        <w:t>Objective:</w:t>
      </w:r>
    </w:p>
    <w:p>
      <w:pPr>
        <w:pStyle w:val="ListNumber"/>
      </w:pPr>
      <w:r>
        <w:t>To expose farmers to diverse agricultural technologies, practices, and innovations.</w:t>
      </w:r>
    </w:p>
    <w:p>
      <w:pPr>
        <w:pStyle w:val="ListNumber"/>
      </w:pPr>
      <w:r>
        <w:t>Organize visits to different agricultural fields, research institutions, and agricultural universities.</w:t>
      </w:r>
    </w:p>
    <w:p>
      <w:pPr>
        <w:pStyle w:val="ListNumber"/>
      </w:pPr>
      <w:r>
        <w:t>Facilitate knowledge and experience exchange among farmers.</w:t>
      </w:r>
    </w:p>
    <w:p>
      <w:pPr>
        <w:pStyle w:val="ListNumber"/>
      </w:pPr>
      <w:r>
        <w:t>Promote entrepreneurship and innovation in the agriculture sector.</w:t>
      </w:r>
    </w:p>
    <w:p>
      <w:pPr>
        <w:pStyle w:val="Heading2"/>
      </w:pPr>
      <w:r>
        <w:t>Benefits</w:t>
      </w:r>
    </w:p>
    <w:p>
      <w:pPr>
        <w:pStyle w:val="ListNumber"/>
      </w:pPr>
      <w:r>
        <w:t>Farmer training within the state : ₹1,000/- per farmer per month (maximum 7 days)</w:t>
      </w:r>
    </w:p>
    <w:p>
      <w:pPr>
        <w:pStyle w:val="ListNumber"/>
      </w:pPr>
      <w:r>
        <w:t>Farmer training outside the state : ₹1,500/- per farmer per day.</w:t>
      </w:r>
    </w:p>
    <w:p>
      <w:pPr>
        <w:pStyle w:val="ListNumber"/>
      </w:pPr>
      <w:r>
        <w:t>Exposure visit outside the state to observe new technology (new component) : ₹1,500/- per farmer per day.</w:t>
      </w:r>
    </w:p>
    <w:p>
      <w:pPr>
        <w:pStyle w:val="ListNumber"/>
      </w:pPr>
      <w:r>
        <w:t>A total of ₹12,000/- for 20 trainees in one-day farmer training and tour, i.e. maximum expenditure per farmer is ₹500/- and honorarium to the host farmer is ₹100/-, thus the total maximum expenditure is Rs 600/- per farmer.</w:t>
      </w:r>
    </w:p>
    <w:p>
      <w:pPr>
        <w:pStyle w:val="Heading2"/>
      </w:pPr>
      <w:r>
        <w:t>Eligibility</w:t>
      </w:r>
    </w:p>
    <w:p>
      <w:pPr>
        <w:pStyle w:val="ListNumber"/>
      </w:pPr>
      <w:r>
        <w:t>This scheme will apply to all sections.</w:t>
      </w:r>
    </w:p>
    <w:p>
      <w:pPr>
        <w:pStyle w:val="ListNumber"/>
      </w:pPr>
      <w:r>
        <w:t>Farmers of all classes who cultivate crops.</w:t>
      </w:r>
    </w:p>
    <w:p>
      <w:pPr>
        <w:pStyle w:val="Heading2"/>
      </w:pPr>
      <w:r>
        <w:t>Application Process</w:t>
      </w:r>
    </w:p>
    <w:p>
      <w:pPr>
        <w:pStyle w:val="Heading3"/>
      </w:pPr>
      <w:r>
        <w:t>Mode: Online</w:t>
      </w:r>
    </w:p>
    <w:p>
      <w:r>
        <w:t>Step 1: Applicants have to visit the official portal. (https://mpfsts.mp.gov.in/mphd/HomeIndex/NewIndex)</w:t>
      </w:r>
    </w:p>
    <w:p>
      <w:r>
        <w:t>Step 2: Click on "New Registration (https://mpfsts.mp.gov.in/mphd/#/new-application)".</w:t>
      </w:r>
    </w:p>
    <w:p>
      <w:r>
        <w:t>Step 3: Enter your mobile number and click on OTP Send.</w:t>
      </w:r>
    </w:p>
    <w:p>
      <w:r>
        <w:t>Step 4: After authentication via OTP, fill out the required details.</w:t>
      </w:r>
    </w:p>
    <w:p>
      <w:r>
        <w:t>Step 5: Upload the documents.</w:t>
      </w:r>
    </w:p>
    <w:p>
      <w:r>
        <w:t>Step 6: After, filling all the information click on the submit button.</w:t>
      </w:r>
    </w:p>
    <w:p>
      <w:pPr>
        <w:pStyle w:val="Heading2"/>
      </w:pPr>
      <w:r>
        <w:t>Documents Required</w:t>
      </w:r>
    </w:p>
    <w:p>
      <w:pPr>
        <w:pStyle w:val="ListBullet"/>
      </w:pPr>
      <w:r>
        <w:t>Photo.</w:t>
      </w:r>
    </w:p>
    <w:p>
      <w:pPr>
        <w:pStyle w:val="ListBullet"/>
      </w:pPr>
      <w:r>
        <w:t>Aadhaar Card.</w:t>
      </w:r>
    </w:p>
    <w:p>
      <w:pPr>
        <w:pStyle w:val="ListBullet"/>
      </w:pPr>
      <w:r>
        <w:t>Bank Passbook.</w:t>
      </w:r>
    </w:p>
    <w:p>
      <w:pPr>
        <w:pStyle w:val="ListBullet"/>
      </w:pPr>
      <w:r>
        <w:t>Birth Certificate.</w:t>
      </w:r>
    </w:p>
    <w:p>
      <w:pPr>
        <w:pStyle w:val="Heading2"/>
      </w:pPr>
      <w:r>
        <w:t>Frequently Asked Questions</w:t>
      </w:r>
    </w:p>
    <w:p>
      <w:r>
        <w:rPr>
          <w:b/>
        </w:rPr>
        <w:t>Q1. What is this scheme about ?</w:t>
      </w:r>
    </w:p>
    <w:p>
      <w:r>
        <w:t>Under the Scheme Countries outside the district and states outside and internal states/divisions/ To make the farmers aware of the new technologies of agronomy by giving them tours.</w:t>
      </w:r>
    </w:p>
    <w:p>
      <w:r>
        <w:rPr>
          <w:b/>
        </w:rPr>
        <w:t>Q2. What benefits are provided?</w:t>
      </w:r>
    </w:p>
    <w:p>
      <w:r>
        <w:t>Financial and educational benefits are provided under the scheme.</w:t>
      </w:r>
    </w:p>
    <w:p>
      <w:r>
        <w:rPr>
          <w:b/>
        </w:rPr>
        <w:t>Q3. What financial benefits are provided</w:t>
      </w:r>
    </w:p>
    <w:p>
      <w:pPr>
        <w:pStyle w:val="ListNumber"/>
      </w:pPr>
      <w:r>
        <w:t>Farmer training within the state : [?]1,000/- per farmer per month (maximum 7 days).</w:t>
      </w:r>
    </w:p>
    <w:p>
      <w:pPr>
        <w:pStyle w:val="ListNumber"/>
      </w:pPr>
      <w:r>
        <w:t>Farmer training outside the state : [?]1,500/- per farmer per day.</w:t>
      </w:r>
    </w:p>
    <w:p>
      <w:pPr>
        <w:pStyle w:val="ListNumber"/>
      </w:pPr>
      <w:r>
        <w:t>Exposure visit outside the state to observe new technology (new component) : [?]1,500/- per farmer per day.</w:t>
      </w:r>
    </w:p>
    <w:p>
      <w:r>
        <w:rPr>
          <w:b/>
        </w:rPr>
        <w:t>Q4. How provide the education/training to the farmers?</w:t>
      </w:r>
    </w:p>
    <w:p>
      <w:r>
        <w:t>The Krishak Parisharam Bhraman Karyakram Yojana, run by Madhya Pradesh's Horticulture Department, organizes tours for farmers to other regions. These tours aim to attract farmers to horticulture crops by showcasing successful practices from other areas.</w:t>
      </w:r>
    </w:p>
    <w:p>
      <w:r>
        <w:rPr>
          <w:b/>
        </w:rPr>
        <w:t>Q5. Who can get the scheme benefits?</w:t>
      </w:r>
    </w:p>
    <w:p>
      <w:pPr>
        <w:pStyle w:val="ListNumber"/>
      </w:pPr>
      <w:r>
        <w:t>This scheme will apply to all sections.</w:t>
      </w:r>
    </w:p>
    <w:p>
      <w:pPr>
        <w:pStyle w:val="ListNumber"/>
      </w:pPr>
      <w:r>
        <w:t>All categories of farmers who cultivate crops.</w:t>
      </w:r>
    </w:p>
    <w:p>
      <w:r>
        <w:rPr>
          <w:b/>
        </w:rPr>
        <w:t>Q6. How to get the scheme benefits?</w:t>
      </w:r>
    </w:p>
    <w:p>
      <w:r>
        <w:t>Step 1: Applicants have to visit the official portal.</w:t>
      </w:r>
    </w:p>
    <w:p>
      <w:r>
        <w:t>Step 2: Click on "New Registration ".</w:t>
      </w:r>
    </w:p>
    <w:p>
      <w:r>
        <w:t>Step 3: Enter your mobile number and click on OTP Send.</w:t>
      </w:r>
    </w:p>
    <w:p>
      <w:r>
        <w:t>Step 4: After authentication via OTP, fill out the required details.</w:t>
      </w:r>
    </w:p>
    <w:p>
      <w:r>
        <w:t>Step 5: Upload the documents.</w:t>
      </w:r>
    </w:p>
    <w:p>
      <w:r>
        <w:t>Step 6: After, filling all the information click on the submit button.</w:t>
      </w:r>
    </w:p>
    <w:p>
      <w:r>
        <w:rPr>
          <w:b/>
        </w:rPr>
        <w:t>Q7. What documents are required ?</w:t>
      </w:r>
    </w:p>
    <w:p>
      <w:pPr>
        <w:pStyle w:val="ListNumber"/>
      </w:pPr>
      <w:r>
        <w:t>Photo.</w:t>
      </w:r>
    </w:p>
    <w:p>
      <w:pPr>
        <w:pStyle w:val="ListNumber"/>
      </w:pPr>
      <w:r>
        <w:t>Aadhaar Card.</w:t>
      </w:r>
    </w:p>
    <w:p>
      <w:pPr>
        <w:pStyle w:val="ListNumber"/>
      </w:pPr>
      <w:r>
        <w:t>Khasra Number/B1/Copy of Forest Patta.</w:t>
      </w:r>
    </w:p>
    <w:p>
      <w:pPr>
        <w:pStyle w:val="ListNumber"/>
      </w:pPr>
      <w:r>
        <w:t>Bank Passbook.</w:t>
      </w:r>
    </w:p>
    <w:p>
      <w:pPr>
        <w:pStyle w:val="ListNumber"/>
      </w:pPr>
      <w:r>
        <w:t>Birth Certificate.</w:t>
      </w:r>
    </w:p>
    <w:p>
      <w:pPr>
        <w:pStyle w:val="Heading2"/>
      </w:pPr>
      <w:r>
        <w:t>Sources And References</w:t>
      </w:r>
    </w:p>
    <w:p>
      <w:pPr>
        <w:pStyle w:val="ListBullet"/>
      </w:pPr>
      <w:r>
        <w:t>Guidelines (https://www.mphorticulture.gov.in/sites/default/files/krashak%20prashikshan.pdf)</w:t>
      </w:r>
    </w:p>
    <w:p>
      <w:pPr>
        <w:pStyle w:val="ListBullet"/>
      </w:pPr>
      <w:r>
        <w:t>Scheme Details (https://www.mphorticulture.gov.in/sites/default/files/%E0%A4%95%E0%A5%83%E0%A4%B7%E0%A4%95%20%E0%A4%AA%E0%A5%8D%E0%A4%B0%E0%A4%B6%E0%A4%BF%E0%A4%95%E0%A5%8D%E0%A4%B7%E0%A4%A3%20%E0%A4%A4%E0%A4%A5%E0%A4%BE%20%E0%A4%AD%E0%A5%8D%E0%A4%B0%E0%A4%AE%E0%A4%A3%20%E0%A4%95%E0%A4%BE%E0%A4%B0%E0%A5%8D%E0%A4%AF%E0%A4%95%E0%A5%8D%E0%A4%B0%E0%A4%AE.pdf)</w:t>
      </w:r>
    </w:p>
    <w:p>
      <w:pPr>
        <w:pStyle w:val="ListBullet"/>
      </w:pPr>
      <w:r>
        <w:t>Registration (https://mpfsts.mp.gov.in/mphd/#/new-application)</w:t>
      </w:r>
    </w:p>
    <w:p>
      <w:r>
        <w:t>Source: https://www.myscheme.gov.in/schemes/kbky</w:t>
      </w:r>
    </w:p>
    <w:p>
      <w:r>
        <w:br w:type="page"/>
      </w:r>
    </w:p>
    <w:p>
      <w:pPr>
        <w:pStyle w:val="Heading1"/>
      </w:pPr>
      <w:r>
        <w:t>"Protected Cultivation" Component of "Establishment of New Gardens (Area Expansion)" Scheme</w:t>
      </w:r>
    </w:p>
    <w:p>
      <w:r>
        <w:rPr>
          <w:i/>
          <w:sz w:val="18"/>
        </w:rPr>
        <w:t>State: Puducherry | Categories: Agriculture,Rural &amp; Environment | Scheme For: Individual</w:t>
      </w:r>
    </w:p>
    <w:p>
      <w:pPr>
        <w:pStyle w:val="Heading2"/>
      </w:pPr>
      <w:r>
        <w:t>Details</w:t>
      </w:r>
    </w:p>
    <w:p>
      <w:r>
        <w:t>"Protected Cultivation" component of the "Establishment of New Gardens (Area Expansion)" scheme under the "National Horticulture Mission (NHM)", a Centrally Sponsored Scheme by the Ministry of Agriculture and Farmers Welfare, Govt. of India. In Puducherry, this scheme is implemented by the Department of Agriculture and Farmer's Welfare, Union Territory of Puducherry. Through this scheme, the farmers are provided Poly House, Shade Net House (Tubular Structure), and Plastic Mulching at subsidised rates for practising Protected Cultivation.</w:t>
      </w:r>
    </w:p>
    <w:p>
      <w:pPr>
        <w:pStyle w:val="Heading2"/>
      </w:pPr>
      <w:r>
        <w:t>Benefits</w:t>
      </w:r>
    </w:p>
    <w:p>
      <w:pPr>
        <w:pStyle w:val="ListBullet"/>
      </w:pPr>
      <w:r>
        <w:rPr>
          <w:b/>
        </w:rPr>
        <w:t>Poly House:</w:t>
      </w:r>
      <w:r>
        <w:t xml:space="preserve"> Naturally Ventilated system (Tubular structure) – Subsidized Cost of ₹467.50/- per square meter.- </w:t>
      </w:r>
      <w:r>
        <w:rPr>
          <w:b/>
        </w:rPr>
        <w:t>Shade Net House (Tubular Structure):</w:t>
      </w:r>
      <w:r>
        <w:t xml:space="preserve"> Subsidized Cost of ₹355/- per square meter. Maximum of 4000 square meters per beneficiary.- </w:t>
      </w:r>
      <w:r>
        <w:rPr>
          <w:b/>
        </w:rPr>
        <w:t>Plastic Mulching:</w:t>
      </w:r>
      <w:r>
        <w:t xml:space="preserve"> ₹10,000/- per hectare as a subsidy (maximum of 2 hectares per beneficiary).</w:t>
      </w:r>
    </w:p>
    <w:p>
      <w:pPr>
        <w:pStyle w:val="Heading2"/>
      </w:pPr>
      <w:r>
        <w:t>Eligibility</w:t>
      </w:r>
    </w:p>
    <w:p>
      <w:pPr>
        <w:pStyle w:val="ListBullet"/>
      </w:pPr>
      <w:r>
        <w:t>The applicant should be a resident/native of Puducherry.</w:t>
      </w:r>
    </w:p>
    <w:p>
      <w:pPr>
        <w:pStyle w:val="ListBullet"/>
      </w:pPr>
      <w:r>
        <w:t>The applicant should be a Farmer.</w:t>
      </w:r>
    </w:p>
    <w:p>
      <w:pPr>
        <w:pStyle w:val="Heading2"/>
      </w:pPr>
      <w:r>
        <w:t>Application Process</w:t>
      </w:r>
    </w:p>
    <w:p>
      <w:pPr>
        <w:pStyle w:val="Heading3"/>
      </w:pPr>
      <w:r>
        <w:t>Mode: Offline</w:t>
      </w:r>
    </w:p>
    <w:p>
      <w:r>
        <w:rPr>
          <w:b/>
        </w:rPr>
        <w:t xml:space="preserve">Step 1: </w:t>
      </w:r>
      <w:r>
        <w:t>The interested applicant should visit (during office hours) the Office of the Additional Director of Agriculture (Horticulture)  (https://agri.py.gov.in/sites/default/files/citchart/response.pdf)and request a hard copy of the prescribed format (https://agri.py.gov.in/sites/default/files/pdf/Application_Shade_Net.pdf) of the application form from the Deputy Director of Agriculture (Horti-NHM) (https://agri.py.gov.in/emailcontact.html).</w:t>
      </w:r>
    </w:p>
    <w:p>
      <w:r>
        <w:t>OR</w:t>
      </w:r>
    </w:p>
    <w:p>
      <w:r>
        <w:t>The interested applicant should take print of the prescribed format  (https://agri.py.gov.in/sites/default/files/pdf/Application_Shade_Net.pdf)[](https://wcd.py.gov.in/sites/default/files/wcdmarrigeofpoorbride.pdf)of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Deputy Director of Agriculture (Chemistry).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Number"/>
      </w:pPr>
      <w:r>
        <w:t>Farmer Identity Card.</w:t>
      </w:r>
    </w:p>
    <w:p>
      <w:pPr>
        <w:pStyle w:val="ListNumber"/>
      </w:pPr>
      <w:r>
        <w:t>Family Food Ration Card.</w:t>
      </w:r>
    </w:p>
    <w:p>
      <w:pPr>
        <w:pStyle w:val="ListNumber"/>
      </w:pPr>
      <w:r>
        <w:t>Voter ID Card.</w:t>
      </w:r>
    </w:p>
    <w:p>
      <w:pPr>
        <w:pStyle w:val="ListNumber"/>
      </w:pPr>
      <w:r>
        <w:t>Residence-cum-Nativity Certificate, issued by the Revenue Department.</w:t>
      </w:r>
    </w:p>
    <w:p>
      <w:pPr>
        <w:pStyle w:val="ListNumber"/>
      </w:pPr>
      <w:r>
        <w:t>Detailed Project Statement.</w:t>
      </w:r>
    </w:p>
    <w:p>
      <w:pPr>
        <w:pStyle w:val="ListNumber"/>
      </w:pPr>
      <w:r>
        <w:t>Soil and Water Test Certificate.</w:t>
      </w:r>
    </w:p>
    <w:p>
      <w:pPr>
        <w:pStyle w:val="ListNumber"/>
      </w:pPr>
      <w:r>
        <w:t>Detailed Drawing of the Shade Net/ Green Hut Set Up.</w:t>
      </w:r>
    </w:p>
    <w:p>
      <w:pPr>
        <w:pStyle w:val="ListNumber"/>
      </w:pPr>
      <w:r>
        <w:t>Map of Land.</w:t>
      </w:r>
    </w:p>
    <w:p>
      <w:pPr>
        <w:pStyle w:val="ListNumber"/>
      </w:pPr>
      <w:r>
        <w:t>Electricity Bill Receipt.</w:t>
      </w:r>
    </w:p>
    <w:p>
      <w:pPr>
        <w:pStyle w:val="Heading2"/>
      </w:pPr>
      <w:r>
        <w:t>Frequently Asked Questions</w:t>
      </w:r>
    </w:p>
    <w:p>
      <w:r>
        <w:rPr>
          <w:b/>
        </w:rPr>
        <w:t>Q1. What is the maximum area coverage allowed for Poly House per beneficiary?</w:t>
      </w:r>
    </w:p>
    <w:p>
      <w:r>
        <w:t>The scheme does not specify a maximum area coverage for Poly House.</w:t>
      </w:r>
    </w:p>
    <w:p>
      <w:r>
        <w:rPr>
          <w:b/>
        </w:rPr>
        <w:t>Q2. What is the maximum subsidy amount for Plastic Mulching per beneficiary?</w:t>
      </w:r>
    </w:p>
    <w:p>
      <w:r>
        <w:t>The maximum subsidy for Plastic Mulching is [?]10,000/- per ha, up to 2 ha per beneficiary.</w:t>
      </w:r>
    </w:p>
    <w:p>
      <w:r>
        <w:rPr>
          <w:b/>
        </w:rPr>
        <w:t>Q3. How is the Poly House designed in the scheme?</w:t>
      </w:r>
    </w:p>
    <w:p>
      <w:r>
        <w:t>The Poly House is a Naturally Ventilated system with a Tubular structure.</w:t>
      </w:r>
    </w:p>
    <w:p>
      <w:r>
        <w:rPr>
          <w:b/>
        </w:rPr>
        <w:t>Q4. What is the subsidized cost for Shade Net House (Tubular Structure) per sq.m.?</w:t>
      </w:r>
    </w:p>
    <w:p>
      <w:r>
        <w:t>What is the subsidized cost for Shade Net House (Tubular Structure) per sq.m.?</w:t>
      </w:r>
    </w:p>
    <w:p>
      <w:r>
        <w:rPr>
          <w:b/>
        </w:rPr>
        <w:t>Q5. Who is eligible to apply for this scheme in Puducherry?</w:t>
      </w:r>
    </w:p>
    <w:p>
      <w:r>
        <w:t>The applicant must be a resident/native of Puducherry and a farmer.</w:t>
      </w:r>
    </w:p>
    <w:p>
      <w:r>
        <w:rPr>
          <w:b/>
        </w:rPr>
        <w:t>Q6. How much subsidy is provided for Plastic Mulching under the scheme?</w:t>
      </w:r>
    </w:p>
    <w:p>
      <w:r>
        <w:t>Plastic Mulching is subsidized at [?]10,000/- per ha, with a maximum of 2 ha per beneficiary.</w:t>
      </w:r>
    </w:p>
    <w:p>
      <w:r>
        <w:rPr>
          <w:b/>
        </w:rPr>
        <w:t>Q7. How much is the subsidized cost for Poly House (Naturally Ventilated system) under the scheme?</w:t>
      </w:r>
    </w:p>
    <w:p>
      <w:r>
        <w:t>The subsidized cost for Poly House is [?]467.50/- per sq.m.</w:t>
      </w:r>
    </w:p>
    <w:p>
      <w:r>
        <w:rPr>
          <w:b/>
        </w:rPr>
        <w:t>Q8. What role does the Soil and Water Test Certificate play in the application process?</w:t>
      </w:r>
    </w:p>
    <w:p>
      <w:r>
        <w:t>The Soil and Water Test Certificate is a mandatory document required for assessing the suitability of the land for cultivation under the scheme.</w:t>
      </w:r>
    </w:p>
    <w:p>
      <w:r>
        <w:rPr>
          <w:b/>
        </w:rPr>
        <w:t>Q9. Can applicants choose any brand or type for the Shade Net House setup?</w:t>
      </w:r>
    </w:p>
    <w:p>
      <w:r>
        <w:t>The scheme does not specify restrictions on the brand or type of Shade Net House setup.</w:t>
      </w:r>
    </w:p>
    <w:p>
      <w:r>
        <w:rPr>
          <w:b/>
        </w:rPr>
        <w:t>Q10. Is there a deadline for submitting applications under the "Protected Cultivation" component?</w:t>
      </w:r>
    </w:p>
    <w:p>
      <w:r>
        <w:t>The scheme documentation does not mention a specific deadline for application submission.</w:t>
      </w:r>
    </w:p>
    <w:p>
      <w:r>
        <w:rPr>
          <w:b/>
        </w:rPr>
        <w:t>Q11. How does the scheme support farmers in practicing Protected Cultivation?</w:t>
      </w:r>
    </w:p>
    <w:p>
      <w:r>
        <w:t>It provides subsidized Poly House, Shade Net House, and Plastic Mulching to farmers for Protected Cultivation.</w:t>
      </w:r>
    </w:p>
    <w:p>
      <w:r>
        <w:rPr>
          <w:b/>
        </w:rPr>
        <w:t>Q12. Can farmers from other Indian states apply for the scheme in Puducherry?</w:t>
      </w:r>
    </w:p>
    <w:p>
      <w:r>
        <w:t>No, only residents/native farmers of Puducherry are eligible to apply.</w:t>
      </w:r>
    </w:p>
    <w:p>
      <w:pPr>
        <w:pStyle w:val="Heading2"/>
      </w:pPr>
      <w:r>
        <w:t>Sources And References</w:t>
      </w:r>
    </w:p>
    <w:p>
      <w:pPr>
        <w:pStyle w:val="ListBullet"/>
      </w:pPr>
      <w:r>
        <w:t>Citizen's Charter (https://agri.py.gov.in/sites/default/files/citchart/subsch.pdf)</w:t>
      </w:r>
    </w:p>
    <w:p>
      <w:pPr>
        <w:pStyle w:val="ListBullet"/>
      </w:pPr>
      <w:r>
        <w:t>Application Form (https://agri.py.gov.in/sites/default/files/pdf/Application_Shade_Net.pdf)</w:t>
      </w:r>
    </w:p>
    <w:p>
      <w:pPr>
        <w:pStyle w:val="ListBullet"/>
      </w:pPr>
      <w:r>
        <w:t>Contact Us (https://agri.py.gov.in/emailcontact.html)</w:t>
      </w:r>
    </w:p>
    <w:p>
      <w:pPr>
        <w:pStyle w:val="ListBullet"/>
      </w:pPr>
      <w:r>
        <w:t>Grievance Redressal (https://agri.py.gov.in/sites/default/files/citchart/grievance.pdf)</w:t>
      </w:r>
    </w:p>
    <w:p>
      <w:r>
        <w:t>Source: https://www.myscheme.gov.in/schemes/pccengaes</w:t>
      </w:r>
    </w:p>
    <w:p>
      <w:r>
        <w:br w:type="page"/>
      </w:r>
    </w:p>
    <w:p>
      <w:pPr>
        <w:pStyle w:val="Heading1"/>
      </w:pPr>
      <w:r>
        <w:t>Tuber Crops Potato, Tapioca, Colocasia</w:t>
      </w:r>
    </w:p>
    <w:p>
      <w:r>
        <w:rPr>
          <w:i/>
          <w:sz w:val="18"/>
        </w:rPr>
        <w:t>State: Meghalaya | Categories: Agriculture,Rural &amp; Environment | Scheme For: Individual</w:t>
      </w:r>
    </w:p>
    <w:p>
      <w:pPr>
        <w:pStyle w:val="Heading2"/>
      </w:pPr>
      <w:r>
        <w:t>Details</w:t>
      </w:r>
    </w:p>
    <w:p>
      <w:r>
        <w:t>The scheme “Tuber Crops (Potato, Tapioca, Colocasia) Scheme” was launched by the Department of Agriculture &amp;amp; Farmers’ Welfare, Government of Meghalaya to boost up production and productivity of potato per unit area by providing quality HYV seeds, and equipment at 50% subsidy. The Scheme also aims to popularise and encourage the cultivation of tapioca, colocasia, sweet potato, etc.</w:t>
      </w:r>
    </w:p>
    <w:p>
      <w:pPr>
        <w:pStyle w:val="Heading2"/>
      </w:pPr>
      <w:r>
        <w:t>Benefits</w:t>
      </w:r>
    </w:p>
    <w:p>
      <w:r>
        <w:t xml:space="preserve">&gt; </w:t>
      </w:r>
      <w:r>
        <w:rPr>
          <w:b/>
        </w:rPr>
        <w:t>Pattern of Assistance:</w:t>
      </w:r>
    </w:p>
    <w:p>
      <w:r>
        <w:t>Supply of HYV seeds, pesticides, and sprayers to farmers for sale at a 50% subsidy.</w:t>
      </w:r>
    </w:p>
    <w:p>
      <w:r>
        <w:t xml:space="preserve">&gt; </w:t>
      </w:r>
      <w:r>
        <w:rPr>
          <w:b/>
        </w:rPr>
        <w:t>Type of Assistance and Entitlement (If any):</w:t>
      </w:r>
    </w:p>
    <w:p>
      <w:r>
        <w:t>Sl. No.EntitlementOwantum of Assistance1To boost up the production of potato by providing quality HYV seed, organic-based plant protection measures, and P.P equipment.50% sale to the farmers.2For the potato seed experimental farm Upper Shillong, all inputs are provided for the purpose of multiplication of Breeder seed into foundation seed potato before distribution to a farmer.NA</w:t>
      </w:r>
    </w:p>
    <w:p>
      <w:pPr>
        <w:pStyle w:val="Heading2"/>
      </w:pPr>
      <w:r>
        <w:t>Eligibility</w:t>
      </w:r>
    </w:p>
    <w:p>
      <w:pPr>
        <w:pStyle w:val="ListNumber"/>
      </w:pPr>
      <w:r>
        <w:t>The applicant/farmer should be a resident of Meghalaya.</w:t>
      </w:r>
    </w:p>
    <w:p>
      <w:pPr>
        <w:pStyle w:val="ListNumber"/>
      </w:pPr>
      <w:r>
        <w:t>The applicant should be a bonafide farmer engaged in Agriculture, possessing own or leased land of at least 0.2 (hectares) or more.</w:t>
      </w:r>
    </w:p>
    <w:p>
      <w:r>
        <w:rPr>
          <w:b/>
        </w:rPr>
        <w:t>Note:</w:t>
      </w:r>
      <w:r>
        <w:t xml:space="preserve"> The applicant farmer can avail of the benefits of the scheme on a first come first serve basis.</w:t>
      </w:r>
    </w:p>
    <w:p>
      <w:pPr>
        <w:pStyle w:val="Heading2"/>
      </w:pPr>
      <w:r>
        <w:t>Application Process</w:t>
      </w:r>
    </w:p>
    <w:p>
      <w:pPr>
        <w:pStyle w:val="Heading3"/>
      </w:pPr>
      <w:r>
        <w:t>Mode: Offline</w:t>
      </w:r>
    </w:p>
    <w:p>
      <w:r>
        <w:t>__</w:t>
      </w:r>
      <w:r>
        <w:rPr>
          <w:b/>
        </w:rPr>
        <w:t>Application Process:</w:t>
      </w:r>
      <w:r>
        <w:t>__</w:t>
      </w:r>
    </w:p>
    <w:p>
      <w:r>
        <w:rPr>
          <w:b/>
        </w:rPr>
        <w:t xml:space="preserve">Step 01: </w:t>
      </w:r>
      <w:r>
        <w:t>The eligible bonafide farmer can apply/write an application on plain paper.</w:t>
      </w:r>
    </w:p>
    <w:p>
      <w:r>
        <w:rPr>
          <w:b/>
        </w:rPr>
        <w:t>Step 02:</w:t>
      </w:r>
      <w:r>
        <w:t xml:space="preserve"> Along with the application, attach copies of all the mandatory documents (self-attest, if required).</w:t>
      </w:r>
    </w:p>
    <w:p>
      <w:r>
        <w:rPr>
          <w:b/>
        </w:rPr>
        <w:t>Step 03:</w:t>
      </w:r>
      <w:r>
        <w:t xml:space="preserve"> Submit the duly filled and signed application along with the documents at your nearest office of the Horticulture Development Officer of a CD Block/ Horticulture Circle.</w:t>
      </w:r>
    </w:p>
    <w:p>
      <w:r>
        <w:t>__</w:t>
      </w:r>
      <w:r>
        <w:rPr>
          <w:b/>
        </w:rPr>
        <w:t>Mode of Selection of Beneficiary(s):</w:t>
      </w:r>
      <w:r>
        <w:t>__</w:t>
      </w:r>
    </w:p>
    <w:p>
      <w:r>
        <w:t>Bonafide farmers on a first come first serve basis.</w:t>
      </w:r>
    </w:p>
    <w:p>
      <w:r>
        <w:t>__</w:t>
      </w:r>
      <w:r>
        <w:rPr>
          <w:b/>
        </w:rPr>
        <w:t>*Whom to Contact:</w:t>
      </w:r>
      <w:r>
        <w:t>*__</w:t>
      </w:r>
    </w:p>
    <w:p>
      <w:pPr>
        <w:pStyle w:val="ListNumber"/>
      </w:pPr>
      <w:r>
        <w:t>District Horticulture Officer</w:t>
      </w:r>
    </w:p>
    <w:p>
      <w:pPr>
        <w:pStyle w:val="ListNumber"/>
      </w:pPr>
      <w:r>
        <w:t>Horticulture Development Officer</w:t>
      </w:r>
    </w:p>
    <w:p>
      <w:pPr>
        <w:pStyle w:val="Heading2"/>
      </w:pPr>
      <w:r>
        <w:t>Documents Required</w:t>
      </w:r>
    </w:p>
    <w:p>
      <w:pPr>
        <w:pStyle w:val="ListNumber"/>
      </w:pPr>
      <w:r>
        <w:t>Passport-size photograph</w:t>
      </w:r>
    </w:p>
    <w:p>
      <w:pPr>
        <w:pStyle w:val="ListNumber"/>
      </w:pPr>
      <w:r>
        <w:t>Identity Proof</w:t>
      </w:r>
    </w:p>
    <w:p>
      <w:pPr>
        <w:pStyle w:val="ListNumber"/>
      </w:pPr>
      <w:r>
        <w:t>Bank passbook/account details</w:t>
      </w:r>
    </w:p>
    <w:p>
      <w:pPr>
        <w:pStyle w:val="ListNumber"/>
      </w:pPr>
      <w:r>
        <w:t>Documents proof of possessing own or leased land</w:t>
      </w:r>
    </w:p>
    <w:p>
      <w:pPr>
        <w:pStyle w:val="ListNumber"/>
      </w:pPr>
      <w:r>
        <w:t>Any other document as required</w:t>
      </w:r>
    </w:p>
    <w:p>
      <w:pPr>
        <w:pStyle w:val="Heading2"/>
      </w:pPr>
      <w:r>
        <w:t>Frequently Asked Questions</w:t>
      </w:r>
    </w:p>
    <w:p>
      <w:r>
        <w:rPr>
          <w:b/>
        </w:rPr>
        <w:t>Q1. What is the key objective of the scheme?</w:t>
      </w:r>
    </w:p>
    <w:p>
      <w:r>
        <w:t>The objective of the scheme is to boost up production and productivity of potato per unit area by providing quality HYV seeds, equipments at a 50% subsidy.</w:t>
      </w:r>
    </w:p>
    <w:p>
      <w:r>
        <w:rPr>
          <w:b/>
        </w:rPr>
        <w:t>Q2. What is the aim of the scheme?</w:t>
      </w:r>
    </w:p>
    <w:p>
      <w:r>
        <w:t>The Scheme also aims to popularised and encourage cultivation of tapioca, colocasia, sweet potato etc.</w:t>
      </w:r>
    </w:p>
    <w:p>
      <w:r>
        <w:rPr>
          <w:b/>
        </w:rPr>
        <w:t>Q3. Which department has launched this scheme?</w:t>
      </w:r>
    </w:p>
    <w:p>
      <w:r>
        <w:t>Department Of Agriculture &amp; Farmers' Welfare, Government of Meghalaya has launched this scheme.</w:t>
      </w:r>
    </w:p>
    <w:p>
      <w:r>
        <w:rPr>
          <w:b/>
        </w:rPr>
        <w:t>Q4. What is the type of assistance/service?</w:t>
      </w:r>
    </w:p>
    <w:p>
      <w:r>
        <w:t>Providing quality HYV seed, organic-based plant protection measures, and plant protection equipments.</w:t>
      </w:r>
    </w:p>
    <w:p>
      <w:r>
        <w:rPr>
          <w:b/>
        </w:rPr>
        <w:t>Q5. What is the pattern of assistance?</w:t>
      </w:r>
    </w:p>
    <w:p>
      <w:r>
        <w:t>50% subsidy on tuber seeds, equipments and Organic based Plant Protection measures.</w:t>
      </w:r>
    </w:p>
    <w:p>
      <w:r>
        <w:rPr>
          <w:b/>
        </w:rPr>
        <w:t>Q6. Who can apply for the scheme?</w:t>
      </w:r>
    </w:p>
    <w:p>
      <w:r>
        <w:t>The applicant should be a bonafide farmer engaged in Agriculture, possessing own or leased land of at least 0.2 (hectares) or more.</w:t>
      </w:r>
    </w:p>
    <w:p>
      <w:r>
        <w:rPr>
          <w:b/>
        </w:rPr>
        <w:t>Q7. How to apply for the scheme?</w:t>
      </w:r>
    </w:p>
    <w:p>
      <w:r>
        <w:t>Bonafide farmers can apply in plain paper through the nearest Horticulture Development Officer of a CD Block/ Horticulture Circle.</w:t>
      </w:r>
    </w:p>
    <w:p>
      <w:r>
        <w:rPr>
          <w:b/>
        </w:rPr>
        <w:t>Q8. What is the beneficiaries’ selection procedure?</w:t>
      </w:r>
    </w:p>
    <w:p>
      <w:r>
        <w:t>Bonafide farmers on first come first serve basis.</w:t>
      </w:r>
    </w:p>
    <w:p>
      <w:r>
        <w:rPr>
          <w:b/>
        </w:rPr>
        <w:t>Q9. Whom to contact?</w:t>
      </w:r>
    </w:p>
    <w:p>
      <w:pPr>
        <w:pStyle w:val="ListNumber"/>
      </w:pPr>
      <w:r>
        <w:t>District Horticulture Officer</w:t>
      </w:r>
    </w:p>
    <w:p>
      <w:pPr>
        <w:pStyle w:val="ListNumber"/>
      </w:pPr>
      <w:r>
        <w:t>Horticulture Development Officer</w:t>
      </w:r>
    </w:p>
    <w:p>
      <w:pPr>
        <w:pStyle w:val="Heading2"/>
      </w:pPr>
      <w:r>
        <w:t>Sources And References</w:t>
      </w:r>
    </w:p>
    <w:p>
      <w:pPr>
        <w:pStyle w:val="ListBullet"/>
      </w:pPr>
      <w:r>
        <w:t>Official Website (https://megagriculture.gov.in/PUBLIC/schemes_ShowSchemesH.aspx?schid=97)</w:t>
      </w:r>
    </w:p>
    <w:p>
      <w:r>
        <w:t>Source: https://www.myscheme.gov.in/schemes/tcptc</w:t>
      </w:r>
    </w:p>
    <w:p>
      <w:r>
        <w:br w:type="page"/>
      </w:r>
    </w:p>
    <w:p>
      <w:pPr>
        <w:pStyle w:val="Heading1"/>
      </w:pPr>
      <w:r>
        <w:t>Distribution of Vegetable Seeds Minikit &amp; Fruits Minikit at Free of Cost</w:t>
      </w:r>
    </w:p>
    <w:p>
      <w:r>
        <w:rPr>
          <w:i/>
          <w:sz w:val="18"/>
        </w:rPr>
        <w:t>State: Puducherry | Categories: Agriculture,Rural &amp; Environment | Scheme For: Individual</w:t>
      </w:r>
    </w:p>
    <w:p>
      <w:pPr>
        <w:pStyle w:val="Heading2"/>
      </w:pPr>
      <w:r>
        <w:t>Details</w:t>
      </w:r>
    </w:p>
    <w:p>
      <w:r>
        <w:t>The scheme “Distribution of Vegetable Seeds Minikit &amp; Fruits Minikit at Free of Cost" was launched by the Department of Agriculture and Farmer's Welfare, Union Territory of Puducherry. Through this scheme, all the horticulture growers of rural &amp; urban areas are provided with vegetable seeds minikit &amp; fruits minikit worth ₹250/‐ free of cost, for the establishment of nutritional gardens in rural / urban areas.</w:t>
      </w:r>
    </w:p>
    <w:p>
      <w:pPr>
        <w:pStyle w:val="Heading2"/>
      </w:pPr>
      <w:r>
        <w:t>Benefits</w:t>
      </w:r>
    </w:p>
    <w:p>
      <w:pPr>
        <w:pStyle w:val="ListBullet"/>
      </w:pPr>
      <w:r>
        <w:t>100% Subsidy, i.e. Distribution of Vegetable Seeds Minikit &amp; Fruits Minikit Worth of ₹250/‐ Free of Cost, through Uzhavar Udhaviyagam (Farmers' Help Centres) and the Office of the Assistant Director of Agriculture (Horticulture), for the establishment of nutritional gardens in rural / urban areas.</w:t>
      </w:r>
    </w:p>
    <w:p>
      <w:pPr>
        <w:pStyle w:val="ListBullet"/>
      </w:pPr>
      <w:r>
        <w:t>Seasonality: During Aadipattam / Thaipattam.</w:t>
      </w:r>
    </w:p>
    <w:p>
      <w:pPr>
        <w:pStyle w:val="Heading2"/>
      </w:pPr>
      <w:r>
        <w:t>Eligibility</w:t>
      </w:r>
    </w:p>
    <w:p>
      <w:r>
        <w:t>All horticulture growers of rural &amp; urban areas are eligible.</w:t>
      </w:r>
    </w:p>
    <w:p>
      <w:pPr>
        <w:pStyle w:val="Heading2"/>
      </w:pPr>
      <w:r>
        <w:t>Application Process</w:t>
      </w:r>
    </w:p>
    <w:p>
      <w:pPr>
        <w:pStyle w:val="Heading3"/>
      </w:pPr>
      <w:r>
        <w:t>Mode: Offline</w:t>
      </w:r>
    </w:p>
    <w:p>
      <w:r>
        <w:rPr>
          <w:b/>
        </w:rPr>
        <w:t xml:space="preserve">Step 1: </w:t>
      </w:r>
      <w:r>
        <w:t>The interested applicant should visit (during office hours) the Uzhavar Udhaviyagam (Farmers' Help Centres) (https://agri.py.gov.in/emailcontact.html) or the Office of the Assistant Director of Agriculture (Horticulture) (https://agri.py.gov.in/sites/default/files/citchart/response.pdf). and request the hard copy of the prescribed format of the application form from the Agricultural Officer.</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and the documents to the concerned authority.</w:t>
      </w:r>
    </w:p>
    <w:p>
      <w:r>
        <w:rPr>
          <w:b/>
        </w:rPr>
        <w:t xml:space="preserve">Step 4: </w:t>
      </w:r>
      <w:r>
        <w:t>On receipt of the application, necessary entries will be made in the application receipt register and a unique number is assigned to the applicant for identifying each applicant which shall be used for all further references and also as acknowledgement for the receipt of the application.</w:t>
      </w:r>
    </w:p>
    <w:p>
      <w:pPr>
        <w:pStyle w:val="Heading2"/>
      </w:pPr>
      <w:r>
        <w:t>Documents Required</w:t>
      </w:r>
    </w:p>
    <w:p>
      <w:pPr>
        <w:pStyle w:val="ListBullet"/>
      </w:pPr>
      <w:r>
        <w:t>In the case of land owners cultivating their land, a copy of the farmer identity card containing the details of survey numbers and the extent of land holding needs to be submitted along with the application form.</w:t>
      </w:r>
    </w:p>
    <w:p>
      <w:pPr>
        <w:pStyle w:val="ListBullet"/>
      </w:pPr>
      <w:r>
        <w:t>If no identity card is issued to the farmer to date a copy of the land document (sale deed/ partition deed/ gift deed or will) needs to be submitted.</w:t>
      </w:r>
    </w:p>
    <w:p>
      <w:pPr>
        <w:pStyle w:val="ListBullet"/>
      </w:pPr>
      <w:r>
        <w:t>The tenants cultivating lands owned by religious Institutions/Wakfs/Mutts/Trusts/ Municipalities shall produce a letter of consent from the authority of the institutions concerned as prescribed by the Department.</w:t>
      </w:r>
    </w:p>
    <w:p>
      <w:pPr>
        <w:pStyle w:val="ListBullet"/>
      </w:pPr>
      <w:r>
        <w:t>Further, tenants shall produce a cultivation certificate from the land owner or Agriculture Department / Revenue Department who carried out joint verification for the purpose.</w:t>
      </w:r>
    </w:p>
    <w:p>
      <w:pPr>
        <w:pStyle w:val="Heading2"/>
      </w:pPr>
      <w:r>
        <w:t>Frequently Asked Questions</w:t>
      </w:r>
    </w:p>
    <w:p>
      <w:r>
        <w:rPr>
          <w:b/>
        </w:rPr>
        <w:t>Q1. What is the significance of Seasonality in the scheme?</w:t>
      </w:r>
    </w:p>
    <w:p>
      <w:r>
        <w:t>The distribution of minikits occurs during Aadipattam / Thaipattam.</w:t>
      </w:r>
    </w:p>
    <w:p>
      <w:r>
        <w:rPr>
          <w:b/>
        </w:rPr>
        <w:t>Q2. What documentation is needed for tenants cultivating lands owned by religious Institutions/Wakfs/Mutts/Trusts/ Municipalities?</w:t>
      </w:r>
    </w:p>
    <w:p>
      <w:r>
        <w:t>Tenants need a letter of consent from the relevant authority and a cultivation certificate from the landowner or Agriculture Department/Revenue Department.</w:t>
      </w:r>
    </w:p>
    <w:p>
      <w:r>
        <w:rPr>
          <w:b/>
        </w:rPr>
        <w:t>Q3. What documents are required if no identity card is issued to the farmer?</w:t>
      </w:r>
    </w:p>
    <w:p>
      <w:r>
        <w:t>A copy of the land document (sale deed/ partition deed/ gift deed or will) needs to be submitted.</w:t>
      </w:r>
    </w:p>
    <w:p>
      <w:r>
        <w:rPr>
          <w:b/>
        </w:rPr>
        <w:t>Q4. What documents are mandatory for landowners cultivating their land?</w:t>
      </w:r>
    </w:p>
    <w:p>
      <w:r>
        <w:t>A copy of the farmer identity card and details of survey numbers and land holding extent need to be submitted.</w:t>
      </w:r>
    </w:p>
    <w:p>
      <w:r>
        <w:rPr>
          <w:b/>
        </w:rPr>
        <w:t>Q5. What role do Agricultural officers (Horticulture) play in the scheme?</w:t>
      </w:r>
    </w:p>
    <w:p>
      <w:r>
        <w:t>They conduct periodic field inspections to verify cultivation progress, coordinating with the Agricultural Officers of Uzhavar Uthaviyagams.</w:t>
      </w:r>
    </w:p>
    <w:p>
      <w:r>
        <w:rPr>
          <w:b/>
        </w:rPr>
        <w:t>Q6. Who is eligible to benefit from the scheme?</w:t>
      </w:r>
    </w:p>
    <w:p>
      <w:r>
        <w:t>All horticulture growers in rural &amp; urban areas are eligible.</w:t>
      </w:r>
    </w:p>
    <w:p>
      <w:r>
        <w:rPr>
          <w:b/>
        </w:rPr>
        <w:t>Q7. What is the subsidy provided under the scheme?</w:t>
      </w:r>
    </w:p>
    <w:p>
      <w:r>
        <w:t>The scheme offers 100% subsidy, distributing minikits worth [?]250/- free of cost.</w:t>
      </w:r>
    </w:p>
    <w:p>
      <w:r>
        <w:rPr>
          <w:b/>
        </w:rPr>
        <w:t>Q8. How are the vegetable seeds minikit &amp; fruits minikit distributed under this scheme?</w:t>
      </w:r>
    </w:p>
    <w:p>
      <w:r>
        <w:t>The distribution is facilitated through Uzhavar Udhaviyagam (Farmers' Help Centres) &amp; Office of the Assistant Director of Agriculture (Horticulture).</w:t>
      </w:r>
    </w:p>
    <w:p>
      <w:r>
        <w:rPr>
          <w:b/>
        </w:rPr>
        <w:t>Q9. Who approves the list of beneficiaries?</w:t>
      </w:r>
    </w:p>
    <w:p>
      <w:r>
        <w:t>The list is approved by the Director of Agriculture and the Secretary to Government (Agriculture).</w:t>
      </w:r>
    </w:p>
    <w:p>
      <w:r>
        <w:rPr>
          <w:b/>
        </w:rPr>
        <w:t>Q10. Where can the final list of beneficiaries be found?</w:t>
      </w:r>
    </w:p>
    <w:p>
      <w:r>
        <w:t>The final list is displayed on the notice board of Uzhavar Uthaviyagams.</w:t>
      </w:r>
    </w:p>
    <w:p>
      <w:r>
        <w:rPr>
          <w:b/>
        </w:rPr>
        <w:t>Q11. How long is the provisional list of beneficiaries open for objections during social auditing?</w:t>
      </w:r>
    </w:p>
    <w:p>
      <w:r>
        <w:t>The provisional list is open for objections for a period of 10 days in the Horticultural wing of the Department/Uzhavar Uthaviyagams and on the department's portal.</w:t>
      </w:r>
    </w:p>
    <w:p>
      <w:r>
        <w:rPr>
          <w:b/>
        </w:rPr>
        <w:t>Q12. What is the role of Agricultural officers (Horticulture) in the application process?</w:t>
      </w:r>
    </w:p>
    <w:p>
      <w:r>
        <w:t>They maintain a register for application receipt, conduct field inspections to verify cultivation progress, and coordinate with Agricultural Officers of Uzhavar Uthaviyagams.</w:t>
      </w:r>
    </w:p>
    <w:p>
      <w:pPr>
        <w:pStyle w:val="Heading2"/>
      </w:pPr>
      <w:r>
        <w:t>Sources And References</w:t>
      </w:r>
    </w:p>
    <w:p>
      <w:pPr>
        <w:pStyle w:val="ListBullet"/>
      </w:pPr>
      <w:r>
        <w:t>Standard Operating Procedure (https://agri.py.gov.in/sites/default/files/schemes/Horticulture%20SOP.pdf)</w:t>
      </w:r>
    </w:p>
    <w:p>
      <w:pPr>
        <w:pStyle w:val="ListBullet"/>
      </w:pPr>
      <w:r>
        <w:t>Citizen's Charter (https://agri.py.gov.in/sites/default/files/citchart/subsch.pdf)</w:t>
      </w:r>
    </w:p>
    <w:p>
      <w:pPr>
        <w:pStyle w:val="ListBullet"/>
      </w:pPr>
      <w:r>
        <w:t>Contact Us (https://agri.py.gov.in/emailcontact.html)</w:t>
      </w:r>
    </w:p>
    <w:p>
      <w:pPr>
        <w:pStyle w:val="ListBullet"/>
      </w:pPr>
      <w:r>
        <w:t>Grievance Redressal (https://agri.py.gov.in/sites/default/files/citchart/grievance.pdf)</w:t>
      </w:r>
    </w:p>
    <w:p>
      <w:r>
        <w:t>Source: https://www.myscheme.gov.in/schemes/dvsmfmfc</w:t>
      </w:r>
    </w:p>
    <w:p>
      <w:r>
        <w:br w:type="page"/>
      </w:r>
    </w:p>
    <w:p>
      <w:pPr>
        <w:pStyle w:val="Heading1"/>
      </w:pPr>
      <w:r>
        <w:t>Nanaji Deshmukh Krishi Sanjivani Prakalp</w:t>
      </w:r>
    </w:p>
    <w:p>
      <w:r>
        <w:rPr>
          <w:i/>
          <w:sz w:val="18"/>
        </w:rPr>
        <w:t>State: Maharashtra | Categories: Agriculture,Rural &amp; Environment | Open: 2018-01-17 | Scheme For: Individual</w:t>
      </w:r>
    </w:p>
    <w:p>
      <w:pPr>
        <w:pStyle w:val="Heading2"/>
      </w:pPr>
      <w:r>
        <w:t>Details</w:t>
      </w:r>
    </w:p>
    <w:p>
      <w:r>
        <w:t>The Nanaji Deshmukh Krishi Sanjivani Prakalp was conceptualised by the Department of Agriculture, Government of Maharashtra and the World Bank to develop a drought-proofing and climate-resilient strategy for the agriculture sector as a long-term and sustainable measure, to address the likely impacts of climate variabilities and climate change. The project focuses on the evidence-based scientific implementation of this plan.</w:t>
      </w:r>
    </w:p>
    <w:p>
      <w:r>
        <w:t>&lt;br&gt;</w:t>
      </w:r>
    </w:p>
    <w:p>
      <w:r>
        <w:t>The project has introduced transformational changes in the agriculture sector by scaling up the adoption of climate-smart technologies and practices at the farm and micro-watershed level, contributing to drought-proofing and creation of new opportunities in villages worst hit by drought and salinity/sodicity affected villages in the state. The project is supporting investments by farmers, farmers’ collectives, and communities for accessing water, optimal utilization of natural resources, value addition of agriculture commodities, and adoption of climate-resilient agriculture technologies. The project has taken a gender-sensitive approach to prioritize the needs of the women stakeholders in the planning and implementation of project interventions which is being driven through “Krushi Tais” (female mobilizers) at the village level.</w:t>
      </w:r>
    </w:p>
    <w:p>
      <w:r>
        <w:t>&lt;br&gt;</w:t>
      </w:r>
    </w:p>
    <w:p>
      <w:r>
        <w:t>Direct Benefit Transfer portal and mobile application allow farmers to apply for matching grants for their farm-level investments aimed at improving incomes. The DBT portal is a workflow-based end to end online system through which the project officials can verify the eligibility and assets created and transfer the matching grants directly to the farmer’s Aadhar linked bank account. Another module of this portal allows the farmers’ collectives to receive matching grants for their value chain based agribusiness proposals.</w:t>
      </w:r>
    </w:p>
    <w:p>
      <w:r>
        <w:t>&lt;br&gt;</w:t>
      </w:r>
    </w:p>
    <w:p>
      <w:pPr>
        <w:pStyle w:val="Heading2"/>
      </w:pPr>
      <w:r>
        <w:t>Benefits</w:t>
      </w:r>
    </w:p>
    <w:p>
      <w:pPr>
        <w:pStyle w:val="ListNumber"/>
      </w:pPr>
      <w:r>
        <w:t>Back ended financial subsidies for Farmers to adopt climate resilient agricultural initiatives in their farms</w:t>
      </w:r>
    </w:p>
    <w:p>
      <w:pPr>
        <w:pStyle w:val="ListNumber"/>
      </w:pPr>
      <w:r>
        <w:t>Financial assistance available for protected cultivation techniques such as Poly House, Poly Tunnels, etc.</w:t>
      </w:r>
    </w:p>
    <w:p>
      <w:pPr>
        <w:pStyle w:val="ListNumber"/>
      </w:pPr>
      <w:r>
        <w:t>Subsidy also available for on farm water conservation activities such as Drip, Sprinklers, Farm Pond, Farm Pond linings, etc.</w:t>
      </w:r>
    </w:p>
    <w:p>
      <w:pPr>
        <w:pStyle w:val="ListNumber"/>
      </w:pPr>
      <w:r>
        <w:t>Climate Resilient seed production also covered</w:t>
      </w:r>
    </w:p>
    <w:p>
      <w:pPr>
        <w:pStyle w:val="ListNumber"/>
      </w:pPr>
      <w:r>
        <w:t>Special assistance for Farmer Producing Organizations/companies and Self Help Groups</w:t>
      </w:r>
    </w:p>
    <w:p>
      <w:pPr>
        <w:pStyle w:val="ListNumber"/>
      </w:pPr>
      <w:r>
        <w:t>Disbursement through Aadhaar enabled payment system</w:t>
      </w:r>
    </w:p>
    <w:p>
      <w:pPr>
        <w:pStyle w:val="ListNumber"/>
      </w:pPr>
      <w:r>
        <w:t>Privilege given to women, person with disabilities and landless labourers</w:t>
      </w:r>
    </w:p>
    <w:p>
      <w:r>
        <w:t>&lt;br&gt;</w:t>
      </w:r>
    </w:p>
    <w:p>
      <w:pPr>
        <w:pStyle w:val="Heading2"/>
      </w:pPr>
      <w:r>
        <w:t>Eligibility</w:t>
      </w:r>
    </w:p>
    <w:p>
      <w:pPr>
        <w:pStyle w:val="ListNumber"/>
      </w:pPr>
      <w:r>
        <w:t>Farmers producer companies under the project in the district, registered farmer groups/self-help groups in the project village.</w:t>
      </w:r>
    </w:p>
    <w:p>
      <w:pPr>
        <w:pStyle w:val="ListNumber"/>
      </w:pPr>
      <w:r>
        <w:t>In the project, FPC’s registered with a minimum of 100 members from the district will be eligible to avail benefits under the agribusiness components.</w:t>
      </w:r>
    </w:p>
    <w:p>
      <w:pPr>
        <w:pStyle w:val="ListNumber"/>
      </w:pPr>
      <w:r>
        <w:t>For the project, any eligible group of interested/qualified farmers/women/landless individuals registered with any govt. department (e.g., ATMA, MAVIM, MSRLM etc.) selected in the village can apply for the Prime Minister&amp;#39;s Farmer Scheme, based on the family&amp;#39;s eligibility criteria (husband, wife, and dependent children over 18 years of age). The explanation of the family&amp;#39;s composition from different families within the group, with a minimum of 11 members in each family, is necessary. The benefits of the agribusiness components should not be directed solely towards one family; attention should be paid to this aspect.</w:t>
      </w:r>
    </w:p>
    <w:p>
      <w:pPr>
        <w:pStyle w:val="ListNumber"/>
      </w:pPr>
      <w:r>
        <w:t>The financial condition of applicant farmers&amp;#39; producer companies/registered farmers/self help groups is proposed to be capable enough to establish and operate agricultural input service centers/industries.</w:t>
      </w:r>
    </w:p>
    <w:p>
      <w:pPr>
        <w:pStyle w:val="ListNumber"/>
      </w:pPr>
      <w:r>
        <w:t>The project mandates that loans sanctioned to farmers&amp;#39; producer companies/registered banks/financial institutions for projects exceeding Rs. 20.00 lakhs must be approved. The approved amount of the existing loan should be at least 1.25 times the minimum grant aid.</w:t>
      </w:r>
    </w:p>
    <w:p>
      <w:pPr>
        <w:pStyle w:val="ListNumber"/>
      </w:pPr>
      <w:r>
        <w:t>The proposal of Rs. 20.00 lakhs will be funded through self-financing. In such proposals, assurance should be given that the required funds are available in the registered bank account of the group/company or will be raised from the members (include this decision in the company/group resolution). While providing financial assistance under the project, the expenditure incurred for the project from the bank account of the group/company will be considered eligible for reimbursement.</w:t>
      </w:r>
    </w:p>
    <w:p>
      <w:pPr>
        <w:pStyle w:val="ListNumber"/>
      </w:pPr>
      <w:r>
        <w:t>If there&amp;#39;s a loan involved, it&amp;#39;s essential for the farmers&amp;#39; producer company and registered farmers/self help groups to enter into a tripartite agreement with the registered bank/financial institution and the relevant project management authority.</w:t>
      </w:r>
    </w:p>
    <w:p>
      <w:r>
        <w:t>&lt;br&gt;</w:t>
      </w:r>
    </w:p>
    <w:p>
      <w:pPr>
        <w:pStyle w:val="Heading2"/>
      </w:pPr>
      <w:r>
        <w:t>Application Process</w:t>
      </w:r>
    </w:p>
    <w:p>
      <w:pPr>
        <w:pStyle w:val="Heading3"/>
      </w:pPr>
      <w:r>
        <w:t>Mode: Online</w:t>
      </w:r>
    </w:p>
    <w:p>
      <w:r>
        <w:t>Application Link: https://dbt.mahapocra.gov.in   (https://dbt.mahapocra.gov.in)</w:t>
      </w:r>
    </w:p>
    <w:p>
      <w:r>
        <w:t>Step 01: Registration</w:t>
      </w:r>
    </w:p>
    <w:p>
      <w:r>
        <w:t>Step 02: Application</w:t>
      </w:r>
    </w:p>
    <w:p>
      <w:r>
        <w:t>Step 03: Pre-sanction by Agriculture officer</w:t>
      </w:r>
    </w:p>
    <w:p>
      <w:r>
        <w:t>Step 04: Work completion by farmer</w:t>
      </w:r>
    </w:p>
    <w:p>
      <w:r>
        <w:t>Step 05: Payment request by farmer</w:t>
      </w:r>
    </w:p>
    <w:p>
      <w:r>
        <w:t>Step 06: Payment approval by the project</w:t>
      </w:r>
    </w:p>
    <w:p>
      <w:r>
        <w:t>Step 07: Payment disbursement in Aadhaar linked bank account of the beneficiary farmer</w:t>
      </w:r>
    </w:p>
    <w:p>
      <w:pPr>
        <w:pStyle w:val="Heading2"/>
      </w:pPr>
      <w:r>
        <w:t>Documents Required</w:t>
      </w:r>
    </w:p>
    <w:p>
      <w:pPr>
        <w:pStyle w:val="ListNumber"/>
      </w:pPr>
      <w:r>
        <w:t>Aadhaar Number</w:t>
      </w:r>
    </w:p>
    <w:p>
      <w:pPr>
        <w:pStyle w:val="ListNumber"/>
      </w:pPr>
      <w:r>
        <w:t>Land details – 8A &amp; 7/12 extract</w:t>
      </w:r>
    </w:p>
    <w:p>
      <w:pPr>
        <w:pStyle w:val="ListNumber"/>
      </w:pPr>
      <w:r>
        <w:t>Cast certificate (for applicants from SC ST communities)</w:t>
      </w:r>
    </w:p>
    <w:p>
      <w:pPr>
        <w:pStyle w:val="ListNumber"/>
      </w:pPr>
      <w:r>
        <w:t>Landless certificate (for landless farmers &amp; labourers)</w:t>
      </w:r>
    </w:p>
    <w:p>
      <w:pPr>
        <w:pStyle w:val="ListNumber"/>
      </w:pPr>
      <w:r>
        <w:t>Death certificate of husband (for Widows)</w:t>
      </w:r>
    </w:p>
    <w:p>
      <w:pPr>
        <w:pStyle w:val="ListNumber"/>
      </w:pPr>
      <w:r>
        <w:t>Divorce certificate (for divorcee female)</w:t>
      </w:r>
    </w:p>
    <w:p>
      <w:pPr>
        <w:pStyle w:val="Heading2"/>
      </w:pPr>
      <w:r>
        <w:t>Frequently Asked Questions</w:t>
      </w:r>
    </w:p>
    <w:p>
      <w:r>
        <w:rPr>
          <w:b/>
        </w:rPr>
        <w:t>Q1. What are the benefits to the farmers offered under NDKSP scheme?</w:t>
      </w:r>
    </w:p>
    <w:p>
      <w:r>
        <w:t>Small and marginal farmers with land holding upto 5 Ha will get financial assistance upto 80% for implementing climate resilient activities such as drip, sprinklers, farm-pond, shade-net, poly-tunnels, etc on their farms</w:t>
      </w:r>
    </w:p>
    <w:p>
      <w:r>
        <w:rPr>
          <w:b/>
        </w:rPr>
        <w:t>Q2. If I have 2 Ha land in the project region and my village is included in the scheme, can I apply for 30x30x12 Mtr farm-pond on my farm?</w:t>
      </w:r>
    </w:p>
    <w:p>
      <w:r>
        <w:t>Yes. You are eligible for applying for the given activity</w:t>
      </w:r>
    </w:p>
    <w:p>
      <w:r>
        <w:rPr>
          <w:b/>
        </w:rPr>
        <w:t>Q3. What is the mode of payment from NDKSP and when will I get paid?</w:t>
      </w:r>
    </w:p>
    <w:p>
      <w:r>
        <w:t>The project has implemented back-ended financial assistance, therefore, you need to apply for the activity which you want to implement on your farm. Once you get pre-sanction after the technical feasibility from Sub Divisional Agriculture Officer (SDAO), you can complete the work. Post completion of the work, you can raise the payment request in the DBT application of NDKSP. After the successful post work inspection, the financial assistance according to the norms of the project will get disbursed to your Aadhaar linked Bank account.</w:t>
      </w:r>
    </w:p>
    <w:p>
      <w:r>
        <w:rPr>
          <w:b/>
        </w:rPr>
        <w:t>Q4. What can I do if my village is not included in NDKSP scheme?</w:t>
      </w:r>
    </w:p>
    <w:p>
      <w:r>
        <w:t>Village selection is a detailed process at the state level and those villages which are the most vulnerable from the perspective of climate and other variables are selected after due consideration. If your village is not included in the scheme, then you are not eligible to avail financial assistance from the project. However, you may utilize the benefits such as agro-climatic advisories issued by the project through the Farmer app, attend the training sessions, etc.</w:t>
      </w:r>
    </w:p>
    <w:p>
      <w:r>
        <w:rPr>
          <w:b/>
        </w:rPr>
        <w:t>Q5. Does NDKSP project provide handholding and training sessions of the farmers to adopt climate resilient farming techniques?</w:t>
      </w:r>
    </w:p>
    <w:p>
      <w:r>
        <w:t>Yes, under Farm Field School initiative of NDKSP, the project conduct training sessions of the farmers in the demo plot of the identified villages which any farmers from that village can attend and take benefit out of it. For further details, Farmers can contact Agriculture Assistant or Cluster Assistant of the village</w:t>
      </w:r>
    </w:p>
    <w:p>
      <w:r>
        <w:rPr>
          <w:b/>
        </w:rPr>
        <w:t>Q6. I am a member of Farmer Producing Organization, are there any activities for which I can apply for?</w:t>
      </w:r>
    </w:p>
    <w:p>
      <w:r>
        <w:t>Farmer Producing Organizations/ Farmer Producing Companies/ Self Help Groups from the districts covered under NDKSP scheme are eligible to apply for multiple activities which are designed for Agribusiness promotion in the project region. Details of the registration and application are available on the portal https://dbt.mahapocra.gov.in or you may connect with Project Specialist - Agribusiness at the Superintendent Agriculture Officer at district level.</w:t>
      </w:r>
    </w:p>
    <w:p>
      <w:r>
        <w:rPr>
          <w:b/>
        </w:rPr>
        <w:t>Q7. I am a farmer with less than 1 Ha land in NDKSP region, am I eligible to apply for the scheme?</w:t>
      </w:r>
    </w:p>
    <w:p>
      <w:r>
        <w:t>Yes, you are eligible for the application.</w:t>
      </w:r>
    </w:p>
    <w:p>
      <w:r>
        <w:rPr>
          <w:b/>
        </w:rPr>
        <w:t>Q8. If I am having more than 5 Ha of the land in NDKSP region, am I eligible to apply for the scheme?</w:t>
      </w:r>
    </w:p>
    <w:p>
      <w:r>
        <w:t>We are sorry but farmers with land holdings with more than 5 Ha land are not eligible to apply for the activities under NDKSP scheme. However, you may take benefit of the training sessions as well as utilize Agro Climatic advisories issued by the project in your region</w:t>
      </w:r>
    </w:p>
    <w:p>
      <w:r>
        <w:rPr>
          <w:b/>
        </w:rPr>
        <w:t>Q9. I am a member of FPO which is in the districts of NDKSP however the village where the FPO is located doesn’t comes under the list of villages of NDKSP. Will my FPO be able to apply for the scheme?</w:t>
      </w:r>
    </w:p>
    <w:p>
      <w:r>
        <w:t>I am a member of FPO which is in the districts of NDKSP however the village where the FPO is located doesn't comes under the list of villages of NDKSP. Will my FPO be able to apply for the scheme?</w:t>
      </w:r>
    </w:p>
    <w:p>
      <w:r>
        <w:rPr>
          <w:b/>
        </w:rPr>
        <w:t>Q10. I am a landless farmer however I want to apply for the activity which doesn’t need land, am I eligible to apply and what additional document am I supposed to be produced?</w:t>
      </w:r>
    </w:p>
    <w:p>
      <w:r>
        <w:t>Yes, you can apply for certain activities such as poultry, goat farming, epiculture, etc. and you need to provide landless farmer certificate from the competent authority from your village</w:t>
      </w:r>
    </w:p>
    <w:p>
      <w:r>
        <w:rPr>
          <w:b/>
        </w:rPr>
        <w:t>Q11. What is the eligibility for applying to shade-net?</w:t>
      </w:r>
    </w:p>
    <w:p>
      <w:r>
        <w:t>There is no special eligibility criteria for application for Shade-net. Your land holding is supposed to be less than 5 Ha and you should have arrangement of funds so that you can implement the activity as the financial assistance will be provided to you from the side of project after completion &amp; successful verification of the work.</w:t>
      </w:r>
    </w:p>
    <w:p>
      <w:r>
        <w:rPr>
          <w:b/>
        </w:rPr>
        <w:t>Q12. I am a farmer from NDKSP village and want to apply for the activity which is listed in the scheme, what is the process for application?</w:t>
      </w:r>
    </w:p>
    <w:p>
      <w:r>
        <w:t>You have to visit to the portal of NDKSP at https://dbt.mahapocra.gov.in or through the mobile app DBT PoCRA which you need to download from Google Play Store. You can register yourself using your Aadhaar number by authenticating yourself through OTP. If your mobile number is not registered with Aadhaar to get OTP, then you have to contact Cluster Assistant of NDKSP in the respective village and get yourself registered with his help or you may visit to nearest Citizen Support Centre (CSC) and register yourself with their assistance.</w:t>
      </w:r>
    </w:p>
    <w:p>
      <w:r>
        <w:t>After registration, you can apply for the available activities. After application, you will receive SMS communication about the status of your application.</w:t>
      </w:r>
    </w:p>
    <w:p>
      <w:r>
        <w:rPr>
          <w:b/>
        </w:rPr>
        <w:t>Q13. Can I start the work on the activity which I have applied for post application on NDKSP portal?</w:t>
      </w:r>
    </w:p>
    <w:p>
      <w:r>
        <w:t>After successful application, you will receive updates about the status of your application through SMS. After successful technical verification, you will receive Pre-Sanction from the office of Sub Divisional Agriculture Officer (SDAO). Intimation of Pre-Sanction will be delivered to you via SMS and you can check the same after login to your profile on NDKSP DBT portal or mobile app. Post receiving the Pre-sanction, you may start the work on the applied activity.</w:t>
      </w:r>
    </w:p>
    <w:p>
      <w:r>
        <w:rPr>
          <w:b/>
        </w:rPr>
        <w:t>Q14. If my Aadhaar is not linked with any bank account, how will I get financial assistance from NDKSP scheme?</w:t>
      </w:r>
    </w:p>
    <w:p>
      <w:r>
        <w:t>To get financial benefit post completion of the work, you need to link your Aadhaar card with your bank account by visiting your bank and requesting them to seed your Aadhaar card with bank account.</w:t>
      </w:r>
    </w:p>
    <w:p>
      <w:r>
        <w:rPr>
          <w:b/>
        </w:rPr>
        <w:t>Q15. I have received an SMS that disbursement is made on my account for the activity which I have completed, however, I haven’t received the funds in my account and when checked with NDKSP office, I have been informed that my Aadhaar is inactive. In this case, what I have to do?</w:t>
      </w:r>
    </w:p>
    <w:p>
      <w:r>
        <w:t>You are supposed to visit Citizen Service Centre and ask them to activate your Aadhaar by providing the required document.</w:t>
      </w:r>
    </w:p>
    <w:p>
      <w:r>
        <w:rPr>
          <w:b/>
        </w:rPr>
        <w:t>Q16. After activating my Aadhaar number, in how many days I will get the financial assistance for the activity which I have already completed?</w:t>
      </w:r>
    </w:p>
    <w:p>
      <w:r>
        <w:t>You need to inform the officials from NDKSP that you have activated your Aadhaar number. Post the confirmation, NDKSP office will process your funds on as and when it is available from the side of treasury.</w:t>
      </w:r>
    </w:p>
    <w:p>
      <w:pPr>
        <w:pStyle w:val="Heading2"/>
      </w:pPr>
      <w:r>
        <w:t>Sources And References</w:t>
      </w:r>
    </w:p>
    <w:p>
      <w:pPr>
        <w:pStyle w:val="ListBullet"/>
      </w:pPr>
      <w:r>
        <w:t>Online Application (https://dbt.mahapocra.gov.in)</w:t>
      </w:r>
    </w:p>
    <w:p>
      <w:pPr>
        <w:pStyle w:val="ListBullet"/>
      </w:pPr>
      <w:r>
        <w:t>PoCRA (https://mahapocra.gov.in/)</w:t>
      </w:r>
    </w:p>
    <w:p>
      <w:r>
        <w:t>Source: https://www.myscheme.gov.in/schemes/pocra</w:t>
      </w:r>
    </w:p>
    <w:p>
      <w:r>
        <w:br w:type="page"/>
      </w:r>
    </w:p>
    <w:p>
      <w:pPr>
        <w:pStyle w:val="Heading1"/>
      </w:pPr>
      <w:r>
        <w:t>State Agriculture Thesis Grant for M.Sc. Agriculture</w:t>
      </w:r>
    </w:p>
    <w:p>
      <w:r>
        <w:rPr>
          <w:i/>
          <w:sz w:val="18"/>
        </w:rPr>
        <w:t>State: Nagaland | Categories: Education &amp; Learning | Scheme For: Individual</w:t>
      </w:r>
    </w:p>
    <w:p>
      <w:pPr>
        <w:pStyle w:val="Heading2"/>
      </w:pPr>
      <w:r>
        <w:t>Details</w:t>
      </w:r>
    </w:p>
    <w:p>
      <w:r>
        <w:t>The scheme “State Agriculture Thesis Grant for M.Sc. Agriculture” was launched by the Department of Agriculture, Government of Nagaland to provide a Thesis Grant to all the inhabitants of Nagaland who passed the M.Sc. Agriculture programme under the State Plan of Education &amp;amp; Training.</w:t>
      </w:r>
    </w:p>
    <w:p>
      <w:pPr>
        <w:pStyle w:val="Heading2"/>
      </w:pPr>
      <w:r>
        <w:t>Benefits</w:t>
      </w:r>
    </w:p>
    <w:p>
      <w:pPr>
        <w:pStyle w:val="ListNumber"/>
      </w:pPr>
      <w:r>
        <w:t>Under the scheme, the Thesis Grant will be given to students according to the course/programme in which they are enrolled.</w:t>
      </w:r>
    </w:p>
    <w:p>
      <w:pPr>
        <w:pStyle w:val="Heading2"/>
      </w:pPr>
      <w:r>
        <w:t>Eligibility</w:t>
      </w:r>
    </w:p>
    <w:p>
      <w:r>
        <w:t>A student should fulfill the following criteria to be eligible for this Scholarship:</w:t>
      </w:r>
    </w:p>
    <w:p>
      <w:pPr>
        <w:pStyle w:val="ListNumber"/>
      </w:pPr>
      <w:r>
        <w:t>The State Agriculture Thesis Grant will be applicable for all the inhabitants of Nagaland who passed the M.Sc. Agriculture.</w:t>
      </w:r>
    </w:p>
    <w:p>
      <w:pPr>
        <w:pStyle w:val="ListNumber"/>
      </w:pPr>
      <w:r>
        <w:t>Applicants must be from an Institution which has a valid AISHE/UDISE code.</w:t>
      </w:r>
    </w:p>
    <w:p>
      <w:pPr>
        <w:pStyle w:val="ListNumber"/>
      </w:pPr>
      <w:r>
        <w:t>Applicants must not be a beneficiary of any other scholarship scheme.</w:t>
      </w:r>
    </w:p>
    <w:p>
      <w:pPr>
        <w:pStyle w:val="Heading2"/>
      </w:pPr>
      <w:r>
        <w:t>Application Process</w:t>
      </w:r>
    </w:p>
    <w:p>
      <w:pPr>
        <w:pStyle w:val="Heading3"/>
      </w:pPr>
      <w:r>
        <w:t>Mode: Online</w:t>
      </w:r>
    </w:p>
    <w:p>
      <w:pPr>
        <w:pStyle w:val="ListBullet"/>
      </w:pPr>
      <w:r>
        <w:t>To register, visit the official Common Scholarship Portal of Nagaland: https://scholarship.nagaland.gov.in  (https://scholarship.nagaland.gov.in/)</w:t>
      </w:r>
    </w:p>
    <w:p>
      <w:pPr>
        <w:pStyle w:val="ListBullet"/>
      </w:pPr>
      <w:r>
        <w:rPr>
          <w:b/>
        </w:rPr>
        <w:t>Create an Account:</w:t>
      </w:r>
      <w:r>
        <w:t xml:space="preserve"> If the applicant is a new user, click on the "Register" option. Provide your MOBILE Number linked with AADHAAR to get an OTP and verify the mobile. Once Mobile is verified, provide essential details such as your name, email address and create a unique password. Click on the "Register" button to proceed.</w:t>
      </w:r>
    </w:p>
    <w:p>
      <w:pPr>
        <w:pStyle w:val="ListBullet"/>
      </w:pPr>
      <w:r>
        <w:rPr>
          <w:b/>
        </w:rPr>
        <w:t>Login to Your Account:</w:t>
      </w:r>
      <w:r>
        <w:t xml:space="preserve"> Once your mobile number is verified, log in to your scholarship account using the credentials the applicant created during registration.</w:t>
      </w:r>
    </w:p>
    <w:p>
      <w:pPr>
        <w:pStyle w:val="ListBullet"/>
      </w:pPr>
      <w:r>
        <w:rPr>
          <w:b/>
        </w:rPr>
        <w:t>Personal Details:</w:t>
      </w:r>
      <w:r>
        <w:t xml:space="preserve"> Update your personal information, including name, date of birth, gender, category, Bank Account Details, etc.</w:t>
      </w:r>
    </w:p>
    <w:p>
      <w:pPr>
        <w:pStyle w:val="ListBullet"/>
      </w:pPr>
      <w:r>
        <w:t>Select your Scholarship Scheme, Institution, Institution State, Institution, District and proceed. Academic Information: Provide details about your educational background, such as school/college name, course, year of study, etc.</w:t>
      </w:r>
    </w:p>
    <w:p>
      <w:pPr>
        <w:pStyle w:val="ListBullet"/>
      </w:pPr>
      <w:r>
        <w:rPr>
          <w:b/>
        </w:rPr>
        <w:t>Upload Required Documents:</w:t>
      </w:r>
      <w:r>
        <w:t xml:space="preserve"> Depending on the scholarship applicants are applying for, applicants will need to upload supporting documents. Commonly required documents include:</w:t>
      </w:r>
    </w:p>
    <w:p>
      <w:pPr>
        <w:pStyle w:val="ListBullet"/>
      </w:pPr>
      <w:r>
        <w:rPr>
          <w:b/>
        </w:rPr>
        <w:t>Review Your Application:</w:t>
      </w:r>
      <w:r>
        <w:t xml:space="preserve"> Carefully review all the information applicants have entered and the documents applicants have uploaded. Make sure everything is accurate and complete.</w:t>
      </w:r>
    </w:p>
    <w:p>
      <w:pPr>
        <w:pStyle w:val="ListBullet"/>
      </w:pPr>
      <w:r>
        <w:rPr>
          <w:b/>
        </w:rPr>
        <w:t>Submit Application:</w:t>
      </w:r>
      <w:r>
        <w:t xml:space="preserve"> Once applicants are satisfied with your application, click on the "Submit" button.</w:t>
      </w:r>
    </w:p>
    <w:p>
      <w:pPr>
        <w:pStyle w:val="ListBullet"/>
      </w:pPr>
      <w:r>
        <w:rPr>
          <w:b/>
        </w:rPr>
        <w:t>Application Tracking:</w:t>
      </w:r>
      <w:r>
        <w:t xml:space="preserve"> After submitting your application, applicants can track its status on the portal: https://scholarship.nagaland.gov.in/ (https://scholarship.nagaland.gov.in/)</w:t>
      </w:r>
    </w:p>
    <w:p>
      <w:pPr>
        <w:pStyle w:val="ListBullet"/>
      </w:pPr>
      <w:r>
        <w:t>Log in to your account and check for updates on your application's status regularly.</w:t>
      </w:r>
    </w:p>
    <w:p>
      <w:pPr>
        <w:pStyle w:val="Heading3"/>
      </w:pPr>
      <w:r>
        <w:t>Mode: Online - via CSC</w:t>
      </w:r>
    </w:p>
    <w:p>
      <w:pPr>
        <w:pStyle w:val="Heading2"/>
      </w:pPr>
      <w:r>
        <w:t>Documents Required</w:t>
      </w:r>
    </w:p>
    <w:p>
      <w:pPr>
        <w:pStyle w:val="ListNumber"/>
      </w:pPr>
      <w:r>
        <w:t>Passport-size photograph</w:t>
      </w:r>
    </w:p>
    <w:p>
      <w:pPr>
        <w:pStyle w:val="ListNumber"/>
      </w:pPr>
      <w:r>
        <w:t>Aadhaar Card</w:t>
      </w:r>
    </w:p>
    <w:p>
      <w:pPr>
        <w:pStyle w:val="ListNumber"/>
      </w:pPr>
      <w:r>
        <w:t>Pass Certificate/Marksheet of M.Sc. Agriculture</w:t>
      </w:r>
    </w:p>
    <w:p>
      <w:pPr>
        <w:pStyle w:val="ListNumber"/>
      </w:pPr>
      <w:r>
        <w:t>Educational Qualification Certificates</w:t>
      </w:r>
    </w:p>
    <w:p>
      <w:pPr>
        <w:pStyle w:val="ListNumber"/>
      </w:pPr>
      <w:r>
        <w:t>Caste/community Certificate, if applicable</w:t>
      </w:r>
    </w:p>
    <w:p>
      <w:pPr>
        <w:pStyle w:val="ListNumber"/>
      </w:pPr>
      <w:r>
        <w:t>Indigenous Inhabitant Certificate</w:t>
      </w:r>
    </w:p>
    <w:p>
      <w:pPr>
        <w:pStyle w:val="ListNumber"/>
      </w:pPr>
      <w:r>
        <w:t>Disability certificate, if applicable</w:t>
      </w:r>
    </w:p>
    <w:p>
      <w:pPr>
        <w:pStyle w:val="ListNumber"/>
      </w:pPr>
      <w:r>
        <w:t>Copy of the front page of the Bank Passbook or Bank Statement (clearly indicating the Account Holders Name, Account Number, Bank Branch, IFSC Code, link with Aadhaar, etc.)</w:t>
      </w:r>
    </w:p>
    <w:p>
      <w:pPr>
        <w:pStyle w:val="Heading2"/>
      </w:pPr>
      <w:r>
        <w:t>Frequently Asked Questions</w:t>
      </w:r>
    </w:p>
    <w:p>
      <w:r>
        <w:rPr>
          <w:b/>
        </w:rPr>
        <w:t>Q1. Who is eligible to apply for this thesis grant?</w:t>
      </w:r>
    </w:p>
    <w:p>
      <w:r>
        <w:t>The State Agriculture Thesis Grant is applicable to all residents of Nagaland who have successfully completed their M.Sc. Agriculture program.</w:t>
      </w:r>
    </w:p>
    <w:p>
      <w:r>
        <w:rPr>
          <w:b/>
        </w:rPr>
        <w:t>Q2. What are the benefits of the State Agriculture Thesis Grant?</w:t>
      </w:r>
    </w:p>
    <w:p>
      <w:r>
        <w:t>The Thesis Grant will be given to students according to the course/programme in which they are enrolled.</w:t>
      </w:r>
    </w:p>
    <w:p>
      <w:r>
        <w:rPr>
          <w:b/>
        </w:rPr>
        <w:t>Q3. Can I apply if I'm pursuing my M.Sc. Agriculture degree?</w:t>
      </w:r>
    </w:p>
    <w:p>
      <w:r>
        <w:t>No.</w:t>
      </w:r>
    </w:p>
    <w:p>
      <w:r>
        <w:rPr>
          <w:b/>
        </w:rPr>
        <w:t>Q4. How will the grant amount be disbursed?</w:t>
      </w:r>
    </w:p>
    <w:p>
      <w:r>
        <w:t>The grant amount is directly credited to the bank account provided by the applicant during the application process.</w:t>
      </w:r>
    </w:p>
    <w:p>
      <w:r>
        <w:rPr>
          <w:b/>
        </w:rPr>
        <w:t>Q5. What is the significance of the AISHE/UDISE code requirement for applicants?</w:t>
      </w:r>
    </w:p>
    <w:p>
      <w:r>
        <w:t>Applicants must be enrolled in institutions that possess a valid AISHE/UDISE code to qualify for the grant.</w:t>
      </w:r>
    </w:p>
    <w:p>
      <w:r>
        <w:rPr>
          <w:b/>
        </w:rPr>
        <w:t>Q6. Can applicants who are beneficiaries of other scholarship schemes apply for the State Agriculture Thesis Grant?</w:t>
      </w:r>
    </w:p>
    <w:p>
      <w:r>
        <w:t>No, applicants must not currently be benefiting from any other scholarship scheme to be eligible for the State Agriculture Thesis Grant.</w:t>
      </w:r>
    </w:p>
    <w:p>
      <w:r>
        <w:rPr>
          <w:b/>
        </w:rPr>
        <w:t>Q7. How to apply under the scheme?</w:t>
      </w:r>
    </w:p>
    <w:p>
      <w:r>
        <w:t>All eligible students shall apply through the Common Scholarship Portal: https://scholarship.nagaland.gov.in</w:t>
      </w:r>
    </w:p>
    <w:p>
      <w:r>
        <w:rPr>
          <w:b/>
        </w:rPr>
        <w:t>Q8. Can I edit my application after submission?</w:t>
      </w:r>
    </w:p>
    <w:p>
      <w:r>
        <w:t>No, once an application is submitted, you cannot make changes. Ensure all information is accurate before submitting your application. You can, however, Delete the submitted application and re-apply with necessary corrections, if you find errors in your application after SUBMISSION.</w:t>
      </w:r>
    </w:p>
    <w:p>
      <w:r>
        <w:rPr>
          <w:b/>
        </w:rPr>
        <w:t>Q9. How can I track the status of my scholarship application?</w:t>
      </w:r>
    </w:p>
    <w:p>
      <w:r>
        <w:t>Log in to your account on the portal and/or navigate to the "Track Application" section. You can check the status of your application there.</w:t>
      </w:r>
    </w:p>
    <w:p>
      <w:pPr>
        <w:pStyle w:val="Heading2"/>
      </w:pPr>
      <w:r>
        <w:t>Sources And References</w:t>
      </w:r>
    </w:p>
    <w:p>
      <w:pPr>
        <w:pStyle w:val="ListBullet"/>
      </w:pPr>
      <w:r>
        <w:t>Official Website (https://agriculture.nagaland.gov.in/education-and-training/#:~:text=The%20State%20Department%20of%20Agriculture,%2C%20reimbursements%2C%20thesis%20grant%20etc.)</w:t>
      </w:r>
    </w:p>
    <w:p>
      <w:pPr>
        <w:pStyle w:val="ListBullet"/>
      </w:pPr>
      <w:r>
        <w:t>Guidelines (https://scholarship.nagaland.gov.in/storage/Guidelines//6_Guidelines)</w:t>
      </w:r>
    </w:p>
    <w:p>
      <w:pPr>
        <w:pStyle w:val="ListBullet"/>
      </w:pPr>
      <w:r>
        <w:t>Common Scholarship Portal (https://scholarship.nagaland.gov.in/)</w:t>
      </w:r>
    </w:p>
    <w:p>
      <w:r>
        <w:t>Source: https://www.myscheme.gov.in/schemes/satgmsa</w:t>
      </w:r>
    </w:p>
    <w:p>
      <w:r>
        <w:br w:type="page"/>
      </w:r>
    </w:p>
    <w:p>
      <w:pPr>
        <w:pStyle w:val="Heading1"/>
      </w:pPr>
      <w:r>
        <w:t>Agriculture Information Unit Scheme</w:t>
      </w:r>
    </w:p>
    <w:p>
      <w:r>
        <w:rPr>
          <w:i/>
          <w:sz w:val="18"/>
        </w:rPr>
        <w:t>State: Meghalaya | Categories: Agriculture,Rural &amp; Environment | Scheme For: Individual</w:t>
      </w:r>
    </w:p>
    <w:p>
      <w:pPr>
        <w:pStyle w:val="Heading2"/>
      </w:pPr>
      <w:r>
        <w:t>Details</w:t>
      </w:r>
    </w:p>
    <w:p>
      <w:r>
        <w:t>The “Agriculture Information Unit Scheme” is a State Plan Scheme, which is implemented by the Department of Agriculture &amp;amp; Farmers’ Welfare, Government of Meghalaya. The objective of the scheme is to provide free distribution of information leaflets, booklets, etc. Sponsoring farmers&amp;#39; groups, and self-help groups to participate in and/ or organize trade fairs, expos, and exhibitions within and outside the state.</w:t>
      </w:r>
    </w:p>
    <w:p>
      <w:pPr>
        <w:pStyle w:val="Heading2"/>
      </w:pPr>
      <w:r>
        <w:t>Benefits</w:t>
      </w:r>
    </w:p>
    <w:p>
      <w:r>
        <w:t xml:space="preserve">&gt; </w:t>
      </w:r>
      <w:r>
        <w:rPr>
          <w:b/>
        </w:rPr>
        <w:t>Pattern of Assistance:</w:t>
      </w:r>
    </w:p>
    <w:p>
      <w:pPr>
        <w:pStyle w:val="ListBullet"/>
      </w:pPr>
      <w:r>
        <w:t>Free distribution of information leaflets, package of practices, booklets etc., including sponsoring Farmers Group, SHG to exposure programmes like trade fairs, expos, exhibitions in and outside the State.</w:t>
      </w:r>
    </w:p>
    <w:p>
      <w:r>
        <w:t xml:space="preserve">&gt; </w:t>
      </w:r>
      <w:r>
        <w:rPr>
          <w:b/>
        </w:rPr>
        <w:t>Type of Assistance and Entitlement (If any):</w:t>
      </w:r>
    </w:p>
    <w:p>
      <w:pPr>
        <w:pStyle w:val="ListBullet"/>
      </w:pPr>
      <w:r>
        <w:t>Farmers Exposure Trip, Holding Crop Competition, Printing of booklets, leaflets, farmer calendar, publications, observation of World Food Day, Sponsoring farmers to participate in Trade Fair, Exhibition, Kisan Mela.</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Agriculture Information Officer, Directorate of Agriculture.</w:t>
      </w:r>
    </w:p>
    <w:p>
      <w:pPr>
        <w:pStyle w:val="ListNumber"/>
      </w:pPr>
      <w:r>
        <w:t>District Agriculture Officers of the concerned districts.</w:t>
      </w:r>
    </w:p>
    <w:p>
      <w:pPr>
        <w:pStyle w:val="ListNumber"/>
      </w:pPr>
      <w:r>
        <w:t>Sub-divisional Officers of the concerned sub-divisions.</w:t>
      </w:r>
    </w:p>
    <w:p>
      <w:pPr>
        <w:pStyle w:val="ListNumber"/>
      </w:pPr>
      <w:r>
        <w:t>Agriculture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being a farmer</w:t>
      </w:r>
    </w:p>
    <w:p>
      <w:pPr>
        <w:pStyle w:val="ListNumber"/>
      </w:pPr>
      <w:r>
        <w:t>Any other document as required</w:t>
      </w:r>
    </w:p>
    <w:p>
      <w:pPr>
        <w:pStyle w:val="Heading2"/>
      </w:pPr>
      <w:r>
        <w:t>Frequently Asked Questions</w:t>
      </w:r>
    </w:p>
    <w:p>
      <w:r>
        <w:rPr>
          <w:b/>
        </w:rPr>
        <w:t>Q1. What is the objective of the scheme?</w:t>
      </w:r>
    </w:p>
    <w:p>
      <w:r>
        <w:t>The key objective is to disseminate information on Scientific methods of cultivation to extension staff and the farming community through media such as pamphlets, leaflets, radio, television, etc. and participating/holding awareness programs by means of exhibitions, seminars, etc.</w:t>
      </w:r>
    </w:p>
    <w:p>
      <w:r>
        <w:rPr>
          <w:b/>
        </w:rPr>
        <w:t>Q2. Which department has launched this scheme?</w:t>
      </w:r>
    </w:p>
    <w:p>
      <w:r>
        <w:t>Department Of Agriculture &amp; Farmers' Welfare, Government of Meghalaya</w:t>
      </w:r>
    </w:p>
    <w:p>
      <w:r>
        <w:rPr>
          <w:b/>
        </w:rPr>
        <w:t>Q3. Who is eligible to apply under this scheme?</w:t>
      </w:r>
    </w:p>
    <w:p>
      <w:r>
        <w:t>The bonafide farmers and entrepreneurs can apply.</w:t>
      </w:r>
    </w:p>
    <w:p>
      <w:r>
        <w:rPr>
          <w:b/>
        </w:rPr>
        <w:t>Q4. What is the type of assistance/entitlement?</w:t>
      </w:r>
    </w:p>
    <w:p>
      <w:r>
        <w:t>Support Farmers Exposure Trip, Sponsoring farmers/entrepreneurs to participate in Trade Fair, Exhibition, Kisan Mela, printing of booklets, leaflets, farmers' calendar, publications, observation of World Food Day etc.</w:t>
      </w:r>
    </w:p>
    <w:p>
      <w:r>
        <w:rPr>
          <w:b/>
        </w:rPr>
        <w:t>Q5. What is the pattern of assistance?</w:t>
      </w:r>
    </w:p>
    <w:p>
      <w:r>
        <w:t>Free distribution of information leaflets, package of practices, booklets etc, including sponsoring Farmers Group, SHG to exposure programmes like trade fairs, expos, exhibitions in and outside the State.</w:t>
      </w:r>
    </w:p>
    <w:p>
      <w:r>
        <w:rPr>
          <w:b/>
        </w:rPr>
        <w:t>Q6. How to apply for the benefits of the scheme?</w:t>
      </w:r>
    </w:p>
    <w:p>
      <w:r>
        <w:t>Bona fide farmers can approach the District Agriculture Officers of the concerned districts through Agriculture Development Officer of C &amp; RD Block / Agriculture Circle /Agriculture Information Officer, Directorate of Agriculture Sub Divisional Officers of the concerned subdivisions.</w:t>
      </w:r>
    </w:p>
    <w:p>
      <w:r>
        <w:rPr>
          <w:b/>
        </w:rPr>
        <w:t>Q7. What is the beneficiaries’ selection procedure?</w:t>
      </w:r>
    </w:p>
    <w:p>
      <w:r>
        <w:t>All farmers can avail of publication materials. Progressive farmers/entrepreneurs are eligible to apply for attending Trade Fairs/ Expos /Exhibitions outside the State. All farmers can apply to attend Fairs / Expos/ Exhibitions within the State subject to availability of funds and on a first come first basis.</w:t>
      </w:r>
    </w:p>
    <w:p>
      <w:pPr>
        <w:pStyle w:val="Heading2"/>
      </w:pPr>
      <w:r>
        <w:t>Sources And References</w:t>
      </w:r>
    </w:p>
    <w:p>
      <w:pPr>
        <w:pStyle w:val="ListBullet"/>
      </w:pPr>
      <w:r>
        <w:t>Official Website (https://megagriculture.gov.in/PUBLIC/schemes_ShowSchemesA.aspx?schid=44)</w:t>
      </w:r>
    </w:p>
    <w:p>
      <w:pPr>
        <w:pStyle w:val="ListBullet"/>
      </w:pPr>
      <w:r>
        <w:t>FAQs (https://megagriculture.gov.in/PUBLIC/dwd_docs/FAQONAGRICULTURESCHEMES.pdf)</w:t>
      </w:r>
    </w:p>
    <w:p>
      <w:r>
        <w:t>Source: https://www.myscheme.gov.in/schemes/aius</w:t>
      </w:r>
    </w:p>
    <w:p>
      <w:r>
        <w:br w:type="page"/>
      </w:r>
    </w:p>
    <w:p>
      <w:pPr>
        <w:pStyle w:val="Heading1"/>
      </w:pPr>
      <w:r>
        <w:t>State Rice Mission Scheme</w:t>
      </w:r>
    </w:p>
    <w:p>
      <w:r>
        <w:rPr>
          <w:i/>
          <w:sz w:val="18"/>
        </w:rPr>
        <w:t>State: Meghalaya | Categories: Agriculture,Rural &amp; Environment | Scheme For: Individual</w:t>
      </w:r>
    </w:p>
    <w:p>
      <w:pPr>
        <w:pStyle w:val="Heading2"/>
      </w:pPr>
      <w:r>
        <w:t>Details</w:t>
      </w:r>
    </w:p>
    <w:p>
      <w:r>
        <w:t>The “State Rice Mission Scheme” is a State Plan Scheme, which is implemented by the Department of Agriculture &amp;amp; Farmers’ Welfare, Government of Meghalaya. The objective of the scheme is to increase productivity and production of rice through improved technologies and extension methods and, to supply the quality/certified seeds/organic fertilizers at 50% subsidy.</w:t>
      </w:r>
    </w:p>
    <w:p>
      <w:pPr>
        <w:pStyle w:val="Heading2"/>
      </w:pPr>
      <w:r>
        <w:t>Benefits</w:t>
      </w:r>
    </w:p>
    <w:p>
      <w:r>
        <w:t xml:space="preserve">&gt; </w:t>
      </w:r>
      <w:r>
        <w:rPr>
          <w:b/>
        </w:rPr>
        <w:t>Pattern of Assistance:</w:t>
      </w:r>
    </w:p>
    <w:p>
      <w:pPr>
        <w:pStyle w:val="ListBullet"/>
      </w:pPr>
      <w:r>
        <w:t>Training, Awareness program, extension, Technology support, Subsidy on inputs.</w:t>
      </w:r>
    </w:p>
    <w:p>
      <w:r>
        <w:t xml:space="preserve">&gt; </w:t>
      </w:r>
      <w:r>
        <w:rPr>
          <w:b/>
        </w:rPr>
        <w:t>Type of Assistance and Entitlement (If any):</w:t>
      </w:r>
    </w:p>
    <w:p>
      <w:pPr>
        <w:pStyle w:val="ListNumber"/>
      </w:pPr>
      <w:r>
        <w:t>50 % Subsidy for quality paddy seeds to farmers.</w:t>
      </w:r>
    </w:p>
    <w:p>
      <w:pPr>
        <w:pStyle w:val="ListNumber"/>
      </w:pPr>
      <w:r>
        <w:t>Minor irrigation (Check dam, shallow tube well, etc.)</w:t>
      </w:r>
    </w:p>
    <w:p>
      <w:pPr>
        <w:pStyle w:val="ListNumber"/>
      </w:pPr>
      <w:r>
        <w:t>50 % sale of Power Tillers SRI Tools for demonstration.</w:t>
      </w:r>
    </w:p>
    <w:p>
      <w:pPr>
        <w:pStyle w:val="ListNumber"/>
      </w:pPr>
      <w:r>
        <w:t>Trainings</w:t>
      </w:r>
    </w:p>
    <w:p>
      <w:pPr>
        <w:pStyle w:val="Heading2"/>
      </w:pPr>
      <w:r>
        <w:t>Eligibility</w:t>
      </w:r>
    </w:p>
    <w:p>
      <w:pPr>
        <w:pStyle w:val="ListNumber"/>
      </w:pPr>
      <w:r>
        <w:t>The applicant should be a permanent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Officers of the concerned sub-divisions.</w:t>
      </w:r>
    </w:p>
    <w:p>
      <w:pPr>
        <w:pStyle w:val="ListNumber"/>
      </w:pPr>
      <w:r>
        <w:t>District Training Officers, Tura/Shillong.</w:t>
      </w:r>
    </w:p>
    <w:p>
      <w:pPr>
        <w:pStyle w:val="ListNumber"/>
      </w:pPr>
      <w:r>
        <w:t>Agriculture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Bank account detail</w:t>
      </w:r>
    </w:p>
    <w:p>
      <w:pPr>
        <w:pStyle w:val="ListNumber"/>
      </w:pPr>
      <w:r>
        <w:t>Any other document as required</w:t>
      </w:r>
    </w:p>
    <w:p>
      <w:pPr>
        <w:pStyle w:val="Heading2"/>
      </w:pPr>
      <w:r>
        <w:t>Frequently Asked Questions</w:t>
      </w:r>
    </w:p>
    <w:p>
      <w:r>
        <w:rPr>
          <w:b/>
        </w:rPr>
        <w:t>Q1. What is the objective of the scheme?</w:t>
      </w:r>
    </w:p>
    <w:p>
      <w:r>
        <w:t>The key objective of the scheme is to increase productivity and production of rice through improved technologies and extension methods and through supply of Quality/ Certified seeds, Organic fertilizers, Bio-fertilizers &amp; Bio-pesticides including Training, awareness program &amp; Technology Support to the farmers.</w:t>
      </w:r>
    </w:p>
    <w:p>
      <w:r>
        <w:rPr>
          <w:b/>
        </w:rPr>
        <w:t>Q2. Which department has launched this scheme?</w:t>
      </w:r>
    </w:p>
    <w:p>
      <w:r>
        <w:t>Department of Agriculture &amp; Farmers' Welfare, Government of Meghalaya.</w:t>
      </w:r>
    </w:p>
    <w:p>
      <w:r>
        <w:rPr>
          <w:b/>
        </w:rPr>
        <w:t>Q3. Who can apply for the scheme?</w:t>
      </w:r>
    </w:p>
    <w:p>
      <w:r>
        <w:t>The bonafide farmers having cultivable land engage in agriculture can apply under the scheme.</w:t>
      </w:r>
    </w:p>
    <w:p>
      <w:r>
        <w:rPr>
          <w:b/>
        </w:rPr>
        <w:t>Q4. What is the pattern of assistance?</w:t>
      </w:r>
    </w:p>
    <w:p>
      <w:r>
        <w:t>Training, Awareness program, extension, Technology support and Subsidy on inputs.</w:t>
      </w:r>
    </w:p>
    <w:p>
      <w:r>
        <w:rPr>
          <w:b/>
        </w:rPr>
        <w:t>Q5. What is the type of assistance/entitlement?</w:t>
      </w:r>
    </w:p>
    <w:p>
      <w:pPr>
        <w:pStyle w:val="ListNumber"/>
      </w:pPr>
      <w:r>
        <w:t>50 % Subsidy for quality paddy seeds</w:t>
      </w:r>
    </w:p>
    <w:p>
      <w:pPr>
        <w:pStyle w:val="ListNumber"/>
      </w:pPr>
      <w:r>
        <w:t>Minor irrigation (Check dam, shallow tube well, etc)</w:t>
      </w:r>
    </w:p>
    <w:p>
      <w:pPr>
        <w:pStyle w:val="ListNumber"/>
      </w:pPr>
      <w:r>
        <w:t>50 % sale of Power Tillers SRI Tools for demonstration.</w:t>
      </w:r>
    </w:p>
    <w:p>
      <w:pPr>
        <w:pStyle w:val="ListNumber"/>
      </w:pPr>
      <w:r>
        <w:t>Trainings</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having sufficient available cultivable land shall be selected on a first come first serve basis.</w:t>
      </w:r>
    </w:p>
    <w:p>
      <w:pPr>
        <w:pStyle w:val="Heading2"/>
      </w:pPr>
      <w:r>
        <w:t>Sources And References</w:t>
      </w:r>
    </w:p>
    <w:p>
      <w:pPr>
        <w:pStyle w:val="ListBullet"/>
      </w:pPr>
      <w:r>
        <w:t>Official Website (https://megagriculture.gov.in/PUBLIC/schemes_ShowSchemesA.aspx?schid=6)</w:t>
      </w:r>
    </w:p>
    <w:p>
      <w:pPr>
        <w:pStyle w:val="ListBullet"/>
      </w:pPr>
      <w:r>
        <w:t>FAQs (https://megagriculture.gov.in/PUBLIC/dwd_docs/FAQONAGRICULTURESCHEMES.pdf)</w:t>
      </w:r>
    </w:p>
    <w:p>
      <w:r>
        <w:t>Source: https://www.myscheme.gov.in/schemes/srmsmeghalaya</w:t>
      </w:r>
    </w:p>
    <w:p>
      <w:r>
        <w:br w:type="page"/>
      </w:r>
    </w:p>
    <w:p>
      <w:pPr>
        <w:pStyle w:val="Heading1"/>
      </w:pPr>
      <w:r>
        <w:t>Ramie Crop Scheme</w:t>
      </w:r>
    </w:p>
    <w:p>
      <w:r>
        <w:rPr>
          <w:i/>
          <w:sz w:val="18"/>
        </w:rPr>
        <w:t>State: Meghalaya | Categories: Agriculture,Rural &amp; Environment | Scheme For: Individual</w:t>
      </w:r>
    </w:p>
    <w:p>
      <w:pPr>
        <w:pStyle w:val="Heading2"/>
      </w:pPr>
      <w:r>
        <w:t>Details</w:t>
      </w:r>
    </w:p>
    <w:p>
      <w:r>
        <w:t>The “Ramie Crop Scheme” is a State Plan Scheme, which is implemented by the Department of Agriculture &amp;amp; Farmers’ Welfare, Government of Meghalaya. The objective of the scheme is to encourage the cultivation of perennial and remunerative textile crops such as Ramie in suitable areas by providing necessary inputs and training.</w:t>
      </w:r>
    </w:p>
    <w:p>
      <w:pPr>
        <w:pStyle w:val="Heading2"/>
      </w:pPr>
      <w:r>
        <w:t>Benefits</w:t>
      </w:r>
    </w:p>
    <w:p>
      <w:r>
        <w:t xml:space="preserve">&gt; </w:t>
      </w:r>
      <w:r>
        <w:rPr>
          <w:b/>
        </w:rPr>
        <w:t>Pattern of Assistance:</w:t>
      </w:r>
    </w:p>
    <w:p>
      <w:pPr>
        <w:pStyle w:val="ListBullet"/>
      </w:pPr>
      <w:r>
        <w:t>To provide planting materials, degumming, and decorticating machines to the farmers.</w:t>
      </w:r>
    </w:p>
    <w:p>
      <w:r>
        <w:t xml:space="preserve">&gt; </w:t>
      </w:r>
      <w:r>
        <w:rPr>
          <w:b/>
        </w:rPr>
        <w:t>Type of Assistance And Entitlement (If any):</w:t>
      </w:r>
    </w:p>
    <w:p>
      <w:pPr>
        <w:pStyle w:val="ListBullet"/>
      </w:pPr>
      <w:r>
        <w:t>Quality planting materials, organic manure, bio-pesticides at subsidised rate and farmers' training.</w:t>
      </w:r>
    </w:p>
    <w:p>
      <w:pPr>
        <w:pStyle w:val="Heading2"/>
      </w:pPr>
      <w:r>
        <w:t>Eligibility</w:t>
      </w:r>
    </w:p>
    <w:p>
      <w:pPr>
        <w:pStyle w:val="ListNumber"/>
      </w:pPr>
      <w:r>
        <w:t>The applicant should be a resident of Meghalaya.</w:t>
      </w:r>
    </w:p>
    <w:p>
      <w:pPr>
        <w:pStyle w:val="ListNumber"/>
      </w:pPr>
      <w:r>
        <w:t>The applicant should be a bonafide farmer engaged in agriculture.</w:t>
      </w:r>
    </w:p>
    <w:p>
      <w:pPr>
        <w:pStyle w:val="Heading2"/>
      </w:pPr>
      <w:r>
        <w:t>Application Process</w:t>
      </w:r>
    </w:p>
    <w:p>
      <w:pPr>
        <w:pStyle w:val="Heading3"/>
      </w:pPr>
      <w:r>
        <w:t>Mode: Offline</w:t>
      </w:r>
    </w:p>
    <w:p>
      <w:r>
        <w:t>&gt; __</w:t>
      </w:r>
      <w:r>
        <w:rPr>
          <w:b/>
        </w:rPr>
        <w:t>Application Process:</w:t>
      </w:r>
      <w:r>
        <w:t>__</w:t>
      </w:r>
    </w:p>
    <w:p>
      <w:r>
        <w:t>&gt; __</w:t>
      </w:r>
      <w:r>
        <w:rPr>
          <w:b/>
        </w:rPr>
        <w:t>Mode of Selection of Beneficiary(s):</w:t>
      </w:r>
      <w:r>
        <w:t>__</w:t>
      </w:r>
    </w:p>
    <w:p>
      <w:r>
        <w:t>&gt; __</w:t>
      </w:r>
      <w:r>
        <w:rPr>
          <w:b/>
        </w:rPr>
        <w:t>Whom to Contact:</w:t>
      </w:r>
      <w:r>
        <w:t>__</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Documents Required</w:t>
      </w:r>
    </w:p>
    <w:p>
      <w:pPr>
        <w:pStyle w:val="ListNumber"/>
      </w:pPr>
      <w:r>
        <w:t>Passport-size photograph</w:t>
      </w:r>
    </w:p>
    <w:p>
      <w:pPr>
        <w:pStyle w:val="ListNumber"/>
      </w:pPr>
      <w:r>
        <w:t>Identity Proof</w:t>
      </w:r>
    </w:p>
    <w:p>
      <w:pPr>
        <w:pStyle w:val="ListNumber"/>
      </w:pPr>
      <w:r>
        <w:t>Documents proof of having sufficient available cultivable land</w:t>
      </w:r>
    </w:p>
    <w:p>
      <w:pPr>
        <w:pStyle w:val="ListNumber"/>
      </w:pPr>
      <w:r>
        <w:t>Any other document as required</w:t>
      </w:r>
    </w:p>
    <w:p>
      <w:pPr>
        <w:pStyle w:val="Heading2"/>
      </w:pPr>
      <w:r>
        <w:t>Frequently Asked Questions</w:t>
      </w:r>
    </w:p>
    <w:p>
      <w:r>
        <w:rPr>
          <w:b/>
        </w:rPr>
        <w:t>Q1. What is the objective of the scheme?</w:t>
      </w:r>
    </w:p>
    <w:p>
      <w:r>
        <w:t>The objective of the scheme is to encourage cultivation of perennial and remunerative textile crop such as Ramie in suitable areas by providing necessary inputs and training.</w:t>
      </w:r>
    </w:p>
    <w:p>
      <w:r>
        <w:rPr>
          <w:b/>
        </w:rPr>
        <w:t>Q2. Which department has launched this scheme?</w:t>
      </w:r>
    </w:p>
    <w:p>
      <w:r>
        <w:t>Department Of Agriculture &amp; Farmers' Welfare, Government of Meghalaya</w:t>
      </w:r>
    </w:p>
    <w:p>
      <w:r>
        <w:rPr>
          <w:b/>
        </w:rPr>
        <w:t>Q3. Who is eligible to apply under this scheme?</w:t>
      </w:r>
    </w:p>
    <w:p>
      <w:r>
        <w:t>The bonafide farmers of Meghalaya who are engaged in agriculture can avail the benefits under the scheme.</w:t>
      </w:r>
    </w:p>
    <w:p>
      <w:r>
        <w:rPr>
          <w:b/>
        </w:rPr>
        <w:t>Q4. What is the pattern of assistance?</w:t>
      </w:r>
    </w:p>
    <w:p>
      <w:r>
        <w:t>To provide planting materials, degumming and decorticating machines to the farmers.</w:t>
      </w:r>
    </w:p>
    <w:p>
      <w:r>
        <w:rPr>
          <w:b/>
        </w:rPr>
        <w:t>Q5. What is the type of assistance/service?</w:t>
      </w:r>
    </w:p>
    <w:p>
      <w:r>
        <w:t>Quality planting materials, organic manure, bio-pesticides at subsidised rate and farmers training.</w:t>
      </w:r>
    </w:p>
    <w:p>
      <w:r>
        <w:rPr>
          <w:b/>
        </w:rPr>
        <w:t>Q6. How to apply for the scheme?</w:t>
      </w:r>
    </w:p>
    <w:p>
      <w:r>
        <w:t>The bonafide farmers can apply in plain paper through the nearest Agriculture Development Officer of a CD Block/ Agriculture Circle.</w:t>
      </w:r>
    </w:p>
    <w:p>
      <w:r>
        <w:rPr>
          <w:b/>
        </w:rPr>
        <w:t>Q7. What is the beneficiaries’ selection procedure?</w:t>
      </w:r>
    </w:p>
    <w:p>
      <w:r>
        <w:t>The bonafide farmers having sufficient available cultivable land shall be selected on a first come first served basis.</w:t>
      </w:r>
    </w:p>
    <w:p>
      <w:r>
        <w:rPr>
          <w:b/>
        </w:rPr>
        <w:t>Q8. Whom to contact?</w:t>
      </w:r>
    </w:p>
    <w:p>
      <w:pPr>
        <w:pStyle w:val="ListNumber"/>
      </w:pPr>
      <w:r>
        <w:t>District Agriculture Officers of the concerned districts.</w:t>
      </w:r>
    </w:p>
    <w:p>
      <w:pPr>
        <w:pStyle w:val="ListNumber"/>
      </w:pPr>
      <w:r>
        <w:t>Sub-Divisional Agricultural Officers of the concerned sub-divisions.</w:t>
      </w:r>
    </w:p>
    <w:p>
      <w:pPr>
        <w:pStyle w:val="ListNumber"/>
      </w:pPr>
      <w:r>
        <w:t>District Training Officers, Tura/Shillong.</w:t>
      </w:r>
    </w:p>
    <w:p>
      <w:pPr>
        <w:pStyle w:val="ListNumber"/>
      </w:pPr>
      <w:r>
        <w:t>Agricultural Development Officers of the concerned Community and Rural Development Blocks.</w:t>
      </w:r>
    </w:p>
    <w:p>
      <w:pPr>
        <w:pStyle w:val="Heading2"/>
      </w:pPr>
      <w:r>
        <w:t>Sources And References</w:t>
      </w:r>
    </w:p>
    <w:p>
      <w:pPr>
        <w:pStyle w:val="ListBullet"/>
      </w:pPr>
      <w:r>
        <w:t>Official Website (https://megagriculture.gov.in/PUBLIC/schemes_ShowSchemesA.aspx?schid=78)</w:t>
      </w:r>
    </w:p>
    <w:p>
      <w:r>
        <w:t>Source: https://www.myscheme.gov.in/schemes/rcs</w:t>
      </w:r>
    </w:p>
    <w:p>
      <w:r>
        <w:br w:type="page"/>
      </w:r>
    </w:p>
    <w:p>
      <w:pPr>
        <w:pStyle w:val="Heading1"/>
      </w:pPr>
      <w:r>
        <w:t>Award of Scholarships to Outstanding NCC Cadets of the UT of Puducherry</w:t>
      </w:r>
    </w:p>
    <w:p>
      <w:r>
        <w:rPr>
          <w:i/>
          <w:sz w:val="18"/>
        </w:rPr>
        <w:t>State: Puducherry | Categories: Education &amp; Learning | Scheme For: Individual</w:t>
      </w:r>
    </w:p>
    <w:p>
      <w:pPr>
        <w:pStyle w:val="Heading2"/>
      </w:pPr>
      <w:r>
        <w:t>Details</w:t>
      </w:r>
    </w:p>
    <w:p>
      <w:r>
        <w:t>The "Award of Scholarships to Outstanding NCC Cadets of the UT of Puducherry" by the Directorate of School Education, Union Territory of Puducherry, aims to recognize and support outstanding NCC cadets. The scheme offers scholarships to eligible candidates in various divisions: Senior Division Boys (Up to graduation), Senior Wing Girls, Junior Division Boys (Up to 12th Standard), and Junior Wing Girls.</w:t>
      </w:r>
    </w:p>
    <w:p>
      <w:pPr>
        <w:pStyle w:val="Heading2"/>
      </w:pPr>
      <w:r>
        <w:t>Benefits</w:t>
      </w:r>
    </w:p>
    <w:p>
      <w:r>
        <w:t xml:space="preserve">&gt; </w:t>
      </w:r>
      <w:r>
        <w:rPr>
          <w:b/>
        </w:rPr>
        <w:t>Rate of Scholarships</w:t>
      </w:r>
    </w:p>
    <w:p>
      <w:pPr>
        <w:pStyle w:val="ListBullet"/>
      </w:pPr>
      <w:r>
        <w:t>Senior Division Cadets: ₹500 per month.</w:t>
      </w:r>
    </w:p>
    <w:p>
      <w:pPr>
        <w:pStyle w:val="ListBullet"/>
      </w:pPr>
      <w:r>
        <w:t>Junior Division Cadets: ₹250 per month.</w:t>
      </w:r>
    </w:p>
    <w:p>
      <w:r>
        <w:t xml:space="preserve">&gt; </w:t>
      </w:r>
      <w:r>
        <w:rPr>
          <w:b/>
        </w:rPr>
        <w:t>Number of Scholarships</w:t>
      </w:r>
    </w:p>
    <w:p>
      <w:pPr>
        <w:pStyle w:val="ListBullet"/>
      </w:pPr>
      <w:r>
        <w:t>34 fresh scholarships are awarded every year.</w:t>
      </w:r>
    </w:p>
    <w:p>
      <w:pPr>
        <w:pStyle w:val="Heading2"/>
      </w:pPr>
      <w:r>
        <w:t>Eligibility</w:t>
      </w:r>
    </w:p>
    <w:p>
      <w:pPr>
        <w:pStyle w:val="ListBullet"/>
      </w:pPr>
      <w:r>
        <w:t>The applicant should be a citizen of India.</w:t>
      </w:r>
    </w:p>
    <w:p>
      <w:pPr>
        <w:pStyle w:val="ListBullet"/>
      </w:pPr>
      <w:r>
        <w:t>The applicant should be a native of the Union Territory of Puducherry by birth or by continuous residence for not less than five years.</w:t>
      </w:r>
    </w:p>
    <w:p>
      <w:pPr>
        <w:pStyle w:val="ListBullet"/>
      </w:pPr>
      <w:r>
        <w:t>The applicant should have attended 75% of parades in the year.</w:t>
      </w:r>
    </w:p>
    <w:p>
      <w:pPr>
        <w:pStyle w:val="ListBullet"/>
      </w:pPr>
      <w:r>
        <w:t>The applicant should have attended the eligible number of camps.</w:t>
      </w:r>
    </w:p>
    <w:p>
      <w:pPr>
        <w:pStyle w:val="ListBullet"/>
      </w:pPr>
      <w:r>
        <w:t>The applicant should not have been discharged from the Institution/NCC under disciplinary grounds.</w:t>
      </w:r>
    </w:p>
    <w:p>
      <w:pPr>
        <w:pStyle w:val="ListBullet"/>
      </w:pPr>
      <w:r>
        <w:t>The awards will be available in the following divisions: Senior Division Boys Up to graduation; Senior Wing Girls; Junior Division Boys Up to 12 Standard; and Junior Wing Girls.</w:t>
      </w:r>
    </w:p>
    <w:p>
      <w:r>
        <w:rPr>
          <w:b/>
        </w:rPr>
        <w:t>NOTE:</w:t>
      </w:r>
      <w:r>
        <w:t xml:space="preserve"> Awardees cannot receive other regular scholarships or stipends but can enjoy fee concessions, if any, from their institutions.</w:t>
      </w:r>
    </w:p>
    <w:p>
      <w:pPr>
        <w:pStyle w:val="Heading2"/>
      </w:pPr>
      <w:r>
        <w:t>Application Process</w:t>
      </w:r>
    </w:p>
    <w:p>
      <w:pPr>
        <w:pStyle w:val="Heading3"/>
      </w:pPr>
      <w:r>
        <w:t>Mode: Offline</w:t>
      </w:r>
    </w:p>
    <w:p>
      <w:r>
        <w:rPr>
          <w:b/>
        </w:rPr>
        <w:t xml:space="preserve">Step 1: </w:t>
      </w:r>
      <w:r>
        <w:t>The interested applicant should visit their Company/Troop Commander and request the hard copy of the prescribed format of the application form.</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Company/Troop Commander.</w:t>
      </w:r>
    </w:p>
    <w:p>
      <w:r>
        <w:rPr>
          <w:b/>
        </w:rPr>
        <w:t xml:space="preserve">Step 4: </w:t>
      </w:r>
      <w:r>
        <w:t>The Officer commanding the NCC Unit will scrutinize the applications and forward them to the Group Commander, N.C.C. Group Head Quarters, Puducherry with their due recommendations.</w:t>
      </w:r>
    </w:p>
    <w:p>
      <w:pPr>
        <w:pStyle w:val="Heading2"/>
      </w:pPr>
      <w:r>
        <w:t>Documents Required</w:t>
      </w:r>
    </w:p>
    <w:p>
      <w:pPr>
        <w:pStyle w:val="ListBullet"/>
      </w:pPr>
      <w:r>
        <w:t>Nativity/Citizenship/Residential Certificate, issued by the Officer of the Revenue Department not below the rank of a Deputy Tahsildar.</w:t>
      </w:r>
    </w:p>
    <w:p>
      <w:pPr>
        <w:pStyle w:val="ListBullet"/>
      </w:pPr>
      <w:r>
        <w:t>Stamp-sized Photograph.</w:t>
      </w:r>
    </w:p>
    <w:p>
      <w:pPr>
        <w:pStyle w:val="ListBullet"/>
      </w:pPr>
      <w:r>
        <w:t>Aadhaar Card.</w:t>
      </w:r>
    </w:p>
    <w:p>
      <w:pPr>
        <w:pStyle w:val="ListBullet"/>
      </w:pPr>
      <w:r>
        <w:t>Public Information Certificate (PIC).</w:t>
      </w:r>
    </w:p>
    <w:p>
      <w:pPr>
        <w:pStyle w:val="ListBullet"/>
      </w:pPr>
      <w:r>
        <w:t>NCC Certificate, issued by the NCC unit.</w:t>
      </w:r>
    </w:p>
    <w:p>
      <w:pPr>
        <w:pStyle w:val="ListBullet"/>
      </w:pPr>
      <w:r>
        <w:t>NCC Camp Attendance Record.</w:t>
      </w:r>
    </w:p>
    <w:p>
      <w:pPr>
        <w:pStyle w:val="ListBullet"/>
      </w:pPr>
      <w:r>
        <w:t>Character Certificate, issued by the Institution/NCC unit, stating that the applicant has not been discharged due to disciplinary reasons.</w:t>
      </w:r>
    </w:p>
    <w:p>
      <w:pPr>
        <w:pStyle w:val="ListBullet"/>
      </w:pPr>
      <w:r>
        <w:t>Marksheet or Degree Certificate (up to graduation), if applying under "Senior Division Boys Up to graduation" or "Senior Wing Girls" division.</w:t>
      </w:r>
    </w:p>
    <w:p>
      <w:pPr>
        <w:pStyle w:val="ListBullet"/>
      </w:pPr>
      <w:r>
        <w:t>Marksheet (up to 12th Standard), if applying under "Junior Division Boys Up to 12 Standard" or "Junior Wing Girls" division.</w:t>
      </w:r>
    </w:p>
    <w:p>
      <w:pPr>
        <w:pStyle w:val="ListBullet"/>
      </w:pPr>
      <w:r>
        <w:t>Any other document as required by the Directorate of School Education.</w:t>
      </w:r>
    </w:p>
    <w:p>
      <w:pPr>
        <w:pStyle w:val="Heading2"/>
      </w:pPr>
      <w:r>
        <w:t>Frequently Asked Questions</w:t>
      </w:r>
    </w:p>
    <w:p>
      <w:r>
        <w:rPr>
          <w:b/>
        </w:rPr>
        <w:t>Q1. Can I apply for the scholarship if I am not a native of the Union Territory of Puducherry but have been residing here for the past five years?</w:t>
      </w:r>
    </w:p>
    <w:p>
      <w:r>
        <w:t>Yes, you are eligible to apply if you have been a resident of the Union Territory of Puducherry for a continuous period of at least five years, irrespective of your place of birth.</w:t>
      </w:r>
    </w:p>
    <w:p>
      <w:r>
        <w:rPr>
          <w:b/>
        </w:rPr>
        <w:t>Q2. What are the benefits offered under the scholarship for Senior Division Cadets?</w:t>
      </w:r>
    </w:p>
    <w:p>
      <w:r>
        <w:t>Senior Division Cadets receive [?]500 per month as part of the scholarship.</w:t>
      </w:r>
    </w:p>
    <w:p>
      <w:r>
        <w:rPr>
          <w:b/>
        </w:rPr>
        <w:t>Q3. I am a Senior Wing Girl in the NCC. Can you explain the eligibility criteria for the scholarship in this category?</w:t>
      </w:r>
    </w:p>
    <w:p>
      <w:r>
        <w:t>Certainly. Senior Wing Girls, like other divisions, need to meet criteria such as citizenship, residence in Puducherry, parade attendance, camp participation, and a clean disciplinary record to be eligible for the scholarship.</w:t>
      </w:r>
    </w:p>
    <w:p>
      <w:r>
        <w:rPr>
          <w:b/>
        </w:rPr>
        <w:t>Q4. How many fresh scholarships are awarded each year?</w:t>
      </w:r>
    </w:p>
    <w:p>
      <w:r>
        <w:t>The scheme awards 34 fresh scholarships annually.</w:t>
      </w:r>
    </w:p>
    <w:p>
      <w:r>
        <w:rPr>
          <w:b/>
        </w:rPr>
        <w:t>Q5. Can awardees receive other regular scholarships along with this one?</w:t>
      </w:r>
    </w:p>
    <w:p>
      <w:r>
        <w:t>No, awardees are not eligible to receive other regular scholarships or stipends. However, they can benefit from fee concessions offered by their institutions, if any.</w:t>
      </w:r>
    </w:p>
    <w:p>
      <w:r>
        <w:rPr>
          <w:b/>
        </w:rPr>
        <w:t>Q6. Is there any fee for the application process?</w:t>
      </w:r>
    </w:p>
    <w:p>
      <w:r>
        <w:t>No, there is no application fee. The interested applicant needs to follow the prescribed application process, as outlined in the scheme's guidelines.</w:t>
      </w:r>
    </w:p>
    <w:p>
      <w:r>
        <w:rPr>
          <w:b/>
        </w:rPr>
        <w:t>Q7. How is the application process initiated?</w:t>
      </w:r>
    </w:p>
    <w:p>
      <w:r>
        <w:t>The interested applicant should start by visiting the Company/Troop Commander to request the hard copy of the prescribed application form.</w:t>
      </w:r>
    </w:p>
    <w:p>
      <w:r>
        <w:rPr>
          <w:b/>
        </w:rPr>
        <w:t>Q8. Can I apply for multiple divisions within the scheme?</w:t>
      </w:r>
    </w:p>
    <w:p>
      <w:r>
        <w:t>No, applicants can apply for only one division based on their eligibility - Senior Division Boys, Senior Wing Girls, Junior Division Boys, or Junior Wing Girls.</w:t>
      </w:r>
    </w:p>
    <w:p>
      <w:r>
        <w:rPr>
          <w:b/>
        </w:rPr>
        <w:t>Q9. What happens after I submit my application?</w:t>
      </w:r>
    </w:p>
    <w:p>
      <w:r>
        <w:t>Once you submit the filled application form and required documents to the Company/Troop Commander, the Officer commanding the NCC Unit will scrutinize the applications and forward them to the Group Commander with their recommendations.</w:t>
      </w:r>
    </w:p>
    <w:p>
      <w:r>
        <w:rPr>
          <w:b/>
        </w:rPr>
        <w:t>Q10. Can I apply for the scholarship if I have been discharged from the NCC under disciplinary grounds?</w:t>
      </w:r>
    </w:p>
    <w:p>
      <w:r>
        <w:t>No, applicants who have been discharged from the Institution/NCC under disciplinary grounds are not eligible for the scholarship.</w:t>
      </w:r>
    </w:p>
    <w:p>
      <w:r>
        <w:rPr>
          <w:b/>
        </w:rPr>
        <w:t>Q11. How is the scholarship amount disbursed?</w:t>
      </w:r>
    </w:p>
    <w:p>
      <w:r>
        <w:t>The scholarship amount is disbursed monthly directly to the awardees' accounts through the prescribed channels.</w:t>
      </w:r>
    </w:p>
    <w:p>
      <w:r>
        <w:rPr>
          <w:b/>
        </w:rPr>
        <w:t>Q12. Can I submit my application online?</w:t>
      </w:r>
    </w:p>
    <w:p>
      <w:r>
        <w:t>No, the application process is offline. Interested applicants need to follow the steps outlined in the guidelines, including obtaining and submitting a hard copy of the application form.</w:t>
      </w:r>
    </w:p>
    <w:p>
      <w:pPr>
        <w:pStyle w:val="Heading2"/>
      </w:pPr>
      <w:r>
        <w:t>Sources And References</w:t>
      </w:r>
    </w:p>
    <w:p>
      <w:pPr>
        <w:pStyle w:val="ListBullet"/>
      </w:pPr>
      <w:r>
        <w:t>Guidelines (https://schooledn.py.gov.in/Welfare/InnerPages/edu_ScholarshipoutNcc.html)</w:t>
      </w:r>
    </w:p>
    <w:p>
      <w:pPr>
        <w:pStyle w:val="ListBullet"/>
      </w:pPr>
      <w:r>
        <w:t>Contact Us (https://schooledn.py.gov.in/who/dte.html)</w:t>
      </w:r>
    </w:p>
    <w:p>
      <w:r>
        <w:t>Source: https://www.myscheme.gov.in/schemes/asoncutp</w:t>
      </w:r>
    </w:p>
    <w:p>
      <w:r>
        <w:br w:type="page"/>
      </w:r>
    </w:p>
    <w:p>
      <w:pPr>
        <w:pStyle w:val="Heading1"/>
      </w:pPr>
      <w:r>
        <w:t>Mukhyamantri Konya Atmonirbhor Yojana</w:t>
      </w:r>
    </w:p>
    <w:p>
      <w:r>
        <w:rPr>
          <w:i/>
          <w:sz w:val="18"/>
        </w:rPr>
        <w:t>State: Tripura | Categories: Women and Child, Education &amp; Learning | Scheme For: Individual</w:t>
      </w:r>
    </w:p>
    <w:p>
      <w:pPr>
        <w:pStyle w:val="Heading2"/>
      </w:pPr>
      <w:r>
        <w:t>Details</w:t>
      </w:r>
    </w:p>
    <w:p>
      <w:r>
        <w:t>The scheme "Mukhyamantri Konya Atmonirbhor Yojana" was launched by the Directorate of Higher Education, Government of Tripura, aims to provide appropriate resources to meritorious girls studying in the 1st semester of a course in the General Degree Colleges in Tripura are provided with a free Scooty for travelling to their College. The aspiring student should apply as per the prescribed format to the Higher Education Department of Tripura through the College she is enrolled in. The scheme is implemented by the Directorate of Higher Education.</w:t>
      </w:r>
    </w:p>
    <w:p>
      <w:r>
        <w:t>&lt;br&gt;</w:t>
      </w:r>
    </w:p>
    <w:p>
      <w:pPr>
        <w:pStyle w:val="Heading2"/>
      </w:pPr>
      <w:r>
        <w:t>Benefits</w:t>
      </w:r>
    </w:p>
    <w:p>
      <w:r>
        <w:t>Each eligible student will receive a free Scooty. This Scooty is intended to be useful for them to travel to their College.</w:t>
      </w:r>
    </w:p>
    <w:p>
      <w:r>
        <w:t>&lt;br&gt;</w:t>
      </w:r>
    </w:p>
    <w:p>
      <w:pPr>
        <w:pStyle w:val="Heading2"/>
      </w:pPr>
      <w:r>
        <w:t>Eligibility</w:t>
      </w:r>
    </w:p>
    <w:p>
      <w:pPr>
        <w:pStyle w:val="ListNumber"/>
      </w:pPr>
      <w:r>
        <w:t>The applicant should be a resident of Tripura.</w:t>
      </w:r>
    </w:p>
    <w:p>
      <w:pPr>
        <w:pStyle w:val="ListNumber"/>
      </w:pPr>
      <w:r>
        <w:t>The applicant should be a girl.</w:t>
      </w:r>
    </w:p>
    <w:p>
      <w:pPr>
        <w:pStyle w:val="ListNumber"/>
      </w:pPr>
      <w:r>
        <w:t>The applicant should be a student.</w:t>
      </w:r>
    </w:p>
    <w:p>
      <w:pPr>
        <w:pStyle w:val="ListNumber"/>
      </w:pPr>
      <w:r>
        <w:t>The parents/guardians of the applicant should be natives of Tripura or have a continuous residence in Tripura for not less than 10 years.</w:t>
      </w:r>
    </w:p>
    <w:p>
      <w:pPr>
        <w:pStyle w:val="ListNumber"/>
      </w:pPr>
      <w:r>
        <w:t>The applicant should be studying in the 1st semester of a course at the General Degree College in Tripura.</w:t>
      </w:r>
    </w:p>
    <w:p>
      <w:r>
        <w:t>&lt;br&gt;</w:t>
      </w:r>
    </w:p>
    <w:p>
      <w:pPr>
        <w:pStyle w:val="Heading2"/>
      </w:pPr>
      <w:r>
        <w:t>Application Process</w:t>
      </w:r>
    </w:p>
    <w:p>
      <w:pPr>
        <w:pStyle w:val="Heading3"/>
      </w:pPr>
      <w:r>
        <w:t>Mode: Offline</w:t>
      </w:r>
    </w:p>
    <w:p>
      <w:r>
        <w:rPr>
          <w:b/>
        </w:rPr>
        <w:t>Step 1:</w:t>
      </w:r>
      <w:r>
        <w:t xml:space="preserve"> The interested applicant should request a hard copy of the prescribed format of the application form from the college staff.</w:t>
      </w:r>
    </w:p>
    <w:p>
      <w:r>
        <w:t>OR</w:t>
      </w:r>
    </w:p>
    <w:p>
      <w:r>
        <w:t>The interested applicant should take print of the prescribed format (https://highereducation.tripura.gov.in/sites/default/files/gtca.pdf) of the application form.</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Step 3:</w:t>
      </w:r>
      <w:r>
        <w:t xml:space="preserve"> Submit the duly filled and signed application form along with the documents to the Principal / Principal-In-Charge of their college.</w:t>
      </w:r>
    </w:p>
    <w:p>
      <w:r>
        <w:rPr>
          <w:b/>
        </w:rPr>
        <w:t>Step 4:</w:t>
      </w:r>
      <w:r>
        <w:t xml:space="preserve"> Request a receipt or acknowledgement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12th grade (High School+2) Marksheet.</w:t>
      </w:r>
    </w:p>
    <w:p>
      <w:pPr>
        <w:pStyle w:val="ListBullet"/>
      </w:pPr>
      <w:r>
        <w:t>Passport-size photo.</w:t>
      </w:r>
    </w:p>
    <w:p>
      <w:pPr>
        <w:pStyle w:val="ListBullet"/>
      </w:pPr>
      <w:r>
        <w:t>Birth certificate / Madhyamik Admit Card.</w:t>
      </w:r>
    </w:p>
    <w:p>
      <w:pPr>
        <w:pStyle w:val="ListBullet"/>
      </w:pPr>
      <w:r>
        <w:t>Permanent Resident Tripura Certificate (PRTC).</w:t>
      </w:r>
    </w:p>
    <w:p>
      <w:pPr>
        <w:pStyle w:val="ListBullet"/>
      </w:pPr>
      <w:r>
        <w:t>Income Certificate (Issued by Sub-Divisional Magistrate (SDM)/ Deputy Commissioner of Magistrate (DCM)/ Competent Authority.</w:t>
      </w:r>
    </w:p>
    <w:p>
      <w:pPr>
        <w:pStyle w:val="ListBullet"/>
      </w:pPr>
      <w:r>
        <w:t>Guardian's Address Proof.</w:t>
      </w:r>
    </w:p>
    <w:p>
      <w:pPr>
        <w:pStyle w:val="ListBullet"/>
      </w:pPr>
      <w:r>
        <w:t>Front page bank passbook of the applicant.</w:t>
      </w:r>
    </w:p>
    <w:p>
      <w:pPr>
        <w:pStyle w:val="ListBullet"/>
      </w:pPr>
      <w:r>
        <w:t>Disability Certificate, (If applicable)</w:t>
      </w:r>
    </w:p>
    <w:p>
      <w:pPr>
        <w:pStyle w:val="ListBullet"/>
      </w:pPr>
      <w:r>
        <w:t>Any other document, as required.</w:t>
      </w:r>
    </w:p>
    <w:p>
      <w:pPr>
        <w:pStyle w:val="Heading2"/>
      </w:pPr>
      <w:r>
        <w:t>Frequently Asked Questions</w:t>
      </w:r>
    </w:p>
    <w:p>
      <w:r>
        <w:rPr>
          <w:b/>
        </w:rPr>
        <w:t>Q1. Can applicants residing outside Tripura apply for the scheme?</w:t>
      </w:r>
    </w:p>
    <w:p>
      <w:r>
        <w:t>No, applicants must be residents of Tripura to be eligible for the scheme.</w:t>
      </w:r>
    </w:p>
    <w:p>
      <w:r>
        <w:rPr>
          <w:b/>
        </w:rPr>
        <w:t>Q2. What is the role of the Principal/Principal-In-Charge in the application process?</w:t>
      </w:r>
    </w:p>
    <w:p>
      <w:r>
        <w:t>The Principal/Principal-In-Charge of the college is responsible for receiving and processing the application forms submitted by the students.</w:t>
      </w:r>
    </w:p>
    <w:p>
      <w:r>
        <w:rPr>
          <w:b/>
        </w:rPr>
        <w:t>Q3. Can applicants download the application form online?</w:t>
      </w:r>
    </w:p>
    <w:p>
      <w:r>
        <w:t>Yes, interested applicants can take a print of the prescribed format of the application form.</w:t>
      </w:r>
    </w:p>
    <w:p>
      <w:r>
        <w:rPr>
          <w:b/>
        </w:rPr>
        <w:t>Q4. Are there any specific documents required for the application?</w:t>
      </w:r>
    </w:p>
    <w:p>
      <w:r>
        <w:t>Yes, applicants need to provide documents such as Aadhaar Card, 12th grade Marksheet, Birth certificate/Madhyamik Admit Card, Permanent Resident Tripura Certificate (PRTC), Income Certificate, Guardian's Address Proof, Bank Passbook, Disability Certificate (if applicable), and any other document as required.</w:t>
      </w:r>
    </w:p>
    <w:p>
      <w:r>
        <w:rPr>
          <w:b/>
        </w:rPr>
        <w:t>Q5. What benefit does the scheme provide to meritorious girls studying in General Degree Colleges in Tripura?</w:t>
      </w:r>
    </w:p>
    <w:p>
      <w:r>
        <w:t>The scheme provides a free Scooty for traveling to their college.</w:t>
      </w:r>
    </w:p>
    <w:p>
      <w:r>
        <w:rPr>
          <w:b/>
        </w:rPr>
        <w:t>Q6. Can applicants submit their application forms electronically?</w:t>
      </w:r>
    </w:p>
    <w:p>
      <w:r>
        <w:t>No, the application process is offline, and applicants need to submit hard copies of the application form to their college authorities.</w:t>
      </w:r>
    </w:p>
    <w:p>
      <w:r>
        <w:rPr>
          <w:b/>
        </w:rPr>
        <w:t>Q7. Who is responsible for issuing the Income Certificate required for the application?</w:t>
      </w:r>
    </w:p>
    <w:p>
      <w:r>
        <w:t>The Income Certificate is issued by the Sub-Divisional Magistrate (SDM)/Deputy Commissioner of Magistrate (DCM) or a competent authority.</w:t>
      </w:r>
    </w:p>
    <w:p>
      <w:r>
        <w:rPr>
          <w:b/>
        </w:rPr>
        <w:t>Q8. How does the scheme ensure transparency and accountability in the application process?</w:t>
      </w:r>
    </w:p>
    <w:p>
      <w:r>
        <w:t>By requiring applicants to obtain a receipt or acknowledgment upon submission, the scheme establishes a transparent record of application submissions.</w:t>
      </w:r>
    </w:p>
    <w:p>
      <w:r>
        <w:rPr>
          <w:b/>
        </w:rPr>
        <w:t>Q9. What role does the Permanent Resident Tripura Certificate (PRTC) play in the eligibility criteria?</w:t>
      </w:r>
    </w:p>
    <w:p>
      <w:r>
        <w:t>The PRTC serves as proof of the applicant's residency status in Tripura, a requirement for eligibility.</w:t>
      </w:r>
    </w:p>
    <w:p>
      <w:r>
        <w:rPr>
          <w:b/>
        </w:rPr>
        <w:t>Q10. Is there any restriction on the type of course or program the applicant must be enrolled in to qualify for the scheme?</w:t>
      </w:r>
    </w:p>
    <w:p>
      <w:r>
        <w:t>No, the scheme does not specify any restrictions on the type of course or program. As long as the applicant is enrolled in the 1st semester of a course at a General Degree College in Tripura, they are eligible.</w:t>
      </w:r>
    </w:p>
    <w:p>
      <w:r>
        <w:rPr>
          <w:b/>
        </w:rPr>
        <w:t>Q11. Can students enrolled in professional courses or vocational programs avail themselves of the scheme benefits?</w:t>
      </w:r>
    </w:p>
    <w:p>
      <w:r>
        <w:t>The scheme does not explicitly exclude students from professional courses or vocational programs, provided they meet all other eligibility criteria.</w:t>
      </w:r>
    </w:p>
    <w:p>
      <w:r>
        <w:rPr>
          <w:b/>
        </w:rPr>
        <w:t>Q12. Are there any income criteria for eligibility under the scheme?</w:t>
      </w:r>
    </w:p>
    <w:p>
      <w:r>
        <w:t>There are no income-related eligibility criteria for this scheme.</w:t>
      </w:r>
    </w:p>
    <w:p>
      <w:pPr>
        <w:pStyle w:val="Heading2"/>
      </w:pPr>
      <w:r>
        <w:t>Sources And References</w:t>
      </w:r>
    </w:p>
    <w:p>
      <w:pPr>
        <w:pStyle w:val="ListBullet"/>
      </w:pPr>
      <w:r>
        <w:t>Guidelines And Application Form (https://highereducation.tripura.gov.in/DHE/sites/default/files/gtca.pdf)</w:t>
      </w:r>
    </w:p>
    <w:p>
      <w:pPr>
        <w:pStyle w:val="ListBullet"/>
      </w:pPr>
      <w:r>
        <w:t>Official Website (https://highereducation.tripura.gov.in/DHE/notification-regarding-mukhyamantri-konya-atmonirbhor-yojana-mkay-scheme)</w:t>
      </w:r>
    </w:p>
    <w:p>
      <w:r>
        <w:t>Source: https://www.myscheme.gov.in/schemes/mkay</w:t>
      </w:r>
    </w:p>
    <w:p>
      <w:r>
        <w:br w:type="page"/>
      </w:r>
    </w:p>
    <w:p>
      <w:pPr>
        <w:pStyle w:val="Heading1"/>
      </w:pPr>
      <w:r>
        <w:t>Educational Assistance (Scheme for the Pre-Matric and Post-Matric Scholarship to Children of Construction Workers Registered with the MBOCWWB)</w:t>
      </w:r>
    </w:p>
    <w:p>
      <w:r>
        <w:rPr>
          <w:i/>
          <w:sz w:val="18"/>
        </w:rPr>
        <w:t>State: Meghalaya | Categories: Education &amp; Learning, Social welfare &amp; Empowerment | Scheme For: Individual</w:t>
      </w:r>
    </w:p>
    <w:p>
      <w:pPr>
        <w:pStyle w:val="Heading2"/>
      </w:pPr>
      <w:r>
        <w:t>Details</w:t>
      </w:r>
    </w:p>
    <w:p>
      <w:r>
        <w:t>The “Educational Assistance (Scheme for the Pre-Matric and Post-Matric Scholarship to Children of Construction Workers Registered with the Building &amp;amp; Other Construction Workers&amp;#39; Welfare Board)” is implemented by the Meghalaya Building and Other Construction Workers Welfare Board, Labour Department, Government of Meghalaya. Under the scheme, scholarships in the form of financial assistance shall be provided to children of construction workers registered under the Board. These scholarships will be applicable for courses of study specified by the Board from time to time.</w:t>
      </w:r>
    </w:p>
    <w:p>
      <w:r>
        <w:t xml:space="preserve">&gt; </w:t>
      </w:r>
      <w:r>
        <w:rPr>
          <w:b/>
        </w:rPr>
        <w:t>Objective:</w:t>
      </w:r>
    </w:p>
    <w:p>
      <w:r>
        <w:t>The objective is to provide financial assistance to children of Construction workers for Pre-Matric and Post-Matric studies to enable them to complete their education.</w:t>
      </w:r>
    </w:p>
    <w:p>
      <w:r>
        <w:t xml:space="preserve">&gt; </w:t>
      </w:r>
      <w:r>
        <w:rPr>
          <w:b/>
        </w:rPr>
        <w:t>Scope:</w:t>
      </w:r>
    </w:p>
    <w:p>
      <w:r>
        <w:t>These scholarships are available for studies in India only and are awarded by the Building &amp;amp; Other Construction Workers&amp;#39; Welfare Board from the funds available with the Welfare Board.</w:t>
      </w:r>
    </w:p>
    <w:p>
      <w:pPr>
        <w:pStyle w:val="Heading2"/>
      </w:pPr>
      <w:r>
        <w:t>Benefits</w:t>
      </w:r>
    </w:p>
    <w:p>
      <w:r>
        <w:t xml:space="preserve">&gt; </w:t>
      </w:r>
      <w:r>
        <w:rPr>
          <w:b/>
        </w:rPr>
        <w:t>Value of the Scholarship:</w:t>
      </w:r>
    </w:p>
    <w:p>
      <w:pPr>
        <w:pStyle w:val="ListNumber"/>
      </w:pPr>
      <w:r>
        <w:t>The rate of the scholarship for different courses/subjects is as follows:</w:t>
      </w:r>
    </w:p>
    <w:p>
      <w:r>
        <w:t>Sl. No.Level of StudyStipend (Per Month)1Degree₹800/-2Diploma₹600/-3Certificate course₹600/-4Class XI &amp;amp;amp;amp; XII₹600/-5Class VIII to X₹500/-6Class V to VII₹400/-</w:t>
      </w:r>
      <w:r>
        <w:rPr>
          <w:b/>
        </w:rPr>
        <w:t>2.</w:t>
      </w:r>
      <w:r>
        <w:t xml:space="preserve"> </w:t>
      </w:r>
      <w:r>
        <w:rPr>
          <w:b/>
        </w:rPr>
        <w:t>Reader’s charges for Blind students (Blind Scholars):</w:t>
      </w:r>
      <w:r>
        <w:t xml:space="preserve"> Blind Students/Scholars will be given an additional amount of ₹200/- per month as &amp;quot;Readers charges subject to production of disability certificate issued by the competent authority&amp;quot;.</w:t>
      </w:r>
    </w:p>
    <w:p>
      <w:pPr>
        <w:pStyle w:val="ListNumber"/>
      </w:pPr>
      <w:r>
        <w:t>A One Time Book and Uniform Grant to students at 2 months stipend will be granted for the students of the following group of classes:</w:t>
      </w:r>
    </w:p>
    <w:p>
      <w:r>
        <w:rPr>
          <w:b/>
        </w:rPr>
        <w:t>Sl. No.</w:t>
      </w:r>
      <w:r>
        <w:rPr>
          <w:b/>
        </w:rPr>
        <w:t>Class/Course</w:t>
      </w:r>
      <w:r>
        <w:rPr>
          <w:b/>
        </w:rPr>
        <w:t>Grant Amount (One time Grant)</w:t>
      </w:r>
      <w:r>
        <w:t>1Class I- Class II₹400/-2Class III- Class IV₹600/-3Class 5 - Class 7₹800/-4Class 8 - Class 10 ₹1,000/-5Class 11 - Class 12₹1,200/-6Certificate course₹1,200/-7Diploma course ₹1,200/-8Degree course ₹1,600/-</w:t>
      </w:r>
      <w:r>
        <w:rPr>
          <w:b/>
        </w:rPr>
        <w:t>Note:</w:t>
      </w:r>
      <w:r>
        <w:t xml:space="preserve"> The rates and the type of courses for which the scholarship will be granted are subject to revision from time to time.</w:t>
      </w:r>
    </w:p>
    <w:p>
      <w:r>
        <w:t xml:space="preserve">&gt; </w:t>
      </w:r>
      <w:r>
        <w:rPr>
          <w:b/>
        </w:rPr>
        <w:t>Duration of Awards:</w:t>
      </w:r>
    </w:p>
    <w:p>
      <w:r>
        <w:t>The award once made will be tenable from the stage at which it is given to the completion of the course, subject to good conduct and regular attendance. Noncompliance with any of the eligibility conditions and rules may cause the discontinuity of the scholarship at any time.</w:t>
      </w:r>
    </w:p>
    <w:p>
      <w:r>
        <w:t xml:space="preserve">&gt; </w:t>
      </w:r>
      <w:r>
        <w:rPr>
          <w:b/>
        </w:rPr>
        <w:t>Payment:</w:t>
      </w:r>
    </w:p>
    <w:p>
      <w:r>
        <w:t>The stipend will be paid to the selected students by the Building &amp;amp; Other Construction Workers Welfare Board in accordance with the procedure laid down by the Building &amp;amp; Other Construction Workers Welfare Board.</w:t>
      </w:r>
    </w:p>
    <w:p>
      <w:pPr>
        <w:pStyle w:val="Heading2"/>
      </w:pPr>
      <w:r>
        <w:t>Eligibility</w:t>
      </w:r>
    </w:p>
    <w:p>
      <w:pPr>
        <w:pStyle w:val="ListNumber"/>
      </w:pPr>
      <w:r>
        <w:t>The beneficiary should be a resident of Meghalaya.</w:t>
      </w:r>
    </w:p>
    <w:p>
      <w:pPr>
        <w:pStyle w:val="ListNumber"/>
      </w:pPr>
      <w:r>
        <w:t>The beneficiary should be engaged in a building or other construction work.</w:t>
      </w:r>
    </w:p>
    <w:p>
      <w:pPr>
        <w:pStyle w:val="ListNumber"/>
      </w:pPr>
      <w:r>
        <w:t>The beneficiary should be registered under the Meghalaya Building &amp;amp; Other Construction Workers Welfare Board.</w:t>
      </w:r>
    </w:p>
    <w:p>
      <w:pPr>
        <w:pStyle w:val="ListNumber"/>
      </w:pPr>
      <w:r>
        <w:t>The beneficiary should have an active membership of the Board.</w:t>
      </w:r>
    </w:p>
    <w:p>
      <w:pPr>
        <w:pStyle w:val="ListNumber"/>
      </w:pPr>
      <w:r>
        <w:t>The children of beneficiary/registered workers should be enrolled in any grade from Class I to Degree Course.</w:t>
      </w:r>
    </w:p>
    <w:p>
      <w:pPr>
        <w:pStyle w:val="ListNumber"/>
      </w:pPr>
      <w:r>
        <w:t>The children of workers must not be in receipt of any other financial assistance from any other source.</w:t>
      </w:r>
    </w:p>
    <w:p>
      <w:pPr>
        <w:pStyle w:val="ListNumber"/>
      </w:pPr>
      <w:r>
        <w:t>Only two children of the same parents/ guardians will be entitled to receive scholarships. This restriction will apply to girls also.</w:t>
      </w:r>
    </w:p>
    <w:p>
      <w:r>
        <w:rPr>
          <w:b/>
        </w:rPr>
        <w:t>Note 01:</w:t>
      </w:r>
      <w:r>
        <w:t xml:space="preserve"> These scholarships will be awarded for the study of all recognized Pre-Matric and Post-Matric courses pursued in recognized institutions, with the exception of courses with a duration of 6 (months) or less.</w:t>
      </w:r>
    </w:p>
    <w:p>
      <w:r>
        <w:rPr>
          <w:b/>
        </w:rPr>
        <w:t>Note 02:</w:t>
      </w:r>
      <w:r>
        <w:t xml:space="preserve"> The children of workers applying for Post-Matric scholarships should possess the relevant qualification from any recognized institution. An original certificate from the institution of study must be produced by the children of workers.</w:t>
      </w:r>
    </w:p>
    <w:p>
      <w:r>
        <w:rPr>
          <w:b/>
        </w:rPr>
        <w:t>Note 03:</w:t>
      </w:r>
      <w:r>
        <w:t xml:space="preserve"> The scholarship shall be tenable for the prescribed duration of a course. A student who is in receipt of the scholarship, but failing to pass in a particular year shall not receive further scholarship till he/ she passes the specific year of the course. The institution shall certify to that effect.</w:t>
      </w:r>
    </w:p>
    <w:p>
      <w:r>
        <w:rPr>
          <w:b/>
        </w:rPr>
        <w:t>Note 04:</w:t>
      </w:r>
      <w:r>
        <w:t xml:space="preserve"> Special provision is provided for exceptionally meritorious students.</w:t>
      </w:r>
    </w:p>
    <w:p>
      <w:r>
        <w:rPr>
          <w:b/>
        </w:rPr>
        <w:t>Note 05:</w:t>
      </w:r>
      <w:r>
        <w:t xml:space="preserve"> Special relaxation for physically handicapped children in cut-off mark obtained.</w:t>
      </w:r>
    </w:p>
    <w:p>
      <w:r>
        <w:t xml:space="preserve">&gt; </w:t>
      </w:r>
      <w:r>
        <w:rPr>
          <w:b/>
        </w:rPr>
        <w:t>Renewal of Awards:</w:t>
      </w:r>
    </w:p>
    <w:p>
      <w:r>
        <w:t>The children of workers will have to apply afresh for renewal of the scholarship from year to year, provided that the student secures promotion to the next higher class irrespective of that fact whether such examination was conducted by the institution.</w:t>
      </w:r>
    </w:p>
    <w:p>
      <w:r>
        <w:t xml:space="preserve">&gt; </w:t>
      </w:r>
      <w:r>
        <w:rPr>
          <w:b/>
        </w:rPr>
        <w:t>Other Conditions:</w:t>
      </w:r>
    </w:p>
    <w:p>
      <w:pPr>
        <w:pStyle w:val="ListNumber"/>
      </w:pPr>
      <w:r>
        <w:t>If a student is found to have obtained a scholarship by misrepresentation, his/her scholarship will be cancelled forthwith and the amount of the scholarship paid will be recovered, at the discretion of the Building &amp;amp; Other Construction Workers Welfare Board.</w:t>
      </w:r>
    </w:p>
    <w:p>
      <w:pPr>
        <w:pStyle w:val="ListNumber"/>
      </w:pPr>
      <w:r>
        <w:t>A scholarship awarded may be cancelled if the student changes the subject of the course of study for which the scholarship was originally awarded or changes the institution of study without prior approval of the Building &amp;amp; Other Construction Workers Welfare Board.</w:t>
      </w:r>
    </w:p>
    <w:p>
      <w:pPr>
        <w:pStyle w:val="ListNumber"/>
      </w:pPr>
      <w:r>
        <w:t>A student may have to refund the scholarship amount at the discretion of the Building &amp;amp; Other Construction Workers&amp;#39; Welfare Board if during the course of the year, the studies for which the scholarship has been awarded, are discontinued by him/her.</w:t>
      </w:r>
    </w:p>
    <w:p>
      <w:pPr>
        <w:pStyle w:val="ListNumber"/>
      </w:pPr>
      <w:r>
        <w:t>The Rules &amp;amp; Regulations of the Scheme can be also altered/modified at any time at the discretion of the Building &amp;amp; Other Construction Workers&amp;#39; Welfare Board.</w:t>
      </w:r>
    </w:p>
    <w:p>
      <w:pPr>
        <w:pStyle w:val="Heading2"/>
      </w:pPr>
      <w:r>
        <w:t>Application Process</w:t>
      </w:r>
    </w:p>
    <w:p>
      <w:pPr>
        <w:pStyle w:val="Heading3"/>
      </w:pPr>
      <w:r>
        <w:t>Mode: Online</w:t>
      </w:r>
    </w:p>
    <w:p>
      <w:r>
        <w:t>&gt; __</w:t>
      </w:r>
      <w:r>
        <w:rPr>
          <w:b/>
        </w:rPr>
        <w:t>Online Worker Registration Process (Portal):</w:t>
      </w:r>
      <w:r>
        <w:t>__</w:t>
      </w:r>
    </w:p>
    <w:p>
      <w:r>
        <w:t>&gt; __</w:t>
      </w:r>
      <w:r>
        <w:rPr>
          <w:b/>
        </w:rPr>
        <w:t>Application Process for New Registration under the MBOCWWB:</w:t>
      </w:r>
      <w:r>
        <w:t>__</w:t>
      </w:r>
    </w:p>
    <w:p>
      <w:r>
        <w:t>&gt; __</w:t>
      </w:r>
      <w:r>
        <w:rPr>
          <w:b/>
        </w:rPr>
        <w:t>Application Process for Educational Scholarship:</w:t>
      </w:r>
      <w:r>
        <w:t>__</w:t>
      </w:r>
    </w:p>
    <w:p>
      <w:r>
        <w:t>&gt; __</w:t>
      </w:r>
      <w:r>
        <w:rPr>
          <w:b/>
        </w:rPr>
        <w:t>Application Process to Track/Update:</w:t>
      </w:r>
      <w:r>
        <w:t>__</w:t>
      </w:r>
    </w:p>
    <w:p>
      <w:pPr>
        <w:pStyle w:val="Heading3"/>
      </w:pPr>
      <w:r>
        <w:t>Mode: Offline</w:t>
      </w:r>
    </w:p>
    <w:p>
      <w:r>
        <w:t>&gt; __</w:t>
      </w:r>
      <w:r>
        <w:rPr>
          <w:b/>
        </w:rPr>
        <w:t>Process for New Registration:</w:t>
      </w:r>
      <w:r>
        <w:t>__</w:t>
      </w:r>
    </w:p>
    <w:p>
      <w:r>
        <w:t xml:space="preserve">&gt; </w:t>
      </w:r>
      <w:r>
        <w:rPr>
          <w:b/>
        </w:rPr>
        <w:t>Process to apply for Scheme Benefits:</w:t>
      </w:r>
    </w:p>
    <w:p>
      <w:pPr>
        <w:pStyle w:val="Heading2"/>
      </w:pPr>
      <w:r>
        <w:t>Documents Required</w:t>
      </w:r>
    </w:p>
    <w:p>
      <w:r>
        <w:t>&gt; __</w:t>
      </w:r>
      <w:r>
        <w:rPr>
          <w:b/>
        </w:rPr>
        <w:t>Enclosures required for New Registration under MBOCWWB:</w:t>
      </w:r>
      <w:r>
        <w:t>__</w:t>
      </w:r>
    </w:p>
    <w:p>
      <w:pPr>
        <w:pStyle w:val="ListNumber"/>
      </w:pPr>
      <w:r>
        <w:t>Photograph of the worker</w:t>
      </w:r>
    </w:p>
    <w:p>
      <w:pPr>
        <w:pStyle w:val="ListNumber"/>
      </w:pPr>
      <w:r>
        <w:t>ID Proof of worker (Electoral Card, Ration Card, Driver's License, Aadhaar Card, Passport are acceptable)</w:t>
      </w:r>
    </w:p>
    <w:p>
      <w:pPr>
        <w:pStyle w:val="ListNumber"/>
      </w:pPr>
      <w:r>
        <w:t>Employer Certificate/Self Certification (Issued Either by the Labour Inspector or the Employer or SDO/AEE of Works Department)</w:t>
      </w:r>
    </w:p>
    <w:p>
      <w:pPr>
        <w:pStyle w:val="ListNumber"/>
      </w:pPr>
      <w:r>
        <w:t>Bank Passbook of the worker</w:t>
      </w:r>
    </w:p>
    <w:p>
      <w:pPr>
        <w:pStyle w:val="ListNumber"/>
      </w:pPr>
      <w:r>
        <w:t>eShram ID card, if any</w:t>
      </w:r>
    </w:p>
    <w:p>
      <w:pPr>
        <w:pStyle w:val="ListNumber"/>
      </w:pPr>
      <w:r>
        <w:t>Age proof of concerned building worker/applicant i.e. School certificate, Certificate from the Registrar of Birth and Deaths, Certificate from the Medical Officer not below the rank of an Assistant Surgeon in Government Service, Electoral Photo Identity Card</w:t>
      </w:r>
    </w:p>
    <w:p>
      <w:pPr>
        <w:pStyle w:val="ListNumber"/>
      </w:pPr>
      <w:r>
        <w:t>Nomination Form duly signed by the applicant</w:t>
      </w:r>
    </w:p>
    <w:p>
      <w:pPr>
        <w:pStyle w:val="ListNumber"/>
      </w:pPr>
      <w:r>
        <w:t>Self-declaration towards non-enrolment as a member of any other welfare fund/ board</w:t>
      </w:r>
    </w:p>
    <w:p>
      <w:pPr>
        <w:pStyle w:val="ListNumber"/>
      </w:pPr>
      <w:r>
        <w:t>SC/ST Certificate (if applicable)</w:t>
      </w:r>
    </w:p>
    <w:p>
      <w:pPr>
        <w:pStyle w:val="ListNumber"/>
      </w:pPr>
      <w:r>
        <w:t>Any other documents as required</w:t>
      </w:r>
    </w:p>
    <w:p>
      <w:r>
        <w:t>&gt; __</w:t>
      </w:r>
      <w:r>
        <w:rPr>
          <w:b/>
        </w:rPr>
        <w:t>Enclosures required for application of Educational Assistance:</w:t>
      </w:r>
      <w:r>
        <w:t>__</w:t>
      </w:r>
    </w:p>
    <w:p>
      <w:pPr>
        <w:pStyle w:val="ListNumber"/>
      </w:pPr>
      <w:r>
        <w:t>MBOCWWB ID Card</w:t>
      </w:r>
    </w:p>
    <w:p>
      <w:pPr>
        <w:pStyle w:val="ListNumber"/>
      </w:pPr>
      <w:r>
        <w:t>Birth Certificate of the student</w:t>
      </w:r>
    </w:p>
    <w:p>
      <w:pPr>
        <w:pStyle w:val="ListNumber"/>
      </w:pPr>
      <w:r>
        <w:t>Two copies of passport-size photograph with signature of student thereon</w:t>
      </w:r>
    </w:p>
    <w:p>
      <w:pPr>
        <w:pStyle w:val="ListNumber"/>
      </w:pPr>
      <w:r>
        <w:t>One attested copy of each of the relevant certificates with respect to the examination passed by the student</w:t>
      </w:r>
    </w:p>
    <w:p>
      <w:pPr>
        <w:pStyle w:val="ListNumber"/>
      </w:pPr>
      <w:r>
        <w:t>Attested copy of the Constitution workers' registration card</w:t>
      </w:r>
    </w:p>
    <w:p>
      <w:pPr>
        <w:pStyle w:val="ListNumber"/>
      </w:pPr>
      <w:r>
        <w:t>A receipt in acknowledgment of the scholarship in the previous year, if the student was in receipt of a scholarship under this Scheme in the preceding year</w:t>
      </w:r>
    </w:p>
    <w:p>
      <w:pPr>
        <w:pStyle w:val="ListNumber"/>
      </w:pPr>
      <w:r>
        <w:t>Annual Course Fee of the student from the School/Institute Concern, if any</w:t>
      </w:r>
    </w:p>
    <w:p>
      <w:pPr>
        <w:pStyle w:val="ListNumber"/>
      </w:pPr>
      <w:r>
        <w:t>Clearance Certificate (https://megbocwwb.gov.in/forms/scholarship/ClearanceCertificate.pdf) by the Head of the Institution</w:t>
      </w:r>
    </w:p>
    <w:p>
      <w:pPr>
        <w:pStyle w:val="ListNumber"/>
      </w:pPr>
      <w:r>
        <w:t>Verification/Information Certificate (https://megbocwwb.gov.in/forms/scholarship/VerificationCertificate.pdf) by the Head of the Institution</w:t>
      </w:r>
    </w:p>
    <w:p>
      <w:pPr>
        <w:pStyle w:val="ListNumber"/>
      </w:pPr>
      <w:r>
        <w:t>Bank account details/ Bank Passbook</w:t>
      </w:r>
    </w:p>
    <w:p>
      <w:pPr>
        <w:pStyle w:val="ListNumber"/>
      </w:pPr>
      <w:r>
        <w:t>Any other documents as required</w:t>
      </w:r>
    </w:p>
    <w:p>
      <w:pPr>
        <w:pStyle w:val="Heading2"/>
      </w:pPr>
      <w:r>
        <w:t>Frequently Asked Questions</w:t>
      </w:r>
    </w:p>
    <w:p>
      <w:r>
        <w:rPr>
          <w:b/>
        </w:rPr>
        <w:t>Q1. What is the objective of the scheme?</w:t>
      </w:r>
    </w:p>
    <w:p>
      <w:r>
        <w:t>The objective is to provide financial assistance to children of construction workers to enable them to complete their education.</w:t>
      </w:r>
    </w:p>
    <w:p>
      <w:r>
        <w:rPr>
          <w:b/>
        </w:rPr>
        <w:t>Q2. What is the scope of the scholarship?</w:t>
      </w:r>
    </w:p>
    <w:p>
      <w:r>
        <w:t>These scholarships are available for studies in India only and are awarded by the Building &amp; Other Construction Workers' Welfare Board from the fund available with the Welfare Board.</w:t>
      </w:r>
    </w:p>
    <w:p>
      <w:r>
        <w:rPr>
          <w:b/>
        </w:rPr>
        <w:t>Q3. Who is eligible for the scheme?</w:t>
      </w:r>
    </w:p>
    <w:p>
      <w:r>
        <w:t>Children of construction workers registered under the Meghalaya Building and Other Construction Workers Welfare Board are eligible for the scholarship.</w:t>
      </w:r>
    </w:p>
    <w:p>
      <w:r>
        <w:rPr>
          <w:b/>
        </w:rPr>
        <w:t>Q4. What are the benefits provided under this scholarship?</w:t>
      </w:r>
    </w:p>
    <w:p>
      <w:r>
        <w:t>The scholarship includes stipends ranging from [?]400 to [?]800 per month depending on the level of study, along with one-time book and uniform grants.</w:t>
      </w:r>
    </w:p>
    <w:p>
      <w:r>
        <w:rPr>
          <w:b/>
        </w:rPr>
        <w:t>Q5. How is the stipend amount determined?</w:t>
      </w:r>
    </w:p>
    <w:p>
      <w:r>
        <w:t>The stipend amount varies based on the level of study, such as Degree, Diploma, Certificate courses, and school education from Class V to Class XII.</w:t>
      </w:r>
    </w:p>
    <w:p>
      <w:r>
        <w:rPr>
          <w:b/>
        </w:rPr>
        <w:t>Q6. Is there any additional assistance provided for blind students?</w:t>
      </w:r>
    </w:p>
    <w:p>
      <w:r>
        <w:t>Yes, blind students are eligible for an additional amount of [?]200 per month as "Readers charges subject to production of disability certificate issued by the competent authority".</w:t>
      </w:r>
    </w:p>
    <w:p>
      <w:r>
        <w:rPr>
          <w:b/>
        </w:rPr>
        <w:t>Q7. Are there any specific courses covered under this scholarship?</w:t>
      </w:r>
    </w:p>
    <w:p>
      <w:r>
        <w:t>Courses specified by the Board from time to time are covered under this scholarship scheme.</w:t>
      </w:r>
    </w:p>
    <w:p>
      <w:r>
        <w:rPr>
          <w:b/>
        </w:rPr>
        <w:t>Q8. What is the duration of the scholarship awards?</w:t>
      </w:r>
    </w:p>
    <w:p>
      <w:r>
        <w:t>The scholarship is tenable from the stage at which it is given to the completion of the course, subject to good conduct and regular attendance.</w:t>
      </w:r>
    </w:p>
    <w:p>
      <w:r>
        <w:rPr>
          <w:b/>
        </w:rPr>
        <w:t>Q9. Can the scholarship be discontinued?</w:t>
      </w:r>
    </w:p>
    <w:p>
      <w:r>
        <w:t>Yes, noncompliance with any of the eligibility conditions and rules may cause the discontinuation of the scholarship at any time.</w:t>
      </w:r>
    </w:p>
    <w:p>
      <w:r>
        <w:rPr>
          <w:b/>
        </w:rPr>
        <w:t>Q10. How is the scholarship payment made?</w:t>
      </w:r>
    </w:p>
    <w:p>
      <w:r>
        <w:t>The stipend will be paid to the selected students by the Building &amp; Other Construction Workers' Welfare Board according to the procedure laid down by the Welfare Board.</w:t>
      </w:r>
    </w:p>
    <w:p>
      <w:r>
        <w:rPr>
          <w:b/>
        </w:rPr>
        <w:t>Q11. Who is excluded from eligibility for the scholarship?</w:t>
      </w:r>
    </w:p>
    <w:p>
      <w:r>
        <w:t>Children of workers who are studying in the same stage of education in different subjects or pursuing professional studies in a different stream, children of workers under full employment during the period of study, and those pursuing part-time courses are excluded from eligibility.</w:t>
      </w:r>
    </w:p>
    <w:p>
      <w:r>
        <w:rPr>
          <w:b/>
        </w:rPr>
        <w:t>Q12. What is the educational requirement for children of workers to be eligible?</w:t>
      </w:r>
    </w:p>
    <w:p>
      <w:r>
        <w:t>Children of registered workers should be enrolled in any grade from Class I to Degree Course to be eligible.</w:t>
      </w:r>
    </w:p>
    <w:p>
      <w:r>
        <w:rPr>
          <w:b/>
        </w:rPr>
        <w:t>Q13. Are there any restrictions on the number of children eligible per family?</w:t>
      </w:r>
    </w:p>
    <w:p>
      <w:r>
        <w:t>Only two children of the same parents/guardians, including girls, are entitled to receive scholarships.</w:t>
      </w:r>
    </w:p>
    <w:p>
      <w:r>
        <w:rPr>
          <w:b/>
        </w:rPr>
        <w:t>Q14. Can children of workers in receipt of financial assistance from other sources apply for this scholarship?</w:t>
      </w:r>
    </w:p>
    <w:p>
      <w:r>
        <w:t>No, children of workers must not be in receipt of any other financial assistance from any other source to be eligible.</w:t>
      </w:r>
    </w:p>
    <w:p>
      <w:r>
        <w:rPr>
          <w:b/>
        </w:rPr>
        <w:t>Q15. What courses are excluded from scholarship eligibility?</w:t>
      </w:r>
    </w:p>
    <w:p>
      <w:r>
        <w:t>Courses with a duration of 6 months or less are excluded from scholarship eligibility.</w:t>
      </w:r>
    </w:p>
    <w:p>
      <w:r>
        <w:rPr>
          <w:b/>
        </w:rPr>
        <w:t>Q16. What are the renewal criteria for the scholarship?</w:t>
      </w:r>
    </w:p>
    <w:p>
      <w:r>
        <w:t>Students must apply afresh for renewal of the scholarship each year, provided they secure promotion to the next higher class.</w:t>
      </w:r>
    </w:p>
    <w:p>
      <w:r>
        <w:rPr>
          <w:b/>
        </w:rPr>
        <w:t>Q17. What are the special provisions for exceptionally meritorious students?</w:t>
      </w:r>
    </w:p>
    <w:p>
      <w:r>
        <w:t>Special provisions are made for exceptionally meritorious students, and there is special relaxation for physically handicapped children in cut-off marks obtained.</w:t>
      </w:r>
    </w:p>
    <w:p>
      <w:r>
        <w:rPr>
          <w:b/>
        </w:rPr>
        <w:t>Q18. What happens if a student fails to pass a particular year of the course?</w:t>
      </w:r>
    </w:p>
    <w:p>
      <w:r>
        <w:t>A student failing to pass a particular year of the course shall not receive further scholarship until they pass the specific year, as certified by the institution.</w:t>
      </w:r>
    </w:p>
    <w:p>
      <w:r>
        <w:rPr>
          <w:b/>
        </w:rPr>
        <w:t>Q19. How can the application be submitted?</w:t>
      </w:r>
    </w:p>
    <w:p>
      <w:r>
        <w:t>Applications can be made online at http://megbocwwb.gov.in/bocw_services</w:t>
      </w:r>
    </w:p>
    <w:p>
      <w:r>
        <w:rPr>
          <w:b/>
        </w:rPr>
        <w:t>Q20. Can the application be tracked?</w:t>
      </w:r>
    </w:p>
    <w:p>
      <w:r>
        <w:t>Yes, applications can be tracked from the Dashboard after logging into http://megbocwwb.gov.in/bocw_services</w:t>
      </w:r>
    </w:p>
    <w:p>
      <w:pPr>
        <w:pStyle w:val="Heading2"/>
      </w:pPr>
      <w:r>
        <w:t>Sources And References</w:t>
      </w:r>
    </w:p>
    <w:p>
      <w:pPr>
        <w:pStyle w:val="ListBullet"/>
      </w:pPr>
      <w:r>
        <w:t>Official Website (https://megbocwwb.gov.in/enrollment)</w:t>
      </w:r>
    </w:p>
    <w:p>
      <w:pPr>
        <w:pStyle w:val="ListBullet"/>
      </w:pPr>
      <w:r>
        <w:t>Scheme Details (https://megbocwwb.gov.in/schemes_education)</w:t>
      </w:r>
    </w:p>
    <w:p>
      <w:pPr>
        <w:pStyle w:val="ListBullet"/>
      </w:pPr>
      <w:r>
        <w:t>Guidelines (https://megbocwwb.gov.in/forms/scholarship/Regulations%20governing%20the%20award%20of%20Scholarship%20to%20Children%20of%20Construction%20workers%20registered%20with%20the%20Building.pdf)</w:t>
      </w:r>
    </w:p>
    <w:p>
      <w:pPr>
        <w:pStyle w:val="ListBullet"/>
      </w:pPr>
      <w:r>
        <w:t>Online Application Portal (https://megbocwwb.gov.in/bocw_services/login.htm)</w:t>
      </w:r>
    </w:p>
    <w:p>
      <w:pPr>
        <w:pStyle w:val="ListBullet"/>
      </w:pPr>
      <w:r>
        <w:t>Registration Form (https://megbocwwb.gov.in/forms/registration-form/Registration%20Form.pdf)</w:t>
      </w:r>
    </w:p>
    <w:p>
      <w:pPr>
        <w:pStyle w:val="ListBullet"/>
      </w:pPr>
      <w:r>
        <w:t>Application For Educational Scholarship (https://megbocwwb.gov.in/forms/benefit/educationalscholarship.pdf)</w:t>
      </w:r>
    </w:p>
    <w:p>
      <w:pPr>
        <w:pStyle w:val="ListBullet"/>
      </w:pPr>
      <w:r>
        <w:t>Application For The Pre-Matric Scholarship (https://megbocwwb.gov.in/forms/scholarship/PreMatricScholarship.pdf)</w:t>
      </w:r>
    </w:p>
    <w:p>
      <w:pPr>
        <w:pStyle w:val="ListBullet"/>
      </w:pPr>
      <w:r>
        <w:t>Application For The Post-Matric Scholarship (https://megbocwwb.gov.in/forms/scholarship/PostMatricScholarship.pdf)</w:t>
      </w:r>
    </w:p>
    <w:p>
      <w:pPr>
        <w:pStyle w:val="ListBullet"/>
      </w:pPr>
      <w:r>
        <w:t>Nomination Form (https://megbocwwb.gov.in/forms/registration-form/NominationForm.pdf)</w:t>
      </w:r>
    </w:p>
    <w:p>
      <w:pPr>
        <w:pStyle w:val="ListBullet"/>
      </w:pPr>
      <w:r>
        <w:t>Family Members Form (https://megbocwwb.gov.in/forms/registration-form/Familymembers.pdf)</w:t>
      </w:r>
    </w:p>
    <w:p>
      <w:pPr>
        <w:pStyle w:val="ListBullet"/>
      </w:pPr>
      <w:r>
        <w:t>SDO Certificate (https://megbocwwb.gov.in/forms/registration-form/SDOCertificate.pdf)</w:t>
      </w:r>
    </w:p>
    <w:p>
      <w:pPr>
        <w:pStyle w:val="ListBullet"/>
      </w:pPr>
      <w:r>
        <w:t>Employer Certificate (https://megbocwwb.gov.in/forms/registration-form/EmployersCertificate.pdf)</w:t>
      </w:r>
    </w:p>
    <w:p>
      <w:r>
        <w:t>Source: https://www.myscheme.gov.in/schemes/easppsccwrmbocwwb</w:t>
      </w:r>
    </w:p>
    <w:p>
      <w:r>
        <w:br w:type="page"/>
      </w:r>
    </w:p>
    <w:p>
      <w:pPr>
        <w:pStyle w:val="Heading1"/>
      </w:pPr>
      <w:r>
        <w:t>Scheme of Free Supply of Textbooks, Stationery, Uniforms and Footwears to Poor Children</w:t>
      </w:r>
    </w:p>
    <w:p>
      <w:r>
        <w:rPr>
          <w:i/>
          <w:sz w:val="18"/>
        </w:rPr>
        <w:t>State: Puducherry | Categories: Education &amp; Learning | Scheme For: Individual</w:t>
      </w:r>
    </w:p>
    <w:p>
      <w:pPr>
        <w:pStyle w:val="Heading2"/>
      </w:pPr>
      <w:r>
        <w:t>Details</w:t>
      </w:r>
    </w:p>
    <w:p>
      <w:r>
        <w:t>The scheme "Scheme of Free Supply of Textbooks, Stationery, Uniforms and Footwears to Poor Children" is a Scholarship Scheme by the Directorate of School Education, Union Territory of Puducherry. Through this scheme, Text Books, Note Book, Chappals, Uniforms, Dictionary, Stationery items etc. are provided free of cost to all students studying in LKG to 12th Standard of all Government and Government-aided Private Schools in all regions of the Union Territory of Puducherry especially in the age group of 6-14 years. The objective of this scheme is to achieve 100% enrolment and retention of children in Government schools without dropouts by taking various measures.</w:t>
      </w:r>
    </w:p>
    <w:p>
      <w:pPr>
        <w:pStyle w:val="Heading2"/>
      </w:pPr>
      <w:r>
        <w:t>Benefits</w:t>
      </w:r>
    </w:p>
    <w:p>
      <w:pPr>
        <w:pStyle w:val="ListBullet"/>
      </w:pPr>
      <w:r>
        <w:t>Laptop for 12th Standard Passout.</w:t>
      </w:r>
    </w:p>
    <w:p>
      <w:pPr>
        <w:pStyle w:val="ListBullet"/>
      </w:pPr>
      <w:r>
        <w:t>Umbrella for 1st Standard.</w:t>
      </w:r>
    </w:p>
    <w:p>
      <w:pPr>
        <w:pStyle w:val="ListBullet"/>
      </w:pPr>
      <w:r>
        <w:t>Pencil &amp; Eraser for 1st to 5th Standard.</w:t>
      </w:r>
    </w:p>
    <w:p>
      <w:pPr>
        <w:pStyle w:val="ListBullet"/>
      </w:pPr>
      <w:r>
        <w:t>Text Book &amp; Exercise Note Books for 1st to 12th Standard.</w:t>
      </w:r>
    </w:p>
    <w:p>
      <w:pPr>
        <w:pStyle w:val="ListBullet"/>
      </w:pPr>
      <w:r>
        <w:t>Geometry Box for 4th &amp; 6th Standard.</w:t>
      </w:r>
    </w:p>
    <w:p>
      <w:pPr>
        <w:pStyle w:val="ListBullet"/>
      </w:pPr>
      <w:r>
        <w:t>Plastic Scale for 4th Standard.</w:t>
      </w:r>
    </w:p>
    <w:p>
      <w:pPr>
        <w:pStyle w:val="ListBullet"/>
      </w:pPr>
      <w:r>
        <w:t>Crayon, Drawing Note Book for Lower Kindergarten (LKG) &amp; Upper Kindergarten (UKG).</w:t>
      </w:r>
    </w:p>
    <w:p>
      <w:pPr>
        <w:pStyle w:val="ListBullet"/>
      </w:pPr>
      <w:r>
        <w:t>Uniform &amp; Footwear for LKG to 12th Standard.</w:t>
      </w:r>
    </w:p>
    <w:p>
      <w:pPr>
        <w:pStyle w:val="ListBullet"/>
      </w:pPr>
      <w:r>
        <w:t>Copywriting Note Book for UKG.</w:t>
      </w:r>
    </w:p>
    <w:p>
      <w:pPr>
        <w:pStyle w:val="ListBullet"/>
      </w:pPr>
      <w:r>
        <w:t>Ink Pen for 5th to 8th Standard.</w:t>
      </w:r>
    </w:p>
    <w:p>
      <w:pPr>
        <w:pStyle w:val="ListBullet"/>
      </w:pPr>
      <w:r>
        <w:t>Atlas for 6th Standard.</w:t>
      </w:r>
    </w:p>
    <w:p>
      <w:pPr>
        <w:pStyle w:val="ListBullet"/>
      </w:pPr>
      <w:r>
        <w:t>Dictionary for 8th Standard.</w:t>
      </w:r>
    </w:p>
    <w:p>
      <w:pPr>
        <w:pStyle w:val="Heading2"/>
      </w:pPr>
      <w:r>
        <w:t>Eligibility</w:t>
      </w:r>
    </w:p>
    <w:p>
      <w:pPr>
        <w:pStyle w:val="ListBullet"/>
      </w:pPr>
      <w:r>
        <w:t>The applicant should be a citizen of India.</w:t>
      </w:r>
    </w:p>
    <w:p>
      <w:pPr>
        <w:pStyle w:val="ListBullet"/>
      </w:pPr>
      <w:r>
        <w:t>The applicant should be studying in LKG to 12th Standard.</w:t>
      </w:r>
    </w:p>
    <w:p>
      <w:pPr>
        <w:pStyle w:val="ListBullet"/>
      </w:pPr>
      <w:r>
        <w:t>The applicant should be studying in a Government/ Government-aided Private School in the UT of Puducherry.</w:t>
      </w:r>
    </w:p>
    <w:p>
      <w:pPr>
        <w:pStyle w:val="Heading2"/>
      </w:pPr>
      <w:r>
        <w:t>Application Process</w:t>
      </w:r>
    </w:p>
    <w:p>
      <w:pPr>
        <w:pStyle w:val="Heading3"/>
      </w:pPr>
      <w:r>
        <w:t>Mode: Offline</w:t>
      </w:r>
    </w:p>
    <w:p>
      <w:r>
        <w:rPr>
          <w:b/>
        </w:rPr>
        <w:t xml:space="preserve">Step 1: </w:t>
      </w:r>
      <w:r>
        <w:t>The interested applicant should visit the Head of the Institution (HoI) of his/her respective educational institution, and request the hard copy of the prescribed format of the application form for the concerned scheme.</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HoI. The HoI then sends the applications to the Directorate of School Education, Puducherry.</w:t>
      </w:r>
    </w:p>
    <w:p>
      <w:pPr>
        <w:pStyle w:val="Heading2"/>
      </w:pPr>
      <w:r>
        <w:t>Documents Required</w:t>
      </w:r>
    </w:p>
    <w:p>
      <w:pPr>
        <w:pStyle w:val="ListBullet"/>
      </w:pPr>
      <w:r>
        <w:t>Stamp-sized Photograph.</w:t>
      </w:r>
    </w:p>
    <w:p>
      <w:pPr>
        <w:pStyle w:val="ListBullet"/>
      </w:pPr>
      <w:r>
        <w:t>Aadhaar Card.</w:t>
      </w:r>
    </w:p>
    <w:p>
      <w:pPr>
        <w:pStyle w:val="ListBullet"/>
      </w:pPr>
      <w:r>
        <w:t>Educational Certificates.</w:t>
      </w:r>
    </w:p>
    <w:p>
      <w:pPr>
        <w:pStyle w:val="ListBullet"/>
      </w:pPr>
      <w:r>
        <w:t>Proof of Admission into the Institute.</w:t>
      </w:r>
    </w:p>
    <w:p>
      <w:pPr>
        <w:pStyle w:val="Heading2"/>
      </w:pPr>
      <w:r>
        <w:t>Frequently Asked Questions</w:t>
      </w:r>
    </w:p>
    <w:p>
      <w:r>
        <w:rPr>
          <w:b/>
        </w:rPr>
        <w:t>Q1. Is there a helpline or support system for applicants facing difficulties in the application process?</w:t>
      </w:r>
    </w:p>
    <w:p>
      <w:r>
        <w:t>For assistance, applicants can reach out to the Head of the Institution (HoI) or relevant authorities in the Directorate of School Education, Puducherry.</w:t>
      </w:r>
    </w:p>
    <w:p>
      <w:r>
        <w:rPr>
          <w:b/>
        </w:rPr>
        <w:t>Q2. Can students in 8th Standard expect any specific items under the scheme?</w:t>
      </w:r>
    </w:p>
    <w:p>
      <w:r>
        <w:t>Yes, students in 8th Standard receive dictionaries as part of the benefits provided by the scheme.</w:t>
      </w:r>
    </w:p>
    <w:p>
      <w:r>
        <w:rPr>
          <w:b/>
        </w:rPr>
        <w:t>Q3. How does the scheme address the issue of dropouts from Government schools?</w:t>
      </w:r>
    </w:p>
    <w:p>
      <w:r>
        <w:t>The scheme aims to prevent dropouts by ensuring that students have access to necessary resources, thus promoting 100% enrolment and retention in Government schools.</w:t>
      </w:r>
    </w:p>
    <w:p>
      <w:r>
        <w:rPr>
          <w:b/>
        </w:rPr>
        <w:t>Q4. Are there any community-specific criteria for eligibility?</w:t>
      </w:r>
    </w:p>
    <w:p>
      <w:r>
        <w:t>No, the scheme is open to all Indian citizens studying in LKG to 12th Standard in Government and Government-aided Private Schools in Puducherry, without any community-specific criteria.</w:t>
      </w:r>
    </w:p>
    <w:p>
      <w:r>
        <w:rPr>
          <w:b/>
        </w:rPr>
        <w:t>Q5. Can a student apply for the scheme at any point during the academic year?</w:t>
      </w:r>
    </w:p>
    <w:p>
      <w:r>
        <w:t>While specific timelines for application submission may be communicated, interested students are encouraged to apply within the stipulated period to ensure timely processing.</w:t>
      </w:r>
    </w:p>
    <w:p>
      <w:r>
        <w:rPr>
          <w:b/>
        </w:rPr>
        <w:t>Q6. Can the applicant submit the application directly to the Directorate of School Education?</w:t>
      </w:r>
    </w:p>
    <w:p>
      <w:r>
        <w:t>No, the application process involves submitting the form to the Head of the Institution (HoI), who then forwards it to the Directorate of School Education.</w:t>
      </w:r>
    </w:p>
    <w:p>
      <w:r>
        <w:rPr>
          <w:b/>
        </w:rPr>
        <w:t>Q7. Are there any additional benefits for students in 5th to 8th Standard?</w:t>
      </w:r>
    </w:p>
    <w:p>
      <w:r>
        <w:t>Yes, students in this range receive ink pens as part of the benefits provided by the scheme.</w:t>
      </w:r>
    </w:p>
    <w:p>
      <w:r>
        <w:rPr>
          <w:b/>
        </w:rPr>
        <w:t>Q8. Is financial background a criterion for eligibility under the scheme?</w:t>
      </w:r>
    </w:p>
    <w:p>
      <w:r>
        <w:t>No, the scheme focuses on providing benefits to all eligible students, irrespective of their financial background.</w:t>
      </w:r>
    </w:p>
    <w:p>
      <w:r>
        <w:rPr>
          <w:b/>
        </w:rPr>
        <w:t>Q9. Can students from other states apply for this scheme?</w:t>
      </w:r>
    </w:p>
    <w:p>
      <w:r>
        <w:t>No, only Indian citizens studying in the Union Territory of Puducherry are eligible to apply for the scheme.</w:t>
      </w:r>
    </w:p>
    <w:p>
      <w:r>
        <w:rPr>
          <w:b/>
        </w:rPr>
        <w:t>Q10. Is self-attestation required for attaching documents with the application?</w:t>
      </w:r>
    </w:p>
    <w:p>
      <w:r>
        <w:t>Yes, applicants need to self-attest the copies of mandatory documents while applying.</w:t>
      </w:r>
    </w:p>
    <w:p>
      <w:r>
        <w:rPr>
          <w:b/>
        </w:rPr>
        <w:t>Q11. Does the scheme cover students attending Government-aided Private Schools?</w:t>
      </w:r>
    </w:p>
    <w:p>
      <w:r>
        <w:t>Yes, the scheme extends its benefits to students studying in both Government and Government-aided Private Schools.</w:t>
      </w:r>
    </w:p>
    <w:p>
      <w:r>
        <w:rPr>
          <w:b/>
        </w:rPr>
        <w:t>Q12. Are there specific items provided for students in 1st Standard?</w:t>
      </w:r>
    </w:p>
    <w:p>
      <w:r>
        <w:t>Yes, students in 1st Standard receive umbrellas, pencils, and erasers as part of the scheme.</w:t>
      </w:r>
    </w:p>
    <w:p>
      <w:pPr>
        <w:pStyle w:val="Heading2"/>
      </w:pPr>
      <w:r>
        <w:t>Sources And References</w:t>
      </w:r>
    </w:p>
    <w:p>
      <w:pPr>
        <w:pStyle w:val="ListBullet"/>
      </w:pPr>
      <w:r>
        <w:t>Guidelines (https://schooledn.py.gov.in/Welfare/InnerPages/edu_Freesupply.html)</w:t>
      </w:r>
    </w:p>
    <w:p>
      <w:r>
        <w:t>Source: https://www.myscheme.gov.in/schemes/sfstsufpc</w:t>
      </w:r>
    </w:p>
    <w:p>
      <w:r>
        <w:br w:type="page"/>
      </w:r>
    </w:p>
    <w:p>
      <w:pPr>
        <w:pStyle w:val="Heading1"/>
      </w:pPr>
      <w:r>
        <w:t>Educational Award Scheme - Gujarat Labour Welfare Board</w:t>
      </w:r>
    </w:p>
    <w:p>
      <w:r>
        <w:rPr>
          <w:i/>
          <w:sz w:val="18"/>
        </w:rPr>
        <w:t>State: Gujarat | Categories: Education &amp; Learning, Social welfare &amp; Empowerment | Scheme For: Individual</w:t>
      </w:r>
    </w:p>
    <w:p>
      <w:pPr>
        <w:pStyle w:val="Heading2"/>
      </w:pPr>
      <w:r>
        <w:t>Details</w:t>
      </w:r>
    </w:p>
    <w:p>
      <w:r>
        <w:t>The “Educational Award Scheme” is implemented by the Gujarat Labour Welfare Board, Labour, Skill Development &amp;amp; Employment Department, Government of Gujarat. The scheme has been implemented to encourage the students of the Labours to increase their enthusiasm and to get higher education through it.</w:t>
      </w:r>
    </w:p>
    <w:p>
      <w:pPr>
        <w:pStyle w:val="Heading2"/>
      </w:pPr>
      <w:r>
        <w:t>Benefits</w:t>
      </w:r>
    </w:p>
    <w:p>
      <w:pPr>
        <w:pStyle w:val="ListNumber"/>
      </w:pPr>
      <w:r>
        <w:t>Under the scheme, children of laborers who have passed 70% or above marks in the 10th Standard will receive ₹2,500/- as an award.</w:t>
      </w:r>
    </w:p>
    <w:p>
      <w:pPr>
        <w:pStyle w:val="ListNumber"/>
      </w:pPr>
      <w:r>
        <w:t>The children of laborers who have passed 70% or above marks in the 12th Standard will receive ₹5,000/- as an award.</w:t>
      </w:r>
    </w:p>
    <w:p>
      <w:pPr>
        <w:pStyle w:val="Heading2"/>
      </w:pPr>
      <w:r>
        <w:t>Eligibility</w:t>
      </w:r>
    </w:p>
    <w:p>
      <w:pPr>
        <w:pStyle w:val="ListNumber"/>
      </w:pPr>
      <w:r>
        <w:t>Only the children (students) whose parents are working in a factory/institute in the state of Gujarat and whose parents have been paying the Labour Welfare Fund will be eligible for this scheme.</w:t>
      </w:r>
    </w:p>
    <w:p>
      <w:pPr>
        <w:pStyle w:val="ListNumber"/>
      </w:pPr>
      <w:r>
        <w:t>The children of labourers who have passed 70% and above marks in the 10th or 12th Standard can avail the benefits under the scheme.</w:t>
      </w:r>
    </w:p>
    <w:p>
      <w:pPr>
        <w:pStyle w:val="Heading2"/>
      </w:pPr>
      <w:r>
        <w:t>Application Process</w:t>
      </w:r>
    </w:p>
    <w:p>
      <w:pPr>
        <w:pStyle w:val="Heading3"/>
      </w:pPr>
      <w:r>
        <w:t>Mode: Online</w:t>
      </w:r>
    </w:p>
    <w:p>
      <w:pPr>
        <w:pStyle w:val="Heading2"/>
      </w:pPr>
      <w:r>
        <w:t>Documents Required</w:t>
      </w:r>
    </w:p>
    <w:p>
      <w:pPr>
        <w:pStyle w:val="ListNumber"/>
      </w:pPr>
      <w:r>
        <w:t>Passport-size Photograph</w:t>
      </w:r>
    </w:p>
    <w:p>
      <w:pPr>
        <w:pStyle w:val="ListNumber"/>
      </w:pPr>
      <w:r>
        <w:t>ID Card of Labour</w:t>
      </w:r>
    </w:p>
    <w:p>
      <w:pPr>
        <w:pStyle w:val="ListNumber"/>
      </w:pPr>
      <w:r>
        <w:t>Aadhaar Card of Labour</w:t>
      </w:r>
    </w:p>
    <w:p>
      <w:pPr>
        <w:pStyle w:val="ListNumber"/>
      </w:pPr>
      <w:r>
        <w:t>Labour Welfare Fund Account Number</w:t>
      </w:r>
    </w:p>
    <w:p>
      <w:pPr>
        <w:pStyle w:val="ListNumber"/>
      </w:pPr>
      <w:r>
        <w:t>Ration Card</w:t>
      </w:r>
    </w:p>
    <w:p>
      <w:pPr>
        <w:pStyle w:val="ListNumber"/>
      </w:pPr>
      <w:r>
        <w:t>Caste Category certificate, if applicable</w:t>
      </w:r>
    </w:p>
    <w:p>
      <w:pPr>
        <w:pStyle w:val="ListNumber"/>
      </w:pPr>
      <w:r>
        <w:t>Residence proof</w:t>
      </w:r>
    </w:p>
    <w:p>
      <w:pPr>
        <w:pStyle w:val="ListNumber"/>
      </w:pPr>
      <w:r>
        <w:t>Bank account details/Bank Passbook</w:t>
      </w:r>
    </w:p>
    <w:p>
      <w:pPr>
        <w:pStyle w:val="ListNumber"/>
      </w:pPr>
      <w:r>
        <w:t>Marksheet of Child/Passing Certificate</w:t>
      </w:r>
    </w:p>
    <w:p>
      <w:pPr>
        <w:pStyle w:val="ListNumber"/>
      </w:pPr>
      <w:r>
        <w:t>Identity proof of Child i.e. Aadhaar Card</w:t>
      </w:r>
    </w:p>
    <w:p>
      <w:pPr>
        <w:pStyle w:val="ListNumber"/>
      </w:pPr>
      <w:r>
        <w:t>Any other documents as required</w:t>
      </w:r>
    </w:p>
    <w:p>
      <w:pPr>
        <w:pStyle w:val="Heading2"/>
      </w:pPr>
      <w:r>
        <w:t>Frequently Asked Questions</w:t>
      </w:r>
    </w:p>
    <w:p>
      <w:r>
        <w:rPr>
          <w:b/>
        </w:rPr>
        <w:t>Q1. What is the Educational Award Scheme?</w:t>
      </w:r>
    </w:p>
    <w:p>
      <w:r>
        <w:t>The Educational Award Scheme is an initiative by the Gujarat Labour Welfare Board, Labour, Skill Development &amp; Employment Department, Government of Gujarat, aimed at encouraging the children of laborers to pursue higher education.</w:t>
      </w:r>
    </w:p>
    <w:p>
      <w:r>
        <w:rPr>
          <w:b/>
        </w:rPr>
        <w:t>Q2. Who is eligible to benefit from this scheme?</w:t>
      </w:r>
    </w:p>
    <w:p>
      <w:r>
        <w:t>Children (students) whose parents work in a factory/institute in the state of Gujarat and have been contributing to the Labour Welfare Fund are eligible for this scheme.</w:t>
      </w:r>
    </w:p>
    <w:p>
      <w:r>
        <w:rPr>
          <w:b/>
        </w:rPr>
        <w:t>Q3. What are the benefits offered under the scheme?</w:t>
      </w:r>
    </w:p>
    <w:p>
      <w:r>
        <w:t>Under this scheme, students who have secured 70% or above marks in the 10th Standard will receive [?]2,500/- as an award, and those who have achieved the same in the 12th Standard will receive [?]5,000/- as an award.</w:t>
      </w:r>
    </w:p>
    <w:p>
      <w:r>
        <w:rPr>
          <w:b/>
        </w:rPr>
        <w:t>Q4. How can eligible applicant apply for the scheme?</w:t>
      </w:r>
    </w:p>
    <w:p>
      <w:r>
        <w:t>Eligible applicants can apply for the scheme by visiting the Sanman Portal at https://sanman.gujarat.gov.in/.</w:t>
      </w:r>
    </w:p>
    <w:p>
      <w:r>
        <w:rPr>
          <w:b/>
        </w:rPr>
        <w:t>Q5. Can children of laborers from other states apply for this scheme if they are studying in Gujarat?</w:t>
      </w:r>
    </w:p>
    <w:p>
      <w:r>
        <w:t>No, this scheme is specifically for the children of laborers working in factories/institutes within the state of Gujarat.</w:t>
      </w:r>
    </w:p>
    <w:p>
      <w:r>
        <w:rPr>
          <w:b/>
        </w:rPr>
        <w:t>Q6. Are there any specific documents required for the application process?</w:t>
      </w:r>
    </w:p>
    <w:p>
      <w:r>
        <w:t>Yes, applicants may be required to provide documents proving their employment in a factory/institute in Gujarat and proof of contribution to the Labour Welfare Fund.</w:t>
      </w:r>
    </w:p>
    <w:p>
      <w:pPr>
        <w:pStyle w:val="Heading2"/>
      </w:pPr>
      <w:r>
        <w:t>Sources And References</w:t>
      </w:r>
    </w:p>
    <w:p>
      <w:pPr>
        <w:pStyle w:val="ListBullet"/>
      </w:pPr>
      <w:r>
        <w:t>Official Website (https://glwb.gujarat.gov.in/educational-award-scheme.htm)</w:t>
      </w:r>
    </w:p>
    <w:p>
      <w:pPr>
        <w:pStyle w:val="ListBullet"/>
      </w:pPr>
      <w:r>
        <w:t>Sanman Portal (https://sanman.gujarat.gov.in/)</w:t>
      </w:r>
    </w:p>
    <w:p>
      <w:pPr>
        <w:pStyle w:val="ListBullet"/>
      </w:pPr>
      <w:r>
        <w:t>Scheme Details (Page No. 364) (https://planning.gujarat.gov.in/images/pdf/dp-eng-22-23.pdf)</w:t>
      </w:r>
    </w:p>
    <w:p>
      <w:r>
        <w:t>Source: https://www.myscheme.gov.in/schemes/eas-glwb</w:t>
      </w:r>
    </w:p>
    <w:p>
      <w:r>
        <w:br w:type="page"/>
      </w:r>
    </w:p>
    <w:p>
      <w:pPr>
        <w:pStyle w:val="Heading1"/>
      </w:pPr>
      <w:r>
        <w:t>Plastic Tunnel (Lo-Tunnel)</w:t>
      </w:r>
    </w:p>
    <w:p>
      <w:r>
        <w:rPr>
          <w:i/>
          <w:sz w:val="18"/>
        </w:rPr>
        <w:t>State: Rajasthan | Categories: Agriculture,Rural &amp; Environment | Scheme For: Individual</w:t>
      </w:r>
    </w:p>
    <w:p>
      <w:pPr>
        <w:pStyle w:val="Heading2"/>
      </w:pPr>
      <w:r>
        <w:t>Details</w:t>
      </w:r>
    </w:p>
    <w:p>
      <w:r>
        <w:t>The Agriculture Department of the Rajasthan government implemented the Plastic Tunnel (Lo-Tunnel) scheme, providing subsidies to farmers. A low plastic tunnel is a protected structure created by covering each crop bed with plastic sheeting at a low height after planting. It is made to protect crops from damage caused by low temperatures. This technique is very useful for off-season cultivation of vegetables in the plains of North India where the night temperature remains below 8 degrees Celsius for about 40 to 60 days during the winter season. This technique allows off-season vegetable cultivation. Vegetable seedlings are prepared using the plastic tray technique specifically in December and January.</w:t>
      </w:r>
    </w:p>
    <w:p>
      <w:r>
        <w:t>&lt;br&gt;</w:t>
      </w:r>
    </w:p>
    <w:p>
      <w:r>
        <w:t xml:space="preserve">&gt; </w:t>
      </w:r>
      <w:r>
        <w:rPr>
          <w:b/>
        </w:rPr>
        <w:t>Important points</w:t>
      </w:r>
    </w:p>
    <w:p>
      <w:pPr>
        <w:pStyle w:val="ListNumber"/>
      </w:pPr>
      <w:r>
        <w:t>The low tunnel can be constructed only after administrative approval is issued by the Horticulture Department.</w:t>
      </w:r>
    </w:p>
    <w:p>
      <w:pPr>
        <w:pStyle w:val="ListNumber"/>
      </w:pPr>
      <w:r>
        <w:t>Verification can be done by the constituted committee.</w:t>
      </w:r>
    </w:p>
    <w:p>
      <w:pPr>
        <w:pStyle w:val="ListNumber"/>
      </w:pPr>
      <w:r>
        <w:t>The payment of the grant amount will be transferred directly to the farmer's bank account.</w:t>
      </w:r>
    </w:p>
    <w:p>
      <w:pPr>
        <w:pStyle w:val="Heading2"/>
      </w:pPr>
      <w:r>
        <w:t>Benefits</w:t>
      </w:r>
    </w:p>
    <w:p>
      <w:pPr>
        <w:pStyle w:val="ListNumber"/>
      </w:pPr>
      <w:r>
        <w:t>50 percent subsidy is available for a maximum of 1000 square meters.</w:t>
      </w:r>
    </w:p>
    <w:p>
      <w:pPr>
        <w:pStyle w:val="ListNumber"/>
      </w:pPr>
      <w:r>
        <w:t>Small/marginal category farmers are given a 75 percent subsidy for a maximum of 4000 square meters.</w:t>
      </w:r>
    </w:p>
    <w:p>
      <w:pPr>
        <w:pStyle w:val="Heading2"/>
      </w:pPr>
      <w:r>
        <w:t>Eligibility</w:t>
      </w:r>
    </w:p>
    <w:p>
      <w:pPr>
        <w:pStyle w:val="ListNumber"/>
      </w:pPr>
      <w:r>
        <w:t>The applicant should be a native of Rajasthan.</w:t>
      </w:r>
    </w:p>
    <w:p>
      <w:pPr>
        <w:pStyle w:val="ListNumber"/>
      </w:pPr>
      <w:r>
        <w:t>The applicant should be a farmer.</w:t>
      </w:r>
    </w:p>
    <w:p>
      <w:pPr>
        <w:pStyle w:val="ListNumber"/>
      </w:pPr>
      <w:r>
        <w:t>The applicant must have agricultural land ownership and irrigation sources.</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new SSO link.        - SSO id will appear on screen, now create the password.        - Enter Mobile number, click on registration.</w:t>
      </w:r>
    </w:p>
    <w:p>
      <w:r>
        <w:rPr>
          <w:b/>
        </w:rPr>
        <w:t xml:space="preserve">Step-5: </w:t>
      </w:r>
      <w:r>
        <w:t>Complete the registration process.</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pPr>
        <w:pStyle w:val="Heading2"/>
      </w:pPr>
      <w:r>
        <w:t>Documents Required</w:t>
      </w:r>
    </w:p>
    <w:p>
      <w:pPr>
        <w:pStyle w:val="ListNumber"/>
      </w:pPr>
      <w:r>
        <w:t>Aadhar Card / Janadhar Card</w:t>
      </w:r>
    </w:p>
    <w:p>
      <w:pPr>
        <w:pStyle w:val="ListNumber"/>
      </w:pPr>
      <w:r>
        <w:t>Copy of Jamabandi (not more than six months old)</w:t>
      </w:r>
    </w:p>
    <w:p>
      <w:pPr>
        <w:pStyle w:val="ListNumber"/>
      </w:pPr>
      <w:r>
        <w:t>Quotation from approved firm</w:t>
      </w:r>
    </w:p>
    <w:p>
      <w:pPr>
        <w:pStyle w:val="Heading2"/>
      </w:pPr>
      <w:r>
        <w:t>Frequently Asked Questions</w:t>
      </w:r>
    </w:p>
    <w:p>
      <w:r>
        <w:rPr>
          <w:b/>
        </w:rPr>
        <w:t>Q1. What is the objective of the scheme?</w:t>
      </w:r>
    </w:p>
    <w:p>
      <w:r>
        <w:t>The main objective of  Plastic Tunnel (Lo-Tunnel) is to grow vegetable crops by protecting them from major biotic or abiotic factors. In this, the crop can be grown by protecting it from any one factor or many factors.</w:t>
      </w:r>
    </w:p>
    <w:p>
      <w:r>
        <w:rPr>
          <w:b/>
        </w:rPr>
        <w:t>Q2. Who is eligible to benefit from the scheme?</w:t>
      </w:r>
    </w:p>
    <w:p>
      <w:r>
        <w:t>Farmers are eligible for the scheme.</w:t>
      </w:r>
    </w:p>
    <w:p>
      <w:r>
        <w:rPr>
          <w:b/>
        </w:rPr>
        <w:t>Q3. May Other State persons also apply for this scheme?</w:t>
      </w:r>
    </w:p>
    <w:p>
      <w:r>
        <w:t>No, this scheme is only for Rajasthan.</w:t>
      </w:r>
    </w:p>
    <w:p>
      <w:r>
        <w:rPr>
          <w:b/>
        </w:rPr>
        <w:t>Q4. What is the purpose of installing plastic tunnels?</w:t>
      </w:r>
    </w:p>
    <w:p>
      <w:r>
        <w:t>Plastic tunnels create a controlled environment for crops, protecting them from adverse weather conditions such as wind, rain, and extreme temperatures. They also help to extend the growing season and improve crop quality and yield.</w:t>
      </w:r>
    </w:p>
    <w:p>
      <w:r>
        <w:rPr>
          <w:b/>
        </w:rPr>
        <w:t>Q5. What are the benefits of using plastic tunnels in agriculture?</w:t>
      </w:r>
    </w:p>
    <w:p>
      <w:r>
        <w:t>Plastic tunnels provide a cost-effective means of protected cultivation, allowing farmers to grow a wider variety of crops throughout the year. They also help to conserve water, reduce pest and disease pressure, and improve crop productivity and quality.</w:t>
      </w:r>
    </w:p>
    <w:p>
      <w:r>
        <w:rPr>
          <w:b/>
        </w:rPr>
        <w:t>Q6. How do a applicant know if a field in the application form is mandatory?</w:t>
      </w:r>
    </w:p>
    <w:p>
      <w:r>
        <w:t>A distinctive sign ("*" symbol, "mandatory" mention, etc.)</w:t>
      </w:r>
    </w:p>
    <w:p>
      <w:r>
        <w:rPr>
          <w:b/>
        </w:rPr>
        <w:t>Q7. What is DBT?</w:t>
      </w:r>
    </w:p>
    <w:p>
      <w:r>
        <w:t>Direct Benefit Transfer (DBT) was launched by the Government of India in January 2013. Here the money will be directly transferred to the bank account of the beneficiaries of various Government schemes.</w:t>
      </w:r>
    </w:p>
    <w:p>
      <w:r>
        <w:rPr>
          <w:b/>
        </w:rPr>
        <w:t>Q8. Can applicant fill the application form in a language other than English?</w:t>
      </w:r>
    </w:p>
    <w:p>
      <w:r>
        <w:t>No, applicants can fill only in the English language.</w:t>
      </w:r>
    </w:p>
    <w:p>
      <w:r>
        <w:rPr>
          <w:b/>
        </w:rPr>
        <w:t>Q9. How can applicant apply online?</w:t>
      </w:r>
    </w:p>
    <w:p>
      <w:r>
        <w:t>One can apply by visiting the e-Mitra centre.</w:t>
      </w:r>
    </w:p>
    <w:p>
      <w:r>
        <w:t>https://sso.rajasthan.gov.in/register</w:t>
      </w:r>
    </w:p>
    <w:p>
      <w:r>
        <w:rPr>
          <w:b/>
        </w:rPr>
        <w:t>Q10. What documents are required ?</w:t>
      </w:r>
    </w:p>
    <w:p>
      <w:r>
        <w:t>Aadhar Card / Janadhar Card</w:t>
      </w:r>
    </w:p>
    <w:p>
      <w:r>
        <w:t>Copy of Jamabandi (not more than six months old)</w:t>
      </w:r>
    </w:p>
    <w:p>
      <w:r>
        <w:t>Quotation from approved firm</w:t>
      </w:r>
    </w:p>
    <w:p>
      <w:pPr>
        <w:pStyle w:val="Heading2"/>
      </w:pPr>
      <w:r>
        <w:t>Sources And References</w:t>
      </w:r>
    </w:p>
    <w:p>
      <w:pPr>
        <w:pStyle w:val="ListBullet"/>
      </w:pPr>
      <w:r>
        <w:t>Guidelines (https://rajkisan.rajasthan.gov.in/Rajkisanweb/Kisan)</w:t>
      </w:r>
    </w:p>
    <w:p>
      <w:pPr>
        <w:pStyle w:val="ListBullet"/>
      </w:pPr>
      <w:r>
        <w:t>Farming Structure (https://kvk.icar.gov.in/API/Content/PPupload/k0422_73.pdf)</w:t>
      </w:r>
    </w:p>
    <w:p>
      <w:pPr>
        <w:pStyle w:val="ListBullet"/>
      </w:pPr>
      <w:r>
        <w:t>Registration (https://sso.rajasthan.gov.in/register)</w:t>
      </w:r>
    </w:p>
    <w:p>
      <w:pPr>
        <w:pStyle w:val="ListBullet"/>
      </w:pPr>
      <w:r>
        <w:t>Login (https://sso.rajasthan.gov.in/signin)</w:t>
      </w:r>
    </w:p>
    <w:p>
      <w:r>
        <w:t>Source: https://www.myscheme.gov.in/schemes/ptlt</w:t>
      </w:r>
    </w:p>
    <w:p>
      <w:r>
        <w:br w:type="page"/>
      </w:r>
    </w:p>
    <w:p>
      <w:pPr>
        <w:pStyle w:val="Heading1"/>
      </w:pPr>
      <w:r>
        <w:t>Private Tuition Assistance to Scheduled Caste Students Studying in Standard 11th &amp; 12th (Science Stream)</w:t>
      </w:r>
    </w:p>
    <w:p>
      <w:r>
        <w:rPr>
          <w:i/>
          <w:sz w:val="18"/>
        </w:rPr>
        <w:t>State: Gujarat | Categories: Education &amp; Learning | Scheme For: Individual</w:t>
      </w:r>
    </w:p>
    <w:p>
      <w:pPr>
        <w:pStyle w:val="Heading2"/>
      </w:pPr>
      <w:r>
        <w:t>Details</w:t>
      </w:r>
    </w:p>
    <w:p>
      <w:r>
        <w:t>The “Private Tuition Assistance to Scheduled Caste Students Studying in Standard 11th &amp;amp; 12th (Science Stream)” is implemented by the Director, Scheduled Caste Welfare, Government of Gujarat. Under the scheme, financial assistance is provided to Scheduled Caste (SC) students who are studying in Standard 11th and 12th (Science Stream) and have obtained 70% or more marks in the 10th Standard for private coaching.</w:t>
      </w:r>
    </w:p>
    <w:p>
      <w:pPr>
        <w:pStyle w:val="Heading2"/>
      </w:pPr>
      <w:r>
        <w:t>Benefits</w:t>
      </w:r>
    </w:p>
    <w:p>
      <w:r>
        <w:t xml:space="preserve">&gt; </w:t>
      </w:r>
      <w:r>
        <w:rPr>
          <w:b/>
        </w:rPr>
        <w:t>Assistance Details:</w:t>
      </w:r>
    </w:p>
    <w:p>
      <w:r>
        <w:t>•</w:t>
        <w:tab/>
        <w:t>11th Standard: ₹15,000/- per annum as a private tuition fees</w:t>
      </w:r>
    </w:p>
    <w:p>
      <w:r>
        <w:t>•</w:t>
        <w:tab/>
        <w:t>12th Standard: ₹15,000/- per annum as a private tuition fees</w:t>
      </w:r>
    </w:p>
    <w:p>
      <w:pPr>
        <w:pStyle w:val="Heading2"/>
      </w:pPr>
      <w:r>
        <w:t>Eligibility</w:t>
      </w:r>
    </w:p>
    <w:p>
      <w:pPr>
        <w:pStyle w:val="ListNumber"/>
      </w:pPr>
      <w:r>
        <w:t>The student should belong to the Scheduled Caste of Gujarat.</w:t>
      </w:r>
    </w:p>
    <w:p>
      <w:pPr>
        <w:pStyle w:val="ListNumber"/>
      </w:pPr>
      <w:r>
        <w:t>The student should be studying in Standard 11th &amp;amp; 12th Science Stream.</w:t>
      </w:r>
    </w:p>
    <w:p>
      <w:pPr>
        <w:pStyle w:val="ListNumber"/>
      </w:pPr>
      <w:r>
        <w:t>The student should have 70% or more marks in Standard 10th.</w:t>
      </w:r>
    </w:p>
    <w:p>
      <w:pPr>
        <w:pStyle w:val="ListNumber"/>
      </w:pPr>
      <w:r>
        <w:t>The annual family income of the student should be up to ₹6 lakhs.</w:t>
      </w:r>
    </w:p>
    <w:p>
      <w:pPr>
        <w:pStyle w:val="Heading2"/>
      </w:pPr>
      <w:r>
        <w:t>Application Process</w:t>
      </w:r>
    </w:p>
    <w:p>
      <w:pPr>
        <w:pStyle w:val="Heading3"/>
      </w:pPr>
      <w:r>
        <w:t>Mode: Online</w:t>
      </w:r>
    </w:p>
    <w:p>
      <w:pPr>
        <w:pStyle w:val="ListBullet"/>
      </w:pPr>
      <w:r>
        <w:t>User Manual (https://www.digitalgujarat.gov.in/loginapp/Download/User_Manual_on_CSP_v1.1.pdf)-English</w:t>
      </w:r>
    </w:p>
    <w:p>
      <w:pPr>
        <w:pStyle w:val="ListBullet"/>
      </w:pPr>
      <w:r>
        <w:t>User Manual (https://www.digitalgujarat.gov.in/loginapp/Download/GUser_Manual_on_CSP_v1.1.pdf)-Gujarati</w:t>
      </w:r>
    </w:p>
    <w:p>
      <w:pPr>
        <w:pStyle w:val="Heading2"/>
      </w:pPr>
      <w:r>
        <w:t>Frequently Asked Questions</w:t>
      </w:r>
    </w:p>
    <w:p>
      <w:r>
        <w:rPr>
          <w:b/>
        </w:rPr>
        <w:t>Q1. Who is eligible for this scheme?</w:t>
      </w:r>
    </w:p>
    <w:p>
      <w:r>
        <w:t>Eligibility criteria include belonging to the Scheduled Caste of Gujarat, studying in Standard 11th &amp; 12th Science Stream, securing 70% or more marks in Standard 10th, and having an annual family income of up to [?]6 lakhs.</w:t>
      </w:r>
    </w:p>
    <w:p>
      <w:r>
        <w:rPr>
          <w:b/>
        </w:rPr>
        <w:t>Q2. What are the benefits provided under this scheme?</w:t>
      </w:r>
    </w:p>
    <w:p>
      <w:r>
        <w:t>Assistance in total limit of [?]30,000/- consisting of [?]15,000/- by Standard 11th and [?]15,000/- for Standard 12th for private tuition to students of SC.</w:t>
      </w:r>
    </w:p>
    <w:p>
      <w:r>
        <w:rPr>
          <w:b/>
        </w:rPr>
        <w:t>Q3. Is there any specific stream requirement for the scheme?</w:t>
      </w:r>
    </w:p>
    <w:p>
      <w:r>
        <w:t>Yes, the scheme is specifically for students studying in the Science Stream of Standard 11th and 12th.</w:t>
      </w:r>
    </w:p>
    <w:p>
      <w:r>
        <w:rPr>
          <w:b/>
        </w:rPr>
        <w:t>Q4. How can I apply for the benefits of this scheme?</w:t>
      </w:r>
    </w:p>
    <w:p>
      <w:r>
        <w:t>Applicants can apply for the scheme benefits by visiting the Digital Gujarat Portal at https://www.digitalgujarat.gov.in/.</w:t>
      </w:r>
    </w:p>
    <w:p>
      <w:r>
        <w:rPr>
          <w:b/>
        </w:rPr>
        <w:t>Q5. Can students from other states apply for this scheme?</w:t>
      </w:r>
    </w:p>
    <w:p>
      <w:r>
        <w:t>No, this scheme is specifically for Scheduled Caste students studying in Gujarat.</w:t>
      </w:r>
    </w:p>
    <w:p>
      <w:r>
        <w:rPr>
          <w:b/>
        </w:rPr>
        <w:t>Q6. Is there any application fee for applying to this scheme?</w:t>
      </w:r>
    </w:p>
    <w:p>
      <w:r>
        <w:t>There is no application fee for applying to this scheme.</w:t>
      </w:r>
    </w:p>
    <w:p>
      <w:r>
        <w:rPr>
          <w:b/>
        </w:rPr>
        <w:t>Q7. Can I apply offline for this scheme?</w:t>
      </w:r>
    </w:p>
    <w:p>
      <w:r>
        <w:t>No.</w:t>
      </w:r>
    </w:p>
    <w:p>
      <w:pPr>
        <w:pStyle w:val="Heading2"/>
      </w:pPr>
      <w:r>
        <w:t>Sources And References</w:t>
      </w:r>
    </w:p>
    <w:p>
      <w:pPr>
        <w:pStyle w:val="ListBullet"/>
      </w:pPr>
      <w:r>
        <w:t>Official Website (https://sje.gujarat.gov.in/dscw/schemes/1523)</w:t>
      </w:r>
    </w:p>
    <w:p>
      <w:pPr>
        <w:pStyle w:val="ListBullet"/>
      </w:pPr>
      <w:r>
        <w:t>Digital Gujarat Portal (https://www.digitalgujarat.gov.in/)</w:t>
      </w:r>
    </w:p>
    <w:p>
      <w:pPr>
        <w:pStyle w:val="ListBullet"/>
      </w:pPr>
      <w:r>
        <w:t>Notification - 2019 (https://sje.gujarat.gov.in/dscw/assets/downloads/tharav_dscw2_07092022.pdf)</w:t>
      </w:r>
    </w:p>
    <w:p>
      <w:pPr>
        <w:pStyle w:val="ListBullet"/>
      </w:pPr>
      <w:r>
        <w:t>Notification - 2016 (https://sje.gujarat.gov.in/dscw/assets/downloads/tharav_dscw_07092022.pdf)</w:t>
      </w:r>
    </w:p>
    <w:p>
      <w:pPr>
        <w:pStyle w:val="ListBullet"/>
      </w:pPr>
      <w:r>
        <w:t>Scheme Details (Page No. 88) (https://sje.gujarat.gov.in/downloads/subplan_1920.pdf)</w:t>
      </w:r>
    </w:p>
    <w:p>
      <w:r>
        <w:t>Source: https://www.myscheme.gov.in/schemes/ptascsss1112ss</w:t>
      </w:r>
    </w:p>
    <w:p>
      <w:r>
        <w:br w:type="page"/>
      </w:r>
    </w:p>
    <w:p>
      <w:pPr>
        <w:pStyle w:val="Heading1"/>
      </w:pPr>
      <w:r>
        <w:t>Food Bill Assistance to SC Students</w:t>
      </w:r>
    </w:p>
    <w:p>
      <w:r>
        <w:rPr>
          <w:i/>
          <w:sz w:val="18"/>
        </w:rPr>
        <w:t>State: Gujarat | Categories: Education &amp; Learning, Social welfare &amp; Empowerment | Scheme For: Individual</w:t>
      </w:r>
    </w:p>
    <w:p>
      <w:pPr>
        <w:pStyle w:val="Heading2"/>
      </w:pPr>
      <w:r>
        <w:t>Details</w:t>
      </w:r>
    </w:p>
    <w:p>
      <w:r>
        <w:t>The “Food Bill Assistance to SC Students” scheme is administered by the Director, Scheduled Caste Welfare, Government of Gujarat. Under the scheme, financial assistance is provided to the Scheduled Caste (SC) students who are admitted in college affiliated hostels for food bill. The students will be eligible for food bill assistance up to 10 months in a year.</w:t>
      </w:r>
    </w:p>
    <w:p>
      <w:pPr>
        <w:pStyle w:val="Heading2"/>
      </w:pPr>
      <w:r>
        <w:t>Benefits</w:t>
      </w:r>
    </w:p>
    <w:p>
      <w:pPr>
        <w:pStyle w:val="ListBullet"/>
      </w:pPr>
      <w:r>
        <w:t>The food bill assistance @ ₹1,500/- per month (Up to 10 Months) will be granted to the Scheduled Caste (SC) students admitted in college affiliated hostels.</w:t>
      </w:r>
    </w:p>
    <w:p>
      <w:pPr>
        <w:pStyle w:val="Heading2"/>
      </w:pPr>
      <w:r>
        <w:t>Eligibility</w:t>
      </w:r>
    </w:p>
    <w:p>
      <w:pPr>
        <w:pStyle w:val="ListNumber"/>
      </w:pPr>
      <w:r>
        <w:t>The student should belong to the Scheduled Caste of Gujarat.</w:t>
      </w:r>
    </w:p>
    <w:p>
      <w:pPr>
        <w:pStyle w:val="ListNumber"/>
      </w:pPr>
      <w:r>
        <w:t>The students should reside in the hostel, affiliated to the college.</w:t>
      </w:r>
    </w:p>
    <w:p>
      <w:pPr>
        <w:pStyle w:val="ListNumber"/>
      </w:pPr>
      <w:r>
        <w:t>The annual family income of the student should be up to ₹6 lakhs.</w:t>
      </w:r>
    </w:p>
    <w:p>
      <w:pPr>
        <w:pStyle w:val="Heading2"/>
      </w:pPr>
      <w:r>
        <w:t>Application Process</w:t>
      </w:r>
    </w:p>
    <w:p>
      <w:pPr>
        <w:pStyle w:val="Heading3"/>
      </w:pPr>
      <w:r>
        <w:t>Mode: Online</w:t>
      </w:r>
    </w:p>
    <w:p>
      <w:r>
        <w:t>&gt; __</w:t>
      </w:r>
      <w:r>
        <w:rPr>
          <w:b/>
        </w:rPr>
        <w:t>Application Process for Scheme Benefit:</w:t>
      </w:r>
      <w:r>
        <w:t>__</w:t>
      </w:r>
    </w:p>
    <w:p>
      <w:r>
        <w:t>&gt; __</w:t>
      </w:r>
      <w:r>
        <w:rPr>
          <w:b/>
        </w:rPr>
        <w:t>Instructions:</w:t>
      </w:r>
      <w:r>
        <w:t>__</w:t>
      </w:r>
    </w:p>
    <w:p>
      <w:pPr>
        <w:pStyle w:val="ListBullet"/>
      </w:pPr>
      <w:r>
        <w:t>User Manua (https://www.digitalgujarat.gov.in/loginapp/Download/User_Manual_on_CSP_v1.1.pdf)l- English</w:t>
      </w:r>
    </w:p>
    <w:p>
      <w:pPr>
        <w:pStyle w:val="ListBullet"/>
      </w:pPr>
      <w:r>
        <w:t>User Manual (https://www.digitalgujarat.gov.in/loginapp/Download/GUser_Manual_on_CSP_v1.1.pdf) - Gujarati</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Authority</w:t>
      </w:r>
    </w:p>
    <w:p>
      <w:pPr>
        <w:pStyle w:val="ListNumber"/>
      </w:pPr>
      <w:r>
        <w:t>Income Certificate (Competent Authority) (Form no.16 required for Govt. Employee)</w:t>
      </w:r>
    </w:p>
    <w:p>
      <w:pPr>
        <w:pStyle w:val="ListNumber"/>
      </w:pPr>
      <w:r>
        <w:t>Standard 10th Marksheet</w:t>
      </w:r>
    </w:p>
    <w:p>
      <w:pPr>
        <w:pStyle w:val="ListNumber"/>
      </w:pPr>
      <w:r>
        <w:t>Break Affidavit (If Break Gap is more than One Year)</w:t>
      </w:r>
    </w:p>
    <w:p>
      <w:pPr>
        <w:pStyle w:val="ListNumber"/>
      </w:pPr>
      <w:r>
        <w:t>School Leaving Certificate (If Any)</w:t>
      </w:r>
    </w:p>
    <w:p>
      <w:pPr>
        <w:pStyle w:val="ListNumber"/>
      </w:pPr>
      <w:r>
        <w:t>Marriage Certificate (If Any)</w:t>
      </w:r>
    </w:p>
    <w:p>
      <w:pPr>
        <w:pStyle w:val="ListNumber"/>
      </w:pPr>
      <w:r>
        <w:t>First Page of Bank Passbook/Cancelled Cheque</w:t>
      </w:r>
    </w:p>
    <w:p>
      <w:pPr>
        <w:pStyle w:val="ListNumber"/>
      </w:pPr>
      <w:r>
        <w:t>Death Certificate of Father (If Father not Alive)</w:t>
      </w:r>
    </w:p>
    <w:p>
      <w:pPr>
        <w:pStyle w:val="ListNumber"/>
      </w:pPr>
      <w:r>
        <w:t>Hostel Certificate (Only for Hosteller Student)</w:t>
      </w:r>
    </w:p>
    <w:p>
      <w:pPr>
        <w:pStyle w:val="ListNumber"/>
      </w:pPr>
      <w:r>
        <w:t>Standard 12th Marksheet (If Any)</w:t>
      </w:r>
    </w:p>
    <w:p>
      <w:pPr>
        <w:pStyle w:val="ListNumber"/>
      </w:pPr>
      <w:r>
        <w:t>Graduate Marksheet (If Any)</w:t>
      </w:r>
    </w:p>
    <w:p>
      <w:pPr>
        <w:pStyle w:val="ListNumber"/>
      </w:pPr>
      <w:r>
        <w:t>Other Marksheets/Last Year Marksheet (If Any)</w:t>
      </w:r>
    </w:p>
    <w:p>
      <w:pPr>
        <w:pStyle w:val="ListNumber"/>
      </w:pPr>
      <w:r>
        <w:t>Identity Card (College/School)</w:t>
      </w:r>
    </w:p>
    <w:p>
      <w:pPr>
        <w:pStyle w:val="ListNumber"/>
      </w:pPr>
      <w:r>
        <w:t>Certificate (https://www.digitalgujarat.gov.in/CitizenApp/Citizen/DownLoad/hostel_Certificate_tobe_issuedby_the_Warden.pdf) issued by the Warden (For Hosteller Student Only)</w:t>
      </w:r>
    </w:p>
    <w:p>
      <w:pPr>
        <w:pStyle w:val="ListNumber"/>
      </w:pPr>
      <w:r>
        <w:t>LWP Certificate (https://www.digitalgujarat.gov.in/CitizenApp/Citizen/DownLoad/LWP%20CERTIFICATE.pdf) (For Students Who take Leave Without Pay For Entire Duration of Course)</w:t>
      </w:r>
    </w:p>
    <w:p>
      <w:pPr>
        <w:pStyle w:val="ListNumber"/>
      </w:pPr>
      <w:r>
        <w:t>Any other documents as required</w:t>
      </w:r>
    </w:p>
    <w:p>
      <w:pPr>
        <w:pStyle w:val="Heading2"/>
      </w:pPr>
      <w:r>
        <w:t>Frequently Asked Questions</w:t>
      </w:r>
    </w:p>
    <w:p>
      <w:r>
        <w:rPr>
          <w:b/>
        </w:rPr>
        <w:t>Q1. Who administers the "Food Bill Assistance to SC Students" scheme?</w:t>
      </w:r>
    </w:p>
    <w:p>
      <w:r>
        <w:t>The scheme is administered by the Director, Scheduled Caste Welfare, Government of Gujarat.</w:t>
      </w:r>
    </w:p>
    <w:p>
      <w:r>
        <w:rPr>
          <w:b/>
        </w:rPr>
        <w:t>Q2. What is the purpose of the scheme?</w:t>
      </w:r>
    </w:p>
    <w:p>
      <w:r>
        <w:t>The scheme provides financial assistance for food bills to Scheduled Caste (SC) students enrolled in college-affiliated hostels.</w:t>
      </w:r>
    </w:p>
    <w:p>
      <w:r>
        <w:rPr>
          <w:b/>
        </w:rPr>
        <w:t>Q3. What is the financial assistance provided under the scheme?</w:t>
      </w:r>
    </w:p>
    <w:p>
      <w:r>
        <w:t>The scheme offers food bill assistance at [?]1,500 per month for up to 10 months in a year.</w:t>
      </w:r>
    </w:p>
    <w:p>
      <w:r>
        <w:rPr>
          <w:b/>
        </w:rPr>
        <w:t>Q4. Who is eligible for the food bill assistance?</w:t>
      </w:r>
    </w:p>
    <w:p>
      <w:r>
        <w:t>Eligible candidates are Scheduled Caste (SC) students belonging to Gujarat, residing in hostels affiliated with colleges.</w:t>
      </w:r>
    </w:p>
    <w:p>
      <w:r>
        <w:rPr>
          <w:b/>
        </w:rPr>
        <w:t>Q5. How many months of assistance can a student receive per year?</w:t>
      </w:r>
    </w:p>
    <w:p>
      <w:r>
        <w:t>A student can receive assistance for up to 10 months in a year.</w:t>
      </w:r>
    </w:p>
    <w:p>
      <w:r>
        <w:rPr>
          <w:b/>
        </w:rPr>
        <w:t>Q6. Is there any specific income criterion for eligibility?</w:t>
      </w:r>
    </w:p>
    <w:p>
      <w:r>
        <w:t>Yes, the annual family income of the student should not exceed [?]6 lakhs.</w:t>
      </w:r>
    </w:p>
    <w:p>
      <w:r>
        <w:rPr>
          <w:b/>
        </w:rPr>
        <w:t>Q7. How can eligible students apply for the scheme?</w:t>
      </w:r>
    </w:p>
    <w:p>
      <w:r>
        <w:t>Eligible students can apply for the scheme through the Digital Gujarat Portal: https://www.digitalgujarat.gov.in/.</w:t>
      </w:r>
    </w:p>
    <w:p>
      <w:r>
        <w:rPr>
          <w:b/>
        </w:rPr>
        <w:t>Q8. Is there any application fee for applying to the scheme?</w:t>
      </w:r>
    </w:p>
    <w:p>
      <w:r>
        <w:t>No, there is no application fee for applying to the scheme.</w:t>
      </w:r>
    </w:p>
    <w:p>
      <w:pPr>
        <w:pStyle w:val="Heading2"/>
      </w:pPr>
      <w:r>
        <w:t>Sources And References</w:t>
      </w:r>
    </w:p>
    <w:p>
      <w:pPr>
        <w:pStyle w:val="ListBullet"/>
      </w:pPr>
      <w:r>
        <w:t>Official Website (https://sje.gujarat.gov.in/dscw/schemes/1527?lang=English)</w:t>
      </w:r>
    </w:p>
    <w:p>
      <w:pPr>
        <w:pStyle w:val="ListBullet"/>
      </w:pPr>
      <w:r>
        <w:t>Scheme Details (Page No. 88) (https://sje.gujarat.gov.in/downloads/subplan_1920.pdf)</w:t>
      </w:r>
    </w:p>
    <w:p>
      <w:pPr>
        <w:pStyle w:val="ListBullet"/>
      </w:pPr>
      <w:r>
        <w:t>Scheme Details (Page No. 444) (https://planning.gujarat.gov.in/images/pdf/dp-eng-22-23.pdf)</w:t>
      </w:r>
    </w:p>
    <w:p>
      <w:pPr>
        <w:pStyle w:val="ListBullet"/>
      </w:pPr>
      <w:r>
        <w:t>Digital Gujarat Portal (https://www.digitalgujarat.gov.in/)</w:t>
      </w:r>
    </w:p>
    <w:p>
      <w:r>
        <w:t>Source: https://www.myscheme.gov.in/schemes/fbascs</w:t>
      </w:r>
    </w:p>
    <w:p>
      <w:r>
        <w:br w:type="page"/>
      </w:r>
    </w:p>
    <w:p>
      <w:pPr>
        <w:pStyle w:val="Heading1"/>
      </w:pPr>
      <w:r>
        <w:t>Dr. Baba Saheb Ambedkar Loan for Higher Study in Foreign Countries</w:t>
      </w:r>
    </w:p>
    <w:p>
      <w:r>
        <w:rPr>
          <w:i/>
          <w:sz w:val="18"/>
        </w:rPr>
        <w:t>State: Gujarat | Categories: Education &amp; Learning | Open: 1999-01-01 | Scheme For: Individual</w:t>
      </w:r>
    </w:p>
    <w:p>
      <w:pPr>
        <w:pStyle w:val="Heading2"/>
      </w:pPr>
      <w:r>
        <w:t>Details</w:t>
      </w:r>
    </w:p>
    <w:p>
      <w:r>
        <w:t>The scheme “Dr. Baba Saheb Ambedkar Loan for Higher Study in Foreign Countries” is administered by the Director Scheduled Caste Welfare, Department of Social Justice &amp;amp; Empowerment, Government of Gujarat. The scheme was commenced in the year 1999 with the objective to provide an opportunity to Scheduled Caste students to study at abroad. Under this scheme, a loan of ₹15 lakhs is provided at an interest rate of 4% to offer financial assistance to bright career students of the Scheduled Castes who cannot go abroad for higher studies due to the their poor economic condition. In this scheme, loans are provided to students for pursuing graduate and postgraduate courses to cover expenses such as tuition fees, books, hostel fees, living expenses, travel expenses, and pocket money.</w:t>
      </w:r>
    </w:p>
    <w:p>
      <w:pPr>
        <w:pStyle w:val="Heading2"/>
      </w:pPr>
      <w:r>
        <w:t>Benefits</w:t>
      </w:r>
    </w:p>
    <w:p>
      <w:pPr>
        <w:pStyle w:val="ListBullet"/>
      </w:pPr>
      <w:r>
        <w:t>Under this scheme, a loan of ₹15 lakhs is provided at an interest rate of 4% to the eligible students.</w:t>
      </w:r>
    </w:p>
    <w:p>
      <w:pPr>
        <w:pStyle w:val="Heading2"/>
      </w:pPr>
      <w:r>
        <w:t>Eligibility</w:t>
      </w:r>
    </w:p>
    <w:p>
      <w:pPr>
        <w:pStyle w:val="ListNumber"/>
      </w:pPr>
      <w:r>
        <w:t>The applicant should be native of Gujarat state.</w:t>
      </w:r>
    </w:p>
    <w:p>
      <w:pPr>
        <w:pStyle w:val="ListNumber"/>
      </w:pPr>
      <w:r>
        <w:t>The applicant should belong to the Scheduled Caste Category of Gujarat State.</w:t>
      </w:r>
    </w:p>
    <w:p>
      <w:pPr>
        <w:pStyle w:val="ListNumber"/>
      </w:pPr>
      <w:r>
        <w:t>Loans for post graduate, Ph.D., higher level research and computer courses to those who have secured 50% or more marks in graduation.</w:t>
      </w:r>
    </w:p>
    <w:p>
      <w:pPr>
        <w:pStyle w:val="ListNumber"/>
      </w:pPr>
      <w:r>
        <w:t>Loans for technical and professional courses abroad after 12th Standard.</w:t>
      </w:r>
    </w:p>
    <w:p>
      <w:pPr>
        <w:pStyle w:val="ListNumber"/>
      </w:pPr>
      <w:r>
        <w:t>Loan can be given to maximum two persons of the same family.</w:t>
      </w:r>
    </w:p>
    <w:p>
      <w:pPr>
        <w:pStyle w:val="ListNumber"/>
      </w:pPr>
      <w:r>
        <w:t>There is no income limit.</w:t>
      </w:r>
    </w:p>
    <w:p>
      <w:pPr>
        <w:pStyle w:val="ListNumber"/>
      </w:pPr>
      <w:r>
        <w:t>The institution of the foreign country in which the student is studying must be recognized by that government and the degree obtained must be accepted in that country.</w:t>
      </w:r>
    </w:p>
    <w:p>
      <w:pPr>
        <w:pStyle w:val="ListNumber"/>
      </w:pPr>
      <w:r>
        <w:t>Approval will only be processed once the visa and air ticket have been issued.</w:t>
      </w:r>
    </w:p>
    <w:p>
      <w:pPr>
        <w:pStyle w:val="ListNumber"/>
      </w:pPr>
      <w:r>
        <w:t>Scheduled caste students of the state who are admitted to study abroad based on the syllabus of class-12 or above should have 50% or more marks. Also they offer Diploma, Graduate, Post Graduate, Post Graduate Diploma, Ph.D. Also eligible for loans for other courses of more than one year duration in all fields.</w:t>
      </w:r>
    </w:p>
    <w:p>
      <w:r>
        <w:rPr>
          <w:b/>
        </w:rPr>
        <w:t>Note 01:</w:t>
      </w:r>
      <w:r>
        <w:t xml:space="preserve"> Loan repayment starts after 6 months after the completion of the student&amp;#39;s course. But the recovery of the loan has to be completed within 10 years. After the repayment of the principal amount, the interest also has to be recovered accordingly.</w:t>
      </w:r>
    </w:p>
    <w:p>
      <w:r>
        <w:rPr>
          <w:b/>
        </w:rPr>
        <w:t>Note 02:</w:t>
      </w:r>
      <w:r>
        <w:t xml:space="preserve"> The beneficiary will have to furnish a valid surety.</w:t>
      </w:r>
    </w:p>
    <w:p>
      <w:r>
        <w:rPr>
          <w:b/>
        </w:rPr>
        <w:t>Note 03:</w:t>
      </w:r>
      <w:r>
        <w:t xml:space="preserve"> The student can apply for a loan within six months of moving abroad.</w:t>
      </w:r>
    </w:p>
    <w:p>
      <w:r>
        <w:rPr>
          <w:b/>
        </w:rPr>
        <w:t>Note 04:</w:t>
      </w:r>
      <w:r>
        <w:t xml:space="preserve"> Students who have passed Class-10 and have completed a recognized ITI course of two years or more duration and have passed the NCVT or GCVT examination for the same according to their choice, Gujarat Secondary and Higher Secondary Education Board. 12th or Gujarat Open School Examination in English subject, those students will be treated as equivalent to 12th for the purpose of admission to higher secondary education courses.</w:t>
      </w:r>
    </w:p>
    <w:p>
      <w:r>
        <w:rPr>
          <w:b/>
        </w:rPr>
        <w:t>Note 05:</w:t>
      </w:r>
      <w:r>
        <w:t xml:space="preserve"> A student who has completed a three-year diploma course at a Polytechnic will be treated as equivalent to Class 12 for college admission.</w:t>
      </w:r>
    </w:p>
    <w:p>
      <w:r>
        <w:rPr>
          <w:b/>
        </w:rPr>
        <w:t>Note 06:</w:t>
      </w:r>
      <w:r>
        <w:t xml:space="preserve"> If the student settles abroad, change of place of work-residence, contact number, e-mail id, notification of movement to India &amp;quot;till the loan is repaid&amp;quot; will be mandatory.</w:t>
      </w:r>
    </w:p>
    <w:p>
      <w:pPr>
        <w:pStyle w:val="Heading2"/>
      </w:pPr>
      <w:r>
        <w:t>Application Process</w:t>
      </w:r>
    </w:p>
    <w:p>
      <w:pPr>
        <w:pStyle w:val="Heading3"/>
      </w:pPr>
      <w:r>
        <w:t>Mode: Online</w:t>
      </w:r>
    </w:p>
    <w:p>
      <w:pPr>
        <w:pStyle w:val="Heading3"/>
      </w:pPr>
      <w:r>
        <w:t>Mode: Offline</w:t>
      </w:r>
    </w:p>
    <w:p>
      <w:pPr>
        <w:pStyle w:val="Heading2"/>
      </w:pPr>
      <w:r>
        <w:t>Documents Required</w:t>
      </w:r>
    </w:p>
    <w:p>
      <w:pPr>
        <w:pStyle w:val="ListNumber"/>
      </w:pPr>
      <w:r>
        <w:t>- Passport-size Photograph    - Identity proof i.e. Aadhaar Card    - Proof of Residence (Ration Card/Electricity Bill/License/ Rent Agreement)    - Caste certificate    - Educational qualification Certificates    - School/Collage leaving Certificate    - Affidavit (https://esamajkalyan.gujarat.gov.in/ApplicationDocuments//SC/FSLApplicationDocument.pdf)    - Passport &amp; Visa    - Air Ticket    - Surety bond on stamp of ₹100/-  Annexure – C (https://esamajkalyan.gujarat.gov.in/ApplicationDocuments//SC/FSLApplicationDocument.pdf)    - Property Valuation Report    - First page copy of bank passbook/cancelled cheque (in the name of the applicant)    - Any other documents as required</w:t>
      </w:r>
    </w:p>
    <w:p>
      <w:pPr>
        <w:pStyle w:val="Heading2"/>
      </w:pPr>
      <w:r>
        <w:t>Frequently Asked Questions</w:t>
      </w:r>
    </w:p>
    <w:p>
      <w:r>
        <w:rPr>
          <w:b/>
        </w:rPr>
        <w:t>Q1. What is the loan amount provided under this scheme and at what interest rate?</w:t>
      </w:r>
    </w:p>
    <w:p>
      <w:r>
        <w:t>Eligible students can avail a loan of [?]15 lakhs at an interest rate of 4%.</w:t>
      </w:r>
    </w:p>
    <w:p>
      <w:r>
        <w:rPr>
          <w:b/>
        </w:rPr>
        <w:t>Q2. What expenses does the loan cover?</w:t>
      </w:r>
    </w:p>
    <w:p>
      <w:r>
        <w:t>The loan covers expenses such as tuition fees, books, hostel fees, living expenses, travel expenses, and pocket money for graduate and postgraduate courses.</w:t>
      </w:r>
    </w:p>
    <w:p>
      <w:r>
        <w:rPr>
          <w:b/>
        </w:rPr>
        <w:t>Q3. Who is eligible to apply for this loan?</w:t>
      </w:r>
    </w:p>
    <w:p>
      <w:r>
        <w:t>Applicants must be natives of Gujarat and belong to the Scheduled Caste category of the state.</w:t>
      </w:r>
    </w:p>
    <w:p>
      <w:r>
        <w:rPr>
          <w:b/>
        </w:rPr>
        <w:t>Q4. Are there specific academic qualifications required for loan eligibility?</w:t>
      </w:r>
    </w:p>
    <w:p>
      <w:r>
        <w:t>Yes, loans are available for postgraduate, Ph.D., higher-level research, and computer courses to those who have secured 50% or more marks in graduation.</w:t>
      </w:r>
    </w:p>
    <w:p>
      <w:r>
        <w:rPr>
          <w:b/>
        </w:rPr>
        <w:t>Q5. Can loans be availed for technical and professional courses abroad after the 12th standard?</w:t>
      </w:r>
    </w:p>
    <w:p>
      <w:r>
        <w:t>Yes, loans are available for technical and professional courses abroad after the 12th standard.</w:t>
      </w:r>
    </w:p>
    <w:p>
      <w:r>
        <w:rPr>
          <w:b/>
        </w:rPr>
        <w:t>Q6. Is there a limit to the number of family members who can receive the loan?</w:t>
      </w:r>
    </w:p>
    <w:p>
      <w:r>
        <w:t>Loans can be provided to a maximum of two persons from the same family.</w:t>
      </w:r>
    </w:p>
    <w:p>
      <w:r>
        <w:rPr>
          <w:b/>
        </w:rPr>
        <w:t>Q7. Is there an income limit for loan eligibility?</w:t>
      </w:r>
    </w:p>
    <w:p>
      <w:r>
        <w:t>No, there is no income limit for loan eligibility.</w:t>
      </w:r>
    </w:p>
    <w:p>
      <w:r>
        <w:rPr>
          <w:b/>
        </w:rPr>
        <w:t>Q8. What are the requirements regarding the recognition of the foreign institution and degree obtained?</w:t>
      </w:r>
    </w:p>
    <w:p>
      <w:r>
        <w:t>The institution and degree must be recognized by the government of the respective foreign country.</w:t>
      </w:r>
    </w:p>
    <w:p>
      <w:r>
        <w:rPr>
          <w:b/>
        </w:rPr>
        <w:t>Q9. When does the loan approval process start?</w:t>
      </w:r>
    </w:p>
    <w:p>
      <w:r>
        <w:t>Approval is processed once the visa and air ticket have been issued.</w:t>
      </w:r>
    </w:p>
    <w:p>
      <w:r>
        <w:rPr>
          <w:b/>
        </w:rPr>
        <w:t>Q10. When does loan repayment start and what is the repayment period?</w:t>
      </w:r>
    </w:p>
    <w:p>
      <w:r>
        <w:t>Loan repayment starts six months after the completion of the student's course and must be completed within 10 years.</w:t>
      </w:r>
    </w:p>
    <w:p>
      <w:r>
        <w:rPr>
          <w:b/>
        </w:rPr>
        <w:t>Q11. How can eligible applicants apply for the loan?</w:t>
      </w:r>
    </w:p>
    <w:p>
      <w:r>
        <w:t>Eligible applicants can apply through the e-Samaj Kalyan Portal: https://esamajkalyan.gujarat.gov.in/</w:t>
      </w:r>
    </w:p>
    <w:p>
      <w:pPr>
        <w:pStyle w:val="Heading2"/>
      </w:pPr>
      <w:r>
        <w:t>Sources And References</w:t>
      </w:r>
    </w:p>
    <w:p>
      <w:pPr>
        <w:pStyle w:val="ListBullet"/>
      </w:pPr>
      <w:r>
        <w:t>Official Website (https://sje.gujarat.gov.in/dscw/schemes/1537?lang=Gujarati)</w:t>
      </w:r>
    </w:p>
    <w:p>
      <w:pPr>
        <w:pStyle w:val="ListBullet"/>
      </w:pPr>
      <w:r>
        <w:t>Scheme Details (Page No. 84) (https://sje.gujarat.gov.in/assets/downloads/SCSP_202021_09072021.pdf)</w:t>
      </w:r>
    </w:p>
    <w:p>
      <w:pPr>
        <w:pStyle w:val="ListBullet"/>
      </w:pPr>
      <w:r>
        <w:t>E-Samaj Kalyan Portal (https://esamajkalyan.gujarat.gov.in/)</w:t>
      </w:r>
    </w:p>
    <w:p>
      <w:pPr>
        <w:pStyle w:val="ListBullet"/>
      </w:pPr>
      <w:r>
        <w:t>Application Form (https://sje.gujarat.gov.in/dscw/assets/downloads/app_from_2222_301020210.pdf)</w:t>
      </w:r>
    </w:p>
    <w:p>
      <w:pPr>
        <w:pStyle w:val="ListBullet"/>
      </w:pPr>
      <w:r>
        <w:t>Notification - 2022 (https://sje.gujarat.gov.in/dscw/assets/downloads/13_tharav_25012022.pdf)</w:t>
      </w:r>
    </w:p>
    <w:p>
      <w:pPr>
        <w:pStyle w:val="ListBullet"/>
      </w:pPr>
      <w:r>
        <w:t>Notification - 2021 (https://sje.gujarat.gov.in/dscw/assets/downloads/12_tharav_25012022.pdf)</w:t>
      </w:r>
    </w:p>
    <w:p>
      <w:pPr>
        <w:pStyle w:val="ListBullet"/>
      </w:pPr>
      <w:r>
        <w:t>FAQs (https://esamajkalyan.gujarat.gov.in/ApplicationFAQ/SJEDSC/FSLFAQ.pdf)</w:t>
      </w:r>
    </w:p>
    <w:p>
      <w:r>
        <w:t>Source: https://www.myscheme.gov.in/schemes/dbsalhsifc</w:t>
      </w:r>
    </w:p>
    <w:p>
      <w:r>
        <w:br w:type="page"/>
      </w:r>
    </w:p>
    <w:p>
      <w:pPr>
        <w:pStyle w:val="Heading1"/>
      </w:pPr>
      <w:r>
        <w:t>Special Scholarship to Students Belonging to the Most Backward Castes among Scheduled Castes (Vandaniya Sant Shri Vasiyadada Scholarship)</w:t>
      </w:r>
    </w:p>
    <w:p>
      <w:r>
        <w:rPr>
          <w:i/>
          <w:sz w:val="18"/>
        </w:rPr>
        <w:t>State: Gujarat | Categories: Education &amp; Learning | Scheme For: Individual</w:t>
      </w:r>
    </w:p>
    <w:p>
      <w:pPr>
        <w:pStyle w:val="Heading2"/>
      </w:pPr>
      <w:r>
        <w:t>Details</w:t>
      </w:r>
    </w:p>
    <w:p>
      <w:r>
        <w:t>The scheme “Special Scholarship to Students Belonging to the Most Backward Castes among Scheduled Castes” is initiated by the Director Scheduled Caste Welfare, Department of Social Justice &amp;amp; Empowerment, Government of Gujarat. This scheme offers special scholarships to students from the Most Backward Castes among the Scheduled Castes category who are studying in Standards I to X. The Most Backward Castes eligible under the scheme in Gujarat state include Valmiki, Hadi, Nadia, Senva, Turi, Garo, Harijan-Bava, and Vanker-Sadhu, who are granted special scholarships.</w:t>
      </w:r>
    </w:p>
    <w:p>
      <w:pPr>
        <w:pStyle w:val="Heading2"/>
      </w:pPr>
      <w:r>
        <w:t>Benefits</w:t>
      </w:r>
    </w:p>
    <w:p>
      <w:r>
        <w:rPr>
          <w:b/>
        </w:rPr>
        <w:t>Assistance Details:</w:t>
      </w:r>
    </w:p>
    <w:p>
      <w:r>
        <w:rPr>
          <w:b/>
        </w:rPr>
        <w:t>Sl. No.</w:t>
      </w:r>
      <w:r>
        <w:rPr>
          <w:b/>
        </w:rPr>
        <w:t>Standard/Class</w:t>
      </w:r>
      <w:r>
        <w:rPr>
          <w:b/>
        </w:rPr>
        <w:t>Students (Boys &amp;amp;amp;amp; Girls)</w:t>
      </w:r>
      <w:r>
        <w:rPr>
          <w:b/>
        </w:rPr>
        <w:t>Scholarship Rate (Yearly)</w:t>
      </w:r>
      <w:r>
        <w:t>1Standard I to VIIIBoth₹1000/-2Standard IX to XBoth₹1500/-</w:t>
      </w:r>
    </w:p>
    <w:p>
      <w:pPr>
        <w:pStyle w:val="Heading2"/>
      </w:pPr>
      <w:r>
        <w:t>Eligibility</w:t>
      </w:r>
    </w:p>
    <w:p>
      <w:pPr>
        <w:pStyle w:val="ListNumber"/>
      </w:pPr>
      <w:r>
        <w:t>The student should belong to the most backward castes among the scheduled castes of Gujarat.</w:t>
      </w:r>
    </w:p>
    <w:p>
      <w:pPr>
        <w:pStyle w:val="ListNumber"/>
      </w:pPr>
      <w:r>
        <w:t>The student should be studying in Standard I to X.</w:t>
      </w:r>
    </w:p>
    <w:p>
      <w:pPr>
        <w:pStyle w:val="ListNumber"/>
      </w:pPr>
      <w:r>
        <w:t>There is no income limit.</w:t>
      </w:r>
    </w:p>
    <w:p>
      <w:pPr>
        <w:pStyle w:val="ListNumber"/>
      </w:pPr>
      <w:r>
        <w:t>The most backward castes eligible under the scheme in Gujarat state include Valmiki, Hadi, Nadia, Senva, Turi, Garo, Harijan-Bava, and Vanker-Sadhu, who are granted special scholarships.</w:t>
      </w:r>
    </w:p>
    <w:p>
      <w:pPr>
        <w:pStyle w:val="Heading2"/>
      </w:pPr>
      <w:r>
        <w:t>Application Process</w:t>
      </w:r>
    </w:p>
    <w:p>
      <w:pPr>
        <w:pStyle w:val="Heading3"/>
      </w:pPr>
      <w:r>
        <w:t>Mode: Offline</w:t>
      </w:r>
    </w:p>
    <w:p>
      <w:pPr>
        <w:pStyle w:val="ListBullet"/>
      </w:pPr>
      <w:r>
        <w:t>To avail the benefits of the scheme, eligible students need to contact the principal of their school.</w:t>
      </w:r>
    </w:p>
    <w:p>
      <w:pPr>
        <w:pStyle w:val="ListBullet"/>
      </w:pPr>
      <w:r>
        <w:t>The Principal of concerned schools has to submit the online proposal on the Digital Gujarat Portal (Portal: https://www.digitalgujarat.gov.in (https://www.digitalgujarat.gov.in)).</w:t>
      </w:r>
    </w:p>
    <w:p>
      <w:pPr>
        <w:pStyle w:val="Heading2"/>
      </w:pPr>
      <w:r>
        <w:t>Documents Required</w:t>
      </w:r>
    </w:p>
    <w:p>
      <w:pPr>
        <w:pStyle w:val="ListNumber"/>
      </w:pPr>
      <w:r>
        <w:t>Passport size photo</w:t>
      </w:r>
    </w:p>
    <w:p>
      <w:pPr>
        <w:pStyle w:val="ListNumber"/>
      </w:pPr>
      <w:r>
        <w:t>Identity proof i.e. Aadhaar Card</w:t>
      </w:r>
    </w:p>
    <w:p>
      <w:pPr>
        <w:pStyle w:val="ListNumber"/>
      </w:pPr>
      <w:r>
        <w:t>Caste Certificate from the Competent Authorities</w:t>
      </w:r>
    </w:p>
    <w:p>
      <w:pPr>
        <w:pStyle w:val="ListNumber"/>
      </w:pPr>
      <w:r>
        <w:t>Educational certificate/Marksheet</w:t>
      </w:r>
    </w:p>
    <w:p>
      <w:pPr>
        <w:pStyle w:val="ListNumber"/>
      </w:pPr>
      <w:r>
        <w:t>Identity Card (School)</w:t>
      </w:r>
    </w:p>
    <w:p>
      <w:pPr>
        <w:pStyle w:val="ListNumber"/>
      </w:pPr>
      <w:r>
        <w:t>Any other documents as required</w:t>
      </w:r>
    </w:p>
    <w:p>
      <w:pPr>
        <w:pStyle w:val="Heading2"/>
      </w:pPr>
      <w:r>
        <w:t>Frequently Asked Questions</w:t>
      </w:r>
    </w:p>
    <w:p>
      <w:r>
        <w:rPr>
          <w:b/>
        </w:rPr>
        <w:t>Q1. Who initiates this scholarship scheme in Gujarat?</w:t>
      </w:r>
    </w:p>
    <w:p>
      <w:r>
        <w:t>The scheme is initiated by the Director Scheduled Caste Welfare, Department of Social Justice &amp; Empowerment, Government of Gujarat.</w:t>
      </w:r>
    </w:p>
    <w:p>
      <w:r>
        <w:rPr>
          <w:b/>
        </w:rPr>
        <w:t>Q2. What are the benefits provided under this scholarship scheme?</w:t>
      </w:r>
    </w:p>
    <w:p>
      <w:pPr>
        <w:pStyle w:val="ListNumber"/>
      </w:pPr>
      <w:r>
        <w:t>For students in Standards I to VIII, the scholarship rate is [?]1000 per year for both girls and boys.</w:t>
      </w:r>
    </w:p>
    <w:p>
      <w:pPr>
        <w:pStyle w:val="ListNumber"/>
      </w:pPr>
      <w:r>
        <w:t>For students in Standards IX to X, the scholarship rate is [?]1500 per year for both girls and boys.</w:t>
      </w:r>
    </w:p>
    <w:p>
      <w:r>
        <w:rPr>
          <w:b/>
        </w:rPr>
        <w:t>Q3. Who is eligible to apply for this scholarship?</w:t>
      </w:r>
    </w:p>
    <w:p>
      <w:r>
        <w:t>Eligible students should belong to the most backward castes among the scheduled castes of Gujarat and should be studying in Standard I to X. There is no income limit.</w:t>
      </w:r>
    </w:p>
    <w:p>
      <w:r>
        <w:rPr>
          <w:b/>
        </w:rPr>
        <w:t>Q4. What are the most backward castes eligible for this scholarship in Gujarat?</w:t>
      </w:r>
    </w:p>
    <w:p>
      <w:r>
        <w:t>The eligible castes include Valmiki, Hadi, Nadia, Senva, Turi, Garo, Harijan-Bava, and Vanker-Sadhu.</w:t>
      </w:r>
    </w:p>
    <w:p>
      <w:r>
        <w:rPr>
          <w:b/>
        </w:rPr>
        <w:t>Q5. Is there any income limit for eligibility?</w:t>
      </w:r>
    </w:p>
    <w:p>
      <w:r>
        <w:t>No, there is no income limit for eligibility under this scheme.</w:t>
      </w:r>
    </w:p>
    <w:p>
      <w:r>
        <w:rPr>
          <w:b/>
        </w:rPr>
        <w:t>Q6. How can eligible students avail the benefits of this scholarship?</w:t>
      </w:r>
    </w:p>
    <w:p>
      <w:r>
        <w:t>Eligible students need to contact the principal of their school to initiate the process.</w:t>
      </w:r>
    </w:p>
    <w:p>
      <w:pPr>
        <w:pStyle w:val="Heading2"/>
      </w:pPr>
      <w:r>
        <w:t>Sources And References</w:t>
      </w:r>
    </w:p>
    <w:p>
      <w:pPr>
        <w:pStyle w:val="ListBullet"/>
      </w:pPr>
      <w:r>
        <w:t>Official Website (https://sje.gujarat.gov.in/dscw/schemes/1541)</w:t>
      </w:r>
    </w:p>
    <w:p>
      <w:pPr>
        <w:pStyle w:val="ListBullet"/>
      </w:pPr>
      <w:r>
        <w:t>Scheme Details (Page No. 84) (https://sje.gujarat.gov.in/assets/downloads/SCSP_202021_09072021.pdf)</w:t>
      </w:r>
    </w:p>
    <w:p>
      <w:pPr>
        <w:pStyle w:val="ListBullet"/>
      </w:pPr>
      <w:r>
        <w:t>Notification (https://sje.gujarat.gov.in/dscw/assets/downloads/tharav_dscw1_15092022.pdf)</w:t>
      </w:r>
    </w:p>
    <w:p>
      <w:r>
        <w:t>Source: https://www.myscheme.gov.in/schemes/sssbmbcascvssvs</w:t>
      </w:r>
    </w:p>
    <w:p>
      <w:r>
        <w:br w:type="page"/>
      </w:r>
    </w:p>
    <w:p>
      <w:pPr>
        <w:pStyle w:val="Heading1"/>
      </w:pPr>
      <w:r>
        <w:t>One Time Cash Incentive towards Completing ITI, Typewriting, Accountancy, Bookkeeping, Tailoring, Computer Training (Sainik Welfare)</w:t>
      </w:r>
    </w:p>
    <w:p>
      <w:r>
        <w:rPr>
          <w:i/>
          <w:sz w:val="18"/>
        </w:rPr>
        <w:t>State: Puducherry | Categories: Education &amp; Learning, Skills &amp; Employment | Scheme For: Individual</w:t>
      </w:r>
    </w:p>
    <w:p>
      <w:pPr>
        <w:pStyle w:val="Heading2"/>
      </w:pPr>
      <w:r>
        <w:t>Details</w:t>
      </w:r>
    </w:p>
    <w:p>
      <w:r>
        <w:t>"One Time Cash Incentive towards Completing ITI, Typewriting, Accountancy, Bookkeeping, Tailoring, Computer Training" is a Welfare Scheme by the Armed Forces Flag Day Fund of the Department of Sainik Welfare, Puducherry. Through this scheme, up to ₹10,000/- is provided to the unemployed Ex-servicemen (ESM) / Widow of the ESM / Dependent of the Widow of the ESM, to pursue the mentioned programs/courses from a Government-recognized School/Institution, upon prior permission from the Department. The application should be submitted offline within three months from the date of successful completion of the course.</w:t>
      </w:r>
    </w:p>
    <w:p>
      <w:pPr>
        <w:pStyle w:val="Heading2"/>
      </w:pPr>
      <w:r>
        <w:t>Benefits</w:t>
      </w:r>
    </w:p>
    <w:p>
      <w:pPr>
        <w:pStyle w:val="ListBullet"/>
      </w:pPr>
      <w:r>
        <w:t>The actual cost of the program/course or ₹10,000/- is provided to the beneficiary.</w:t>
      </w:r>
    </w:p>
    <w:p>
      <w:pPr>
        <w:pStyle w:val="ListBullet"/>
      </w:pPr>
      <w:r>
        <w:t>The amount, as decided by the Management Committee, is credited to the beneficiary’s Bank Account through RTGS/ NEFT</w:t>
      </w:r>
    </w:p>
    <w:p>
      <w:pPr>
        <w:pStyle w:val="Heading2"/>
      </w:pPr>
      <w:r>
        <w:t>Eligibility</w:t>
      </w:r>
    </w:p>
    <w:p>
      <w:pPr>
        <w:pStyle w:val="ListBullet"/>
      </w:pPr>
      <w:r>
        <w:t>The applicant should be an Ex-serviceman (https://sainik.py.gov.in/definition-ex-servicemen)/Widow of the ESM/Dependent of the Widow of the ESM.</w:t>
      </w:r>
    </w:p>
    <w:p>
      <w:pPr>
        <w:pStyle w:val="ListBullet"/>
      </w:pPr>
      <w:r>
        <w:t>The applicant should be registered  (https://sainik.py.gov.in/registration-procedure)with the Department of Sainik Welfare, Puducherry.</w:t>
      </w:r>
    </w:p>
    <w:p>
      <w:pPr>
        <w:pStyle w:val="ListBullet"/>
      </w:pPr>
      <w:r>
        <w:t>If the ESM is the applicant, he/she should have become unemployed within three years of discharge from service.</w:t>
      </w:r>
    </w:p>
    <w:p>
      <w:pPr>
        <w:pStyle w:val="ListBullet"/>
      </w:pPr>
      <w:r>
        <w:t>The applicant should have obtained prior permission from the Department of Sainik Welfare, Puducherry.</w:t>
      </w:r>
    </w:p>
    <w:p>
      <w:pPr>
        <w:pStyle w:val="ListBullet"/>
      </w:pPr>
      <w:r>
        <w:t>The course/program should be one of the following: ITI, Typewriting, Accountancy, Bookkeeping, Tailoring, Computer Training.</w:t>
      </w:r>
    </w:p>
    <w:p>
      <w:pPr>
        <w:pStyle w:val="ListBullet"/>
      </w:pPr>
      <w:r>
        <w:t>The course/program should be done from a Government-recognized School/Institution.</w:t>
      </w:r>
    </w:p>
    <w:p>
      <w:pPr>
        <w:pStyle w:val="Heading2"/>
      </w:pPr>
      <w:r>
        <w:t>Application Process</w:t>
      </w:r>
    </w:p>
    <w:p>
      <w:pPr>
        <w:pStyle w:val="Heading3"/>
      </w:pPr>
      <w:r>
        <w:t>Mode: Offline</w:t>
      </w:r>
    </w:p>
    <w:p>
      <w:r>
        <w:rPr>
          <w:b/>
        </w:rPr>
        <w:t xml:space="preserve">Step 1: </w:t>
      </w:r>
      <w:r>
        <w:t>The interested applicant should take print of the prescribed format of the application form for the concerned scheme from the Official Website of the Department of Sainik Welfare.</w:t>
      </w:r>
    </w:p>
    <w:p>
      <w:r>
        <w:t>OR</w:t>
      </w:r>
    </w:p>
    <w:p>
      <w:r>
        <w:t>The interested applicant should visit (on a working day, and during working hours) the Rajya Sainik Board, Jawan Bhawan, Department of Sainik Welfare, Government of Puducherry, 261, Lawspet Main Road, Pakkamudianpet, Puducherry Road, Lawspet, Puducherry - 605013, India, and request a hard copy of the prescribed format of the application form from the concerned authority.</w:t>
      </w:r>
    </w:p>
    <w:p>
      <w:r>
        <w:rPr>
          <w:b/>
        </w:rPr>
        <w:t>Step 2:</w:t>
      </w:r>
      <w:r>
        <w:t xml:space="preserve"> In the application form, fill in all the mandatory fields, paste the passport-sized photograph (signed across, if required), and attach copies of all the mandatory documents (self-attest, if required).</w:t>
      </w:r>
    </w:p>
    <w:p>
      <w:r>
        <w:rPr>
          <w:b/>
        </w:rPr>
        <w:t xml:space="preserve">Step 3: </w:t>
      </w:r>
      <w:r>
        <w:t>The interested applicant should submit the duly filled and signed application form and the documents to the concerned authority at the Rajya Sainik Board.</w:t>
      </w:r>
    </w:p>
    <w:p>
      <w:r>
        <w:rPr>
          <w:b/>
        </w:rPr>
        <w:t xml:space="preserve">Step 4: </w:t>
      </w:r>
      <w:r>
        <w:t>A receipt of the application will be assigned to the applicant by the concerned authority.</w:t>
      </w:r>
    </w:p>
    <w:p>
      <w:r>
        <w:rPr>
          <w:b/>
        </w:rPr>
        <w:t>**The application should be submitted within three months from the date of successful completion of the course.</w:t>
      </w:r>
      <w:r>
        <w:t>*</w:t>
      </w:r>
    </w:p>
    <w:p>
      <w:r>
        <w:rPr>
          <w:b/>
        </w:rPr>
        <w:t>Queries/Complaints/Suggestions/Grievances</w:t>
      </w:r>
    </w:p>
    <w:p>
      <w:r>
        <w:t>Address: 261, Lawspet Main Road, Pakkamudianpet, Puducherry Road, Lawspet, Puducherry - 605013, India</w:t>
      </w:r>
    </w:p>
    <w:p>
      <w:r>
        <w:t>Phone Number: (+91)(0413) 2253107</w:t>
      </w:r>
    </w:p>
    <w:p>
      <w:r>
        <w:t>Email: dirdsw.pon@nic.in</w:t>
      </w:r>
    </w:p>
    <w:p>
      <w:r>
        <w:t>Hours: Monday - Friday, 2:30 pm to 5:00 pm</w:t>
      </w:r>
    </w:p>
    <w:p>
      <w:pPr>
        <w:pStyle w:val="Heading2"/>
      </w:pPr>
      <w:r>
        <w:t>Documents Required</w:t>
      </w:r>
    </w:p>
    <w:p>
      <w:pPr>
        <w:pStyle w:val="ListBullet"/>
      </w:pPr>
      <w:r>
        <w:t>Identity Card of the ESM / Widow of the ESM / Dependent of the Widow of the ESM.</w:t>
      </w:r>
    </w:p>
    <w:p>
      <w:pPr>
        <w:pStyle w:val="ListBullet"/>
      </w:pPr>
      <w:r>
        <w:t>Discharge Certificate of the ESM.</w:t>
      </w:r>
    </w:p>
    <w:p>
      <w:pPr>
        <w:pStyle w:val="ListBullet"/>
      </w:pPr>
      <w:r>
        <w:t>Fee Receipt.</w:t>
      </w:r>
    </w:p>
    <w:p>
      <w:pPr>
        <w:pStyle w:val="ListBullet"/>
      </w:pPr>
      <w:r>
        <w:t>Proof of Successful Completion of the Course.</w:t>
      </w:r>
    </w:p>
    <w:p>
      <w:pPr>
        <w:pStyle w:val="ListBullet"/>
      </w:pPr>
      <w:r>
        <w:t>Declaration.</w:t>
      </w:r>
    </w:p>
    <w:p>
      <w:pPr>
        <w:pStyle w:val="Heading2"/>
      </w:pPr>
      <w:r>
        <w:t>Frequently Asked Questions</w:t>
      </w:r>
    </w:p>
    <w:p>
      <w:r>
        <w:rPr>
          <w:b/>
        </w:rPr>
        <w:t>Q1. Which Department of the UT of Puducherry administers this scheme?</w:t>
      </w:r>
    </w:p>
    <w:p>
      <w:r>
        <w:t>The scheme is administered by the Department of Sainik Welfare, Union Territory of Puducherry.</w:t>
      </w:r>
    </w:p>
    <w:p>
      <w:r>
        <w:rPr>
          <w:b/>
        </w:rPr>
        <w:t>Q2. Where can I find the URL of the Official Website of the Department of Sainik Welfare, Puducherry?</w:t>
      </w:r>
    </w:p>
    <w:p>
      <w:r>
        <w:t>The URL of the Official Website of the Department of Sainik Welfare, Puducherry is: https://sainik.py.gov.in/.</w:t>
      </w:r>
    </w:p>
    <w:p>
      <w:r>
        <w:rPr>
          <w:b/>
        </w:rPr>
        <w:t>Q3. Where can I find the contact details of the Public Information Officer?</w:t>
      </w:r>
    </w:p>
    <w:p>
      <w:r>
        <w:t>Public Information Officer: Shri. Sandirakumaran.S, Director, Department of Sainik Welfare, 261, Pakkamudiyanpet, Lawspet, Puducherry - 605 008, +91-413-2250575 / +91-413-2253107, dirdsw.pon@nic.in, sainik.pon@nic.in</w:t>
      </w:r>
    </w:p>
    <w:p>
      <w:r>
        <w:rPr>
          <w:b/>
        </w:rPr>
        <w:t>Q4. Where can I find the contact details of the Appellate Authority?</w:t>
      </w:r>
    </w:p>
    <w:p>
      <w:r>
        <w:t>Appellate Authority: Shri. S.D. Sundaresan, I.A.S., Secretary to Govt. (Sainik Welfare), Chief Secretariat, Puducherry - 605001, 0413-2349712, jshome.pon@nic.in</w:t>
      </w:r>
    </w:p>
    <w:p>
      <w:r>
        <w:rPr>
          <w:b/>
        </w:rPr>
        <w:t>Q5. Are Short Service/Emergency commissioned Officers eligible for the status of ex-servicemen?</w:t>
      </w:r>
    </w:p>
    <w:p>
      <w:r>
        <w:t>Yes, if released on completion of the specific period of engagement and were given gratuity at the time of release.</w:t>
      </w:r>
    </w:p>
    <w:p>
      <w:r>
        <w:rPr>
          <w:b/>
        </w:rPr>
        <w:t>Q6. Is this scheme also applicable to the Widows of Ex-servicemen?</w:t>
      </w:r>
    </w:p>
    <w:p>
      <w:r>
        <w:t>Yes, the scheme is applicable only to the Ex-servicemen/Widows of Ex-servicemen registered with the Department of Sainik Welfare, Puducherry.</w:t>
      </w:r>
    </w:p>
    <w:p>
      <w:r>
        <w:rPr>
          <w:b/>
        </w:rPr>
        <w:t>Q7. What is the procedure for seeking information through "Right To Information (RTI)"?</w:t>
      </w:r>
    </w:p>
    <w:p>
      <w:r>
        <w:t>The required information may be asked through an application along with IPO/DD for a sum of [?]10/- in favour of the Director, Department of Sainik Welfare, Puducherry. For more details, visit: https://sainik.py.gov.in/right-to-information.</w:t>
      </w:r>
    </w:p>
    <w:p>
      <w:r>
        <w:rPr>
          <w:b/>
        </w:rPr>
        <w:t>Q8. What is the definition of "Ex-Servicemen" for the purpose of this scheme?</w:t>
      </w:r>
    </w:p>
    <w:p>
      <w:r>
        <w:t>The definition of "Ex-Servicemen" can be accessed through the following URL: https://sainik.py.gov.in/definition-ex-servicemen</w:t>
      </w:r>
    </w:p>
    <w:p>
      <w:r>
        <w:rPr>
          <w:b/>
        </w:rPr>
        <w:t>Q9. Where can I find detailed guidelines for the welfare schemes provided by the Armed Forces Flag Day Fund of the Department of Sainik Welfare?</w:t>
      </w:r>
    </w:p>
    <w:p>
      <w:r>
        <w:t>For detailed guidelines, you can refer to the official document available at the following URL: https://sainik.py.gov.in/assistance-affd-fund.</w:t>
      </w:r>
    </w:p>
    <w:p>
      <w:r>
        <w:rPr>
          <w:b/>
        </w:rPr>
        <w:t>Q10. Where can I get the application forms for the welfare schemes provided by the Armed Forces Flag Day Fund of the Department of Sainik Welfare?</w:t>
      </w:r>
    </w:p>
    <w:p>
      <w:r>
        <w:t>The application forms can be accessed through the following URL: https://sainik.py.gov.in/application-forms.</w:t>
      </w:r>
    </w:p>
    <w:p>
      <w:r>
        <w:rPr>
          <w:b/>
        </w:rPr>
        <w:t>Q11. Where should the application form be submitted for this scheme?</w:t>
      </w:r>
    </w:p>
    <w:p>
      <w:r>
        <w:t>The application should be submitted on a working day, and during working hours to the competent authority at the Rajya Sainik Board, Department of Sainik Welfare, Government of Puducherry, 261, Lawspet Main Road, Pakkamudianpet, Puducherry Rd, Lawspet, Puducherry - 605013</w:t>
      </w:r>
    </w:p>
    <w:p>
      <w:r>
        <w:rPr>
          <w:b/>
        </w:rPr>
        <w:t>Q12. Is There Any Compensation For The Delay In The Disbursal Of The Scheme Benefits?</w:t>
      </w:r>
    </w:p>
    <w:p>
      <w:r>
        <w:t>The guidelines do not mention any provision for compensation in the event of delayed disbursement of scheme benefits. Applicants should note that compensation for delays is not part of the scheme's framework.</w:t>
      </w:r>
    </w:p>
    <w:p>
      <w:pPr>
        <w:pStyle w:val="Heading2"/>
      </w:pPr>
      <w:r>
        <w:t>Sources And References</w:t>
      </w:r>
    </w:p>
    <w:p>
      <w:pPr>
        <w:pStyle w:val="ListBullet"/>
      </w:pPr>
      <w:r>
        <w:t>Guidelines (https://sainik.py.gov.in/assistance-affd-fund)</w:t>
      </w:r>
    </w:p>
    <w:p>
      <w:pPr>
        <w:pStyle w:val="ListBullet"/>
      </w:pPr>
      <w:r>
        <w:t>Government Order (https://sainik.py.gov.in/sites/default/files/g.o.ms.22-dated-24-feb-2020.pdf)</w:t>
      </w:r>
    </w:p>
    <w:p>
      <w:pPr>
        <w:pStyle w:val="ListBullet"/>
      </w:pPr>
      <w:r>
        <w:t>Contact Us (https://sainik.py.gov.in/contact-us)</w:t>
      </w:r>
    </w:p>
    <w:p>
      <w:r>
        <w:t>Source: https://www.myscheme.gov.in/schemes/otci-citabtct</w:t>
      </w:r>
    </w:p>
    <w:p>
      <w:r>
        <w:br w:type="page"/>
      </w:r>
    </w:p>
    <w:p>
      <w:pPr>
        <w:pStyle w:val="Heading1"/>
      </w:pPr>
      <w:r>
        <w:t>Financial Assistance to SC Students Studying in Medical, Engineering and Diploma Course for Purchasing Educational Instrument</w:t>
      </w:r>
    </w:p>
    <w:p>
      <w:r>
        <w:rPr>
          <w:i/>
          <w:sz w:val="18"/>
        </w:rPr>
        <w:t>State: Gujarat | Categories: Education &amp; Learning | Scheme For: Individual</w:t>
      </w:r>
    </w:p>
    <w:p>
      <w:pPr>
        <w:pStyle w:val="Heading2"/>
      </w:pPr>
      <w:r>
        <w:t>Details</w:t>
      </w:r>
    </w:p>
    <w:p>
      <w:r>
        <w:t>The “Financial Assistance to SC Students Studying in Medical, Engineering and Diploma Course for Purchasing Educational Instrument” scheme is administered by the Director, Scheduled Caste Welfare, Government of Gujarat. Under the scheme, financial assistance is provided to Scheduled Caste students who are studying Medical, Engineering, and Diploma Courses for purchasing educational equipment/instruments, etc.</w:t>
      </w:r>
    </w:p>
    <w:p>
      <w:pPr>
        <w:pStyle w:val="Heading2"/>
      </w:pPr>
      <w:r>
        <w:t>Benefits</w:t>
      </w:r>
    </w:p>
    <w:p>
      <w:r>
        <w:t xml:space="preserve">&gt; </w:t>
      </w:r>
      <w:r>
        <w:rPr>
          <w:b/>
        </w:rPr>
        <w:t>Scholarship rate per student:</w:t>
      </w:r>
    </w:p>
    <w:p>
      <w:pPr>
        <w:pStyle w:val="ListBullet"/>
      </w:pPr>
      <w:r>
        <w:t>For Medical Student: ₹10,000/-</w:t>
      </w:r>
    </w:p>
    <w:p>
      <w:pPr>
        <w:pStyle w:val="ListBullet"/>
      </w:pPr>
      <w:r>
        <w:t>For Engineering Student: ₹8,000/-</w:t>
      </w:r>
    </w:p>
    <w:p>
      <w:pPr>
        <w:pStyle w:val="ListBullet"/>
      </w:pPr>
      <w:r>
        <w:t>For Diploma Student: ₹3,000/-</w:t>
      </w:r>
    </w:p>
    <w:p>
      <w:r>
        <w:rPr>
          <w:b/>
        </w:rPr>
        <w:t>Note:</w:t>
      </w:r>
      <w:r>
        <w:t xml:space="preserve"> The assistance shall be given in the first year only.</w:t>
      </w:r>
    </w:p>
    <w:p>
      <w:pPr>
        <w:pStyle w:val="Heading2"/>
      </w:pPr>
      <w:r>
        <w:t>Eligibility</w:t>
      </w:r>
    </w:p>
    <w:p>
      <w:pPr>
        <w:pStyle w:val="ListNumber"/>
      </w:pPr>
      <w:r>
        <w:t>The student should belong to the Scheduled Caste of Gujarat.</w:t>
      </w:r>
    </w:p>
    <w:p>
      <w:pPr>
        <w:pStyle w:val="ListNumber"/>
      </w:pPr>
      <w:r>
        <w:t>The student should be studying in Medical, Engineering, or Diploma courses.</w:t>
      </w:r>
    </w:p>
    <w:p>
      <w:pPr>
        <w:pStyle w:val="ListNumber"/>
      </w:pPr>
      <w:r>
        <w:t>The annual family income of the student should be up to ₹6,00,000/-.</w:t>
      </w:r>
    </w:p>
    <w:p>
      <w:pPr>
        <w:pStyle w:val="Heading2"/>
      </w:pPr>
      <w:r>
        <w:t>Application Process</w:t>
      </w:r>
    </w:p>
    <w:p>
      <w:pPr>
        <w:pStyle w:val="Heading3"/>
      </w:pPr>
      <w:r>
        <w:t>Mode: Online</w:t>
      </w:r>
    </w:p>
    <w:p>
      <w:r>
        <w:t>&gt; __</w:t>
      </w:r>
      <w:r>
        <w:rPr>
          <w:b/>
        </w:rPr>
        <w:t>Instructions:</w:t>
      </w:r>
      <w:r>
        <w:t>__</w:t>
      </w:r>
    </w:p>
    <w:p>
      <w:pPr>
        <w:pStyle w:val="Heading2"/>
      </w:pPr>
      <w:r>
        <w:t>Frequently Asked Questions</w:t>
      </w:r>
    </w:p>
    <w:p>
      <w:r>
        <w:rPr>
          <w:b/>
        </w:rPr>
        <w:t>Q1. What type of financial assistance is provided under this scheme?</w:t>
      </w:r>
    </w:p>
    <w:p>
      <w:r>
        <w:t>Scheduled Caste students studying Medical, Engineering, and Diploma courses receive financial assistance for purchasing educational equipment.</w:t>
      </w:r>
    </w:p>
    <w:p>
      <w:r>
        <w:rPr>
          <w:b/>
        </w:rPr>
        <w:t>Q2. What are the scholarship rates per student?</w:t>
      </w:r>
    </w:p>
    <w:p>
      <w:r>
        <w:t>Medical students receive [?]10,000/-, Engineering students receive [?]8000/-, and Diploma students receive [?]3000/-.</w:t>
      </w:r>
    </w:p>
    <w:p>
      <w:r>
        <w:rPr>
          <w:b/>
        </w:rPr>
        <w:t>Q3. Are there any conditions regarding the distribution of financial assistance?</w:t>
      </w:r>
    </w:p>
    <w:p>
      <w:r>
        <w:t>Yes, the assistance is given only in the first year of the course.</w:t>
      </w:r>
    </w:p>
    <w:p>
      <w:r>
        <w:rPr>
          <w:b/>
        </w:rPr>
        <w:t>Q4. Who is eligible to apply for this scheme?</w:t>
      </w:r>
    </w:p>
    <w:p>
      <w:r>
        <w:t>Students belonging to the Scheduled Caste community of Gujarat are eligible.</w:t>
      </w:r>
    </w:p>
    <w:p>
      <w:r>
        <w:rPr>
          <w:b/>
        </w:rPr>
        <w:t>Q5. What courses are covered under this scheme?</w:t>
      </w:r>
    </w:p>
    <w:p>
      <w:r>
        <w:t>Medical, Engineering, Degree, and Diploma courses are covered.</w:t>
      </w:r>
    </w:p>
    <w:p>
      <w:r>
        <w:rPr>
          <w:b/>
        </w:rPr>
        <w:t>Q6. What is the maximum annual family income limit for eligibility?</w:t>
      </w:r>
    </w:p>
    <w:p>
      <w:r>
        <w:t>The student's annual family income should not exceed [?]6,00,000/-.</w:t>
      </w:r>
    </w:p>
    <w:p>
      <w:r>
        <w:rPr>
          <w:b/>
        </w:rPr>
        <w:t>Q7. How can one apply for the benefits of this scheme?</w:t>
      </w:r>
    </w:p>
    <w:p>
      <w:r>
        <w:t>Applicants can apply through the Digital Gujarat Portal at https://www.digitalgujarat.gov.in/.</w:t>
      </w:r>
    </w:p>
    <w:p>
      <w:pPr>
        <w:pStyle w:val="Heading2"/>
      </w:pPr>
      <w:r>
        <w:t>Sources And References</w:t>
      </w:r>
    </w:p>
    <w:p>
      <w:pPr>
        <w:pStyle w:val="ListBullet"/>
      </w:pPr>
      <w:r>
        <w:t>Official Website (https://sje.gujarat.gov.in/dscw/schemes/1531?lang=English)</w:t>
      </w:r>
    </w:p>
    <w:p>
      <w:pPr>
        <w:pStyle w:val="ListBullet"/>
      </w:pPr>
      <w:r>
        <w:t>Scheme Details (Page No. 83) (https://sje.gujarat.gov.in/assets/downloads/SCSP_202021_09072021.pdf)</w:t>
      </w:r>
    </w:p>
    <w:p>
      <w:pPr>
        <w:pStyle w:val="ListBullet"/>
      </w:pPr>
      <w:r>
        <w:t>Digital Gujarat Portal (https://www.digitalgujarat.gov.in/)</w:t>
      </w:r>
    </w:p>
    <w:p>
      <w:r>
        <w:t>Source: https://www.myscheme.gov.in/schemes/fascssmedcpei</w:t>
      </w:r>
    </w:p>
    <w:p>
      <w:r>
        <w:br w:type="page"/>
      </w:r>
    </w:p>
    <w:p>
      <w:pPr>
        <w:pStyle w:val="Heading1"/>
      </w:pPr>
      <w:r>
        <w:t>Jal Hauj</w:t>
      </w:r>
    </w:p>
    <w:p>
      <w:r>
        <w:rPr>
          <w:i/>
          <w:sz w:val="18"/>
        </w:rPr>
        <w:t>State: Rajasthan | Categories: Agriculture,Rural &amp; Environment | Scheme For: Individual</w:t>
      </w:r>
    </w:p>
    <w:p>
      <w:pPr>
        <w:pStyle w:val="Heading2"/>
      </w:pPr>
      <w:r>
        <w:t>Details</w:t>
      </w:r>
    </w:p>
    <w:p>
      <w:r>
        <w:t>A Jal Hauj scheme under the Agriculture Department of Rajasthan Provides the benefit of subsidy on Jal Hauj.  According to this scheme, farmers have to construct a Jal Hauj on the elevated part of their land. Which can be filled with borewell water overnight and in the morning crops can be irrigated with the water collected in the Hauj. The department is providing financial assistance to the farmers. After filling the Jal Hauj with water, farmers can easily irrigate their crops through the pipeline.</w:t>
      </w:r>
    </w:p>
    <w:p>
      <w:r>
        <w:t>&lt;br&gt;</w:t>
      </w:r>
    </w:p>
    <w:p>
      <w:r>
        <w:t xml:space="preserve">&gt; </w:t>
      </w:r>
      <w:r>
        <w:rPr>
          <w:b/>
        </w:rPr>
        <w:t>Important points</w:t>
      </w:r>
    </w:p>
    <w:p>
      <w:pPr>
        <w:pStyle w:val="ListNumber"/>
      </w:pPr>
      <w:r>
        <w:t>The department will do spot verification before and after the construction of the water tank.</w:t>
      </w:r>
    </w:p>
    <w:p>
      <w:pPr>
        <w:pStyle w:val="ListNumber"/>
      </w:pPr>
      <w:r>
        <w:t>The grant amount will be deposited directly into the farmer's account.</w:t>
      </w:r>
    </w:p>
    <w:p>
      <w:pPr>
        <w:pStyle w:val="Heading2"/>
      </w:pPr>
      <w:r>
        <w:t>Benefits</w:t>
      </w:r>
    </w:p>
    <w:p>
      <w:pPr>
        <w:pStyle w:val="ListBullet"/>
      </w:pPr>
      <w:r>
        <w:t>Grant for all farmers: 60% of the cost or max ₹90,000/-</w:t>
      </w:r>
    </w:p>
    <w:p>
      <w:pPr>
        <w:pStyle w:val="Heading2"/>
      </w:pPr>
      <w:r>
        <w:t>Eligibility</w:t>
      </w:r>
    </w:p>
    <w:p>
      <w:pPr>
        <w:pStyle w:val="ListNumber"/>
      </w:pPr>
      <w:r>
        <w:t>The applicant must be a native of Rajasthan.</w:t>
      </w:r>
    </w:p>
    <w:p>
      <w:pPr>
        <w:pStyle w:val="ListNumber"/>
      </w:pPr>
      <w:r>
        <w:t>The applicant should be a Farmer.</w:t>
      </w:r>
    </w:p>
    <w:p>
      <w:pPr>
        <w:pStyle w:val="ListNumber"/>
      </w:pPr>
      <w:r>
        <w:t>The farmer should have a minimum cultivable land of half a hectare on his name.</w:t>
      </w:r>
    </w:p>
    <w:p>
      <w:pPr>
        <w:pStyle w:val="ListNumber"/>
      </w:pPr>
      <w:r>
        <w:t>The applicant should be a source and means of irrigation.</w:t>
      </w:r>
    </w:p>
    <w:p>
      <w:pPr>
        <w:pStyle w:val="ListNumber"/>
      </w:pPr>
      <w:r>
        <w:t>Water tank size should be 100 cubic meters or one lakh liter capacity</w:t>
      </w:r>
    </w:p>
    <w:p>
      <w:pPr>
        <w:pStyle w:val="Heading2"/>
      </w:pPr>
      <w:r>
        <w:t>Application Process</w:t>
      </w:r>
    </w:p>
    <w:p>
      <w:pPr>
        <w:pStyle w:val="Heading3"/>
      </w:pPr>
      <w:r>
        <w:t>Mode: Online</w:t>
      </w:r>
    </w:p>
    <w:p>
      <w:r>
        <w:t>__</w:t>
      </w:r>
      <w:r>
        <w:rPr>
          <w:b/>
        </w:rPr>
        <w:t>Registration</w:t>
      </w:r>
      <w:r>
        <w:t>__</w:t>
      </w:r>
    </w:p>
    <w:p>
      <w:r>
        <w:rPr>
          <w:b/>
        </w:rPr>
        <w:t>Step-1:</w:t>
      </w:r>
      <w:r>
        <w:t xml:space="preserve"> Applicant have to visit the official portal (https://sso.rajasthan.gov.in/signin).</w:t>
      </w:r>
    </w:p>
    <w:p>
      <w:r>
        <w:rPr>
          <w:b/>
        </w:rPr>
        <w:t xml:space="preserve">Step-2: </w:t>
      </w:r>
      <w:r>
        <w:t>Click on the option “Register (https://sso.rajasthan.gov.in/register)”.</w:t>
      </w:r>
    </w:p>
    <w:p>
      <w:r>
        <w:rPr>
          <w:b/>
        </w:rPr>
        <w:t>Step-3:</w:t>
      </w:r>
      <w:r>
        <w:t xml:space="preserve"> Then you will be redirected to the SSO registration page. The registration page will appear with the following options.</w:t>
      </w:r>
    </w:p>
    <w:p>
      <w:pPr>
        <w:pStyle w:val="ListBullet"/>
      </w:pPr>
      <w:r>
        <w:t>- Citizen</w:t>
      </w:r>
    </w:p>
    <w:p>
      <w:r>
        <w:rPr>
          <w:b/>
        </w:rPr>
        <w:t xml:space="preserve">Step-4: </w:t>
      </w:r>
      <w:r>
        <w:t>Choose the either one option from  the Jan Aadhaar Or Google to process further.</w:t>
      </w:r>
    </w:p>
    <w:p>
      <w:pPr>
        <w:pStyle w:val="ListBullet"/>
      </w:pPr>
      <w:r>
        <w:t>- Jan Aadhaar : Enter the Jan Aadhaar number, click on the ‘Next’ button,    - - Select your name, the name of the head of the family and all the other members and        - Click on the ‘Send OTP’ button. Enter the ‘OTP’ and        - Click on the ‘Verify OTP’ button to Complete the registration.</w:t>
      </w:r>
    </w:p>
    <w:p>
      <w:pPr>
        <w:pStyle w:val="ListBullet"/>
      </w:pPr>
      <w:r>
        <w:t>- Google : Enter the Gmail ID, click on the ‘Next’ button,    - - Enter the password.        - A new link appear on screen, now click on the new SSO link.        - SSO id will appear on the screen, now create the password.        - Enter Mobile number, click on registration.</w:t>
      </w:r>
    </w:p>
    <w:p>
      <w:r>
        <w:rPr>
          <w:b/>
        </w:rPr>
        <w:t>Step-5</w:t>
      </w:r>
      <w:r>
        <w:t>: Submit.</w:t>
      </w:r>
    </w:p>
    <w:p>
      <w:r>
        <w:t>__</w:t>
      </w:r>
      <w:r>
        <w:rPr>
          <w:b/>
        </w:rPr>
        <w:t>Apply</w:t>
      </w:r>
      <w:r>
        <w:t>__</w:t>
      </w:r>
    </w:p>
    <w:p>
      <w:r>
        <w:rPr>
          <w:b/>
        </w:rPr>
        <w:t>Step-1:</w:t>
      </w:r>
      <w:r>
        <w:t xml:space="preserve"> Applicant have to visit the official portal (https://sso.rajasthan.gov.in/signin).</w:t>
      </w:r>
    </w:p>
    <w:p>
      <w:r>
        <w:rPr>
          <w:b/>
        </w:rPr>
        <w:t>Step-2:</w:t>
      </w:r>
      <w:r>
        <w:t xml:space="preserve"> After login, dashboard  (https://sso.rajasthan.gov.in/dashboard)will open.</w:t>
      </w:r>
    </w:p>
    <w:p>
      <w:r>
        <w:rPr>
          <w:b/>
        </w:rPr>
        <w:t xml:space="preserve">Step-3: </w:t>
      </w:r>
      <w:r>
        <w:t>Click on “ RAJ-KISAN ” option.</w:t>
      </w:r>
    </w:p>
    <w:p>
      <w:r>
        <w:rPr>
          <w:b/>
        </w:rPr>
        <w:t>Step-4:</w:t>
      </w:r>
      <w:r>
        <w:t xml:space="preserve"> In "Farmer", click on "Application Entry Request".</w:t>
      </w:r>
    </w:p>
    <w:p>
      <w:r>
        <w:rPr>
          <w:b/>
        </w:rPr>
        <w:t xml:space="preserve">Step-5: </w:t>
      </w:r>
      <w:r>
        <w:t>Enter the "Bhamashah ID" or "Janaadhaar ID" and search.</w:t>
      </w:r>
    </w:p>
    <w:p>
      <w:r>
        <w:rPr>
          <w:b/>
        </w:rPr>
        <w:t>Step-6:</w:t>
      </w:r>
      <w:r>
        <w:t xml:space="preserve"> Select the person name and scheme name.</w:t>
      </w:r>
    </w:p>
    <w:p>
      <w:r>
        <w:rPr>
          <w:b/>
        </w:rPr>
        <w:t>Step-7:</w:t>
      </w:r>
      <w:r>
        <w:t xml:space="preserve"> Complete the Aadhaar Authentication and click on Get details.</w:t>
      </w:r>
    </w:p>
    <w:p>
      <w:r>
        <w:rPr>
          <w:b/>
        </w:rPr>
        <w:t>Step-8:</w:t>
      </w:r>
      <w:r>
        <w:t xml:space="preserve"> Provide the required details.</w:t>
      </w:r>
    </w:p>
    <w:p>
      <w:pPr>
        <w:pStyle w:val="ListBullet"/>
      </w:pPr>
      <w:r>
        <w:t>Pensioner Details.</w:t>
      </w:r>
    </w:p>
    <w:p>
      <w:pPr>
        <w:pStyle w:val="ListBullet"/>
      </w:pPr>
      <w:r>
        <w:t>Bank Details.</w:t>
      </w:r>
    </w:p>
    <w:p>
      <w:pPr>
        <w:pStyle w:val="ListBullet"/>
      </w:pPr>
      <w:r>
        <w:t>Disability Details.</w:t>
      </w:r>
    </w:p>
    <w:p>
      <w:pPr>
        <w:pStyle w:val="ListBullet"/>
      </w:pPr>
      <w:r>
        <w:t>Verification Details.</w:t>
      </w:r>
    </w:p>
    <w:p>
      <w:pPr>
        <w:pStyle w:val="ListBullet"/>
      </w:pPr>
      <w:r>
        <w:t>Upload Documents.</w:t>
      </w:r>
    </w:p>
    <w:p>
      <w:r>
        <w:rPr>
          <w:b/>
        </w:rPr>
        <w:t>Step-9:</w:t>
      </w:r>
      <w:r>
        <w:t xml:space="preserve"> Submit.</w:t>
      </w:r>
    </w:p>
    <w:p>
      <w:r>
        <w:rPr>
          <w:b/>
        </w:rPr>
        <w:t>After the application, administrative approval for the construction of water tank will be issued by the Agriculture Department.</w:t>
      </w:r>
    </w:p>
    <w:p>
      <w:r>
        <w:t>****</w:t>
      </w:r>
    </w:p>
    <w:p>
      <w:r>
        <w:rPr>
          <w:b/>
        </w:rPr>
        <w:t>Information about this will be received through mobile message/agriculture supervisor.</w:t>
      </w:r>
    </w:p>
    <w:p>
      <w:pPr>
        <w:pStyle w:val="Heading2"/>
      </w:pPr>
      <w:r>
        <w:t>Documents Required</w:t>
      </w:r>
    </w:p>
    <w:p>
      <w:pPr>
        <w:pStyle w:val="ListNumber"/>
      </w:pPr>
      <w:r>
        <w:t>Copy of Aadhar Card / Janadhar Card</w:t>
      </w:r>
    </w:p>
    <w:p>
      <w:pPr>
        <w:pStyle w:val="ListNumber"/>
      </w:pPr>
      <w:r>
        <w:t>Jamabandi</w:t>
      </w:r>
    </w:p>
    <w:p>
      <w:pPr>
        <w:pStyle w:val="ListNumber"/>
      </w:pPr>
      <w:r>
        <w:t>Bank Account Number</w:t>
      </w:r>
    </w:p>
    <w:p>
      <w:pPr>
        <w:pStyle w:val="ListNumber"/>
      </w:pPr>
      <w:r>
        <w:t>Identification Proof</w:t>
      </w:r>
    </w:p>
    <w:p>
      <w:pPr>
        <w:pStyle w:val="Heading2"/>
      </w:pPr>
      <w:r>
        <w:t>Frequently Asked Questions</w:t>
      </w:r>
    </w:p>
    <w:p>
      <w:r>
        <w:rPr>
          <w:b/>
        </w:rPr>
        <w:t>Q1. What is this scheme about ?</w:t>
      </w:r>
    </w:p>
    <w:p>
      <w:r>
        <w:t>The objective of the Jal Hauj scheme is to promote sustainable water management practices and address water scarcity issues by facilitating the construction of water harvesting structures.</w:t>
      </w:r>
    </w:p>
    <w:p>
      <w:r>
        <w:rPr>
          <w:b/>
        </w:rPr>
        <w:t>Q2. What benefits are provided under the scheme ?</w:t>
      </w:r>
    </w:p>
    <w:p>
      <w:r>
        <w:t>Financial benefits are provided under the scheme.</w:t>
      </w:r>
    </w:p>
    <w:p>
      <w:r>
        <w:rPr>
          <w:b/>
        </w:rPr>
        <w:t>Q3. How much financial benefits/grant will be provided ?</w:t>
      </w:r>
    </w:p>
    <w:p>
      <w:r>
        <w:t>Grant of 60% of the total cost.</w:t>
      </w:r>
    </w:p>
    <w:p>
      <w:r>
        <w:rPr>
          <w:b/>
        </w:rPr>
        <w:t>Q4. What is the minimum eligible size of the water tank.</w:t>
      </w:r>
    </w:p>
    <w:p>
      <w:r>
        <w:t>Water tank size of 100 cubic meters or one lakh liter capacity.</w:t>
      </w:r>
    </w:p>
    <w:p>
      <w:r>
        <w:rPr>
          <w:b/>
        </w:rPr>
        <w:t>Q5. What is the eligibility criteria ?</w:t>
      </w:r>
    </w:p>
    <w:p>
      <w:pPr>
        <w:pStyle w:val="ListNumber"/>
      </w:pPr>
      <w:r>
        <w:t>The farmer should have a minimum cultivable land of half a hectare on his name.</w:t>
      </w:r>
    </w:p>
    <w:p>
      <w:pPr>
        <w:pStyle w:val="ListNumber"/>
      </w:pPr>
      <w:r>
        <w:t>The applicant should be a source and means of irrigation</w:t>
      </w:r>
    </w:p>
    <w:p>
      <w:r>
        <w:rPr>
          <w:b/>
        </w:rPr>
        <w:t>Q6. How to get the scheme benefits</w:t>
      </w:r>
    </w:p>
    <w:p>
      <w:pPr>
        <w:pStyle w:val="ListNumber"/>
      </w:pPr>
      <w:r>
        <w:t>Applicant need to register them self on the official portal.</w:t>
      </w:r>
    </w:p>
    <w:p>
      <w:pPr>
        <w:pStyle w:val="ListNumber"/>
      </w:pPr>
      <w:r>
        <w:t>Complete the profile and fil out the application form.</w:t>
      </w:r>
    </w:p>
    <w:p>
      <w:r>
        <w:rPr>
          <w:b/>
        </w:rPr>
        <w:t>Q7. What documents are provided ?</w:t>
      </w:r>
    </w:p>
    <w:p>
      <w:pPr>
        <w:pStyle w:val="ListNumber"/>
      </w:pPr>
      <w:r>
        <w:t>Copy of Aadhar Card / Janadhar Card</w:t>
      </w:r>
    </w:p>
    <w:p>
      <w:pPr>
        <w:pStyle w:val="ListNumber"/>
      </w:pPr>
      <w:r>
        <w:t>Jamabandi.</w:t>
      </w:r>
    </w:p>
    <w:p>
      <w:pPr>
        <w:pStyle w:val="ListNumber"/>
      </w:pPr>
      <w:r>
        <w:t>Bank Account Number.</w:t>
      </w:r>
    </w:p>
    <w:p>
      <w:pPr>
        <w:pStyle w:val="ListNumber"/>
      </w:pPr>
      <w:r>
        <w:t>Identification Proof.</w:t>
      </w:r>
    </w:p>
    <w:p>
      <w:r>
        <w:rPr>
          <w:b/>
        </w:rPr>
        <w:t>Q8. What will the maximum amount covered under 60%?</w:t>
      </w:r>
    </w:p>
    <w:p>
      <w:r>
        <w:t>Maximum amount covered under will be [?]90,000/-.</w:t>
      </w:r>
    </w:p>
    <w:p>
      <w:r>
        <w:rPr>
          <w:b/>
        </w:rPr>
        <w:t>Q9. What is official website for registration and apply ?</w:t>
      </w:r>
    </w:p>
    <w:p>
      <w:r>
        <w:t>Applicant need to visit the following link.</w:t>
      </w:r>
    </w:p>
    <w:p>
      <w:r>
        <w:t>URL : https://sso.rajasthan.gov.in/signin</w:t>
      </w:r>
    </w:p>
    <w:p>
      <w:r>
        <w:rPr>
          <w:b/>
        </w:rPr>
        <w:t>Q10. Can anyone other than farmers get the benefit of this scheme?</w:t>
      </w:r>
    </w:p>
    <w:p>
      <w:r>
        <w:t>No, this is only for farmer.</w:t>
      </w:r>
    </w:p>
    <w:p>
      <w:pPr>
        <w:pStyle w:val="Heading2"/>
      </w:pPr>
      <w:r>
        <w:t>Sources And References</w:t>
      </w:r>
    </w:p>
    <w:p>
      <w:pPr>
        <w:pStyle w:val="ListBullet"/>
      </w:pPr>
      <w:r>
        <w:t>Guidelines (https://rajkisan.rajasthan.gov.in/Rajkisanweb/Kisan#)</w:t>
      </w:r>
    </w:p>
    <w:p>
      <w:pPr>
        <w:pStyle w:val="ListBullet"/>
      </w:pPr>
      <w:r>
        <w:t>Registration (https://sso.rajasthan.gov.in/register)</w:t>
      </w:r>
    </w:p>
    <w:p>
      <w:pPr>
        <w:pStyle w:val="ListBullet"/>
      </w:pPr>
      <w:r>
        <w:t>Login (https://sso.rajasthan.gov.in/signin)</w:t>
      </w:r>
    </w:p>
    <w:p>
      <w:r>
        <w:t>Source: https://www.myscheme.gov.in/schemes/jh</w:t>
      </w:r>
    </w:p>
    <w:p>
      <w:r>
        <w:br w:type="page"/>
      </w:r>
    </w:p>
    <w:p>
      <w:pPr>
        <w:pStyle w:val="Heading1"/>
      </w:pPr>
      <w:r>
        <w:t>Fodder Minikits under Tribal Area Sub Plan (TASP) Scheme (ST Category)</w:t>
      </w:r>
    </w:p>
    <w:p>
      <w:r>
        <w:rPr>
          <w:i/>
          <w:sz w:val="18"/>
        </w:rPr>
        <w:t>State: Gujarat | Categories: Agriculture,Rural &amp; Environment | Scheme For: Individual</w:t>
      </w:r>
    </w:p>
    <w:p>
      <w:pPr>
        <w:pStyle w:val="Heading2"/>
      </w:pPr>
      <w:r>
        <w:t>Details</w:t>
      </w:r>
    </w:p>
    <w:p>
      <w:r>
        <w:t>The scheme “Fodder Minikits under Tribal Area Sub Plan (TASP) Scheme” is implemented by the Directorate of Animal Husbandry, Agriculture, Farmers Welfare and Co-operation Department, Government of Gujarat. Under this scheme, improved varieties of fodder seeds are provided to beneficiaries for widespread publicity, demonstration and adaptation by farmers.</w:t>
      </w:r>
    </w:p>
    <w:p>
      <w:pPr>
        <w:pStyle w:val="Heading2"/>
      </w:pPr>
      <w:r>
        <w:t>Benefits</w:t>
      </w:r>
    </w:p>
    <w:p>
      <w:pPr>
        <w:pStyle w:val="ListNumber"/>
      </w:pPr>
      <w:r>
        <w:t>Under this scheme, the fodder seed minikit of 3 Kg, 7 Kg or 10 Kg is given to the eligible beneficiary.</w:t>
      </w:r>
    </w:p>
    <w:p>
      <w:pPr>
        <w:pStyle w:val="Heading2"/>
      </w:pPr>
      <w:r>
        <w:t>Eligibility</w:t>
      </w:r>
    </w:p>
    <w:p>
      <w:pPr>
        <w:pStyle w:val="ListNumber"/>
      </w:pPr>
      <w:r>
        <w:t>The beneficiary should be a permanent resident of Gujarat.</w:t>
      </w:r>
    </w:p>
    <w:p>
      <w:pPr>
        <w:pStyle w:val="ListNumber"/>
      </w:pPr>
      <w:r>
        <w:t>The beneficiary of the Scheduled Tribe (ST) category can avail the benefit under this scheme.</w:t>
      </w:r>
    </w:p>
    <w:p>
      <w:pPr>
        <w:pStyle w:val="ListNumber"/>
      </w:pPr>
      <w:r>
        <w:t>The beneficiary should possess 10 Guntha of land to his or her name.</w:t>
      </w:r>
    </w:p>
    <w:p>
      <w:pPr>
        <w:pStyle w:val="Heading2"/>
      </w:pPr>
      <w:r>
        <w:t>Application Process</w:t>
      </w:r>
    </w:p>
    <w:p>
      <w:pPr>
        <w:pStyle w:val="Heading3"/>
      </w:pPr>
      <w:r>
        <w:t>Mode: Offline</w:t>
      </w:r>
    </w:p>
    <w:p>
      <w:pPr>
        <w:pStyle w:val="Heading2"/>
      </w:pPr>
      <w:r>
        <w:t>Documents Required</w:t>
      </w:r>
    </w:p>
    <w:p>
      <w:pPr>
        <w:pStyle w:val="ListNumber"/>
      </w:pPr>
      <w:r>
        <w:t>Identity proof</w:t>
      </w:r>
    </w:p>
    <w:p>
      <w:pPr>
        <w:pStyle w:val="ListNumber"/>
      </w:pPr>
      <w:r>
        <w:t>Proof of Residence</w:t>
      </w:r>
    </w:p>
    <w:p>
      <w:pPr>
        <w:pStyle w:val="ListNumber"/>
      </w:pPr>
      <w:r>
        <w:t>Proof of possessing10 Guntha of land</w:t>
      </w:r>
    </w:p>
    <w:p>
      <w:pPr>
        <w:pStyle w:val="ListNumber"/>
      </w:pPr>
      <w:r>
        <w:t>Any other documents as required</w:t>
      </w:r>
    </w:p>
    <w:p>
      <w:pPr>
        <w:pStyle w:val="Heading2"/>
      </w:pPr>
      <w:r>
        <w:t>Frequently Asked Questions</w:t>
      </w:r>
    </w:p>
    <w:p>
      <w:r>
        <w:rPr>
          <w:b/>
        </w:rPr>
        <w:t>Q1. Who implements this scheme?</w:t>
      </w:r>
    </w:p>
    <w:p>
      <w:r>
        <w:t>The scheme is implemented by the Directorate of Animal Husbandry, Agriculture, Farmers Welfare, and Co-operation Department, Government of Gujarat.</w:t>
      </w:r>
    </w:p>
    <w:p>
      <w:r>
        <w:rPr>
          <w:b/>
        </w:rPr>
        <w:t>Q2. What are the benefits of this scheme?</w:t>
      </w:r>
    </w:p>
    <w:p>
      <w:r>
        <w:t>Eligible beneficiaries receive fodder seed minikits of 3 Kg, 7 Kg, or 10 Kg.</w:t>
      </w:r>
    </w:p>
    <w:p>
      <w:r>
        <w:rPr>
          <w:b/>
        </w:rPr>
        <w:t>Q3. Who is eligible to benefit from this scheme?</w:t>
      </w:r>
    </w:p>
    <w:p>
      <w:r>
        <w:t>Permanent residents of Gujarat, particularly those belonging to the Scheduled Tribe (ST) category, are eligible.</w:t>
      </w:r>
    </w:p>
    <w:p>
      <w:r>
        <w:rPr>
          <w:b/>
        </w:rPr>
        <w:t>Q4. Are there any land ownership requirements for eligibility?</w:t>
      </w:r>
    </w:p>
    <w:p>
      <w:r>
        <w:t>Yes, the beneficiary should possess at least 10 Guntha of land in their name.</w:t>
      </w:r>
    </w:p>
    <w:p>
      <w:r>
        <w:rPr>
          <w:b/>
        </w:rPr>
        <w:t>Q5. How can I avail myself of this scheme?</w:t>
      </w:r>
    </w:p>
    <w:p>
      <w:r>
        <w:t>You can avail the benefits by contacting a nearby Veterinary dispensary or First Aid Veterinary Centre.</w:t>
      </w:r>
    </w:p>
    <w:p>
      <w:r>
        <w:rPr>
          <w:b/>
        </w:rPr>
        <w:t>Q6. Are there any specific types of fodder seeds provided under this scheme?</w:t>
      </w:r>
    </w:p>
    <w:p>
      <w:r>
        <w:t>Yes, improved varieties of fodder seeds are provided to beneficiaries.</w:t>
      </w:r>
    </w:p>
    <w:p>
      <w:pPr>
        <w:pStyle w:val="Heading2"/>
      </w:pPr>
      <w:r>
        <w:t>Sources And References</w:t>
      </w:r>
    </w:p>
    <w:p>
      <w:pPr>
        <w:pStyle w:val="ListBullet"/>
      </w:pPr>
      <w:r>
        <w:t>Official Website (https://doah.gujarat.gov.in/fodder-development.htm)</w:t>
      </w:r>
    </w:p>
    <w:p>
      <w:pPr>
        <w:pStyle w:val="ListBullet"/>
      </w:pPr>
      <w:r>
        <w:t>Guidelines (https://doah.gujarat.gov.in/Images/animalhusbandary/pdf/3-fooder-eng-1818.pdf)</w:t>
      </w:r>
    </w:p>
    <w:p>
      <w:r>
        <w:t>Source: https://www.myscheme.gov.in/schemes/fmtaspsstc</w:t>
      </w:r>
    </w:p>
    <w:p>
      <w:r>
        <w:br w:type="page"/>
      </w:r>
    </w:p>
    <w:p>
      <w:pPr>
        <w:pStyle w:val="Heading1"/>
      </w:pPr>
      <w:r>
        <w:t>Aaws Bhatta Sahayata Yojana</w:t>
      </w:r>
    </w:p>
    <w:p>
      <w:r>
        <w:rPr>
          <w:i/>
          <w:sz w:val="18"/>
        </w:rPr>
        <w:t>State: Madhya Pradesh | Categories: Education &amp; Learning | Scheme For: Individual</w:t>
      </w:r>
    </w:p>
    <w:p>
      <w:pPr>
        <w:pStyle w:val="Heading2"/>
      </w:pPr>
      <w:r>
        <w:t>Details</w:t>
      </w:r>
    </w:p>
    <w:p>
      <w:r>
        <w:t>The Awas Bhatta Sahayata Yojana is a scheme under the Higher Education Department of the Government of Madhya Pradesh to provide assistance to economically disadvantaged students belonging to Scheduled Castes and Scheduled Tribes. It aims to support students who have to rent accommodation near their college due to the distance from their homes. Under this scheme, financial aid is provided to help cover rental expenses, thereby easing the burden on students pursuing higher education and ensuring equitable access to educational opportunities for marginalized communities in the state.</w:t>
      </w:r>
    </w:p>
    <w:p>
      <w:r>
        <w:t>&lt;br&gt;</w:t>
      </w:r>
    </w:p>
    <w:p>
      <w:r>
        <w:t xml:space="preserve">&gt; </w:t>
      </w:r>
      <w:r>
        <w:rPr>
          <w:b/>
        </w:rPr>
        <w:t>Important Point</w:t>
      </w:r>
    </w:p>
    <w:p>
      <w:pPr>
        <w:pStyle w:val="ListNumber"/>
      </w:pPr>
      <w:r>
        <w:t>After approval, reimbursement is made into the student's bank account.</w:t>
      </w:r>
    </w:p>
    <w:p>
      <w:pPr>
        <w:pStyle w:val="ListNumber"/>
      </w:pPr>
      <w:r>
        <w:t>Principals of government institutions will be the approving officers of their institution. For non-government institutions, the principal of the government institution will be the approving officer of the concerned non-government institutions.</w:t>
      </w:r>
    </w:p>
    <w:p>
      <w:pPr>
        <w:pStyle w:val="ListNumber"/>
      </w:pPr>
      <w:r>
        <w:t>The amount of rent above the prescribed housing assistance will have to be borne by the student himself.</w:t>
      </w:r>
    </w:p>
    <w:p>
      <w:pPr>
        <w:pStyle w:val="ListNumber"/>
      </w:pPr>
      <w:r>
        <w:t>In case of failure or postponement of examination results, students will become ineligible for this scheme in the coming year.</w:t>
      </w:r>
    </w:p>
    <w:p>
      <w:pPr>
        <w:pStyle w:val="Heading2"/>
      </w:pPr>
      <w:r>
        <w:t>Benefits</w:t>
      </w:r>
    </w:p>
    <w:p>
      <w:pPr>
        <w:pStyle w:val="ListNumber"/>
      </w:pPr>
      <w:r>
        <w:t>In Bhopal, Indore, Jabalpur, Gwalior, and Ujjain cities ₹2,000/- per student per month.</w:t>
      </w:r>
    </w:p>
    <w:p>
      <w:pPr>
        <w:pStyle w:val="ListNumber"/>
      </w:pPr>
      <w:r>
        <w:t>At district headquarters ₹1,250/- per student per month.</w:t>
      </w:r>
    </w:p>
    <w:p>
      <w:pPr>
        <w:pStyle w:val="ListNumber"/>
      </w:pPr>
      <w:r>
        <w:t>At the tehsil and development block level ₹1,000/- per student per month.</w:t>
      </w:r>
    </w:p>
    <w:p>
      <w:pPr>
        <w:pStyle w:val="Heading2"/>
      </w:pPr>
      <w:r>
        <w:t>Eligibility</w:t>
      </w:r>
    </w:p>
    <w:p>
      <w:pPr>
        <w:pStyle w:val="ListNumber"/>
      </w:pPr>
      <w:r>
        <w:t>The applicant must belong to the Scheduled Caste category.</w:t>
      </w:r>
    </w:p>
    <w:p>
      <w:pPr>
        <w:pStyle w:val="ListNumber"/>
      </w:pPr>
      <w:r>
        <w:t>The applicant must be admitted as a regular student in a government or recognized non-government college.</w:t>
      </w:r>
    </w:p>
    <w:p>
      <w:pPr>
        <w:pStyle w:val="ListNumber"/>
      </w:pPr>
      <w:r>
        <w:t>The applicant must not be admitted to any government hostel.</w:t>
      </w:r>
    </w:p>
    <w:p>
      <w:pPr>
        <w:pStyle w:val="ListNumber"/>
      </w:pPr>
      <w:r>
        <w:t>The annual income of the student's family must be as per the income limit prescribed in the Post Matric Scholarship Scheme, which is currently ₹6,00,000/- per annum.</w:t>
      </w:r>
    </w:p>
    <w:p>
      <w:pPr>
        <w:pStyle w:val="ListNumber"/>
      </w:pPr>
      <w:r>
        <w:t>The college or the student's permanent residence should not be located within the geographical limits of the same local body (urban body/gram panchayat).</w:t>
      </w:r>
    </w:p>
    <w:p>
      <w:pPr>
        <w:pStyle w:val="Heading2"/>
      </w:pPr>
      <w:r>
        <w:t>Application Process</w:t>
      </w:r>
    </w:p>
    <w:p>
      <w:pPr>
        <w:pStyle w:val="Heading3"/>
      </w:pPr>
      <w:r>
        <w:t>Mode: Online</w:t>
      </w:r>
    </w:p>
    <w:p>
      <w:r>
        <w:t>__</w:t>
      </w:r>
      <w:r>
        <w:rPr>
          <w:b/>
        </w:rPr>
        <w:t>Registration</w:t>
      </w:r>
      <w:r>
        <w:t>__</w:t>
      </w:r>
    </w:p>
    <w:p>
      <w:r>
        <w:rPr>
          <w:b/>
        </w:rPr>
        <w:t>Step-1:</w:t>
      </w:r>
      <w:r>
        <w:t xml:space="preserve"> Go to the official website of "State Scholarship Portal 2.0"  (http://www.scholarshipportal.mp.nic.in/Index.aspx)[](https://scholarships.gov.in/)using a web browser.</w:t>
      </w:r>
    </w:p>
    <w:p>
      <w:r>
        <w:rPr>
          <w:b/>
        </w:rPr>
        <w:t>Step-2:</w:t>
      </w:r>
      <w:r>
        <w:t xml:space="preserve"> Look for the option that says "Register yourself"[](https://scholarships.gov.in/registrations/#/registration-page) on the homepage and click on it.</w:t>
      </w:r>
    </w:p>
    <w:p>
      <w:r>
        <w:rPr>
          <w:b/>
        </w:rPr>
        <w:t>Step-3:</w:t>
      </w:r>
      <w:r>
        <w:t xml:space="preserve"> Read the registration guidelines carefully before proceeding. then click Continue.</w:t>
      </w:r>
    </w:p>
    <w:p>
      <w:r>
        <w:rPr>
          <w:b/>
        </w:rPr>
        <w:t>Step-4:</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Step-5:</w:t>
      </w:r>
      <w:r>
        <w:t xml:space="preserve"> Click submit Register and you get your Student application ID.</w:t>
      </w:r>
    </w:p>
    <w:p>
      <w:r>
        <w:t>__</w:t>
      </w:r>
      <w:r>
        <w:rPr>
          <w:b/>
        </w:rPr>
        <w:t>Apply</w:t>
      </w:r>
      <w:r>
        <w:t>__</w:t>
      </w:r>
    </w:p>
    <w:p>
      <w:r>
        <w:rPr>
          <w:b/>
        </w:rPr>
        <w:t>Step-1:</w:t>
      </w:r>
      <w:r>
        <w:t xml:space="preserve"> Go to the official website of "State Scholarship Portal 2.0" (http://www.scholarshipportal.mp.nic.in/Index.aspx) using a web browser.</w:t>
      </w:r>
    </w:p>
    <w:p>
      <w:r>
        <w:rPr>
          <w:b/>
        </w:rPr>
        <w:t xml:space="preserve">Step-2: </w:t>
      </w:r>
      <w:r>
        <w:t xml:space="preserve"> click on Login (http://www.scholarshipportal.mp.nic.in/sLogin.aspx)</w:t>
      </w:r>
    </w:p>
    <w:p>
      <w:r>
        <w:rPr>
          <w:b/>
        </w:rPr>
        <w:t xml:space="preserve">Step-3: </w:t>
      </w:r>
      <w:r>
        <w:t xml:space="preserve"> After that enter you</w:t>
      </w:r>
    </w:p>
    <w:p>
      <w:pPr>
        <w:pStyle w:val="ListBullet"/>
      </w:pPr>
      <w:r>
        <w:t>Application ID.</w:t>
      </w:r>
    </w:p>
    <w:p>
      <w:pPr>
        <w:pStyle w:val="ListBullet"/>
      </w:pPr>
      <w:r>
        <w:t>Password</w:t>
      </w:r>
    </w:p>
    <w:p>
      <w:pPr>
        <w:pStyle w:val="ListBullet"/>
      </w:pPr>
      <w:r>
        <w:t>Captcha</w:t>
      </w:r>
    </w:p>
    <w:p>
      <w:r>
        <w:rPr>
          <w:b/>
        </w:rPr>
        <w:t>Step-4:</w:t>
      </w:r>
      <w:r>
        <w:t xml:space="preserve"> Click Login and select your scheme name.</w:t>
      </w:r>
    </w:p>
    <w:p>
      <w:r>
        <w:rPr>
          <w:b/>
        </w:rPr>
        <w:t xml:space="preserve">Step-5: </w:t>
      </w:r>
      <w:r>
        <w:t>After clicking your scheme name then enter your name father's name, samgra ID, Aadhar number, bank account etc.</w:t>
      </w:r>
    </w:p>
    <w:p>
      <w:r>
        <w:rPr>
          <w:b/>
        </w:rPr>
        <w:t>Step-6:</w:t>
      </w:r>
      <w:r>
        <w:t xml:space="preserve"> Now upload your photo signature and important documents.</w:t>
      </w:r>
    </w:p>
    <w:p>
      <w:r>
        <w:rPr>
          <w:b/>
        </w:rPr>
        <w:t>Step-7:</w:t>
      </w:r>
      <w:r>
        <w:t xml:space="preserve"> Remember, the fields marked with an asterisk (*) are mandatory.</w:t>
      </w:r>
    </w:p>
    <w:p>
      <w:r>
        <w:rPr>
          <w:b/>
        </w:rPr>
        <w:t>Step-8:</w:t>
      </w:r>
      <w:r>
        <w:t xml:space="preserve"> After filling in all your information details and uploading the documents click submit</w:t>
      </w:r>
    </w:p>
    <w:p>
      <w:pPr>
        <w:pStyle w:val="Heading2"/>
      </w:pPr>
      <w:r>
        <w:t>Documents Required</w:t>
      </w:r>
    </w:p>
    <w:p>
      <w:pPr>
        <w:pStyle w:val="ListNumber"/>
      </w:pPr>
      <w:r>
        <w:t>10th and 12th class mark sheet.</w:t>
      </w:r>
    </w:p>
    <w:p>
      <w:pPr>
        <w:pStyle w:val="ListNumber"/>
      </w:pPr>
      <w:r>
        <w:t>Certificate of the class in which the student is studying.</w:t>
      </w:r>
    </w:p>
    <w:p>
      <w:pPr>
        <w:pStyle w:val="ListNumber"/>
      </w:pPr>
      <w:r>
        <w:t>Certificate of Scheduled Caste, Scheduled Tribe (the category to which the student belongs).</w:t>
      </w:r>
    </w:p>
    <w:p>
      <w:pPr>
        <w:pStyle w:val="ListNumber"/>
      </w:pPr>
      <w:r>
        <w:t>Passport size photograph.</w:t>
      </w:r>
    </w:p>
    <w:p>
      <w:pPr>
        <w:pStyle w:val="ListNumber"/>
      </w:pPr>
      <w:r>
        <w:t>Bank account passbook.</w:t>
      </w:r>
    </w:p>
    <w:p>
      <w:pPr>
        <w:pStyle w:val="Heading2"/>
      </w:pPr>
      <w:r>
        <w:t>Frequently Asked Questions</w:t>
      </w:r>
    </w:p>
    <w:p>
      <w:r>
        <w:rPr>
          <w:b/>
        </w:rPr>
        <w:t>Q1. What is the Awas Bhatta Sahayata Yojana?</w:t>
      </w:r>
    </w:p>
    <w:p>
      <w:r>
        <w:t>The Awas Bhatta Sahayata Yojana is a government scheme in Madhya Pradesh.</w:t>
      </w:r>
    </w:p>
    <w:p>
      <w:r>
        <w:rPr>
          <w:b/>
        </w:rPr>
        <w:t>Q2. Who is eligible for the scheme?</w:t>
      </w:r>
    </w:p>
    <w:p>
      <w:r>
        <w:t>Poor students belonging to Scheduled Castes and Scheduled Tribes are eligible.</w:t>
      </w:r>
    </w:p>
    <w:p>
      <w:r>
        <w:rPr>
          <w:b/>
        </w:rPr>
        <w:t>Q3. What is the objective of the scheme?</w:t>
      </w:r>
    </w:p>
    <w:p>
      <w:r>
        <w:t>The scheme aims to assist students who have to rent accommodation near their colleges due to distance from home.</w:t>
      </w:r>
    </w:p>
    <w:p>
      <w:r>
        <w:rPr>
          <w:b/>
        </w:rPr>
        <w:t>Q4. Which areas are covered under the scheme?</w:t>
      </w:r>
    </w:p>
    <w:p>
      <w:r>
        <w:t>It covers cities like Bhopal, Indore, Jabalpur, Gwalior, Ujjain, and district headquarters.</w:t>
      </w:r>
    </w:p>
    <w:p>
      <w:r>
        <w:rPr>
          <w:b/>
        </w:rPr>
        <w:t>Q5. How much financial aid do students receive in major cities?</w:t>
      </w:r>
    </w:p>
    <w:p>
      <w:r>
        <w:t>Students receive [?] 2000 per month in major cities.</w:t>
      </w:r>
    </w:p>
    <w:p>
      <w:r>
        <w:rPr>
          <w:b/>
        </w:rPr>
        <w:t>Q6. Is the scheme specific to a particular academic level?</w:t>
      </w:r>
    </w:p>
    <w:p>
      <w:r>
        <w:t>The scheme primarily targets students pursuing higher education.</w:t>
      </w:r>
    </w:p>
    <w:p>
      <w:r>
        <w:rPr>
          <w:b/>
        </w:rPr>
        <w:t>Q7. Is the scheme exclusive to Madhya Pradesh?</w:t>
      </w:r>
    </w:p>
    <w:p>
      <w:r>
        <w:t>Yes, the Awas Bhatta Sahayata Yojana is specific to the state of Madhya Pradesh.</w:t>
      </w:r>
    </w:p>
    <w:p>
      <w:r>
        <w:rPr>
          <w:b/>
        </w:rPr>
        <w:t>Q8. Can i apply offline?</w:t>
      </w:r>
    </w:p>
    <w:p>
      <w:r>
        <w:t>As per the guidelines, the scheme can be filled only online.</w:t>
      </w:r>
    </w:p>
    <w:p>
      <w:r>
        <w:rPr>
          <w:b/>
        </w:rPr>
        <w:t>Q9. Is this scheme for both boys and girls?</w:t>
      </w:r>
    </w:p>
    <w:p>
      <w:r>
        <w:t>Ys this scheme is for both boys and girls.</w:t>
      </w:r>
    </w:p>
    <w:p>
      <w:r>
        <w:rPr>
          <w:b/>
        </w:rPr>
        <w:t>Q10. What is Samaga ID?</w:t>
      </w:r>
    </w:p>
    <w:p>
      <w:r>
        <w:t>In Madhya Pradesh, the Samagra ID is a unique nine-digit number given to residents, making it easier for them to use government services and benefits. This nine-digit identifier ensures quick and direct access to government services like education, healthcare, and food assistance for residents of Madhya Pradesh.</w:t>
      </w:r>
    </w:p>
    <w:p>
      <w:pPr>
        <w:pStyle w:val="Heading2"/>
      </w:pPr>
      <w:r>
        <w:t>Sources And References</w:t>
      </w:r>
    </w:p>
    <w:p>
      <w:pPr>
        <w:pStyle w:val="ListBullet"/>
      </w:pPr>
      <w:r>
        <w:t>Guidelines (https://highereducation.mp.gov.in/?page=vLuWikaQay75hcoaHzpQew%3D%3D&amp;leftid=ZnGWU%2BxYVl5%2BNBOUmwU4dg%3D%3D)</w:t>
      </w:r>
    </w:p>
    <w:p>
      <w:pPr>
        <w:pStyle w:val="ListBullet"/>
      </w:pPr>
      <w:r>
        <w:t>Login (http://www.scholarshipportal.mp.nic.in/slogin.aspx?ReturnUrl=%2fPublic%2fOtherSchemes%2fGB.aspx%3fID%3dMTE%253d)</w:t>
      </w:r>
    </w:p>
    <w:p>
      <w:r>
        <w:t>Source: https://www.myscheme.gov.in/schemes/absy</w:t>
      </w:r>
    </w:p>
    <w:p>
      <w:r>
        <w:br w:type="page"/>
      </w:r>
    </w:p>
    <w:p>
      <w:pPr>
        <w:pStyle w:val="Heading1"/>
      </w:pPr>
      <w:r>
        <w:t>Post Metric Scholarship - Madhya Pradesh</w:t>
      </w:r>
    </w:p>
    <w:p>
      <w:r>
        <w:rPr>
          <w:i/>
          <w:sz w:val="18"/>
        </w:rPr>
        <w:t>State: Madhya Pradesh | Categories: Education &amp; Learning | Scheme For: Individual</w:t>
      </w:r>
    </w:p>
    <w:p>
      <w:pPr>
        <w:pStyle w:val="Heading2"/>
      </w:pPr>
      <w:r>
        <w:t>Details</w:t>
      </w:r>
    </w:p>
    <w:p>
      <w:r>
        <w:t>The Post-Matric Scholarship Under the Higher Education Department of Madhya Pradesh aimed at providing financial assistance to students belonging to economically weaker sections of society to pursue higher education after matriculation. This scheme helps alleviate the financial burden on students and encourages them to continue their education beyond the secondary level. It covers various expenses such as tuition fees, maintenance allowance, and other incidental costs associated with pursuing higher studies. By promoting access to education for all, regardless of financial constraints, the Post-Matric Scholarship scheme contributes to fostering inclusivity and empowering disadvantaged students to achieve their academic aspirations.</w:t>
      </w:r>
    </w:p>
    <w:p>
      <w:r>
        <w:t>&lt;br&gt;</w:t>
      </w:r>
    </w:p>
    <w:p>
      <w:r>
        <w:t>&lt;br&gt;</w:t>
      </w:r>
    </w:p>
    <w:p>
      <w:pPr>
        <w:pStyle w:val="Heading2"/>
      </w:pPr>
      <w:r>
        <w:t>Benefits</w:t>
      </w:r>
    </w:p>
    <w:p>
      <w:pPr>
        <w:pStyle w:val="ListNumber"/>
      </w:pPr>
      <w:r>
        <w:t>Reimbursement of full fee for professional courses when the fee is fixed by the Admission and Fee Regulatory Commission.</w:t>
      </w:r>
    </w:p>
    <w:p>
      <w:pPr>
        <w:pStyle w:val="ListNumber"/>
      </w:pPr>
      <w:r>
        <w:t>Reimbursement of full fee prescribed in the course of government institutions</w:t>
      </w:r>
    </w:p>
    <w:p>
      <w:pPr>
        <w:pStyle w:val="ListNumber"/>
      </w:pPr>
      <w:r>
        <w:t>In the courses of non-government colleges, half of the compulsory fee is reimbursed up to the income limit of ₹2,50,000/-, and for students with an income limit of ₹2,50,000/- to ₹6,00,000/-.</w:t>
      </w:r>
    </w:p>
    <w:p>
      <w:pPr>
        <w:pStyle w:val="ListNumber"/>
      </w:pPr>
      <w:r>
        <w:t>Monthly living allowance in undergraduate and postgraduate courses-</w:t>
      </w:r>
    </w:p>
    <w:p>
      <w:pPr>
        <w:pStyle w:val="ListBullet"/>
      </w:pPr>
      <w:r>
        <w:t>Non-hosteler- ₹300/-</w:t>
      </w:r>
    </w:p>
    <w:p>
      <w:pPr>
        <w:pStyle w:val="ListBullet"/>
      </w:pPr>
      <w:r>
        <w:t>Hostel - ₹570/-</w:t>
      </w:r>
    </w:p>
    <w:p>
      <w:pPr>
        <w:pStyle w:val="Heading2"/>
      </w:pPr>
      <w:r>
        <w:t>Eligibility</w:t>
      </w:r>
    </w:p>
    <w:p>
      <w:r>
        <w:t>•  The applicant should belong to the Scheduled Caste category.</w:t>
      </w:r>
    </w:p>
    <w:p>
      <w:r>
        <w:t>•  If the applicant studying in non-government institutions, the annual income limit of parents/guardians is up to ₹6,00,000/-.</w:t>
      </w:r>
    </w:p>
    <w:p>
      <w:r>
        <w:t>•  There is no income limit for government institutions.</w:t>
      </w:r>
    </w:p>
    <w:p>
      <w:r>
        <w:t>&lt;br&gt;</w:t>
      </w:r>
    </w:p>
    <w:p>
      <w:pPr>
        <w:pStyle w:val="Heading2"/>
      </w:pPr>
      <w:r>
        <w:t>Application Process</w:t>
      </w:r>
    </w:p>
    <w:p>
      <w:pPr>
        <w:pStyle w:val="Heading3"/>
      </w:pPr>
      <w:r>
        <w:t>Mode: Online</w:t>
      </w:r>
    </w:p>
    <w:p>
      <w:r>
        <w:t>__</w:t>
      </w:r>
      <w:r>
        <w:rPr>
          <w:b/>
        </w:rPr>
        <w:t>Registration</w:t>
      </w:r>
      <w:r>
        <w:t>__</w:t>
      </w:r>
    </w:p>
    <w:p>
      <w:r>
        <w:rPr>
          <w:b/>
        </w:rPr>
        <w:t>Step-1:</w:t>
      </w:r>
      <w:r>
        <w:t xml:space="preserve"> Go to the official website of "State Scholarship Portal 2.0"  (http://www.scholarshipportal.mp.nic.in/Index.aspx)[](https://scholarships.gov.in/)using a web browser.</w:t>
      </w:r>
    </w:p>
    <w:p>
      <w:r>
        <w:rPr>
          <w:b/>
        </w:rPr>
        <w:t>Step-2:</w:t>
      </w:r>
      <w:r>
        <w:t xml:space="preserve"> Look for the option that says "Register yourself"[](https://scholarships.gov.in/registrations/#/registration-page) on the homepage and click on it.</w:t>
      </w:r>
    </w:p>
    <w:p>
      <w:r>
        <w:rPr>
          <w:b/>
        </w:rPr>
        <w:t>Step-3:</w:t>
      </w:r>
      <w:r>
        <w:t xml:space="preserve"> Read the registration guidelines carefully before proceeding. then click Continue.</w:t>
      </w:r>
    </w:p>
    <w:p>
      <w:r>
        <w:rPr>
          <w:b/>
        </w:rPr>
        <w:t>Step-4:</w:t>
      </w:r>
      <w:r>
        <w:t xml:space="preserve"> Fill in the required details accurately in the registration form. This typically includes personal information such as</w:t>
      </w:r>
    </w:p>
    <w:p>
      <w:pPr>
        <w:pStyle w:val="ListBullet"/>
      </w:pPr>
      <w:r>
        <w:t>Scholarship Category</w:t>
      </w:r>
    </w:p>
    <w:p>
      <w:pPr>
        <w:pStyle w:val="ListBullet"/>
      </w:pPr>
      <w:r>
        <w:t>State</w:t>
      </w:r>
    </w:p>
    <w:p>
      <w:pPr>
        <w:pStyle w:val="ListBullet"/>
      </w:pPr>
      <w:r>
        <w:t>Name</w:t>
      </w:r>
    </w:p>
    <w:p>
      <w:pPr>
        <w:pStyle w:val="ListBullet"/>
      </w:pPr>
      <w:r>
        <w:t>Date of birth</w:t>
      </w:r>
    </w:p>
    <w:p>
      <w:pPr>
        <w:pStyle w:val="ListBullet"/>
      </w:pPr>
      <w:r>
        <w:t>Gender</w:t>
      </w:r>
    </w:p>
    <w:p>
      <w:pPr>
        <w:pStyle w:val="ListBullet"/>
      </w:pPr>
      <w:r>
        <w:t>Contact details, etc.</w:t>
      </w:r>
    </w:p>
    <w:p>
      <w:r>
        <w:rPr>
          <w:b/>
        </w:rPr>
        <w:t>Step-5:</w:t>
      </w:r>
      <w:r>
        <w:t xml:space="preserve"> Click submit Register and you get your Student application ID.</w:t>
      </w:r>
    </w:p>
    <w:p>
      <w:r>
        <w:t>__</w:t>
      </w:r>
      <w:r>
        <w:rPr>
          <w:b/>
        </w:rPr>
        <w:t>Apply</w:t>
      </w:r>
      <w:r>
        <w:t>__</w:t>
      </w:r>
    </w:p>
    <w:p>
      <w:r>
        <w:rPr>
          <w:b/>
        </w:rPr>
        <w:t>Step-1:</w:t>
      </w:r>
      <w:r>
        <w:t xml:space="preserve"> Go to the official website of "State Scholarship Portal 2.0" (http://www.scholarshipportal.mp.nic.in/Index.aspx) using a web browser.</w:t>
      </w:r>
    </w:p>
    <w:p>
      <w:r>
        <w:rPr>
          <w:b/>
        </w:rPr>
        <w:t xml:space="preserve">Step-2: </w:t>
      </w:r>
      <w:r>
        <w:t xml:space="preserve"> click on Login (http://www.scholarshipportal.mp.nic.in/sLogin.aspx)</w:t>
      </w:r>
    </w:p>
    <w:p>
      <w:r>
        <w:rPr>
          <w:b/>
        </w:rPr>
        <w:t xml:space="preserve">Step-3: </w:t>
      </w:r>
      <w:r>
        <w:t xml:space="preserve"> After that enter you</w:t>
      </w:r>
    </w:p>
    <w:p>
      <w:pPr>
        <w:pStyle w:val="ListBullet"/>
      </w:pPr>
      <w:r>
        <w:t>Application ID.</w:t>
      </w:r>
    </w:p>
    <w:p>
      <w:pPr>
        <w:pStyle w:val="ListBullet"/>
      </w:pPr>
      <w:r>
        <w:t>Password</w:t>
      </w:r>
    </w:p>
    <w:p>
      <w:pPr>
        <w:pStyle w:val="ListBullet"/>
      </w:pPr>
      <w:r>
        <w:t>Captcha</w:t>
      </w:r>
    </w:p>
    <w:p>
      <w:r>
        <w:rPr>
          <w:b/>
        </w:rPr>
        <w:t>Step-4:</w:t>
      </w:r>
      <w:r>
        <w:t xml:space="preserve"> Click Login and select your scheme name.</w:t>
      </w:r>
    </w:p>
    <w:p>
      <w:r>
        <w:rPr>
          <w:b/>
        </w:rPr>
        <w:t xml:space="preserve">Step-5: </w:t>
      </w:r>
      <w:r>
        <w:t>After clicking your scheme name then enter your name father's name, samgra ID, Aadhar number, bank account etc.</w:t>
      </w:r>
    </w:p>
    <w:p>
      <w:r>
        <w:rPr>
          <w:b/>
        </w:rPr>
        <w:t>Step-6:</w:t>
      </w:r>
      <w:r>
        <w:t xml:space="preserve"> Now upload your photo signature and important documents.</w:t>
      </w:r>
    </w:p>
    <w:p>
      <w:r>
        <w:rPr>
          <w:b/>
        </w:rPr>
        <w:t>Step-7:</w:t>
      </w:r>
      <w:r>
        <w:t xml:space="preserve"> Remember, the fields marked with an asterisk (*) are mandatory.</w:t>
      </w:r>
    </w:p>
    <w:p>
      <w:r>
        <w:rPr>
          <w:b/>
        </w:rPr>
        <w:t>Step-8:</w:t>
      </w:r>
      <w:r>
        <w:t xml:space="preserve"> After filling in all your information details and uploading the documents click submit</w:t>
      </w:r>
    </w:p>
    <w:p>
      <w:r>
        <w:rPr>
          <w:b/>
        </w:rPr>
        <w:t>After approval, reimbursement is made into the student's bank account.</w:t>
      </w:r>
    </w:p>
    <w:p>
      <w:pPr>
        <w:pStyle w:val="Heading2"/>
      </w:pPr>
      <w:r>
        <w:t>Documents Required</w:t>
      </w:r>
    </w:p>
    <w:p>
      <w:pPr>
        <w:pStyle w:val="ListNumber"/>
      </w:pPr>
      <w:r>
        <w:t>Aadhar card.</w:t>
      </w:r>
    </w:p>
    <w:p>
      <w:pPr>
        <w:pStyle w:val="ListNumber"/>
      </w:pPr>
      <w:r>
        <w:t>Bank Account Details.</w:t>
      </w:r>
    </w:p>
    <w:p>
      <w:pPr>
        <w:pStyle w:val="ListNumber"/>
      </w:pPr>
      <w:r>
        <w:t>Income certificate of parents.</w:t>
      </w:r>
    </w:p>
    <w:p>
      <w:pPr>
        <w:pStyle w:val="ListNumber"/>
      </w:pPr>
      <w:r>
        <w:t>Passport-size photographs.</w:t>
      </w:r>
    </w:p>
    <w:p>
      <w:pPr>
        <w:pStyle w:val="Heading2"/>
      </w:pPr>
      <w:r>
        <w:t>Frequently Asked Questions</w:t>
      </w:r>
    </w:p>
    <w:p>
      <w:r>
        <w:rPr>
          <w:b/>
        </w:rPr>
        <w:t>Q1. What is the Post-Metric Scholarship?</w:t>
      </w:r>
    </w:p>
    <w:p>
      <w:r>
        <w:t>The Post-Metric Scholarship is a government initiative designed to provide financial assistance to students from economically weaker sections to pursue higher education after completing their secondary education.</w:t>
      </w:r>
    </w:p>
    <w:p>
      <w:r>
        <w:rPr>
          <w:b/>
        </w:rPr>
        <w:t>Q2. What Are The Benefits ?</w:t>
      </w:r>
    </w:p>
    <w:p>
      <w:r>
        <w:t>Financial Assistance is provided.</w:t>
      </w:r>
    </w:p>
    <w:p>
      <w:r>
        <w:rPr>
          <w:b/>
        </w:rPr>
        <w:t>Q3. What is the Financial Eligibility criteria ?</w:t>
      </w:r>
    </w:p>
    <w:p>
      <w:r>
        <w:t>If studying in non-government institutions, the annual income limit of parents/guardians is up to [?] 6.00 lakh.</w:t>
      </w:r>
    </w:p>
    <w:p>
      <w:r>
        <w:rPr>
          <w:b/>
        </w:rPr>
        <w:t>Q4. Is there any income limit for government institutions?</w:t>
      </w:r>
    </w:p>
    <w:p>
      <w:r>
        <w:t>There is no income limit for government institutions.</w:t>
      </w:r>
    </w:p>
    <w:p>
      <w:r>
        <w:rPr>
          <w:b/>
        </w:rPr>
        <w:t>Q5. Which category of students can benefit from this scheme?</w:t>
      </w:r>
    </w:p>
    <w:p>
      <w:r>
        <w:t>All categories of students can benefit from this scheme.</w:t>
      </w:r>
    </w:p>
    <w:p>
      <w:r>
        <w:rPr>
          <w:b/>
        </w:rPr>
        <w:t>Q6. May other state's student apply ?</w:t>
      </w:r>
    </w:p>
    <w:p>
      <w:r>
        <w:t>No, This scheme is only for Madhya Pradesh state's Students.</w:t>
      </w:r>
    </w:p>
    <w:p>
      <w:r>
        <w:rPr>
          <w:b/>
        </w:rPr>
        <w:t>Q7. What is the application process ?</w:t>
      </w:r>
    </w:p>
    <w:p>
      <w:r>
        <w:t>Applicants visit to National Scholarship Portal and follow the steps given in the scheme.</w:t>
      </w:r>
    </w:p>
    <w:p>
      <w:r>
        <w:rPr>
          <w:b/>
        </w:rPr>
        <w:t>Q8. Can i apply offline?</w:t>
      </w:r>
    </w:p>
    <w:p>
      <w:r>
        <w:t>According to the guidelines, it can be filled only online.</w:t>
      </w:r>
    </w:p>
    <w:p>
      <w:r>
        <w:rPr>
          <w:b/>
        </w:rPr>
        <w:t>Q9. What is DBT ?</w:t>
      </w:r>
    </w:p>
    <w:p>
      <w:r>
        <w:t>DBT's full form is Direct Benefit Transfer. DBT is a program launched by the Government of India. In DBT, the rightful subsidy for the underprivileged is directly transferred to their Aadhaar-linked bank account.</w:t>
      </w:r>
    </w:p>
    <w:p>
      <w:r>
        <w:rPr>
          <w:b/>
        </w:rPr>
        <w:t>Q10. Under which department does this scheme come?</w:t>
      </w:r>
    </w:p>
    <w:p>
      <w:r>
        <w:t>Higher Education Department.</w:t>
      </w:r>
    </w:p>
    <w:p>
      <w:pPr>
        <w:pStyle w:val="Heading2"/>
      </w:pPr>
      <w:r>
        <w:t>Sources And References</w:t>
      </w:r>
    </w:p>
    <w:p>
      <w:pPr>
        <w:pStyle w:val="ListBullet"/>
      </w:pPr>
      <w:r>
        <w:t>Guidelines (https://highereducation.mp.gov.in/?page=RdZcR%2FYL1Md3wesIflshHQ%3D%3D&amp;leftid=ZnGWU%2BxYVl5%2BNBOUmwU4dg%3D%3D)</w:t>
      </w:r>
    </w:p>
    <w:p>
      <w:pPr>
        <w:pStyle w:val="ListBullet"/>
      </w:pPr>
      <w:r>
        <w:t>Login (http://www.scholarshipportal.mp.nic.in/slogin.aspx?ReturnUrl=%2fPublic%2fOtherSchemes%2fGB.aspx%3fID%3dMTE%253d)</w:t>
      </w:r>
    </w:p>
    <w:p>
      <w:r>
        <w:t>Source: https://www.myscheme.gov.in/schemes/pmsm</w:t>
      </w:r>
    </w:p>
    <w:p>
      <w:r>
        <w:br w:type="page"/>
      </w:r>
    </w:p>
    <w:p>
      <w:pPr>
        <w:pStyle w:val="Heading1"/>
      </w:pPr>
      <w:r>
        <w:t>Destitute Agricultural Labourers Pension Scheme</w:t>
      </w:r>
    </w:p>
    <w:p>
      <w:r>
        <w:rPr>
          <w:i/>
          <w:sz w:val="18"/>
        </w:rPr>
        <w:t>State: Tamil Nadu | Categories: Social welfare &amp; Empowerment, Women and Child, Agriculture,Rural &amp; Environment | Scheme For: Individual</w:t>
      </w:r>
    </w:p>
    <w:p>
      <w:pPr>
        <w:pStyle w:val="Heading2"/>
      </w:pPr>
      <w:r>
        <w:t>Details</w:t>
      </w:r>
    </w:p>
    <w:p>
      <w:r>
        <w:t>The &amp;quot;Destitute Agricultural Labourers Pension Scheme&amp;quot; was launched by the Social Welfare and Nutritious Meal Programme Department, Government of Tamil Nadu. The scheme aims to give pensions of ₹1,000/- to destitute agricultural labourers of 60 years. The scheme also provides one free saree to females, one free dhoti to males during Pongal and Deepavali, and free rice in the Anganwadi Centres.</w:t>
      </w:r>
    </w:p>
    <w:p>
      <w:pPr>
        <w:pStyle w:val="Heading2"/>
      </w:pPr>
      <w:r>
        <w:t>Benefits</w:t>
      </w:r>
    </w:p>
    <w:p>
      <w:r>
        <w:rPr>
          <w:b/>
        </w:rPr>
        <w:t>Pension:</w:t>
      </w:r>
    </w:p>
    <w:p>
      <w:pPr>
        <w:pStyle w:val="ListBullet"/>
      </w:pPr>
      <w:r>
        <w:t>₹1,000/- per month.</w:t>
      </w:r>
    </w:p>
    <w:p>
      <w:r>
        <w:rPr>
          <w:b/>
        </w:rPr>
        <w:t>Free Clothes during Pongal and Deepavali:</w:t>
      </w:r>
    </w:p>
    <w:p>
      <w:pPr>
        <w:pStyle w:val="ListBullet"/>
      </w:pPr>
      <w:r>
        <w:t>One free dhoti to a male pensioner.</w:t>
      </w:r>
    </w:p>
    <w:p>
      <w:pPr>
        <w:pStyle w:val="ListBullet"/>
      </w:pPr>
      <w:r>
        <w:t>One free saree to a female pensioner.</w:t>
      </w:r>
    </w:p>
    <w:p>
      <w:r>
        <w:rPr>
          <w:b/>
        </w:rPr>
        <w:t>Free Rice in Anganwadi Centres:</w:t>
      </w:r>
    </w:p>
    <w:p>
      <w:pPr>
        <w:pStyle w:val="ListBullet"/>
      </w:pPr>
      <w:r>
        <w:t>2kg/month to those who are taking nutritious meal.</w:t>
      </w:r>
    </w:p>
    <w:p>
      <w:pPr>
        <w:pStyle w:val="ListBullet"/>
      </w:pPr>
      <w:r>
        <w:t>4kg/month to those who are not taking nutritious meal.</w:t>
      </w:r>
    </w:p>
    <w:p>
      <w:pPr>
        <w:pStyle w:val="Heading2"/>
      </w:pPr>
      <w:r>
        <w:t>Eligibility</w:t>
      </w:r>
    </w:p>
    <w:p>
      <w:pPr>
        <w:pStyle w:val="ListNumber"/>
      </w:pPr>
      <w:r>
        <w:t>The applicant should be destitute agricultural labour.</w:t>
      </w:r>
    </w:p>
    <w:p>
      <w:pPr>
        <w:pStyle w:val="ListNumber"/>
      </w:pPr>
      <w:r>
        <w:t>The age of the applicant should be 60 years and above.</w:t>
      </w:r>
    </w:p>
    <w:p>
      <w:pPr>
        <w:pStyle w:val="ListNumber"/>
      </w:pPr>
      <w:r>
        <w:t>The applicant should not have any source of income or means of subsistence to support.</w:t>
      </w:r>
    </w:p>
    <w:p>
      <w:pPr>
        <w:pStyle w:val="ListNumber"/>
      </w:pPr>
      <w:r>
        <w:t>The applicant should not be a habitual beggar.</w:t>
      </w:r>
    </w:p>
    <w:p>
      <w:pPr>
        <w:pStyle w:val="ListNumber"/>
      </w:pPr>
      <w:r>
        <w:t>The applicant should not possess property valued at more than ₹5000/-.</w:t>
      </w:r>
    </w:p>
    <w:p>
      <w:pPr>
        <w:pStyle w:val="ListNumber"/>
      </w:pPr>
      <w:r>
        <w:t>The applicant should not be supported by a son or son&amp;#39;s son aged 20 years or above.</w:t>
      </w:r>
    </w:p>
    <w:p>
      <w:pPr>
        <w:pStyle w:val="Heading2"/>
      </w:pPr>
      <w:r>
        <w:t>Application Process</w:t>
      </w:r>
    </w:p>
    <w:p>
      <w:pPr>
        <w:pStyle w:val="Heading3"/>
      </w:pPr>
      <w:r>
        <w:t>Mode: Offline</w:t>
      </w:r>
    </w:p>
    <w:p>
      <w:r>
        <w:rPr>
          <w:b/>
        </w:rPr>
        <w:t xml:space="preserve">Step 1: </w:t>
      </w:r>
      <w:r>
        <w:t>The interested applicant should visit (during office hours) the Special Tahsildar/Village Administrative Officer and request a hard copy of the prescribed format of the application form from the staff exclusively entrusted to issue and collect filled-in applications.</w:t>
      </w:r>
    </w:p>
    <w:p>
      <w:r>
        <w:rPr>
          <w:b/>
        </w:rPr>
        <w:t>OR</w:t>
      </w:r>
    </w:p>
    <w:p>
      <w:r>
        <w:t>The</w:t>
      </w:r>
      <w:r>
        <w:rPr>
          <w:b/>
        </w:rPr>
        <w:t xml:space="preserve"> </w:t>
      </w:r>
      <w:r>
        <w:t>interested applicant should apply scheme with a white paper.</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Special Tahsildar/Village Administrative Officer.</w:t>
      </w:r>
    </w:p>
    <w:p>
      <w:r>
        <w:rPr>
          <w:b/>
        </w:rPr>
        <w:t>Step 4:</w:t>
      </w:r>
      <w:r>
        <w:t xml:space="preserve"> Request a receipt or acknowledgment from the Special Tahsildar/Village Administrative Officer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Bullet"/>
      </w:pPr>
      <w:r>
        <w:t>Aadhaar Card.</w:t>
      </w:r>
    </w:p>
    <w:p>
      <w:pPr>
        <w:pStyle w:val="ListBullet"/>
      </w:pPr>
      <w:r>
        <w:t>Proof of age.</w:t>
      </w:r>
    </w:p>
    <w:p>
      <w:pPr>
        <w:pStyle w:val="ListBullet"/>
      </w:pPr>
      <w:r>
        <w:t>Bank Passbook.</w:t>
      </w:r>
    </w:p>
    <w:p>
      <w:pPr>
        <w:pStyle w:val="ListBullet"/>
      </w:pPr>
      <w:r>
        <w:t>Any other document if required.</w:t>
      </w:r>
    </w:p>
    <w:p>
      <w:pPr>
        <w:pStyle w:val="Heading2"/>
      </w:pPr>
      <w:r>
        <w:t>Frequently Asked Questions</w:t>
      </w:r>
    </w:p>
    <w:p>
      <w:r>
        <w:rPr>
          <w:b/>
        </w:rPr>
        <w:t>Q1. What is the primary objective of this scheme?</w:t>
      </w:r>
    </w:p>
    <w:p>
      <w:r>
        <w:t>The objective is to provide a pension to destitute agricultural laborers.</w:t>
      </w:r>
    </w:p>
    <w:p>
      <w:r>
        <w:rPr>
          <w:b/>
        </w:rPr>
        <w:t>Q2. How much pension is provided under this scheme?</w:t>
      </w:r>
    </w:p>
    <w:p>
      <w:r>
        <w:t>The scheme provides [?]1000/- per month as a pension.</w:t>
      </w:r>
    </w:p>
    <w:p>
      <w:r>
        <w:rPr>
          <w:b/>
        </w:rPr>
        <w:t>Q3. Who can benefit from this scheme?</w:t>
      </w:r>
    </w:p>
    <w:p>
      <w:r>
        <w:t>Destitute agricultural laborers who are 60 years old and above can benefit from this scheme.</w:t>
      </w:r>
    </w:p>
    <w:p>
      <w:r>
        <w:rPr>
          <w:b/>
        </w:rPr>
        <w:t>Q4. Are there any additional benefits provided besides the pension?</w:t>
      </w:r>
    </w:p>
    <w:p>
      <w:r>
        <w:t>Yes, male pensioners receive one free Dhoti and female pensioners receive one free Saree twice a year during Pongal and Deepavali festivals. They also receive either 2 kg of rice per month if they take the nutritious meal or 4 kg of rice per month if they do not take the meal, at no cost.</w:t>
      </w:r>
    </w:p>
    <w:p>
      <w:r>
        <w:rPr>
          <w:b/>
        </w:rPr>
        <w:t>Q5. What is the time limit for processing the applications?</w:t>
      </w:r>
    </w:p>
    <w:p>
      <w:r>
        <w:t>Applications are processed within one month from the date of receipt.</w:t>
      </w:r>
    </w:p>
    <w:p>
      <w:r>
        <w:rPr>
          <w:b/>
        </w:rPr>
        <w:t>Q6. Who are the officers to be contacted regarding this scheme?</w:t>
      </w:r>
    </w:p>
    <w:p>
      <w:r>
        <w:t>The Special Tahsildar (Social Security Scheme) or the Tahsildar should be contacted.</w:t>
      </w:r>
    </w:p>
    <w:p>
      <w:r>
        <w:rPr>
          <w:b/>
        </w:rPr>
        <w:t>Q7. Where should grievances be reported?</w:t>
      </w:r>
    </w:p>
    <w:p>
      <w:r>
        <w:t>Grievances should be reported to the Revenue Divisional Officer or the District Collector.</w:t>
      </w:r>
    </w:p>
    <w:p>
      <w:r>
        <w:rPr>
          <w:b/>
        </w:rPr>
        <w:t>Q8. What support is available if an application is delayed beyond one month?</w:t>
      </w:r>
    </w:p>
    <w:p>
      <w:r>
        <w:t>Applicants can contact the Special Tahsildar (Social Security Scheme) or escalate the issue to the Revenue Divisional Officer or the District Collector for resolution.</w:t>
      </w:r>
    </w:p>
    <w:p>
      <w:r>
        <w:rPr>
          <w:b/>
        </w:rPr>
        <w:t>Q9. How can one apply for this scheme?</w:t>
      </w:r>
    </w:p>
    <w:p>
      <w:r>
        <w:t>Applications can be submitted in white paper or in the prescribed format with the required details to the Special Tahsildar (Social Security Scheme) or the Village Administrative Officer in the village.</w:t>
      </w:r>
    </w:p>
    <w:p>
      <w:r>
        <w:rPr>
          <w:b/>
        </w:rPr>
        <w:t>Q10. Is there a provision for reapplying if the application is rejected?</w:t>
      </w:r>
    </w:p>
    <w:p>
      <w:r>
        <w:t>While not specified, typically applicants can inquire with the Special Tahsildar (Social Security Scheme) or relevant officers about reapplying.</w:t>
      </w:r>
    </w:p>
    <w:p>
      <w:pPr>
        <w:pStyle w:val="Heading2"/>
      </w:pPr>
      <w:r>
        <w:t>Sources And References</w:t>
      </w:r>
    </w:p>
    <w:p>
      <w:pPr>
        <w:pStyle w:val="ListBullet"/>
      </w:pPr>
      <w:r>
        <w:t>Citizen’s Charter (2011) (https://cms.tn.gov.in/sites/default/files/whatsnew/socialwelfare.pdf)</w:t>
      </w:r>
    </w:p>
    <w:p>
      <w:r>
        <w:t>Source: https://www.myscheme.gov.in/schemes/dalps</w:t>
      </w:r>
    </w:p>
    <w:p>
      <w:r>
        <w:br w:type="page"/>
      </w:r>
    </w:p>
    <w:p>
      <w:pPr>
        <w:pStyle w:val="Heading1"/>
      </w:pPr>
      <w:r>
        <w:t>Scheme for Providing Employment Opportunities by Establishing Piggery, Sheep and Goat Units (General)</w:t>
      </w:r>
    </w:p>
    <w:p>
      <w:r>
        <w:rPr>
          <w:i/>
          <w:sz w:val="18"/>
        </w:rPr>
        <w:t>State: Haryana | Categories: Agriculture,Rural &amp; Environment | Scheme For: Individual</w:t>
      </w:r>
    </w:p>
    <w:p>
      <w:pPr>
        <w:pStyle w:val="Heading2"/>
      </w:pPr>
      <w:r>
        <w:t>Details</w:t>
      </w:r>
    </w:p>
    <w:p>
      <w:r>
        <w:t>The scheme “Scheme for Providing Employment Opportunities by Establishing Piggery, Sheep and Goat Units” is implemented by the Department of Animal Husbandry &amp;amp; Dairying, Government of Haryana. This is a credit-linked scheme with a primary objective of providing self-employment opportunities, the unemployed persons will be assisted by way of establishing Sheep or Goat Units (15 female+1 male) and Piggery Units (10 female+1 male).</w:t>
      </w:r>
    </w:p>
    <w:p>
      <w:r>
        <w:rPr>
          <w:b/>
        </w:rPr>
        <w:t>Medium-term objectives:</w:t>
      </w:r>
    </w:p>
    <w:p>
      <w:pPr>
        <w:pStyle w:val="ListBullet"/>
      </w:pPr>
      <w:r>
        <w:t>To provide self-employment to the unemployed.</w:t>
      </w:r>
    </w:p>
    <w:p>
      <w:pPr>
        <w:pStyle w:val="ListBullet"/>
      </w:pPr>
      <w:r>
        <w:t>To provide socio-economic security to weaker sections/Antyodaya Families of the society.</w:t>
      </w:r>
    </w:p>
    <w:p>
      <w:pPr>
        <w:pStyle w:val="ListBullet"/>
      </w:pPr>
      <w:r>
        <w:t>To increase wool/meat/pork production in the State.</w:t>
      </w:r>
    </w:p>
    <w:p>
      <w:r>
        <w:rPr>
          <w:b/>
        </w:rPr>
        <w:t>Long-term objectives:</w:t>
      </w:r>
    </w:p>
    <w:p>
      <w:pPr>
        <w:pStyle w:val="ListBullet"/>
      </w:pPr>
      <w:r>
        <w:t>Creation of employment opportunities through Animal Husbandry activities.</w:t>
      </w:r>
    </w:p>
    <w:p>
      <w:pPr>
        <w:pStyle w:val="ListBullet"/>
      </w:pPr>
      <w:r>
        <w:t>Increase in wool/meat/pork production of the state.</w:t>
      </w:r>
    </w:p>
    <w:p>
      <w:pPr>
        <w:pStyle w:val="ListBullet"/>
      </w:pPr>
      <w:r>
        <w:t>Upgradation and conservation of valuable breeds/germplasm available in the State.</w:t>
      </w:r>
    </w:p>
    <w:p>
      <w:r>
        <w:rPr>
          <w:b/>
        </w:rPr>
        <w:t>The department would assist the beneficiaries in establishing these units in the following ways:</w:t>
      </w:r>
    </w:p>
    <w:p>
      <w:pPr>
        <w:pStyle w:val="ListBullet"/>
      </w:pPr>
      <w:r>
        <w:t>Sponsoring of loan applications to banks/financial institutions.</w:t>
      </w:r>
    </w:p>
    <w:p>
      <w:pPr>
        <w:pStyle w:val="ListBullet"/>
      </w:pPr>
      <w:r>
        <w:t>Purchase of animals, tagging, and issuance of Health certificates.</w:t>
      </w:r>
    </w:p>
    <w:p>
      <w:pPr>
        <w:pStyle w:val="ListBullet"/>
      </w:pPr>
      <w:r>
        <w:t>Providing Veterinary health and other facilities like free vaccination and management guidance etc.</w:t>
      </w:r>
    </w:p>
    <w:p>
      <w:pPr>
        <w:pStyle w:val="ListBullet"/>
      </w:pPr>
      <w:r>
        <w:t>Imparting 11 days of Dairy husbandry training at the concerned Sub Division/District Level in the State to the desirous persons.</w:t>
      </w:r>
    </w:p>
    <w:p>
      <w:pPr>
        <w:pStyle w:val="Heading2"/>
      </w:pPr>
      <w:r>
        <w:t>Benefits</w:t>
      </w:r>
    </w:p>
    <w:p>
      <w:r>
        <w:t xml:space="preserve">&gt; </w:t>
      </w:r>
      <w:r>
        <w:rPr>
          <w:b/>
        </w:rPr>
        <w:t>Financial Assistance under the Scheme:</w:t>
      </w:r>
    </w:p>
    <w:p>
      <w:r>
        <w:rPr>
          <w:b/>
        </w:rPr>
        <w:t>Establishment of 10+1 Piggery units:</w:t>
      </w:r>
    </w:p>
    <w:p>
      <w:pPr>
        <w:pStyle w:val="ListBullet"/>
      </w:pPr>
      <w:r>
        <w:t>25% subsidy on the cost of livestock which has been availed as a loan by the beneficiary for the establishment of a 10+1 Piggery unit.</w:t>
      </w:r>
    </w:p>
    <w:p>
      <w:pPr>
        <w:pStyle w:val="ListBullet"/>
      </w:pPr>
      <w:r>
        <w:t>A maximum amount of ₹25,000/- could be provided as financial assistance in form of a subsidy.</w:t>
      </w:r>
    </w:p>
    <w:p>
      <w:r>
        <w:rPr>
          <w:b/>
        </w:rPr>
        <w:t>Establishment of 15+1 Sheep/Goat units:</w:t>
      </w:r>
    </w:p>
    <w:p>
      <w:pPr>
        <w:pStyle w:val="ListBullet"/>
      </w:pPr>
      <w:r>
        <w:t>25 % subsidy on the cost of livestock which has been availed as a loan by the beneficiary for establishment of 15+1 Sheep/Goat unit.</w:t>
      </w:r>
    </w:p>
    <w:p>
      <w:pPr>
        <w:pStyle w:val="ListBullet"/>
      </w:pPr>
      <w:r>
        <w:t>A maximum amount of ₹24,500/- could be provided as financial assistance in form of a subsidy.</w:t>
      </w:r>
    </w:p>
    <w:p>
      <w:r>
        <w:rPr>
          <w:b/>
        </w:rPr>
        <w:t>Note 1:</w:t>
      </w:r>
      <w:r>
        <w:t xml:space="preserve"> The financial assistance will be provided by the Government in the form of a subsidy after three months of establishment of the unit and tagging or loan disbursement by the bank whichever is later, subject to verification of the unit by the concerned Veterinary Surgeon.</w:t>
      </w:r>
    </w:p>
    <w:p>
      <w:r>
        <w:rPr>
          <w:b/>
        </w:rPr>
        <w:t>Note 2:</w:t>
      </w:r>
      <w:r>
        <w:t xml:space="preserve"> The financial assistance may be delayed due to non-availability of the budget or any other unforeseen circumstances.</w:t>
      </w:r>
    </w:p>
    <w:p>
      <w:r>
        <w:rPr>
          <w:b/>
        </w:rPr>
        <w:t>Note 3:</w:t>
      </w:r>
      <w:r>
        <w:t xml:space="preserve"> The subsidy will be provided in the Loan account of the beneficiary.</w:t>
      </w:r>
    </w:p>
    <w:p>
      <w:r>
        <w:t xml:space="preserve">&gt; </w:t>
      </w:r>
      <w:r>
        <w:rPr>
          <w:b/>
        </w:rPr>
        <w:t>Financial Assistance for Livestock Insurance under the Scheme:</w:t>
      </w:r>
    </w:p>
    <w:p>
      <w:pPr>
        <w:pStyle w:val="ListBullet"/>
      </w:pPr>
      <w:r>
        <w:t>If any Livestock Insurance Scheme is operational by the Department or Haryana Livestock Development Board then the insurance of animals purchased for the establishment of a unit is to be covered under that Scheme, wherever permissible.</w:t>
      </w:r>
    </w:p>
    <w:p>
      <w:pPr>
        <w:pStyle w:val="ListBullet"/>
      </w:pPr>
      <w:r>
        <w:t>However, if no Livestock Insurance Scheme is operational then the Beneficiary/Bank would have to arrange for the insurance of the animals at their own.</w:t>
      </w:r>
    </w:p>
    <w:p>
      <w:pPr>
        <w:pStyle w:val="Heading2"/>
      </w:pPr>
      <w:r>
        <w:t>Eligibility</w:t>
      </w:r>
    </w:p>
    <w:p>
      <w:pPr>
        <w:pStyle w:val="ListNumber"/>
      </w:pPr>
      <w:r>
        <w:t>The applicant should be of 18 to 55 years of age and a resident of Haryana.</w:t>
      </w:r>
    </w:p>
    <w:p>
      <w:pPr>
        <w:pStyle w:val="ListNumber"/>
      </w:pPr>
      <w:r>
        <w:t>The applicant must be unemployed (employment even in the private sector would bar an applicant from availing assistance under the Scheme).</w:t>
      </w:r>
    </w:p>
    <w:p>
      <w:pPr>
        <w:pStyle w:val="ListNumber"/>
      </w:pPr>
      <w:r>
        <w:t>There are no mandatory educational qualifications or training requirements.</w:t>
      </w:r>
    </w:p>
    <w:p>
      <w:pPr>
        <w:pStyle w:val="ListNumber"/>
      </w:pPr>
      <w:r>
        <w:t>The applicant should have a space/shed for keeping animals.</w:t>
      </w:r>
    </w:p>
    <w:p>
      <w:pPr>
        <w:pStyle w:val="ListNumber"/>
      </w:pPr>
      <w:r>
        <w:t>Any applicant who has earlier availed benefits under any Departmental Scheme for the establishment of a livestock unit would not be eligible for availing benefits under the Scheme.</w:t>
      </w:r>
    </w:p>
    <w:p>
      <w:pPr>
        <w:pStyle w:val="ListNumber"/>
      </w:pPr>
      <w:r>
        <w:t>The applicant would have to submit a Self-Declaration for being unemployed and for undertaking to abide by other conditions as required under the Scheme.</w:t>
      </w:r>
    </w:p>
    <w:p>
      <w:r>
        <w:rPr>
          <w:b/>
        </w:rPr>
        <w:t>Note:</w:t>
      </w:r>
      <w:r>
        <w:t xml:space="preserve"> In case an applicant lives at a place other than where the animals are kept or intended to be kept. Then, the jurisdiction area will be the place where animals are kept or intended to be kept (Within state of Haryana only).</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r>
        <w:t>&gt; __</w:t>
      </w:r>
      <w:r>
        <w:rPr>
          <w:b/>
        </w:rPr>
        <w:t>Selection of beneficiaries and sponsoring the case to Banks for sanction of loan:</w:t>
      </w:r>
      <w:r>
        <w:t>__</w:t>
      </w:r>
    </w:p>
    <w:p>
      <w:pPr>
        <w:pStyle w:val="ListBullet"/>
      </w:pPr>
      <w:r>
        <w:t>The Deputy Director of the concerned district would examine the applications received on the portal on a first come first serve basis. Applications not found in order would be rejected with the comments on the portal. The applications found in order will be accepted and forwarded to the concerned Sub Divisional Officer within a period of three working days.</w:t>
      </w:r>
    </w:p>
    <w:p>
      <w:pPr>
        <w:pStyle w:val="ListBullet"/>
      </w:pPr>
      <w:r>
        <w:t>The valid applications along with attached documents clearly indicating the required amount of loan will be sent to the concerned service provider area bank by the Sub Divisional Officer through Email with in a period of three working days in format annexed as Annexure-1 (https://pashudhanharyana.gov.in/sites/default/files/documents/Scheme%202023-24/PSGU%20Scheme.pdf).</w:t>
      </w:r>
    </w:p>
    <w:p>
      <w:pPr>
        <w:pStyle w:val="Heading3"/>
      </w:pPr>
      <w:r>
        <w:t>Mode: Online - via CSC</w:t>
      </w:r>
    </w:p>
    <w:p>
      <w:pPr>
        <w:pStyle w:val="Heading2"/>
      </w:pPr>
      <w:r>
        <w:t>Frequently Asked Questions</w:t>
      </w:r>
    </w:p>
    <w:p>
      <w:r>
        <w:rPr>
          <w:b/>
        </w:rPr>
        <w:t>Q1. What is the primary objective of the scheme?</w:t>
      </w:r>
    </w:p>
    <w:p>
      <w:r>
        <w:t>The primary objective is to provide self-employment opportunities to unemployed persons by assisting them in establishing Sheep, Goat, or Piggery units.</w:t>
      </w:r>
    </w:p>
    <w:p>
      <w:r>
        <w:rPr>
          <w:b/>
        </w:rPr>
        <w:t>Q2. What kind of units can be established under this scheme?</w:t>
      </w:r>
    </w:p>
    <w:p>
      <w:r>
        <w:t>Under this scheme, beneficiaries can establish Sheep/Goat units (15 female + 1 male) or Piggery units (10 female + 1 male).</w:t>
      </w:r>
    </w:p>
    <w:p>
      <w:r>
        <w:rPr>
          <w:b/>
        </w:rPr>
        <w:t>Q3. What are the medium-term objectives of the scheme?</w:t>
      </w:r>
    </w:p>
    <w:p>
      <w:r>
        <w:t>The medium-term objectives are to provide self-employment, socio-economic security to weaker sections/Antyodaya families, and increase wool, meat, and pork production in the state.</w:t>
      </w:r>
    </w:p>
    <w:p>
      <w:r>
        <w:rPr>
          <w:b/>
        </w:rPr>
        <w:t>Q4. What are the long-term objectives of the scheme?</w:t>
      </w:r>
    </w:p>
    <w:p>
      <w:r>
        <w:t>The long-term objectives include creating employment opportunities through Animal Husbandry, increasing wool, meat, and pork production, and upgrading and conserving valuable breeds/germplasm in the state.</w:t>
      </w:r>
    </w:p>
    <w:p>
      <w:r>
        <w:rPr>
          <w:b/>
        </w:rPr>
        <w:t>Q5. How does the department assist beneficiaries in establishing these units?</w:t>
      </w:r>
    </w:p>
    <w:p>
      <w:r>
        <w:t>The department assists by sponsoring loan applications to banks, purchasing animals, tagging, issuing health certificates, providing veterinary health and other facilities, and imparting 11 days of Dairy husbandry training.</w:t>
      </w:r>
    </w:p>
    <w:p>
      <w:r>
        <w:rPr>
          <w:b/>
        </w:rPr>
        <w:t>Q6. What financial assistance is provided for establishing a Piggery unit?</w:t>
      </w:r>
    </w:p>
    <w:p>
      <w:r>
        <w:t>Beneficiaries receive a 25% subsidy on the cost of livestock availed as a loan, with a maximum of [?]25,000/- as financial assistance for a 10+1 Piggery unit.</w:t>
      </w:r>
    </w:p>
    <w:p>
      <w:r>
        <w:rPr>
          <w:b/>
        </w:rPr>
        <w:t>Q7. What financial assistance is provided for establishing a Sheep/Goat unit?</w:t>
      </w:r>
    </w:p>
    <w:p>
      <w:r>
        <w:t>Beneficiaries receive a 25% subsidy on the cost of livestock availed as a loan, with a maximum of [?]24,500/- as financial assistance for a 15+1 Sheep/Goat unit.</w:t>
      </w:r>
    </w:p>
    <w:p>
      <w:r>
        <w:rPr>
          <w:b/>
        </w:rPr>
        <w:t>Q8. When will the financial assistance be provided?</w:t>
      </w:r>
    </w:p>
    <w:p>
      <w:r>
        <w:t>Financial assistance will be provided three months after the establishment of the unit and tagging or loan disbursement by the bank, whichever is later, subject to verification by the concerned Veterinary Surgeon.</w:t>
      </w:r>
    </w:p>
    <w:p>
      <w:r>
        <w:rPr>
          <w:b/>
        </w:rPr>
        <w:t>Q9. What happens if there is a delay in financial assistance?</w:t>
      </w:r>
    </w:p>
    <w:p>
      <w:r>
        <w:t>The financial assistance may be delayed due to non-availability of the budget or unforeseen circumstances.</w:t>
      </w:r>
    </w:p>
    <w:p>
      <w:r>
        <w:rPr>
          <w:b/>
        </w:rPr>
        <w:t>Q10. How will the subsidy be provided to the beneficiary?</w:t>
      </w:r>
    </w:p>
    <w:p>
      <w:r>
        <w:t>The subsidy will be provided in the loan account of the beneficiary.</w:t>
      </w:r>
    </w:p>
    <w:p>
      <w:r>
        <w:rPr>
          <w:b/>
        </w:rPr>
        <w:t>Q11. Is livestock insurance covered under the scheme?</w:t>
      </w:r>
    </w:p>
    <w:p>
      <w:r>
        <w:t>If any Livestock Insurance Scheme is operational, the insurance of animals will be covered. If not, the beneficiary or bank must arrange for the insurance.</w:t>
      </w:r>
    </w:p>
    <w:p>
      <w:r>
        <w:rPr>
          <w:b/>
        </w:rPr>
        <w:t>Q12. Can groups, firms, or organizations apply under the scheme?</w:t>
      </w:r>
    </w:p>
    <w:p>
      <w:r>
        <w:t>No, the scheme is for individual beneficiaries only.</w:t>
      </w:r>
    </w:p>
    <w:p>
      <w:r>
        <w:rPr>
          <w:b/>
        </w:rPr>
        <w:t>Q13. What are the age criteria for applicants?</w:t>
      </w:r>
    </w:p>
    <w:p>
      <w:r>
        <w:t>Applicants should be between 18 to 55 years of age and residents of Haryana.</w:t>
      </w:r>
    </w:p>
    <w:p>
      <w:r>
        <w:rPr>
          <w:b/>
        </w:rPr>
        <w:t>Q14. Are there any educational qualifications required to apply?</w:t>
      </w:r>
    </w:p>
    <w:p>
      <w:r>
        <w:t>No, there are no mandatory educational qualifications or training requirements.</w:t>
      </w:r>
    </w:p>
    <w:p>
      <w:r>
        <w:rPr>
          <w:b/>
        </w:rPr>
        <w:t>Q15. What facility must the applicant have for keeping animals?</w:t>
      </w:r>
    </w:p>
    <w:p>
      <w:r>
        <w:t>The applicant should have space or a shed for keeping the animals.</w:t>
      </w:r>
    </w:p>
    <w:p>
      <w:r>
        <w:rPr>
          <w:b/>
        </w:rPr>
        <w:t>Q16. Can an applicant who has previously benefited from any Departmental Scheme apply again?</w:t>
      </w:r>
    </w:p>
    <w:p>
      <w:r>
        <w:t>No, applicants who have previously availed of benefits under any Departmental Scheme for livestock unit establishment are not eligible.</w:t>
      </w:r>
    </w:p>
    <w:p>
      <w:r>
        <w:rPr>
          <w:b/>
        </w:rPr>
        <w:t>Q17. What if the applicant lives in a different place than where the animals are kept?</w:t>
      </w:r>
    </w:p>
    <w:p>
      <w:r>
        <w:t>The jurisdiction area will be the place where the animals are kept or intended to be kept within Haryana.</w:t>
      </w:r>
    </w:p>
    <w:p>
      <w:r>
        <w:rPr>
          <w:b/>
        </w:rPr>
        <w:t>Q18. How can one apply for the scheme?</w:t>
      </w:r>
    </w:p>
    <w:p>
      <w:r>
        <w:t>Unemployed persons desirous of establishing units under the scheme can apply online through the Antyodaya-SARAL Portal. The applicant may also submit their applications through Common Service Centres, Antodaya Kendra, Atal Sewa Kendra, e-disha Centres or any other such centres.</w:t>
      </w:r>
    </w:p>
    <w:p>
      <w:r>
        <w:rPr>
          <w:b/>
        </w:rPr>
        <w:t>Q19. How long is the Dairy husbandry training provided?</w:t>
      </w:r>
    </w:p>
    <w:p>
      <w:r>
        <w:t>The Dairy husbandry training is for 11 days at the concerned Sub Division/District Level.</w:t>
      </w:r>
    </w:p>
    <w:p>
      <w:pPr>
        <w:pStyle w:val="Heading2"/>
      </w:pPr>
      <w:r>
        <w:t>Sources And References</w:t>
      </w:r>
    </w:p>
    <w:p>
      <w:pPr>
        <w:pStyle w:val="ListBullet"/>
      </w:pPr>
      <w:r>
        <w:t>Guidelines (https://pashudhanharyana.gov.in/sites/default/files/documents/Scheme%202023-24/PSGU%20Scheme.pdf)</w:t>
      </w:r>
    </w:p>
    <w:p>
      <w:pPr>
        <w:pStyle w:val="ListBullet"/>
      </w:pPr>
      <w:r>
        <w:t>Scheme Details (https://kms.saralharyana.nic.in/ViewDoc?Id=ybnO1slU%2fY%2fC2R0wOMiwXw%3d%3d)</w:t>
      </w:r>
    </w:p>
    <w:p>
      <w:pPr>
        <w:pStyle w:val="ListBullet"/>
      </w:pPr>
      <w:r>
        <w:t>Scheme Details (Page No. 18) (https://parivarutthan.haryana.gov.in/assets/uploads/Schemes%20booklet%20(%20updated%20%2004.05.2023).pdf)</w:t>
      </w:r>
    </w:p>
    <w:p>
      <w:pPr>
        <w:pStyle w:val="ListBullet"/>
      </w:pPr>
      <w:r>
        <w:t>Utthan Portal (https://parivarutthan.haryana.gov.in/)</w:t>
      </w:r>
    </w:p>
    <w:p>
      <w:pPr>
        <w:pStyle w:val="ListBullet"/>
      </w:pPr>
      <w:r>
        <w:t>Antyodaya-SARAL Portal (https://saralharyana.gov.in/)</w:t>
      </w:r>
    </w:p>
    <w:p>
      <w:r>
        <w:t>Source: https://www.myscheme.gov.in/schemes/speoepsgug</w:t>
      </w:r>
    </w:p>
    <w:p>
      <w:r>
        <w:br w:type="page"/>
      </w:r>
    </w:p>
    <w:p>
      <w:pPr>
        <w:pStyle w:val="Heading1"/>
      </w:pPr>
      <w:r>
        <w:t>Scheme for Establishment of Hi-Tech and Mini Dairy Units under Mukhya Mantri Antyodaya Parivaar Utthan Yojana</w:t>
      </w:r>
    </w:p>
    <w:p>
      <w:r>
        <w:rPr>
          <w:i/>
          <w:sz w:val="18"/>
        </w:rPr>
        <w:t>State: Haryana | Categories: Agriculture,Rural &amp; Environment | Scheme For: Individual</w:t>
      </w:r>
    </w:p>
    <w:p>
      <w:pPr>
        <w:pStyle w:val="Heading2"/>
      </w:pPr>
      <w:r>
        <w:t>Details</w:t>
      </w:r>
    </w:p>
    <w:p>
      <w:r>
        <w:t>The scheme “Scheme for Establishment of Hi-Tech and Mini Dairy Units under Mukhya Mantri Antyodaya Parivaar Utthan Yojana (MMAPUY)” is implemented by the Department of Animal Husbandry &amp;amp; Dairying, Government of Haryana. Under this scheme, a resident of Haryana who is between 18 and 60 years of age can avail a 25% subsidy on the cost of two milch animals. The subsidy can be availed as a loan for the purchase of these milch animals by the beneficiary for the establishment of dairy units with two milch animals.</w:t>
      </w:r>
    </w:p>
    <w:p>
      <w:pPr>
        <w:pStyle w:val="Heading2"/>
      </w:pPr>
      <w:r>
        <w:t>Benefits</w:t>
      </w:r>
    </w:p>
    <w:p>
      <w:r>
        <w:t xml:space="preserve">&gt; </w:t>
      </w:r>
      <w:r>
        <w:rPr>
          <w:b/>
        </w:rPr>
        <w:t>Financial Assistance under the Scheme:</w:t>
      </w:r>
    </w:p>
    <w:p>
      <w:r>
        <w:rPr>
          <w:b/>
        </w:rPr>
        <w:t>Dairy units of 2 milch animals:</w:t>
      </w:r>
    </w:p>
    <w:p>
      <w:pPr>
        <w:pStyle w:val="ListBullet"/>
      </w:pPr>
      <w:r>
        <w:t>25 % subsidy on the cost of milch animals which has been availed as a loan for the purchase of these milch animals by the beneficiary for the establishment of dairy units of 2 milch animals;</w:t>
      </w:r>
    </w:p>
    <w:p>
      <w:r>
        <w:t xml:space="preserve">&gt; </w:t>
      </w:r>
      <w:r>
        <w:rPr>
          <w:b/>
        </w:rPr>
        <w:t>Financial Assistance for Insurance under the Scheme:</w:t>
      </w:r>
    </w:p>
    <w:p>
      <w:pPr>
        <w:pStyle w:val="ListBullet"/>
      </w:pPr>
      <w:r>
        <w:t>Insurance assistance will be provided as per the available departmental scheme if operational during the year; otherwise, the beneficiaries will have to arrange for insurance of animals and shall pay the insurance premium.</w:t>
      </w:r>
    </w:p>
    <w:p>
      <w:pPr>
        <w:pStyle w:val="Heading2"/>
      </w:pPr>
      <w:r>
        <w:t>Eligibility</w:t>
      </w:r>
    </w:p>
    <w:p>
      <w:pPr>
        <w:pStyle w:val="ListNumber"/>
      </w:pPr>
      <w:r>
        <w:t>The applicant should be of 18 to 60 years of age and a resident of Haryana.</w:t>
      </w:r>
    </w:p>
    <w:p>
      <w:pPr>
        <w:pStyle w:val="ListNumber"/>
      </w:pPr>
      <w:r>
        <w:t>The applicant must be unemployed.</w:t>
      </w:r>
    </w:p>
    <w:p>
      <w:pPr>
        <w:pStyle w:val="ListNumber"/>
      </w:pPr>
      <w:r>
        <w:t>There would be no mandatory educational qualifications or training requirements.</w:t>
      </w:r>
    </w:p>
    <w:p>
      <w:pPr>
        <w:pStyle w:val="ListNumber"/>
      </w:pPr>
      <w:r>
        <w:t>The applicant can apply for a dairy unit of 2 Milch animals only.</w:t>
      </w:r>
    </w:p>
    <w:p>
      <w:pPr>
        <w:pStyle w:val="ListNumber"/>
      </w:pPr>
      <w:r>
        <w:t>The applicant should have space/shed for keeping milch animals.</w:t>
      </w:r>
    </w:p>
    <w:p>
      <w:pPr>
        <w:pStyle w:val="ListNumber"/>
      </w:pPr>
      <w:r>
        <w:t>The applicant would have to submit a Self-Declaration for being unemployed and for undertaking to abide by other conditions as required under the Scheme.</w:t>
      </w:r>
    </w:p>
    <w:p>
      <w:pPr>
        <w:pStyle w:val="Heading2"/>
      </w:pPr>
      <w:r>
        <w:t>Application Process</w:t>
      </w:r>
    </w:p>
    <w:p>
      <w:pPr>
        <w:pStyle w:val="Heading3"/>
      </w:pPr>
      <w:r>
        <w:t>Mode: Offline</w:t>
      </w:r>
    </w:p>
    <w:p>
      <w:pPr>
        <w:pStyle w:val="Heading3"/>
      </w:pPr>
      <w:r>
        <w:t>Mode: Online - via CSC</w:t>
      </w:r>
    </w:p>
    <w:p>
      <w:pPr>
        <w:pStyle w:val="Heading2"/>
      </w:pPr>
      <w:r>
        <w:t>Documents Required</w:t>
      </w:r>
    </w:p>
    <w:p>
      <w:pPr>
        <w:pStyle w:val="ListNumber"/>
      </w:pPr>
      <w:r>
        <w:t>Privaar Pahchan Patra (PPP ID)</w:t>
      </w:r>
    </w:p>
    <w:p>
      <w:pPr>
        <w:pStyle w:val="ListNumber"/>
      </w:pPr>
      <w:r>
        <w:t>Copy of Aadhaar Card</w:t>
      </w:r>
    </w:p>
    <w:p>
      <w:pPr>
        <w:pStyle w:val="ListNumber"/>
      </w:pPr>
      <w:r>
        <w:t>Copy of PAN Card</w:t>
      </w:r>
    </w:p>
    <w:p>
      <w:pPr>
        <w:pStyle w:val="ListNumber"/>
      </w:pPr>
      <w:r>
        <w:t>Copy of Bank Passbook or Cancelled Cheque</w:t>
      </w:r>
    </w:p>
    <w:p>
      <w:pPr>
        <w:pStyle w:val="ListNumber"/>
      </w:pPr>
      <w:r>
        <w:t>Any other documents as required</w:t>
      </w:r>
    </w:p>
    <w:p>
      <w:pPr>
        <w:pStyle w:val="Heading2"/>
      </w:pPr>
      <w:r>
        <w:t>Frequently Asked Questions</w:t>
      </w:r>
    </w:p>
    <w:p>
      <w:r>
        <w:rPr>
          <w:b/>
        </w:rPr>
        <w:t>Q1. Who is eligible for this scheme?</w:t>
      </w:r>
    </w:p>
    <w:p>
      <w:r>
        <w:t>Residents of Haryana aged 18 to 60 years who are unemployed and have space for keeping milch animals are eligible.</w:t>
      </w:r>
    </w:p>
    <w:p>
      <w:r>
        <w:rPr>
          <w:b/>
        </w:rPr>
        <w:t>Q2. What financial assistance is provided under this scheme?</w:t>
      </w:r>
    </w:p>
    <w:p>
      <w:r>
        <w:t>A 25% subsidy on the cost of two milch animals, availed as a loan, is provided for establishing dairy units.</w:t>
      </w:r>
    </w:p>
    <w:p>
      <w:r>
        <w:rPr>
          <w:b/>
        </w:rPr>
        <w:t>Q3. Is there any assistance for insurance under the scheme?</w:t>
      </w:r>
    </w:p>
    <w:p>
      <w:r>
        <w:t>Yes, insurance assistance is provided as per the available departmental scheme. If not operational, beneficiaries must arrange and pay for the insurance.</w:t>
      </w:r>
    </w:p>
    <w:p>
      <w:r>
        <w:rPr>
          <w:b/>
        </w:rPr>
        <w:t>Q4. What are the age criteria for applicants?</w:t>
      </w:r>
    </w:p>
    <w:p>
      <w:r>
        <w:t>Applicants must be between 18 and 60 years of age.</w:t>
      </w:r>
    </w:p>
    <w:p>
      <w:r>
        <w:rPr>
          <w:b/>
        </w:rPr>
        <w:t>Q5. Can educational qualifications or training affect eligibility?</w:t>
      </w:r>
    </w:p>
    <w:p>
      <w:r>
        <w:t>No, there are no mandatory educational qualifications or training requirements.</w:t>
      </w:r>
    </w:p>
    <w:p>
      <w:r>
        <w:rPr>
          <w:b/>
        </w:rPr>
        <w:t>Q6. How many milch animals can be purchased under this scheme?</w:t>
      </w:r>
    </w:p>
    <w:p>
      <w:r>
        <w:t>The scheme allows for the purchase of two milch animals.</w:t>
      </w:r>
    </w:p>
    <w:p>
      <w:r>
        <w:rPr>
          <w:b/>
        </w:rPr>
        <w:t>Q7. Can groups, firms, or organizations apply for this scheme?</w:t>
      </w:r>
    </w:p>
    <w:p>
      <w:r>
        <w:t>Can groups, firms, or organizations apply for this scheme?</w:t>
      </w:r>
    </w:p>
    <w:p>
      <w:r>
        <w:rPr>
          <w:b/>
        </w:rPr>
        <w:t>Q8. What kind of space is required for keeping the milch animals?</w:t>
      </w:r>
    </w:p>
    <w:p>
      <w:r>
        <w:t>Applicants should have adequate space or a shed for keeping the milch animals.</w:t>
      </w:r>
    </w:p>
    <w:p>
      <w:r>
        <w:rPr>
          <w:b/>
        </w:rPr>
        <w:t>Q9. Is there any self-declaration required?</w:t>
      </w:r>
    </w:p>
    <w:p>
      <w:r>
        <w:t>Yes, applicants must submit a self-declaration confirming their unemployment status and agreement to abide by the scheme's conditions.</w:t>
      </w:r>
    </w:p>
    <w:p>
      <w:r>
        <w:rPr>
          <w:b/>
        </w:rPr>
        <w:t>Q10. How can eligible applicants apply for the scheme?</w:t>
      </w:r>
    </w:p>
    <w:p>
      <w:r>
        <w:t>To avail the benefits of the scheme, applicants should visit the Deputy Director's office in their district and collect the application form.</w:t>
      </w:r>
    </w:p>
    <w:p>
      <w:pPr>
        <w:pStyle w:val="Heading2"/>
      </w:pPr>
      <w:r>
        <w:t>Sources And References</w:t>
      </w:r>
    </w:p>
    <w:p>
      <w:pPr>
        <w:pStyle w:val="ListBullet"/>
      </w:pPr>
      <w:r>
        <w:t>Official Website (https://pashudhanharyana.gov.in/schemes)</w:t>
      </w:r>
    </w:p>
    <w:p>
      <w:pPr>
        <w:pStyle w:val="ListBullet"/>
      </w:pPr>
      <w:r>
        <w:t>Guidelines (Page No. 6) (https://pashudhanharyana.gov.in/sites/default/files/documents/Scheme%202023-24/HTDU%20Scheme.pdf)</w:t>
      </w:r>
    </w:p>
    <w:p>
      <w:pPr>
        <w:pStyle w:val="ListBullet"/>
      </w:pPr>
      <w:r>
        <w:t>Scheme Details (https://kms.saralharyana.nic.in/ViewDoc?Id=VH3243J3QbPO2kekVIdztw%3d%3d)</w:t>
      </w:r>
    </w:p>
    <w:p>
      <w:pPr>
        <w:pStyle w:val="ListBullet"/>
      </w:pPr>
      <w:r>
        <w:t>Antyodaya-SARAL Portal (https://saralharyana.gov.in/)</w:t>
      </w:r>
    </w:p>
    <w:p>
      <w:r>
        <w:t>Source: https://www.myscheme.gov.in/schemes/seh-tmdummapuy</w:t>
      </w:r>
    </w:p>
    <w:p>
      <w:r>
        <w:br w:type="page"/>
      </w:r>
    </w:p>
    <w:p>
      <w:pPr>
        <w:pStyle w:val="Heading1"/>
      </w:pPr>
      <w:r>
        <w:t>Sanctioning of Daisy Players to Visually Challenged</w:t>
      </w:r>
    </w:p>
    <w:p>
      <w:r>
        <w:rPr>
          <w:i/>
          <w:sz w:val="18"/>
        </w:rPr>
        <w:t>State: Andhra Pradesh | Categories: Social welfare &amp; Empowerment, Education &amp; Learning | Scheme For: Individual</w:t>
      </w:r>
    </w:p>
    <w:p>
      <w:pPr>
        <w:pStyle w:val="Heading2"/>
      </w:pPr>
      <w:r>
        <w:t>Details</w:t>
      </w:r>
    </w:p>
    <w:p>
      <w:r>
        <w:t>The Department for the Welfare of Differently Abled &amp; Senior Citizens launched the "Sanctioning of Daisy Players to Visually Challenged" scheme to distribute free daisy players to visually challenged students pursuing 9th Class to Degree as per the Action Plan 2017-18. The Assistant Directors and District Managers are instructed to follow these guidelines to ensure proper distribution. The application is accepted online for this scheme.</w:t>
      </w:r>
    </w:p>
    <w:p>
      <w:pPr>
        <w:pStyle w:val="Heading2"/>
      </w:pPr>
      <w:r>
        <w:t>Benefits</w:t>
      </w:r>
    </w:p>
    <w:p>
      <w:r>
        <w:t>Eligible beneficiaries of this scheme will be provided with a DAISY Player to facilitate accessible learning and information access.</w:t>
      </w:r>
    </w:p>
    <w:p>
      <w:r>
        <w:t>&lt;br&gt;</w:t>
      </w:r>
    </w:p>
    <w:p>
      <w:pPr>
        <w:pStyle w:val="Heading2"/>
      </w:pPr>
      <w:r>
        <w:t>Eligibility</w:t>
      </w:r>
    </w:p>
    <w:p>
      <w:pPr>
        <w:pStyle w:val="ListNumber"/>
      </w:pPr>
      <w:r>
        <w:t>The applicant should have 40% or above disability and meet the eligibility criteria as specified in the RPwD Act, 2016 (https://cdnbbsr.s3waas.gov.in/s3e58aea67b01fa747687f038dfde066f6/uploads/2023/10/202310161053958942.pdf).1. The applicant should be eligible for sanction only once in three years.</w:t>
      </w:r>
    </w:p>
    <w:p>
      <w:pPr>
        <w:pStyle w:val="ListNumber"/>
      </w:pPr>
      <w:r>
        <w:t>The applicant's family annual income should not exceed ₹3,00,000/-.</w:t>
      </w:r>
    </w:p>
    <w:p>
      <w:r>
        <w:t>&lt;br&gt;</w:t>
      </w:r>
    </w:p>
    <w:p>
      <w:pPr>
        <w:pStyle w:val="Heading2"/>
      </w:pPr>
      <w:r>
        <w:t>Application Process</w:t>
      </w:r>
    </w:p>
    <w:p>
      <w:pPr>
        <w:pStyle w:val="Heading3"/>
      </w:pPr>
      <w:r>
        <w:t>Mode: Online</w:t>
      </w:r>
    </w:p>
    <w:p>
      <w:r>
        <w:rPr>
          <w:b/>
        </w:rPr>
        <w:t>Step 01:</w:t>
      </w:r>
      <w:r>
        <w:t xml:space="preserve"> Visit the official website: https://apdascac.ap.gov.in (https://apdascac.ap.gov.in)</w:t>
      </w:r>
    </w:p>
    <w:p>
      <w:r>
        <w:rPr>
          <w:b/>
        </w:rPr>
        <w:t>Step 02:</w:t>
      </w:r>
      <w:r>
        <w:t xml:space="preserve"> On the homepage, click on "APDASCAC Schemes (https://apdascac.ap.gov.in/APDASCAC-Schemes/)".</w:t>
      </w:r>
    </w:p>
    <w:p>
      <w:r>
        <w:rPr>
          <w:b/>
        </w:rPr>
        <w:t xml:space="preserve">Step 03: </w:t>
      </w:r>
      <w:r>
        <w:t>Select the "Sanction of DAISY Players" option.</w:t>
      </w:r>
    </w:p>
    <w:p>
      <w:r>
        <w:rPr>
          <w:b/>
        </w:rPr>
        <w:t>Step 04:</w:t>
      </w:r>
      <w:r>
        <w:t xml:space="preserve"> Click on "Apply Now (https://apdascac.ap.gov.in/Schemes/daisy-players/)" to begin the application process.</w:t>
      </w:r>
    </w:p>
    <w:p>
      <w:r>
        <w:rPr>
          <w:b/>
        </w:rPr>
        <w:t>Step 05:</w:t>
      </w:r>
      <w:r>
        <w:t xml:space="preserve"> Fill in the required details and submit your application.</w:t>
      </w:r>
    </w:p>
    <w:p>
      <w:pPr>
        <w:pStyle w:val="Heading2"/>
      </w:pPr>
      <w:r>
        <w:t>Documents Required</w:t>
      </w:r>
    </w:p>
    <w:p>
      <w:pPr>
        <w:pStyle w:val="ListBullet"/>
      </w:pPr>
      <w:r>
        <w:t>Disability Certificate.</w:t>
      </w:r>
    </w:p>
    <w:p>
      <w:pPr>
        <w:pStyle w:val="ListBullet"/>
      </w:pPr>
      <w:r>
        <w:t>Aadhaar Card.</w:t>
      </w:r>
    </w:p>
    <w:p>
      <w:pPr>
        <w:pStyle w:val="ListBullet"/>
      </w:pPr>
      <w:r>
        <w:t>Caste Certificate in case of SC/ST/BC.</w:t>
      </w:r>
    </w:p>
    <w:p>
      <w:pPr>
        <w:pStyle w:val="ListBullet"/>
      </w:pPr>
      <w:r>
        <w:t>Passport size photo.</w:t>
      </w:r>
    </w:p>
    <w:p>
      <w:pPr>
        <w:pStyle w:val="ListBullet"/>
      </w:pPr>
      <w:r>
        <w:t>Latest Income Certificate/ BPL Ration Card.</w:t>
      </w:r>
    </w:p>
    <w:p>
      <w:pPr>
        <w:pStyle w:val="Heading2"/>
      </w:pPr>
      <w:r>
        <w:t>Frequently Asked Questions</w:t>
      </w:r>
    </w:p>
    <w:p>
      <w:r>
        <w:rPr>
          <w:b/>
        </w:rPr>
        <w:t>Q1. Who is eligible for the Daisy Player sanction scheme?</w:t>
      </w:r>
    </w:p>
    <w:p>
      <w:r>
        <w:t>To be eligible for the DAISY Player Sanction Scheme, the applicant must meet the following criteria:</w:t>
      </w:r>
    </w:p>
    <w:p>
      <w:pPr>
        <w:pStyle w:val="ListNumber"/>
      </w:pPr>
      <w:r>
        <w:t>The applicant should have 40% or above disability and must fulfill the eligibility conditions as specified under the Rights of Persons with Disabilities (RPwD) Act, 2016.</w:t>
      </w:r>
    </w:p>
    <w:p>
      <w:pPr>
        <w:pStyle w:val="ListNumber"/>
      </w:pPr>
      <w:r>
        <w:t>The applicant is eligible for sanction only once in three years.</w:t>
      </w:r>
    </w:p>
    <w:p>
      <w:pPr>
        <w:pStyle w:val="ListNumber"/>
      </w:pPr>
      <w:r>
        <w:t>The applicant's family annual income should not exceed ₹3.00 lakhs.</w:t>
      </w:r>
    </w:p>
    <w:p>
      <w:r>
        <w:t>&lt;br&gt;</w:t>
      </w:r>
    </w:p>
    <w:p>
      <w:r>
        <w:rPr>
          <w:b/>
        </w:rPr>
        <w:t>Q2. Is the Daisy Player provided under this scheme a one-time benefit?</w:t>
      </w:r>
    </w:p>
    <w:p>
      <w:r>
        <w:t>No, the DAISY Player Sanction Scheme is not a one-time benefit. The applicant is eligible for sanction once in every three years.</w:t>
      </w:r>
    </w:p>
    <w:p>
      <w:r>
        <w:t>&lt;br&gt;</w:t>
      </w:r>
    </w:p>
    <w:p>
      <w:r>
        <w:rPr>
          <w:b/>
        </w:rPr>
        <w:t>Q3. What should I do if I find incorrect information in my application after submission?</w:t>
      </w:r>
    </w:p>
    <w:p>
      <w:r>
        <w:t>Report the error immediately to the concerned authorities. Providing false information can result in legal action and the requirement to return the Daisy Player or its cost.</w:t>
      </w:r>
    </w:p>
    <w:p>
      <w:r>
        <w:t>&lt;br&gt;</w:t>
      </w:r>
    </w:p>
    <w:p>
      <w:r>
        <w:rPr>
          <w:b/>
        </w:rPr>
        <w:t>Q4. How will the Daisy Players be distributed to the beneficiaries?</w:t>
      </w:r>
    </w:p>
    <w:p>
      <w:r>
        <w:t>Daisy Players will be distributed through the Assistant Directors or District Managers of the Department for the Welfare of Differently Abled &amp; Senior Citizens.</w:t>
      </w:r>
    </w:p>
    <w:p>
      <w:r>
        <w:rPr>
          <w:b/>
        </w:rPr>
        <w:t>Q5. How is the scheme monitored to prevent double or false claims?</w:t>
      </w:r>
    </w:p>
    <w:p>
      <w:r>
        <w:t>Detailed records of beneficiaries are maintained by the Assistant Directors and District Managers to ensure transparency and avoid duplicate claims.</w:t>
      </w:r>
    </w:p>
    <w:p>
      <w:r>
        <w:rPr>
          <w:b/>
        </w:rPr>
        <w:t>Q6. How long does the application process take?</w:t>
      </w:r>
    </w:p>
    <w:p>
      <w:r>
        <w:t>The duration may vary; it is advisable to contact the respective office for specific timelines.</w:t>
      </w:r>
    </w:p>
    <w:p>
      <w:r>
        <w:rPr>
          <w:b/>
        </w:rPr>
        <w:t>Q7. Who can I contact for more information about the Daisy Player sanction scheme?</w:t>
      </w:r>
    </w:p>
    <w:p>
      <w:r>
        <w:t>You can contact the Assistant Directors or District Managers of the A.P. Differently Abled &amp; Senior Citizens Assistance Corporation for more details.</w:t>
      </w:r>
    </w:p>
    <w:p>
      <w:pPr>
        <w:pStyle w:val="Heading2"/>
      </w:pPr>
      <w:r>
        <w:t>Sources And References</w:t>
      </w:r>
    </w:p>
    <w:p>
      <w:pPr>
        <w:pStyle w:val="ListBullet"/>
      </w:pPr>
      <w:r>
        <w:t>Guidelines (https://apdascac.ap.gov.in/Schemes/daisy-players/)</w:t>
      </w:r>
    </w:p>
    <w:p>
      <w:pPr>
        <w:pStyle w:val="ListBullet"/>
      </w:pPr>
      <w:r>
        <w:t>Official Website (https://apdascac.ap.gov.in/)</w:t>
      </w:r>
    </w:p>
    <w:p>
      <w:r>
        <w:t>Source: https://www.myscheme.gov.in/schemes/sdpvc</w:t>
      </w:r>
    </w:p>
    <w:p>
      <w:r>
        <w:br w:type="page"/>
      </w:r>
    </w:p>
    <w:p>
      <w:pPr>
        <w:pStyle w:val="Heading1"/>
      </w:pPr>
      <w:r>
        <w:t>Term Loan Scheme- Credit Line 2 for Minority Community</w:t>
      </w:r>
    </w:p>
    <w:p>
      <w:r>
        <w:rPr>
          <w:i/>
          <w:sz w:val="18"/>
        </w:rPr>
        <w:t>State: Haryana | Categories: Banking,Financial Services and Insurance, Business &amp; Entrepreneurship | Scheme For: Individual</w:t>
      </w:r>
    </w:p>
    <w:p>
      <w:pPr>
        <w:pStyle w:val="Heading2"/>
      </w:pPr>
      <w:r>
        <w:t>Details</w:t>
      </w:r>
    </w:p>
    <w:p>
      <w:r>
        <w:t>The scheme &amp;quot;Term Loan Scheme- Credit Line 2 for Minority Community&amp;quot; is implemented by the Haryana Backward Classes and Economically Weaker Sections Kalyan Nigam, Government of Haryana. Under this scheme, loans of up to ₹30,00,000/- are provided at a concessional interest rate to individuals from minority communities to enhance their employability. This applies to those with an annual family income between ₹98,001/- and ₹8,00,000/- in rural areas and ₹1,20,001/- and ₹8,00,000/- in urban areas. Applicants must be permanent residents of Haryana and belong to minority communities, including Muslims, Sikhs, Christians, Buddhists, Parsis, and Jains.</w:t>
      </w:r>
    </w:p>
    <w:p>
      <w:pPr>
        <w:pStyle w:val="Heading2"/>
      </w:pPr>
      <w:r>
        <w:t>Benefits</w:t>
      </w:r>
    </w:p>
    <w:p>
      <w:pPr>
        <w:pStyle w:val="ListNumber"/>
      </w:pPr>
      <w:r>
        <w:t>Under the scheme, Nigam provides loans of up to ₹30,00,000/- at a concessional interest rate to individuals from minority communities to enhance their employability.</w:t>
      </w:r>
    </w:p>
    <w:p>
      <w:pPr>
        <w:pStyle w:val="Heading2"/>
      </w:pPr>
      <w:r>
        <w:t>Eligibility</w:t>
      </w:r>
    </w:p>
    <w:p>
      <w:pPr>
        <w:pStyle w:val="ListNumber"/>
      </w:pPr>
      <w:r>
        <w:t>The applicant should be a permanent resident of Haryana.</w:t>
      </w:r>
    </w:p>
    <w:p>
      <w:pPr>
        <w:pStyle w:val="ListNumber"/>
      </w:pPr>
      <w:r>
        <w:t>The applicant should be between 18 and 55 years of age.</w:t>
      </w:r>
    </w:p>
    <w:p>
      <w:pPr>
        <w:pStyle w:val="ListNumber"/>
      </w:pPr>
      <w:r>
        <w:t>The annual family income of the applicant should be between ₹98,001/- and ₹8,00,000/- in rural areas and between ₹1,20,001/- and ₹8,00,000/- in urban areas.</w:t>
      </w:r>
    </w:p>
    <w:p>
      <w:pPr>
        <w:pStyle w:val="ListNumber"/>
      </w:pPr>
      <w:r>
        <w:t>The applicant should belong to a minority community, i.e., Muslims, Sikhs, Christians, Buddhists, Parsis, and Jains.</w:t>
      </w:r>
    </w:p>
    <w:p>
      <w:pPr>
        <w:pStyle w:val="ListNumber"/>
      </w:pPr>
      <w:r>
        <w:t>The applicant should have a Parivar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 Proof</w:t>
      </w:r>
    </w:p>
    <w:p>
      <w:pPr>
        <w:pStyle w:val="ListNumber"/>
      </w:pPr>
      <w:r>
        <w:t>Parivar Pehchan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Any other documents as required</w:t>
      </w:r>
    </w:p>
    <w:p>
      <w:pPr>
        <w:pStyle w:val="Heading2"/>
      </w:pPr>
      <w:r>
        <w:t>Frequently Asked Questions</w:t>
      </w:r>
    </w:p>
    <w:p>
      <w:r>
        <w:rPr>
          <w:b/>
        </w:rPr>
        <w:t>Q1. What is the maximum loan amount one can avail under this scheme?</w:t>
      </w:r>
    </w:p>
    <w:p>
      <w:r>
        <w:t>Applicants can avail loans up to [?]30,00,000/-.</w:t>
      </w:r>
    </w:p>
    <w:p>
      <w:r>
        <w:rPr>
          <w:b/>
        </w:rPr>
        <w:t>Q2. Which minority communities are covered under this scheme?</w:t>
      </w:r>
    </w:p>
    <w:p>
      <w:r>
        <w:t>The scheme covers Muslims, Sikhs, Christians, Buddhists, Parsis, and Jains.</w:t>
      </w:r>
    </w:p>
    <w:p>
      <w:r>
        <w:rPr>
          <w:b/>
        </w:rPr>
        <w:t>Q3. What is the age limit for applicants of this scheme?</w:t>
      </w:r>
    </w:p>
    <w:p>
      <w:r>
        <w:t>Applicants should be between 18 and 55 years of age.</w:t>
      </w:r>
    </w:p>
    <w:p>
      <w:r>
        <w:rPr>
          <w:b/>
        </w:rPr>
        <w:t>Q4. What is the income criteria for rural applicants?</w:t>
      </w:r>
    </w:p>
    <w:p>
      <w:r>
        <w:t>Rural applicants should have an annual family income between [?]98,001/- and [?]8,00,000/-.</w:t>
      </w:r>
    </w:p>
    <w:p>
      <w:r>
        <w:rPr>
          <w:b/>
        </w:rPr>
        <w:t>Q5. What is the income criteria for urban applicants?</w:t>
      </w:r>
    </w:p>
    <w:p>
      <w:r>
        <w:t>Urban applicants should have an annual family income between [?]1,20,001/- and [?]8,00,000/-.</w:t>
      </w:r>
    </w:p>
    <w:p>
      <w:r>
        <w:rPr>
          <w:b/>
        </w:rPr>
        <w:t>Q6. Is it mandatory for applicants to have a Parivar Pehchan Patra (PPP ID)?</w:t>
      </w:r>
    </w:p>
    <w:p>
      <w:r>
        <w:t>Yes, applicants must have a Parivar Pehchan Patra (PPP ID).</w:t>
      </w:r>
    </w:p>
    <w:p>
      <w:r>
        <w:rPr>
          <w:b/>
        </w:rPr>
        <w:t>Q7. How can eligible applicants apply for the loan?</w:t>
      </w:r>
    </w:p>
    <w:p>
      <w:r>
        <w:t>Applicants can apply online through the Antyodaya-SARAL Portal at https://saralharyana.gov.in/.</w:t>
      </w:r>
    </w:p>
    <w:p>
      <w:r>
        <w:rPr>
          <w:b/>
        </w:rPr>
        <w:t>Q8. Is there an offline application process for this scheme?</w:t>
      </w:r>
    </w:p>
    <w:p>
      <w:r>
        <w:t>No, applications are accepted only through the Antyodaya-SARAL Portal.</w:t>
      </w:r>
    </w:p>
    <w:p>
      <w:r>
        <w:rPr>
          <w:b/>
        </w:rPr>
        <w:t>Q9. Can applicants track their application status?</w:t>
      </w:r>
    </w:p>
    <w:p>
      <w:r>
        <w:t>Yes, applicants can track their application status through the Official Antyodaya-SARAL Portal at https://status.saralharyana.nic.in/.</w:t>
      </w:r>
    </w:p>
    <w:p>
      <w:r>
        <w:rPr>
          <w:b/>
        </w:rPr>
        <w:t>Q10. Can non-residents of Haryana apply for this scheme?</w:t>
      </w:r>
    </w:p>
    <w:p>
      <w:r>
        <w:t>No, only permanent residents of Haryana are eligible to apply.</w:t>
      </w:r>
    </w:p>
    <w:p>
      <w:pPr>
        <w:pStyle w:val="Heading2"/>
      </w:pPr>
      <w:r>
        <w:t>Sources And References</w:t>
      </w:r>
    </w:p>
    <w:p>
      <w:pPr>
        <w:pStyle w:val="ListBullet"/>
      </w:pPr>
      <w:r>
        <w:t>Scheme Details (https://kms.saralharyana.nic.in/ViewDoc?Id=rs+oV%2fwCdjLfHSEq3vRWuw%3d%3d)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https://www.myscheme.gov.in/schemes/tlscl2mc</w:t>
      </w:r>
    </w:p>
    <w:p>
      <w:r>
        <w:br w:type="page"/>
      </w:r>
    </w:p>
    <w:p>
      <w:pPr>
        <w:pStyle w:val="Heading1"/>
      </w:pPr>
      <w:r>
        <w:t>Fasal Pradarshan</w:t>
      </w:r>
    </w:p>
    <w:p>
      <w:r>
        <w:rPr>
          <w:i/>
          <w:sz w:val="18"/>
        </w:rPr>
        <w:t>State: Rajasthan | Categories: Agriculture,Rural &amp; Environment | Scheme For: Individual</w:t>
      </w:r>
    </w:p>
    <w:p>
      <w:pPr>
        <w:pStyle w:val="Heading2"/>
      </w:pPr>
      <w:r>
        <w:t>Details</w:t>
      </w:r>
    </w:p>
    <w:p>
      <w:r>
        <w:t>The “Fasal Pradarshan” scheme under the Agriculture Department of the Rajasthan Government allocates grants to organize field and crop demonstrations on farmers' fields. These demonstrations aim to disseminate advanced crop production methods and the latest agricultural technology, educating farmers about innovative techniques such as precision farming and crop management practices to enhance their understanding and adoption of modern agricultural practices.</w:t>
      </w:r>
    </w:p>
    <w:p>
      <w:r>
        <w:t>&lt;br&gt;</w:t>
      </w:r>
    </w:p>
    <w:p>
      <w:r>
        <w:t xml:space="preserve">&gt; </w:t>
      </w:r>
      <w:r>
        <w:rPr>
          <w:b/>
        </w:rPr>
        <w:t>Note:</w:t>
      </w:r>
    </w:p>
    <w:p>
      <w:pPr>
        <w:pStyle w:val="ListBullet"/>
      </w:pPr>
      <w:r>
        <w:t>The demonstration will be organized in a dense area.</w:t>
      </w:r>
    </w:p>
    <w:p>
      <w:pPr>
        <w:pStyle w:val="ListBullet"/>
      </w:pPr>
      <w:r>
        <w:t>In the demonstration, nutrients will have to be used necessarily on the basis of seed treatment and soil testing.</w:t>
      </w:r>
    </w:p>
    <w:p>
      <w:pPr>
        <w:pStyle w:val="Heading2"/>
      </w:pPr>
      <w:r>
        <w:t>Benefits</w:t>
      </w:r>
    </w:p>
    <w:p>
      <w:r>
        <w:t>&lt;br&gt;</w:t>
      </w:r>
    </w:p>
    <w:p>
      <w:r>
        <w:t>Demonstration programGrant on performanceOilseed crops (Kharif season)50 percent or maximum of actual expenditure on inputs1. Peanuts₹10,000/-2. Soybean₹60,00/-3. Sesame seeds₹18,000/-4. Castor seeds₹3,000/-5. Rabi season: Mustard and flaxseed₹3,000/-6. Taramira₹2,090/-7. Mustard and beekeeping₹500/-&lt;br&gt;</w:t>
      </w:r>
    </w:p>
    <w:p>
      <w:pPr>
        <w:pStyle w:val="ListBullet"/>
      </w:pPr>
      <w:r>
        <w:rPr>
          <w:b/>
        </w:rPr>
        <w:t>100 percent or maximum of actual expenditure on inputs</w:t>
      </w:r>
    </w:p>
    <w:p>
      <w:pPr>
        <w:pStyle w:val="ListNumber"/>
      </w:pPr>
      <w:r>
        <w:t>Wheat₹7,500/-2. Kharif pulses₹7,500/-3. Gram₹9,000/-4. Maize₹5,000/-5. Barley₹6,000/-6. Jowar₹3,670/-7. Millet₹3,600/-8. Non BT cotton₹7,000/-9. BT cotton₹3,800/-10. Guar  ₹6,110/-&lt;br&gt;</w:t>
      </w:r>
    </w:p>
    <w:p>
      <w:pPr>
        <w:pStyle w:val="Heading2"/>
      </w:pPr>
      <w:r>
        <w:t>Eligibility</w:t>
      </w:r>
    </w:p>
    <w:p>
      <w:pPr>
        <w:pStyle w:val="ListNumber"/>
      </w:pPr>
      <w:r>
        <w:t>Farmers who can bear the additional cost as per departmental recommendations and need, along with the assistance provided under the scheme.</w:t>
      </w:r>
    </w:p>
    <w:p>
      <w:pPr>
        <w:pStyle w:val="ListNumber"/>
      </w:pPr>
      <w:r>
        <w:t>The selected demonstration area must have irrigation facilities apart from dryland farming.</w:t>
      </w:r>
    </w:p>
    <w:p>
      <w:pPr>
        <w:pStyle w:val="ListNumber"/>
      </w:pPr>
      <w:r>
        <w:t>Only one member from a farmer's family will be given the opportunity for demonstration.</w:t>
      </w:r>
    </w:p>
    <w:p>
      <w:pPr>
        <w:pStyle w:val="ListNumber"/>
      </w:pPr>
      <w:r>
        <w:t>The demonstration will be organized at the block level.</w:t>
      </w:r>
    </w:p>
    <w:p>
      <w:pPr>
        <w:pStyle w:val="ListNumber"/>
      </w:pPr>
      <w:r>
        <w:t>The selected seeds, fertilizers, and other inputs must be used as per the guidelines.</w:t>
      </w:r>
    </w:p>
    <w:p>
      <w:pPr>
        <w:pStyle w:val="ListNumber"/>
      </w:pPr>
      <w:r>
        <w:t>A farmer can set up a demonstration plot on a maximum of 1 hectare, but it can also be on less than 1 hectare on a pro-rata basis.</w:t>
      </w:r>
    </w:p>
    <w:p>
      <w:pPr>
        <w:pStyle w:val="ListNumber"/>
      </w:pPr>
      <w:r>
        <w:t>In the National Food Security Mission, the farmer's plot must be at least 0.4 hectares.</w:t>
      </w:r>
    </w:p>
    <w:p>
      <w:pPr>
        <w:pStyle w:val="ListNumber"/>
      </w:pPr>
      <w:r>
        <w:t>Farmers who have not benefited from crop demonstration programs in the past three years are eligible.</w:t>
      </w:r>
    </w:p>
    <w:p>
      <w:pPr>
        <w:pStyle w:val="Heading2"/>
      </w:pPr>
      <w:r>
        <w:t>Application Process</w:t>
      </w:r>
    </w:p>
    <w:p>
      <w:pPr>
        <w:pStyle w:val="Heading3"/>
      </w:pPr>
      <w:r>
        <w:t>Mode: Offline</w:t>
      </w:r>
    </w:p>
    <w:p>
      <w:r>
        <w:t>Step 1: The applicant has to visit the Sarpanch of Gram Panchayat and other elected public representatives to collect the application forms for crop demonstration participation.</w:t>
      </w:r>
    </w:p>
    <w:p>
      <w:r>
        <w:t>Step 2: Complete the application forms with accurate details about your farming experience, land size, crops grown, and willingness to adopt new techniques.</w:t>
      </w:r>
    </w:p>
    <w:p>
      <w:r>
        <w:t>Step 3: Submit the filled-out application forms to the Agriculture Supervisor at the designated office or during the scheduled meeting with the Sarpanch and other public representatives.</w:t>
      </w:r>
    </w:p>
    <w:p>
      <w:r>
        <w:t>Step 4: After submitting your application, await the selection process. The Agriculture Supervisor will compile a list of eligible farmers, ensuring it is three times more than the target.</w:t>
      </w:r>
    </w:p>
    <w:p>
      <w:r>
        <w:t>Step 5: Once the list is prepared, eligible farmers will participate in a lottery selection process, conducted in the presence of relevant officials. If chosen, you will be notified of your selection for the crop demonstration.</w:t>
      </w:r>
    </w:p>
    <w:p>
      <w:pPr>
        <w:pStyle w:val="Heading2"/>
      </w:pPr>
      <w:r>
        <w:t>Documents Required</w:t>
      </w:r>
    </w:p>
    <w:p>
      <w:pPr>
        <w:pStyle w:val="ListNumber"/>
      </w:pPr>
      <w:r>
        <w:t>Identity proof i.e. Aadhaar Card, Voter ID Card</w:t>
      </w:r>
    </w:p>
    <w:p>
      <w:pPr>
        <w:pStyle w:val="ListNumber"/>
      </w:pPr>
      <w:r>
        <w:t>Passport Size Photograph</w:t>
      </w:r>
    </w:p>
    <w:p>
      <w:pPr>
        <w:pStyle w:val="ListNumber"/>
      </w:pPr>
      <w:r>
        <w:t>Residence proof</w:t>
      </w:r>
    </w:p>
    <w:p>
      <w:pPr>
        <w:pStyle w:val="ListNumber"/>
      </w:pPr>
      <w:r>
        <w:t>mobile number</w:t>
      </w:r>
    </w:p>
    <w:p>
      <w:pPr>
        <w:pStyle w:val="ListNumber"/>
      </w:pPr>
      <w:r>
        <w:t>Land Document</w:t>
      </w:r>
    </w:p>
    <w:p>
      <w:pPr>
        <w:pStyle w:val="Heading2"/>
      </w:pPr>
      <w:r>
        <w:t>Frequently Asked Questions</w:t>
      </w:r>
    </w:p>
    <w:p>
      <w:r>
        <w:rPr>
          <w:b/>
        </w:rPr>
        <w:t>Q1. What is the main objective of Fasal Pradarshan?</w:t>
      </w:r>
    </w:p>
    <w:p>
      <w:r>
        <w:t>The main objective of Fasal Pradarshan is to disseminate knowledge about advanced farming techniques, technologies, and government schemes to farmers.</w:t>
      </w:r>
    </w:p>
    <w:p>
      <w:r>
        <w:rPr>
          <w:b/>
        </w:rPr>
        <w:t>Q2. How does Fasal Pradarshan help farmers?</w:t>
      </w:r>
    </w:p>
    <w:p>
      <w:r>
        <w:t>Fasal Pradarshan helps farmers by giving them practical advice and showing them how to use new tools.</w:t>
      </w:r>
    </w:p>
    <w:p>
      <w:r>
        <w:rPr>
          <w:b/>
        </w:rPr>
        <w:t>Q3. Can anyone visit Fasal Pradarshan?</w:t>
      </w:r>
    </w:p>
    <w:p>
      <w:r>
        <w:t>Yes, Fasal Pradarshan is usually open to everyone who wants to learn about agriculture.</w:t>
      </w:r>
    </w:p>
    <w:p>
      <w:r>
        <w:rPr>
          <w:b/>
        </w:rPr>
        <w:t>Q4. What benefits are provided under the scheme?</w:t>
      </w:r>
    </w:p>
    <w:p>
      <w:r>
        <w:t>Financial benefits are provided under the scheme.</w:t>
      </w:r>
    </w:p>
    <w:p>
      <w:r>
        <w:rPr>
          <w:b/>
        </w:rPr>
        <w:t>Q5. Can anyone other than farmers get the benefit of this scheme?</w:t>
      </w:r>
    </w:p>
    <w:p>
      <w:r>
        <w:t>No, this is only for farmer.</w:t>
      </w:r>
    </w:p>
    <w:p>
      <w:r>
        <w:rPr>
          <w:b/>
        </w:rPr>
        <w:t>Q6. What is the maximum number of hectares that can be displayed on a farmer's farm?</w:t>
      </w:r>
    </w:p>
    <w:p>
      <w:r>
        <w:t>A maximum of one demonstration can be set up on a farmer's farm of 1 hectare.</w:t>
      </w:r>
    </w:p>
    <w:p>
      <w:r>
        <w:rPr>
          <w:b/>
        </w:rPr>
        <w:t>Q7. How much grant will be given on the performance of crops?</w:t>
      </w:r>
    </w:p>
    <w:p>
      <w:r>
        <w:t>Different grants were fixed for each crop.</w:t>
      </w:r>
    </w:p>
    <w:p>
      <w:r>
        <w:rPr>
          <w:b/>
        </w:rPr>
        <w:t>Q8. Can this scheme be applied online?</w:t>
      </w:r>
    </w:p>
    <w:p>
      <w:r>
        <w:t>No,according to the guidelines you can apply offline.</w:t>
      </w:r>
    </w:p>
    <w:p>
      <w:r>
        <w:rPr>
          <w:b/>
        </w:rPr>
        <w:t>Q9. How many members of a farming family will be allotted demonstration?</w:t>
      </w:r>
    </w:p>
    <w:p>
      <w:r>
        <w:t>Demonstration allocation will be made to only one member of a farming family.</w:t>
      </w:r>
    </w:p>
    <w:p>
      <w:r>
        <w:rPr>
          <w:b/>
        </w:rPr>
        <w:t>Q10. What is the minimum hectare area a farmer should have?</w:t>
      </w:r>
    </w:p>
    <w:p>
      <w:r>
        <w:t>The farmer is required to have at least 0.4 hectare area.</w:t>
      </w:r>
    </w:p>
    <w:p>
      <w:pPr>
        <w:pStyle w:val="Heading2"/>
      </w:pPr>
      <w:r>
        <w:t>Sources And References</w:t>
      </w:r>
    </w:p>
    <w:p>
      <w:pPr>
        <w:pStyle w:val="ListBullet"/>
      </w:pPr>
      <w:r>
        <w:t>Guidelines (https://rajkisan.rajasthan.gov.in/Rajkisanweb/Kisan)</w:t>
      </w:r>
    </w:p>
    <w:p>
      <w:r>
        <w:t>Source: https://www.myscheme.gov.in/schemes/fp</w:t>
      </w:r>
    </w:p>
    <w:p>
      <w:r>
        <w:br w:type="page"/>
      </w:r>
    </w:p>
    <w:p>
      <w:pPr>
        <w:pStyle w:val="Heading1"/>
      </w:pPr>
      <w:r>
        <w:t>Education Loan Scheme- Credit Line 1 for Minority Community</w:t>
      </w:r>
    </w:p>
    <w:p>
      <w:r>
        <w:rPr>
          <w:i/>
          <w:sz w:val="18"/>
        </w:rPr>
        <w:t>State: Haryana | Categories: Banking,Financial Services and Insurance, Education &amp; Learning | Scheme For: Individual</w:t>
      </w:r>
    </w:p>
    <w:p>
      <w:pPr>
        <w:pStyle w:val="Heading2"/>
      </w:pPr>
      <w:r>
        <w:t>Details</w:t>
      </w:r>
    </w:p>
    <w:p>
      <w:r>
        <w:t>The scheme &amp;quot;Education Loan Scheme- Credit Line 1 for Minority Community&amp;quot; is implemented by the Haryana Backward Classes and Economically Weaker Sections Kalyan Nigam. Under the scheme, education loans are provided for pursuing general/professional/ technical courses or training at the graduate and/or higher level to minority communities (Muslims, Sikhs, Christians, Buddhists, Parsis, and Jains) as notified by the Government of India. The Nigam provides loans up to ₹20,00,000/- for studies in India and up to ₹30,00,000/- for studies abroad at an interest rate of 3%. Beneficiaries must have obtained admission to a professional or technical course approved by an appropriate agency such as AICTE, Medical Council of India, UGC, etc. in a recognized institute and must have secured a minimum of 50% marks in the qualifying exam.</w:t>
      </w:r>
    </w:p>
    <w:p>
      <w:pPr>
        <w:pStyle w:val="Heading2"/>
      </w:pPr>
      <w:r>
        <w:t>Benefits</w:t>
      </w:r>
    </w:p>
    <w:p>
      <w:pPr>
        <w:pStyle w:val="ListNumber"/>
      </w:pPr>
      <w:r>
        <w:t>Under this scheme, Nigam provides loans up to ₹20,00,000/- for studies in India and up to ₹30,00,000/- for studies abroad at an interest rate of 3%.</w:t>
      </w:r>
    </w:p>
    <w:p>
      <w:pPr>
        <w:pStyle w:val="ListNumber"/>
      </w:pPr>
      <w:r>
        <w:t>The education loans are provided for pursuing general/professional/technical courses or training at the graduate and/or higher level to minority communities i.e. Muslims, Sikhs, Christians, Buddhists, Parsis, and Jains.</w:t>
      </w:r>
    </w:p>
    <w:p>
      <w:pPr>
        <w:pStyle w:val="Heading2"/>
      </w:pPr>
      <w:r>
        <w:t>Eligibility</w:t>
      </w:r>
    </w:p>
    <w:p>
      <w:pPr>
        <w:pStyle w:val="ListNumber"/>
      </w:pPr>
      <w:r>
        <w:t>The applicant should be a permanent resident of Haryana.</w:t>
      </w:r>
    </w:p>
    <w:p>
      <w:pPr>
        <w:pStyle w:val="ListNumber"/>
      </w:pPr>
      <w:r>
        <w:t>The applicant should be between 16 and 32 years old.</w:t>
      </w:r>
    </w:p>
    <w:p>
      <w:pPr>
        <w:pStyle w:val="ListNumber"/>
      </w:pPr>
      <w:r>
        <w:t>The annual family income of the applicant should not exceed ₹98,000/- (Rural Area) and ₹1,20,000/- (Urban Area).</w:t>
      </w:r>
    </w:p>
    <w:p>
      <w:pPr>
        <w:pStyle w:val="ListNumber"/>
      </w:pPr>
      <w:r>
        <w:t>The applicant should belong to a minority community, i.e. Muslims, Sikhs, Christians, Buddhists, Parsis, and Jains.</w:t>
      </w:r>
    </w:p>
    <w:p>
      <w:pPr>
        <w:pStyle w:val="ListNumber"/>
      </w:pPr>
      <w:r>
        <w:t>The applicant should have obtained admission to any professional and technical course approved by an appropriate agency such as AICTE, Medical Council of India, UGC, etc., in a duly accredited/recognized institute.</w:t>
      </w:r>
    </w:p>
    <w:p>
      <w:pPr>
        <w:pStyle w:val="ListNumber"/>
      </w:pPr>
      <w:r>
        <w:t>The applicant must have secured a minimum of 50% marks in the qualifying exam i.e., the exam whose qualification is a pre-requisite for the course.</w:t>
      </w:r>
    </w:p>
    <w:p>
      <w:pPr>
        <w:pStyle w:val="ListNumber"/>
      </w:pPr>
      <w:r>
        <w:t>The applicant should have a Parivaar Pehchan Patra (PPP ID).</w:t>
      </w:r>
    </w:p>
    <w:p>
      <w:pPr>
        <w:pStyle w:val="Heading2"/>
      </w:pPr>
      <w:r>
        <w:t>Application Process</w:t>
      </w:r>
    </w:p>
    <w:p>
      <w:pPr>
        <w:pStyle w:val="Heading3"/>
      </w:pPr>
      <w:r>
        <w:t>Mode: Online</w:t>
      </w:r>
    </w:p>
    <w:p>
      <w:r>
        <w:t>&gt; __</w:t>
      </w:r>
      <w:r>
        <w:rPr>
          <w:b/>
        </w:rPr>
        <w:t>Registration Process on Antyodaya-SARAL Portal:</w:t>
      </w:r>
      <w:r>
        <w:t>__</w:t>
      </w:r>
    </w:p>
    <w:p>
      <w:r>
        <w:t>&gt; __</w:t>
      </w:r>
      <w:r>
        <w:rPr>
          <w:b/>
        </w:rPr>
        <w:t>Login to apply for the scheme:</w:t>
      </w:r>
      <w:r>
        <w:t>__</w:t>
      </w:r>
    </w:p>
    <w:p>
      <w:r>
        <w:t>&gt; __</w:t>
      </w:r>
      <w:r>
        <w:rPr>
          <w:b/>
        </w:rPr>
        <w:t>Tracking of Application:</w:t>
      </w:r>
      <w:r>
        <w:t>__</w:t>
      </w:r>
    </w:p>
    <w:p>
      <w:pPr>
        <w:pStyle w:val="Heading2"/>
      </w:pPr>
      <w:r>
        <w:t>Documents Required</w:t>
      </w:r>
    </w:p>
    <w:p>
      <w:pPr>
        <w:pStyle w:val="ListNumber"/>
      </w:pPr>
      <w:r>
        <w:t>Identity/Citizenship proof i.e. Aadhaar Card</w:t>
      </w:r>
    </w:p>
    <w:p>
      <w:pPr>
        <w:pStyle w:val="ListNumber"/>
      </w:pPr>
      <w:r>
        <w:t>Proof of age</w:t>
      </w:r>
    </w:p>
    <w:p>
      <w:pPr>
        <w:pStyle w:val="ListNumber"/>
      </w:pPr>
      <w:r>
        <w:t>Resident Proof/Address Proof/Ownership Proof i.e. Haryana Domicile Certificate</w:t>
      </w:r>
    </w:p>
    <w:p>
      <w:pPr>
        <w:pStyle w:val="ListNumber"/>
      </w:pPr>
      <w:r>
        <w:t>Caste/Religion/Community Proof</w:t>
      </w:r>
    </w:p>
    <w:p>
      <w:pPr>
        <w:pStyle w:val="ListNumber"/>
      </w:pPr>
      <w:r>
        <w:t>Privaar Pahchan Patra (PPP ID)</w:t>
      </w:r>
    </w:p>
    <w:p>
      <w:pPr>
        <w:pStyle w:val="ListNumber"/>
      </w:pPr>
      <w:r>
        <w:t>Copy of PAN Card</w:t>
      </w:r>
    </w:p>
    <w:p>
      <w:pPr>
        <w:pStyle w:val="ListNumber"/>
      </w:pPr>
      <w:r>
        <w:t>Passport-size photograph of the applicant</w:t>
      </w:r>
    </w:p>
    <w:p>
      <w:pPr>
        <w:pStyle w:val="ListNumber"/>
      </w:pPr>
      <w:r>
        <w:t>Bank account details</w:t>
      </w:r>
    </w:p>
    <w:p>
      <w:pPr>
        <w:pStyle w:val="ListNumber"/>
      </w:pPr>
      <w:r>
        <w:t>Fee Structure</w:t>
      </w:r>
    </w:p>
    <w:p>
      <w:pPr>
        <w:pStyle w:val="ListNumber"/>
      </w:pPr>
      <w:r>
        <w:t>Admission Proof</w:t>
      </w:r>
    </w:p>
    <w:p>
      <w:pPr>
        <w:pStyle w:val="ListNumber"/>
      </w:pPr>
      <w:r>
        <w:t>Previous qualification certificate</w:t>
      </w:r>
    </w:p>
    <w:p>
      <w:pPr>
        <w:pStyle w:val="ListNumber"/>
      </w:pPr>
      <w:r>
        <w:t>Any other documents as required</w:t>
      </w:r>
    </w:p>
    <w:p>
      <w:pPr>
        <w:pStyle w:val="Heading2"/>
      </w:pPr>
      <w:r>
        <w:t>Frequently Asked Questions</w:t>
      </w:r>
    </w:p>
    <w:p>
      <w:r>
        <w:rPr>
          <w:b/>
        </w:rPr>
        <w:t>Q1. Which minority communities are eligible for this scheme?</w:t>
      </w:r>
    </w:p>
    <w:p>
      <w:r>
        <w:t>Eligible communities include Muslims, Sikhs, Christians, Buddhists, Parsis, and Jains as notified by the Government of India.</w:t>
      </w:r>
    </w:p>
    <w:p>
      <w:r>
        <w:rPr>
          <w:b/>
        </w:rPr>
        <w:t>Q2. What is the maximum loan amount provided under this scheme for studies in India?</w:t>
      </w:r>
    </w:p>
    <w:p>
      <w:r>
        <w:t>The maximum loan amount provided for studies in India is [?]20,00,000/-.</w:t>
      </w:r>
    </w:p>
    <w:p>
      <w:r>
        <w:rPr>
          <w:b/>
        </w:rPr>
        <w:t>Q3. What is the maximum loan amount provided for studies abroad?</w:t>
      </w:r>
    </w:p>
    <w:p>
      <w:r>
        <w:t>The maximum loan amount for studies abroad is [?]30,00,000/-.</w:t>
      </w:r>
    </w:p>
    <w:p>
      <w:r>
        <w:rPr>
          <w:b/>
        </w:rPr>
        <w:t>Q4. What is the interest rate for the education loans under this scheme?</w:t>
      </w:r>
    </w:p>
    <w:p>
      <w:r>
        <w:t>The interest rate for the education loans is 3%.</w:t>
      </w:r>
    </w:p>
    <w:p>
      <w:r>
        <w:rPr>
          <w:b/>
        </w:rPr>
        <w:t>Q5. Who is eligible to apply for this scheme?</w:t>
      </w:r>
    </w:p>
    <w:p>
      <w:r>
        <w:t>Permanent residents of Haryana, aged between 16 and 32 years, belonging to the specified minority communities, with an annual family income not exceeding [?]98,000/- (rural) and [?]1,20,000/- (urban), and meeting the educational qualifications are eligible.</w:t>
      </w:r>
    </w:p>
    <w:p>
      <w:r>
        <w:rPr>
          <w:b/>
        </w:rPr>
        <w:t>Q6. What are the income criteria for applicants from rural areas?</w:t>
      </w:r>
    </w:p>
    <w:p>
      <w:r>
        <w:t>The annual family income should not exceed [?]98,000/- for applicants from rural areas.</w:t>
      </w:r>
    </w:p>
    <w:p>
      <w:r>
        <w:rPr>
          <w:b/>
        </w:rPr>
        <w:t>Q7. What are the income criteria for applicants from urban areas?</w:t>
      </w:r>
    </w:p>
    <w:p>
      <w:r>
        <w:t>The annual family income should not exceed [?]1,20,000/- for applicants from urban areas.</w:t>
      </w:r>
    </w:p>
    <w:p>
      <w:r>
        <w:rPr>
          <w:b/>
        </w:rPr>
        <w:t>Q8. Is there an age limit for applicants?</w:t>
      </w:r>
    </w:p>
    <w:p>
      <w:r>
        <w:t>Yes, applicants must be between 16 and 32 years old.</w:t>
      </w:r>
    </w:p>
    <w:p>
      <w:r>
        <w:rPr>
          <w:b/>
        </w:rPr>
        <w:t>Q9. What educational qualifications are required to apply for this loan?</w:t>
      </w:r>
    </w:p>
    <w:p>
      <w:r>
        <w:t>Applicants must have secured a minimum of 50% marks in the qualifying exam and must have obtained admission to a professional or technical course approved by relevant agencies such as AICTE, Medical Council of India, UGC, etc.</w:t>
      </w:r>
    </w:p>
    <w:p>
      <w:r>
        <w:rPr>
          <w:b/>
        </w:rPr>
        <w:t>Q10. How can applicants apply for this loan scheme?</w:t>
      </w:r>
    </w:p>
    <w:p>
      <w:r>
        <w:t>Eligible applicants can apply online through the Official Antyodaya-SARAL Portal: https://saralharyana.gov.in/</w:t>
      </w:r>
    </w:p>
    <w:p>
      <w:r>
        <w:rPr>
          <w:b/>
        </w:rPr>
        <w:t>Q11. Can applicants track their application status?</w:t>
      </w:r>
    </w:p>
    <w:p>
      <w:r>
        <w:t>Yes, applicants can track their application status on the Antyodaya-SARAL Portal by entering the Department Name, Scheme Name, and Application Reference ID. https://status.saralharyana.nic.in/</w:t>
      </w:r>
    </w:p>
    <w:p>
      <w:pPr>
        <w:pStyle w:val="Heading2"/>
      </w:pPr>
      <w:r>
        <w:t>Sources And References</w:t>
      </w:r>
    </w:p>
    <w:p>
      <w:pPr>
        <w:pStyle w:val="ListBullet"/>
      </w:pPr>
      <w:r>
        <w:t>Scheme Details (https://kms.saralharyana.nic.in/ViewDoc?Id=5+Vx7fJ9GFkhVJ+pXaMLMQ%3d%3d)</w:t>
      </w:r>
    </w:p>
    <w:p>
      <w:pPr>
        <w:pStyle w:val="ListBullet"/>
      </w:pPr>
      <w:r>
        <w:t>Official Website (https://www.haryanascbc.gov.in/contribution-towards-share-capital-to-haryana-backward-classes-and-economically-weaker-sections)</w:t>
      </w:r>
    </w:p>
    <w:p>
      <w:pPr>
        <w:pStyle w:val="ListBullet"/>
      </w:pPr>
      <w:r>
        <w:t>Antyodaya-SARAL Portal (https://saralharyana.gov.in/)</w:t>
      </w:r>
    </w:p>
    <w:p>
      <w:r>
        <w:t>Source: https://www.myscheme.gov.in/schemes/els-cl1mc</w:t>
      </w:r>
    </w:p>
    <w:p>
      <w:r>
        <w:br w:type="page"/>
      </w:r>
    </w:p>
    <w:p>
      <w:pPr>
        <w:pStyle w:val="Heading1"/>
      </w:pPr>
      <w:r>
        <w:t>Scheme for Establishment of Backyard Poultry Units under Mukhya Mantri Antyodaya Parivaar Utthan Yojana</w:t>
      </w:r>
    </w:p>
    <w:p>
      <w:r>
        <w:rPr>
          <w:i/>
          <w:sz w:val="18"/>
        </w:rPr>
        <w:t>State: Haryana | Categories: Agriculture,Rural &amp; Environment | Scheme For: Individual</w:t>
      </w:r>
    </w:p>
    <w:p>
      <w:pPr>
        <w:pStyle w:val="Heading2"/>
      </w:pPr>
      <w:r>
        <w:t>Details</w:t>
      </w:r>
    </w:p>
    <w:p>
      <w:r>
        <w:t>The scheme “Scheme for Establishment of Backyard Poultry Units under Mukhya Mantri Antyodaya Parivaar Utthan Yojana” is implemented by the Department of Animal Husbandry &amp;amp; Dairying, Government of Haryana. Under this scheme, 50 chicks of 10 days of age from the Government Hatchery Farm along with two feeders and two water drinkers are provided free of cost to each beneficiary family at their doorstep. Any unemployed resident of Haryana aged between 18 and 60 years is eligible to avail of the benefits under this scheme.</w:t>
      </w:r>
    </w:p>
    <w:p>
      <w:pPr>
        <w:pStyle w:val="Heading2"/>
      </w:pPr>
      <w:r>
        <w:t>Benefits</w:t>
      </w:r>
    </w:p>
    <w:p>
      <w:pPr>
        <w:pStyle w:val="ListBullet"/>
      </w:pPr>
      <w:r>
        <w:t>50 chicks, 10 day old reared at Government Hatchery along with two feeders and two water drinkers are provided free of cost to each beneficiary family at their doorstep.</w:t>
      </w:r>
    </w:p>
    <w:p>
      <w:pPr>
        <w:pStyle w:val="Heading2"/>
      </w:pPr>
      <w:r>
        <w:t>Eligibility</w:t>
      </w:r>
    </w:p>
    <w:p>
      <w:pPr>
        <w:pStyle w:val="ListNumber"/>
      </w:pPr>
      <w:r>
        <w:t>The applicant should be a resident of Haryana.</w:t>
      </w:r>
    </w:p>
    <w:p>
      <w:pPr>
        <w:pStyle w:val="ListNumber"/>
      </w:pPr>
      <w:r>
        <w:t>The applicant should be unemployed.</w:t>
      </w:r>
    </w:p>
    <w:p>
      <w:pPr>
        <w:pStyle w:val="ListNumber"/>
      </w:pPr>
      <w:r>
        <w:t>The applicant should be between 18 to 60 years old.</w:t>
      </w:r>
    </w:p>
    <w:p>
      <w:pPr>
        <w:pStyle w:val="ListNumber"/>
      </w:pPr>
      <w:r>
        <w:t>There are no mandatory educational qualifications or training requirements.</w:t>
      </w:r>
    </w:p>
    <w:p>
      <w:pPr>
        <w:pStyle w:val="Heading2"/>
      </w:pPr>
      <w:r>
        <w:t>Application Process</w:t>
      </w:r>
    </w:p>
    <w:p>
      <w:pPr>
        <w:pStyle w:val="Heading3"/>
      </w:pPr>
      <w:r>
        <w:t>Mode: Offline</w:t>
      </w:r>
    </w:p>
    <w:p>
      <w:pPr>
        <w:pStyle w:val="ListBullet"/>
      </w:pPr>
      <w:r>
        <w:t>The eligible applicant may contact the nearest veterinary hospital in his/her village.</w:t>
      </w:r>
    </w:p>
    <w:p>
      <w:pPr>
        <w:pStyle w:val="ListBullet"/>
      </w:pPr>
      <w:r>
        <w:t>The applicant can submit their application form to the Deputy Director/Sub-Divisional office of his/her district.</w:t>
      </w:r>
    </w:p>
    <w:p>
      <w:pPr>
        <w:pStyle w:val="Heading2"/>
      </w:pPr>
      <w:r>
        <w:t>Documents Required</w:t>
      </w:r>
    </w:p>
    <w:p>
      <w:pPr>
        <w:pStyle w:val="ListNumber"/>
      </w:pPr>
      <w:r>
        <w:t>Identity proof i.e. Aadhaar Card</w:t>
      </w:r>
    </w:p>
    <w:p>
      <w:pPr>
        <w:pStyle w:val="ListNumber"/>
      </w:pPr>
      <w:r>
        <w:t>Passport size photograph</w:t>
      </w:r>
    </w:p>
    <w:p>
      <w:pPr>
        <w:pStyle w:val="ListNumber"/>
      </w:pPr>
      <w:r>
        <w:t>Proof of residence</w:t>
      </w:r>
    </w:p>
    <w:p>
      <w:pPr>
        <w:pStyle w:val="ListNumber"/>
      </w:pPr>
      <w:r>
        <w:t>Parivaar Pahchan Patra (PPP ID)</w:t>
      </w:r>
    </w:p>
    <w:p>
      <w:pPr>
        <w:pStyle w:val="ListNumber"/>
      </w:pPr>
      <w:r>
        <w:t>Any other documents as required</w:t>
      </w:r>
    </w:p>
    <w:p>
      <w:pPr>
        <w:pStyle w:val="Heading2"/>
      </w:pPr>
      <w:r>
        <w:t>Frequently Asked Questions</w:t>
      </w:r>
    </w:p>
    <w:p>
      <w:r>
        <w:rPr>
          <w:b/>
        </w:rPr>
        <w:t>Q1. What benefits are provided under this scheme?</w:t>
      </w:r>
    </w:p>
    <w:p>
      <w:r>
        <w:t>Beneficiaries receive 50 chicks of 10 days old, two feeders, and two water drinkers free of cost.</w:t>
      </w:r>
    </w:p>
    <w:p>
      <w:r>
        <w:rPr>
          <w:b/>
        </w:rPr>
        <w:t>Q2. Who is eligible to apply for this scheme?</w:t>
      </w:r>
    </w:p>
    <w:p>
      <w:r>
        <w:t>Unemployed residents of Haryana aged between 18 and 60 years are eligible to apply.</w:t>
      </w:r>
    </w:p>
    <w:p>
      <w:r>
        <w:rPr>
          <w:b/>
        </w:rPr>
        <w:t>Q3. Are there any educational qualifications required to apply for this scheme?</w:t>
      </w:r>
    </w:p>
    <w:p>
      <w:r>
        <w:t>No, there are no mandatory educational qualifications or training requirements.</w:t>
      </w:r>
    </w:p>
    <w:p>
      <w:r>
        <w:rPr>
          <w:b/>
        </w:rPr>
        <w:t>Q4. Can organizations or groups apply for this scheme?</w:t>
      </w:r>
    </w:p>
    <w:p>
      <w:r>
        <w:t>No, the scheme is individual beneficiary-oriented and not open to any group, firm, or organization.</w:t>
      </w:r>
    </w:p>
    <w:p>
      <w:r>
        <w:rPr>
          <w:b/>
        </w:rPr>
        <w:t>Q5. Where do the chicks come from?</w:t>
      </w:r>
    </w:p>
    <w:p>
      <w:r>
        <w:t>The chicks are reared at a Government Hatchery Farm.</w:t>
      </w:r>
    </w:p>
    <w:p>
      <w:r>
        <w:rPr>
          <w:b/>
        </w:rPr>
        <w:t>Q6. How are the chicks delivered to the beneficiaries?</w:t>
      </w:r>
    </w:p>
    <w:p>
      <w:r>
        <w:t>The chicks, along with feeders and water drinkers, are delivered to the beneficiaries' doorsteps.</w:t>
      </w:r>
    </w:p>
    <w:p>
      <w:r>
        <w:rPr>
          <w:b/>
        </w:rPr>
        <w:t>Q7. What is the procedure to apply for this scheme?</w:t>
      </w:r>
    </w:p>
    <w:p>
      <w:r>
        <w:t>Eligible applicants can contact the nearest veterinary hospital or submit their application forms to the Deputy Director/Sub-Divisional office of the concerned district.</w:t>
      </w:r>
    </w:p>
    <w:p>
      <w:r>
        <w:rPr>
          <w:b/>
        </w:rPr>
        <w:t>Q8. Is there any cost involved for the beneficiaries?</w:t>
      </w:r>
    </w:p>
    <w:p>
      <w:r>
        <w:t>No, the chicks, feeders, and water drinkers are provided free of cost.</w:t>
      </w:r>
    </w:p>
    <w:p>
      <w:r>
        <w:rPr>
          <w:b/>
        </w:rPr>
        <w:t>Q9. Can someone who is employed apply for the scheme?</w:t>
      </w:r>
    </w:p>
    <w:p>
      <w:r>
        <w:t>No, the applicant must be unemployed to be eligible.</w:t>
      </w:r>
    </w:p>
    <w:p>
      <w:pPr>
        <w:pStyle w:val="Heading2"/>
      </w:pPr>
      <w:r>
        <w:t>Sources And References</w:t>
      </w:r>
    </w:p>
    <w:p>
      <w:pPr>
        <w:pStyle w:val="ListBullet"/>
      </w:pPr>
      <w:r>
        <w:t>Scheme Details (Page No. 19) (https://parivarutthan.haryana.gov.in/assets/uploads/Schemes%20booklet%20(%20updated%20%2004.05.2023).pdf)</w:t>
      </w:r>
    </w:p>
    <w:p>
      <w:pPr>
        <w:pStyle w:val="ListBullet"/>
      </w:pPr>
      <w:r>
        <w:t>Scheme Details (https://kms.saralharyana.nic.in/ViewDoc?Id=ZfWa6itdLCW6DRMCArEPXg%3d%3d)</w:t>
      </w:r>
    </w:p>
    <w:p>
      <w:pPr>
        <w:pStyle w:val="ListBullet"/>
      </w:pPr>
      <w:r>
        <w:t>Notification (Page No. 4) (https://pashudhanharyana.gov.in/sites/default/files/documents/Scheme%202023-24/BPU%20Scheme.pdf)</w:t>
      </w:r>
    </w:p>
    <w:p>
      <w:r>
        <w:t>Source: https://www.myscheme.gov.in/schemes/sebpummapuy</w:t>
      </w:r>
    </w:p>
    <w:p>
      <w:r>
        <w:br w:type="page"/>
      </w:r>
    </w:p>
    <w:p>
      <w:pPr>
        <w:pStyle w:val="Heading1"/>
      </w:pPr>
      <w:r>
        <w:t>Sub-mission on Breed Development of Livestock and Poultry</w:t>
      </w:r>
    </w:p>
    <w:p>
      <w:r>
        <w:rPr>
          <w:i/>
          <w:sz w:val="18"/>
        </w:rPr>
        <w:t>Ministry: Ministry of Fisheries,Animal Husbandry and Dairying | State: All | Categories: Business &amp; Entrepreneurship, Agriculture,Rural &amp; Environment | Scheme For: Individual</w:t>
      </w:r>
    </w:p>
    <w:p>
      <w:pPr>
        <w:pStyle w:val="Heading2"/>
      </w:pPr>
      <w:r>
        <w:t>Details</w:t>
      </w:r>
    </w:p>
    <w:p>
      <w:r>
        <w:t>Launched in the Financial Year 2014-15, the scheme "National Livestock Mission" by the Department of Animal Husbandry &amp; Dairying, Ministry of Fisheries, Animal Husbandry and Dairying, aims towards employment generation, entrepreneurship development, increase in per animal productivity and thus targeting increased production of meat, goat milk, egg and wool under the umbrella scheme "Development Programme". The excess production will help in the export earnings after meeting the domestic demands. The concept of the NLM Scheme is to develop the entrepreneur in order to create the forward and backward linkage for the produce available in the unorganized sector and to link with the organized sector.</w:t>
      </w:r>
    </w:p>
    <w:p>
      <w:r>
        <w:rPr>
          <w:b/>
        </w:rPr>
        <w:t>Key Objectives</w:t>
      </w:r>
    </w:p>
    <w:p>
      <w:pPr>
        <w:pStyle w:val="ListNumber"/>
      </w:pPr>
      <w:r>
        <w:t>Employment generation through entrepreneurship development in small ruminant, poultry and piggery sector &amp; Fodder sector.</w:t>
      </w:r>
    </w:p>
    <w:p>
      <w:pPr>
        <w:pStyle w:val="ListNumber"/>
      </w:pPr>
      <w:r>
        <w:t>Increase of per animal productivity through breed improvement.</w:t>
      </w:r>
    </w:p>
    <w:p>
      <w:pPr>
        <w:pStyle w:val="ListNumber"/>
      </w:pPr>
      <w:r>
        <w:t>Increase in production of meat, egg, goat milk, wool and fodder.</w:t>
      </w:r>
    </w:p>
    <w:p>
      <w:pPr>
        <w:pStyle w:val="ListNumber"/>
      </w:pPr>
      <w:r>
        <w:t>Increasing availability of fodder and feed to substantially reduce the demand – through strengthening the fodder seed supply chain and availability of certified fodder seeds.</w:t>
      </w:r>
    </w:p>
    <w:p>
      <w:pPr>
        <w:pStyle w:val="ListNumber"/>
      </w:pPr>
      <w:r>
        <w:t>Encouraging establishment of fodder processing units to reduce the demand supply gap.</w:t>
      </w:r>
    </w:p>
    <w:p>
      <w:r>
        <w:rPr>
          <w:b/>
        </w:rPr>
        <w:t>The National Livestock Mission has the following three Sub-Missions:</w:t>
      </w:r>
    </w:p>
    <w:p>
      <w:pPr>
        <w:pStyle w:val="ListNumber"/>
      </w:pPr>
      <w:r>
        <w:t>Sub-mission on Breed Development of Livestock and Poultry</w:t>
      </w:r>
    </w:p>
    <w:p>
      <w:pPr>
        <w:pStyle w:val="ListNumber"/>
      </w:pPr>
      <w:r>
        <w:t>Sub-mission on Feed and Fodder Development</w:t>
      </w:r>
    </w:p>
    <w:p>
      <w:pPr>
        <w:pStyle w:val="ListNumber"/>
      </w:pPr>
      <w:r>
        <w:t>Sub Mission on Innovation and Extension</w:t>
      </w:r>
    </w:p>
    <w:p>
      <w:r>
        <w:rPr>
          <w:b/>
        </w:rPr>
        <w:t>"Sub-mission on Breed Development of Livestock and Poultry"</w:t>
      </w:r>
      <w:r>
        <w:t xml:space="preserve"> Proposes to bring sharp focus on entrepreneurship development and breed improvement in poultry, sheep, goat and piggery by providing the incentivization to the Individual, FPOs, FCOs JLGs, SHGs, Section 8 companies for entrepreneurship development and also to the State Government for breed improvement infrastructure.</w:t>
      </w:r>
    </w:p>
    <w:p>
      <w:pPr>
        <w:pStyle w:val="Heading2"/>
      </w:pPr>
      <w:r>
        <w:t>Benefits</w:t>
      </w:r>
    </w:p>
    <w:p>
      <w:r>
        <w:rPr>
          <w:b/>
        </w:rPr>
        <w:t>Capital Subsidy Provision</w:t>
      </w:r>
    </w:p>
    <w:p>
      <w:pPr>
        <w:pStyle w:val="ListBullet"/>
      </w:pPr>
      <w:r>
        <w:t>One-time 50% capital subsidy offered for total project cost.</w:t>
      </w:r>
    </w:p>
    <w:p>
      <w:pPr>
        <w:pStyle w:val="ListBullet"/>
      </w:pPr>
      <w:r>
        <w:t>Maximum subsidy capped at ₹25,00,000 per unit.</w:t>
      </w:r>
    </w:p>
    <w:p>
      <w:r>
        <w:rPr>
          <w:b/>
        </w:rPr>
        <w:t>Standard Subsidy Disbursement</w:t>
      </w:r>
    </w:p>
    <w:p>
      <w:pPr>
        <w:pStyle w:val="ListBullet"/>
      </w:pPr>
      <w:r>
        <w:t>First installment released upfront through SIDBI to bank/financial institutions.</w:t>
      </w:r>
    </w:p>
    <w:p>
      <w:pPr>
        <w:pStyle w:val="ListBullet"/>
      </w:pPr>
      <w:r>
        <w:t>Second installment released after project completion and state agency certification.</w:t>
      </w:r>
    </w:p>
    <w:p>
      <w:r>
        <w:rPr>
          <w:b/>
        </w:rPr>
        <w:t>Self-Financing Project Protocol</w:t>
      </w:r>
    </w:p>
    <w:p>
      <w:pPr>
        <w:pStyle w:val="ListBullet"/>
      </w:pPr>
      <w:r>
        <w:t>Project requires bank appraisal and 25% expenditure verification.</w:t>
      </w:r>
    </w:p>
    <w:p>
      <w:pPr>
        <w:pStyle w:val="ListBullet"/>
      </w:pPr>
      <w:r>
        <w:t>Subsidy released in two parts: 50% initially and 50% upon completion.</w:t>
      </w:r>
    </w:p>
    <w:p>
      <w:r>
        <w:rPr>
          <w:b/>
        </w:rPr>
        <w:t>Bank Guarantee Requirements</w:t>
      </w:r>
    </w:p>
    <w:p>
      <w:pPr>
        <w:pStyle w:val="ListBullet"/>
      </w:pPr>
      <w:r>
        <w:t>Three-year bank guarantee needed for remaining project cost.</w:t>
      </w:r>
    </w:p>
    <w:p>
      <w:pPr>
        <w:pStyle w:val="ListBullet"/>
      </w:pPr>
      <w:r>
        <w:t>No subsidy for working capital, vehicles, land purchase, or lease costs.</w:t>
      </w:r>
    </w:p>
    <w:p>
      <w:pPr>
        <w:pStyle w:val="Heading2"/>
      </w:pPr>
      <w:r>
        <w:t>Eligibility</w:t>
      </w:r>
    </w:p>
    <w:p>
      <w:r>
        <w:rPr>
          <w:b/>
        </w:rPr>
        <w:t>The following are eligible to apply -</w:t>
      </w:r>
    </w:p>
    <w:p>
      <w:pPr>
        <w:pStyle w:val="ListNumber"/>
      </w:pPr>
      <w:r>
        <w:t>Individuals</w:t>
      </w:r>
    </w:p>
    <w:p>
      <w:pPr>
        <w:pStyle w:val="ListNumber"/>
      </w:pPr>
      <w:r>
        <w:t>Self Help Groups (SHGs)</w:t>
      </w:r>
    </w:p>
    <w:p>
      <w:pPr>
        <w:pStyle w:val="ListNumber"/>
      </w:pPr>
      <w:r>
        <w:t>Farmer Producer Organizations (FPOs)</w:t>
      </w:r>
    </w:p>
    <w:p>
      <w:pPr>
        <w:pStyle w:val="ListNumber"/>
      </w:pPr>
      <w:r>
        <w:t>Farmer Cooperatives (FCOs)</w:t>
      </w:r>
    </w:p>
    <w:p>
      <w:pPr>
        <w:pStyle w:val="ListNumber"/>
      </w:pPr>
      <w:r>
        <w:t>Joint Liability Groups (JLGs)</w:t>
      </w:r>
    </w:p>
    <w:p>
      <w:pPr>
        <w:pStyle w:val="ListNumber"/>
      </w:pPr>
      <w:r>
        <w:t>Section 8 Companies</w:t>
      </w:r>
    </w:p>
    <w:p>
      <w:pPr>
        <w:pStyle w:val="Heading2"/>
      </w:pPr>
      <w:r>
        <w:t>Application Process</w:t>
      </w:r>
    </w:p>
    <w:p>
      <w:pPr>
        <w:pStyle w:val="Heading3"/>
      </w:pPr>
      <w:r>
        <w:t>Mode: Online</w:t>
      </w:r>
    </w:p>
    <w:p>
      <w:r>
        <w:t>__</w:t>
      </w:r>
      <w:r>
        <w:rPr>
          <w:b/>
        </w:rPr>
        <w:t>Step 1:</w:t>
      </w:r>
      <w:r>
        <w:t>__ Visit the Official Website (https://nlm.udyamimitra.in/) of "National Livestock Mission" and click "Apply Here (https://nlm.udyamimitra.in/Login/Login)".</w:t>
      </w:r>
    </w:p>
    <w:p>
      <w:r>
        <w:t>__</w:t>
      </w:r>
      <w:r>
        <w:rPr>
          <w:b/>
        </w:rPr>
        <w:t>Step 2:</w:t>
      </w:r>
      <w:r>
        <w:t>__ The following methods of Logging In will be displayed:</w:t>
      </w:r>
    </w:p>
    <w:p>
      <w:pPr>
        <w:pStyle w:val="ListBullet"/>
      </w:pPr>
      <w:r>
        <w:t>Login as Entrepreneur</w:t>
      </w:r>
    </w:p>
    <w:p>
      <w:pPr>
        <w:pStyle w:val="ListBullet"/>
      </w:pPr>
      <w:r>
        <w:t>Login as Government / Other Agencies</w:t>
      </w:r>
    </w:p>
    <w:p>
      <w:pPr>
        <w:pStyle w:val="ListBullet"/>
      </w:pPr>
      <w:r>
        <w:t>Login as Research &amp; Innovation</w:t>
      </w:r>
    </w:p>
    <w:p>
      <w:r>
        <w:t>Login to the website using your preferred method.</w:t>
      </w:r>
    </w:p>
    <w:p>
      <w:r>
        <w:t>__</w:t>
      </w:r>
      <w:r>
        <w:rPr>
          <w:b/>
        </w:rPr>
        <w:t>Step 3:</w:t>
      </w:r>
      <w:r>
        <w:t>__ On the next page, verify your Mobile Number via OTP. You will be taken to the Online Application Form.</w:t>
      </w:r>
    </w:p>
    <w:p>
      <w:r>
        <w:t>__</w:t>
      </w:r>
      <w:r>
        <w:rPr>
          <w:b/>
        </w:rPr>
        <w:t>Step 4:</w:t>
      </w:r>
      <w:r>
        <w:t>__ In the form, fill in all the mandatory fields and upload all the mandatory documents in the specified format and size.</w:t>
      </w:r>
    </w:p>
    <w:p>
      <w:r>
        <w:t>__</w:t>
      </w:r>
      <w:r>
        <w:rPr>
          <w:b/>
        </w:rPr>
        <w:t xml:space="preserve">Step 5: </w:t>
      </w:r>
      <w:r>
        <w:t>__Agree to the "Declaration &amp; Authorization" by ticking the checkbox. Provide the Date &amp; Place, and finally click "Submit".</w:t>
      </w:r>
    </w:p>
    <w:p>
      <w:r>
        <w:t>__</w:t>
      </w:r>
      <w:r>
        <w:rPr>
          <w:b/>
        </w:rPr>
        <w:t>Post-Application Processes</w:t>
      </w:r>
      <w:r>
        <w:t>__</w:t>
      </w:r>
    </w:p>
    <w:p>
      <w:r>
        <w:t>__</w:t>
      </w:r>
      <w:r>
        <w:rPr>
          <w:b/>
        </w:rPr>
        <w:t xml:space="preserve">Step 1: </w:t>
      </w:r>
      <w:r>
        <w:t>__</w:t>
      </w:r>
      <w:r>
        <w:rPr>
          <w:b/>
        </w:rPr>
        <w:t>Screening of application by State Implementing Agency (SIA)</w:t>
      </w:r>
    </w:p>
    <w:p>
      <w:r>
        <w:t>SIA will scrutinize the submitted application and will recommend the application of the entrepreneurs/ eligible entities to avail balance financing for the project through scheduled banks or financial institutions like National Cooperative Development Corporation (NCDC) etc.</w:t>
      </w:r>
    </w:p>
    <w:p>
      <w:r>
        <w:t>__</w:t>
      </w:r>
      <w:r>
        <w:rPr>
          <w:b/>
        </w:rPr>
        <w:t>Step 2:</w:t>
      </w:r>
      <w:r>
        <w:t>__</w:t>
      </w:r>
      <w:r>
        <w:rPr>
          <w:b/>
        </w:rPr>
        <w:t xml:space="preserve"> Loan sanction by Lender</w:t>
      </w:r>
    </w:p>
    <w:p>
      <w:r>
        <w:t>After the recommendation of the project by SIA, the same will be considered by the bank or financial institutions for financing. Lender will pick the application along with all the documents from the portal and will approve the loan after examining the project/ documents submitted by applicant and completing their internal deligent process. After sanctioning the loan, Lender will upload sanction letter on the portal.</w:t>
      </w:r>
    </w:p>
    <w:p>
      <w:r>
        <w:t>__</w:t>
      </w:r>
      <w:r>
        <w:rPr>
          <w:b/>
        </w:rPr>
        <w:t>Step 3:</w:t>
      </w:r>
      <w:r>
        <w:t>__</w:t>
      </w:r>
      <w:r>
        <w:rPr>
          <w:b/>
        </w:rPr>
        <w:t xml:space="preserve"> Recommendation from State Level Executive Committee (SLEC)</w:t>
      </w:r>
    </w:p>
    <w:p>
      <w:r>
        <w:t>Once the bank or financial institution sanction the project, SIA shall place the same in SLEC for recommending the application to the Central Government (Department of Animal Husbandry &amp; Dairying).</w:t>
      </w:r>
    </w:p>
    <w:p>
      <w:r>
        <w:t>__</w:t>
      </w:r>
      <w:r>
        <w:rPr>
          <w:b/>
        </w:rPr>
        <w:t>Step 4:</w:t>
      </w:r>
      <w:r>
        <w:t>__</w:t>
      </w:r>
      <w:r>
        <w:rPr>
          <w:b/>
        </w:rPr>
        <w:t xml:space="preserve"> Approval of subsidy by DAHD</w:t>
      </w:r>
    </w:p>
    <w:p>
      <w:r>
        <w:t>DAHD will approve the subsidy and will mark the approval of the same on portal.</w:t>
      </w:r>
    </w:p>
    <w:p>
      <w:r>
        <w:t>__</w:t>
      </w:r>
      <w:r>
        <w:rPr>
          <w:b/>
        </w:rPr>
        <w:t>Step 5:</w:t>
      </w:r>
      <w:r>
        <w:t>__</w:t>
      </w:r>
      <w:r>
        <w:rPr>
          <w:b/>
        </w:rPr>
        <w:t xml:space="preserve"> Disbursement and release of subsidy</w:t>
      </w:r>
    </w:p>
    <w:p>
      <w:r>
        <w:t>After compliance of terms and conditions mentioned in the sanction letter, lender will disburse the loan amount to the beneficiary. fund the subsidy amount for the approved projects through Small Industries Development Bank of India (SIDBI) to the lending Bank or financial institutions as the case may be to release the subsidy to Beneficiaries.</w:t>
      </w:r>
    </w:p>
    <w:p>
      <w:r>
        <w:t>__</w:t>
      </w:r>
      <w:r>
        <w:rPr>
          <w:b/>
        </w:rPr>
        <w:t>Track Application Status</w:t>
      </w:r>
      <w:r>
        <w:t>__</w:t>
      </w:r>
    </w:p>
    <w:p>
      <w:r>
        <w:t>You can check your application status from the "TRACK STATUS" tab available in the upper right corner of the portal</w:t>
      </w:r>
    </w:p>
    <w:p>
      <w:r>
        <w:t>__</w:t>
      </w:r>
      <w:r>
        <w:rPr>
          <w:b/>
        </w:rPr>
        <w:t>Help and Support</w:t>
      </w:r>
      <w:r>
        <w:t>__</w:t>
      </w:r>
    </w:p>
    <w:p>
      <w:r>
        <w:t>If you encounter any issues or have questions, visit the "Contact Us (https://nlm.udyamimitra.in/Home/Contact)" page.</w:t>
      </w:r>
    </w:p>
    <w:p>
      <w:pPr>
        <w:pStyle w:val="Heading2"/>
      </w:pPr>
      <w:r>
        <w:t>Documents Required</w:t>
      </w:r>
    </w:p>
    <w:p>
      <w:r>
        <w:t>__</w:t>
      </w:r>
      <w:r>
        <w:rPr>
          <w:b/>
        </w:rPr>
        <w:t>A. Documents Related to Project</w:t>
      </w:r>
      <w:r>
        <w:t>__</w:t>
      </w:r>
    </w:p>
    <w:p>
      <w:pPr>
        <w:pStyle w:val="ListBullet"/>
      </w:pPr>
      <w:r>
        <w:t>Detailed project report (DPR)* including cost of project, means of finance, recurring cost, net income etc.</w:t>
      </w:r>
    </w:p>
    <w:p>
      <w:pPr>
        <w:pStyle w:val="ListBullet"/>
      </w:pPr>
      <w:r>
        <w:t>Land document (Ownership / Lease deed/ Rent Agreement etc.)</w:t>
      </w:r>
    </w:p>
    <w:p>
      <w:pPr>
        <w:pStyle w:val="ListBullet"/>
      </w:pPr>
      <w:r>
        <w:t>Photographs of project site</w:t>
      </w:r>
    </w:p>
    <w:p>
      <w:pPr>
        <w:pStyle w:val="ListBullet"/>
      </w:pPr>
      <w:r>
        <w:t>Documentary proof of applicant’s share in the project</w:t>
      </w:r>
    </w:p>
    <w:p>
      <w:pPr>
        <w:pStyle w:val="ListBullet"/>
      </w:pPr>
      <w:r>
        <w:t>List of farmers linked/attached with applicant comprising Name, Aadhar Number, Mobile No. and Address</w:t>
      </w:r>
    </w:p>
    <w:p>
      <w:r>
        <w:t>__</w:t>
      </w:r>
      <w:r>
        <w:rPr>
          <w:b/>
        </w:rPr>
        <w:t xml:space="preserve">B. Documents Related to Applicant </w:t>
      </w:r>
      <w:r>
        <w:t>__</w:t>
      </w:r>
    </w:p>
    <w:p>
      <w:pPr>
        <w:pStyle w:val="ListBullet"/>
      </w:pPr>
      <w:r>
        <w:t>PAN card*</w:t>
      </w:r>
    </w:p>
    <w:p>
      <w:pPr>
        <w:pStyle w:val="ListBullet"/>
      </w:pPr>
      <w:r>
        <w:t>GST registration certificate</w:t>
      </w:r>
    </w:p>
    <w:p>
      <w:pPr>
        <w:pStyle w:val="ListBullet"/>
      </w:pPr>
      <w:r>
        <w:t>Certificate of Incorporation (In case of company)</w:t>
      </w:r>
    </w:p>
    <w:p>
      <w:pPr>
        <w:pStyle w:val="ListBullet"/>
      </w:pPr>
      <w:r>
        <w:t>Partnership Deed (In case of partnership firm)</w:t>
      </w:r>
    </w:p>
    <w:p>
      <w:pPr>
        <w:pStyle w:val="ListBullet"/>
      </w:pPr>
      <w:r>
        <w:t>Address Proof* (Election Commission Photo ID card, Electricity Bill, Water Bill, Telephone Bill, Passbook, rent agreement etc.)</w:t>
      </w:r>
    </w:p>
    <w:p>
      <w:pPr>
        <w:pStyle w:val="ListBullet"/>
      </w:pPr>
      <w:r>
        <w:t>Last three years audited Annual financial statements, if applicable</w:t>
      </w:r>
    </w:p>
    <w:p>
      <w:pPr>
        <w:pStyle w:val="ListBullet"/>
      </w:pPr>
      <w:r>
        <w:t>Last three years income tax returns, if applicable</w:t>
      </w:r>
    </w:p>
    <w:p>
      <w:pPr>
        <w:pStyle w:val="ListBullet"/>
      </w:pPr>
      <w:r>
        <w:t>Bank statement for last six months</w:t>
      </w:r>
    </w:p>
    <w:p>
      <w:pPr>
        <w:pStyle w:val="ListBullet"/>
      </w:pPr>
      <w:r>
        <w:t>Canceled cheque along with bank mandate form*</w:t>
      </w:r>
    </w:p>
    <w:p>
      <w:r>
        <w:t>__</w:t>
      </w:r>
      <w:r>
        <w:rPr>
          <w:b/>
        </w:rPr>
        <w:t>C. Documents Related to Key Promoter</w:t>
      </w:r>
      <w:r>
        <w:t>__</w:t>
      </w:r>
    </w:p>
    <w:p>
      <w:pPr>
        <w:pStyle w:val="ListBullet"/>
      </w:pPr>
      <w:r>
        <w:t>PAN Card*</w:t>
      </w:r>
    </w:p>
    <w:p>
      <w:pPr>
        <w:pStyle w:val="ListBullet"/>
      </w:pPr>
      <w:r>
        <w:t>Aadhar Card*</w:t>
      </w:r>
    </w:p>
    <w:p>
      <w:pPr>
        <w:pStyle w:val="ListBullet"/>
      </w:pPr>
      <w:r>
        <w:t>Address Proof * (Election Commission Photo ID card, Electricity Bill, Water Bill, Telephone Bill, Passbook, rent agreement etc.)</w:t>
      </w:r>
    </w:p>
    <w:p>
      <w:pPr>
        <w:pStyle w:val="ListBullet"/>
      </w:pPr>
      <w:r>
        <w:t>Photograph*</w:t>
      </w:r>
    </w:p>
    <w:p>
      <w:pPr>
        <w:pStyle w:val="ListBullet"/>
      </w:pPr>
      <w:r>
        <w:t>Caste certificate, if applicable</w:t>
      </w:r>
    </w:p>
    <w:p>
      <w:pPr>
        <w:pStyle w:val="ListBullet"/>
      </w:pPr>
      <w:r>
        <w:t>Education certificates</w:t>
      </w:r>
    </w:p>
    <w:p>
      <w:pPr>
        <w:pStyle w:val="ListBullet"/>
      </w:pPr>
      <w:r>
        <w:t>Training certificates</w:t>
      </w:r>
    </w:p>
    <w:p>
      <w:pPr>
        <w:pStyle w:val="ListBullet"/>
      </w:pPr>
      <w:r>
        <w:t>Experience letter/ certificate about any livestock farming activities done earlier</w:t>
      </w:r>
    </w:p>
    <w:p>
      <w:pPr>
        <w:pStyle w:val="Heading2"/>
      </w:pPr>
      <w:r>
        <w:t>Frequently Asked Questions</w:t>
      </w:r>
    </w:p>
    <w:p>
      <w:r>
        <w:rPr>
          <w:b/>
        </w:rPr>
        <w:t>Q1. Are there any special considerations for regions like the Northeast or hilly states, and how does the funding pattern differ for these areas?</w:t>
      </w:r>
    </w:p>
    <w:p>
      <w:r>
        <w:t>Yes, regions like the Northeast and Himalayan states receive higher central share funding (up to 90%) compared to other states. UTs receive 100% central assistance.</w:t>
      </w:r>
    </w:p>
    <w:p>
      <w:r>
        <w:rPr>
          <w:b/>
        </w:rPr>
        <w:t>Q2. How can beneficiaries track the status of their applications, and is there a system for receiving real-time updates?</w:t>
      </w:r>
    </w:p>
    <w:p>
      <w:r>
        <w:t>Applicants can track their application status through the NLM portal. Notifications and updates are provided via email or SMS to ensure transparency.</w:t>
      </w:r>
    </w:p>
    <w:p>
      <w:r>
        <w:rPr>
          <w:b/>
        </w:rPr>
        <w:t>Q3. What types of declarations or undertakings must applicants submit to comply with scheme requirements?</w:t>
      </w:r>
    </w:p>
    <w:p>
      <w:r>
        <w:t>Applicants must submit undertakings confirming compliance with guidelines, including declarations on the proper use of funds and adherence to integrity norms.</w:t>
      </w:r>
    </w:p>
    <w:p>
      <w:r>
        <w:rPr>
          <w:b/>
        </w:rPr>
        <w:t>Q4. Are there any specific initiatives under this scheme for women or marginalized groups in livestock farming?</w:t>
      </w:r>
    </w:p>
    <w:p>
      <w:r>
        <w:t>Special provisions like higher subsidies or targeted outreach are often extended to marginalized groups, including women, SCs, and STs, as per government norms.</w:t>
      </w:r>
    </w:p>
    <w:p>
      <w:r>
        <w:rPr>
          <w:b/>
        </w:rPr>
        <w:t>Q5. Does the scheme include provisions for grievance redressal, and how can beneficiaries report issues related to their applications or funding?</w:t>
      </w:r>
    </w:p>
    <w:p>
      <w:r>
        <w:t>Yes, beneficiaries can report grievances through the State Implementing Agency or the NLM portal. A grievance mechanism ensures timely resolution of issues.</w:t>
      </w:r>
    </w:p>
    <w:p>
      <w:r>
        <w:rPr>
          <w:b/>
        </w:rPr>
        <w:t>Q6. Can applicants apply for the scheme in self-financing mode, and what additional requirements must they fulfill in this case?</w:t>
      </w:r>
    </w:p>
    <w:p>
      <w:r>
        <w:t>Yes, self-financed applicants are required to submit a bank guarantee valid for three years, covering the remaining project cost beyond the subsidy sought.</w:t>
      </w:r>
    </w:p>
    <w:p>
      <w:r>
        <w:rPr>
          <w:b/>
        </w:rPr>
        <w:t>Q7. What kind of infrastructure or equipment is eligible for funding under the subsidy provided by this scheme?</w:t>
      </w:r>
    </w:p>
    <w:p>
      <w:r>
        <w:t>The scheme covers infrastructure like parent farms, hatcheries, and mother units, along with equipment for breeding and livestock management as detailed in the guidelines.</w:t>
      </w:r>
    </w:p>
    <w:p>
      <w:r>
        <w:rPr>
          <w:b/>
        </w:rPr>
        <w:t>Q8. Who are the target beneficiaries of this scheme, and how does it aim to uplift rural and small-scale livestock entrepreneurs?</w:t>
      </w:r>
    </w:p>
    <w:p>
      <w:r>
        <w:t>Target beneficiaries include small-scale livestock farmers, rural entrepreneurs, SHGs, and FPOs. The scheme aims to organize unstructured farming sectors into sustainable business models and increase profitability.</w:t>
      </w:r>
    </w:p>
    <w:p>
      <w:r>
        <w:rPr>
          <w:b/>
        </w:rPr>
        <w:t>Q9. What are the types of benefits provided under this scheme, and how do they support both monetary and non-monetary needs of the applicants?</w:t>
      </w:r>
    </w:p>
    <w:p>
      <w:r>
        <w:t>The scheme offers monetary benefits like capital subsidies and non-monetary support such as training, capacity building, and access to breed improvement resources.</w:t>
      </w:r>
    </w:p>
    <w:p>
      <w:r>
        <w:rPr>
          <w:b/>
        </w:rPr>
        <w:t>Q10. Are there any deadlines for applying to the Sub-Mission on Breed Development of Livestock and Poultry, and where can one find this information?</w:t>
      </w:r>
    </w:p>
    <w:p>
      <w:r>
        <w:t>Deadlines for applications are announced periodically through State Implementing Agencies and the NLM portal. Applicants are advised to check these platforms regularly for updates.</w:t>
      </w:r>
    </w:p>
    <w:p>
      <w:r>
        <w:rPr>
          <w:b/>
        </w:rPr>
        <w:t>Q11. How is the subsidy disbursed to beneficiaries, and what conditions must be met to receive the installments?</w:t>
      </w:r>
    </w:p>
    <w:p>
      <w:r>
        <w:t>The subsidy is provided in two installments: the first after the loan's first disbursement and infrastructure investment of 25%, and the second after project completion and verification by the State Implementing Agency.</w:t>
      </w:r>
    </w:p>
    <w:p>
      <w:r>
        <w:rPr>
          <w:b/>
        </w:rPr>
        <w:t>Q12. What steps are involved in the selection process, and how are applications evaluated and approved under the scheme?</w:t>
      </w:r>
    </w:p>
    <w:p>
      <w:r>
        <w:t>Applications are initially verified by the State Implementing Agency. Once recommended, they are assessed by financial institutions for loan approval. Finally, the Project Approval Committee reviews and approves the proposals.</w:t>
      </w:r>
    </w:p>
    <w:p>
      <w:r>
        <w:rPr>
          <w:b/>
        </w:rPr>
        <w:t>Q13. If an applicant does not own land but has a lease agreement for the project, can they still be considered eligible for funding under the scheme?</w:t>
      </w:r>
    </w:p>
    <w:p>
      <w:r>
        <w:t>Yes, applicants with valid lease agreements are eligible, provided they submit documentation confirming the lease duration, land-use permissions, and ownership by the lessor.</w:t>
      </w:r>
    </w:p>
    <w:p>
      <w:r>
        <w:rPr>
          <w:b/>
        </w:rPr>
        <w:t>Q14. What are the essential documents an applicant must submit to apply for the Sub-Mission on Breed Development of Livestock and Poultry?</w:t>
      </w:r>
    </w:p>
    <w:p>
      <w:r>
        <w:t>Applicants need to provide proof of identity, project proposals, land ownership or lease documents, financial documents such as loan sanction letters or bank guarantees, and KYC details.</w:t>
      </w:r>
    </w:p>
    <w:p>
      <w:r>
        <w:rPr>
          <w:b/>
        </w:rPr>
        <w:t>Q15. Are there any specific components or expenses that are not covered under the subsidy provided by this scheme?</w:t>
      </w:r>
    </w:p>
    <w:p>
      <w:r>
        <w:t>The scheme does not provide subsidies for the purchase of land, rent or lease costs, working capital, personal vehicles, or recurring expenses.</w:t>
      </w:r>
    </w:p>
    <w:p>
      <w:pPr>
        <w:pStyle w:val="Heading2"/>
      </w:pPr>
      <w:r>
        <w:t>Sources And References</w:t>
      </w:r>
    </w:p>
    <w:p>
      <w:pPr>
        <w:pStyle w:val="ListBullet"/>
      </w:pPr>
      <w:r>
        <w:t>Guideline (https://www.dahd.gov.in/sites/default/files/2023-11/NLMGuidelinesFinalApprovedByEC.pdf)</w:t>
      </w:r>
    </w:p>
    <w:p>
      <w:pPr>
        <w:pStyle w:val="ListBullet"/>
      </w:pPr>
      <w:r>
        <w:t>Leaflet (https://www.dahd.gov.in/sites/default/files/2023-07/NLM-Leaflet-E.pdf)</w:t>
      </w:r>
    </w:p>
    <w:p>
      <w:pPr>
        <w:pStyle w:val="ListBullet"/>
      </w:pPr>
      <w:r>
        <w:t>Application Steps (https://www.nlm.udyamimitra.in/Home/PreApplication)</w:t>
      </w:r>
    </w:p>
    <w:p>
      <w:pPr>
        <w:pStyle w:val="ListBullet"/>
      </w:pPr>
      <w:r>
        <w:t>Application Form (https://www.nlm.udyamimitra.in/Default/ViewFile/?id=NLM_Application_form_for_entreprenuers.docx&amp;path=MiscFiles)</w:t>
      </w:r>
    </w:p>
    <w:p>
      <w:pPr>
        <w:pStyle w:val="ListBullet"/>
      </w:pPr>
      <w:r>
        <w:t>Documents Required (https://www.nlm.udyamimitra.in/Default/ViewFile/?id=NLM_List_of_Documents.docx&amp;path=MiscFiles)</w:t>
      </w:r>
    </w:p>
    <w:p>
      <w:pPr>
        <w:pStyle w:val="ListBullet"/>
      </w:pPr>
      <w:r>
        <w:t>FAQs (https://www.nlm.udyamimitra.in/FAQ)</w:t>
      </w:r>
    </w:p>
    <w:p>
      <w:r>
        <w:t>Source: https://www.myscheme.gov.in/schemes/smbdlp</w:t>
      </w:r>
    </w:p>
    <w:p>
      <w:r>
        <w:br w:type="page"/>
      </w:r>
    </w:p>
    <w:p>
      <w:pPr>
        <w:pStyle w:val="Heading1"/>
      </w:pPr>
      <w:r>
        <w:t>Bharati Scheme for Education - Intermediate or Equivalent</w:t>
      </w:r>
    </w:p>
    <w:p>
      <w:r>
        <w:rPr>
          <w:i/>
          <w:sz w:val="18"/>
        </w:rPr>
        <w:t>State: Andhra Pradesh | Categories: Education &amp; Learning, Women and Child | Scheme For: Individual</w:t>
      </w:r>
    </w:p>
    <w:p>
      <w:pPr>
        <w:pStyle w:val="Heading2"/>
      </w:pPr>
      <w:r>
        <w:t>Details</w:t>
      </w:r>
    </w:p>
    <w:p>
      <w:r>
        <w:t>The "Bharati Scheme for Education - Intermediate or Equivalent (ITI, Polytechnic, D.Ed, TTC, D.Pharmacy, etc.)" introduced by the Andhra Pradesh Brahmin Welfare Corporation aims to encourage Brahmin students of Andhra Pradesh to continue their education. Under this scheme, eligible poor Brahmin student applicants will receive financial assistance for the academic year. This scheme applies to the Brahmin students of Andhra Pradesh, covering all 13 districts. The Andhra Pradesh Brahmin Welfare Corporation implements the scheme.</w:t>
      </w:r>
    </w:p>
    <w:p>
      <w:r>
        <w:t>&lt;br&gt;</w:t>
      </w:r>
    </w:p>
    <w:p>
      <w:pPr>
        <w:pStyle w:val="Heading2"/>
      </w:pPr>
      <w:r>
        <w:t>Benefits</w:t>
      </w:r>
    </w:p>
    <w:p>
      <w:pPr>
        <w:pStyle w:val="ListNumber"/>
      </w:pPr>
      <w:r>
        <w:t>Financial Assistance: ₹10,000/-.</w:t>
      </w:r>
    </w:p>
    <w:p>
      <w:pPr>
        <w:pStyle w:val="ListNumber"/>
      </w:pPr>
      <w:r>
        <w:t>Intended Use: To encourage Brahmin students to continue their education.</w:t>
      </w:r>
    </w:p>
    <w:p>
      <w:r>
        <w:t>&lt;br&gt;</w:t>
      </w:r>
    </w:p>
    <w:p>
      <w:r>
        <w:t xml:space="preserve">&gt; </w:t>
      </w:r>
      <w:r>
        <w:rPr>
          <w:b/>
        </w:rPr>
        <w:t>Mode of Disbursement:</w:t>
      </w:r>
      <w:r>
        <w:t xml:space="preserve"> The amount of Financial Assistance granted will be credited through online to the SB Accounts of the students.</w:t>
      </w:r>
    </w:p>
    <w:p>
      <w:r>
        <w:t>&lt;br&gt;</w:t>
      </w:r>
    </w:p>
    <w:p>
      <w:pPr>
        <w:pStyle w:val="Heading2"/>
      </w:pPr>
      <w:r>
        <w:t>Eligibility</w:t>
      </w:r>
    </w:p>
    <w:p>
      <w:pPr>
        <w:pStyle w:val="ListNumber"/>
      </w:pPr>
      <w:r>
        <w:t>The student and his/her parents should belong to the Brahmin community.</w:t>
      </w:r>
    </w:p>
    <w:p>
      <w:pPr>
        <w:pStyle w:val="ListNumber"/>
      </w:pPr>
      <w:r>
        <w:t>The parents should reside in Andhra Pradesh.</w:t>
      </w:r>
    </w:p>
    <w:p>
      <w:pPr>
        <w:pStyle w:val="ListNumber"/>
      </w:pPr>
      <w:r>
        <w:t>The student's parents/guardians should stay in Andhra Pradesh.</w:t>
      </w:r>
    </w:p>
    <w:p>
      <w:pPr>
        <w:pStyle w:val="ListNumber"/>
      </w:pPr>
      <w:r>
        <w:t>The student should be enrolled in the Praja Sadhikara Survey (PSS).</w:t>
      </w:r>
    </w:p>
    <w:p>
      <w:pPr>
        <w:pStyle w:val="ListNumber"/>
      </w:pPr>
      <w:r>
        <w:t>The annual family income of Parents/guardians should not be more than ₹3,00,000/- (Rupees Three lakhs only).</w:t>
      </w:r>
    </w:p>
    <w:p>
      <w:pPr>
        <w:pStyle w:val="ListNumber"/>
      </w:pPr>
      <w:r>
        <w:t>The student should be pursuing a regular course in a School/College/Institute/University for the Academic year 2019-20.</w:t>
      </w:r>
    </w:p>
    <w:p>
      <w:pPr>
        <w:pStyle w:val="ListNumber"/>
      </w:pPr>
      <w:r>
        <w:t>The student should have passed in all the subjects till the previous year of study (i.e., students who do not have any backlogs in their previous semesters/years are only eligible).</w:t>
      </w:r>
    </w:p>
    <w:p>
      <w:pPr>
        <w:pStyle w:val="ListNumber"/>
      </w:pPr>
      <w:r>
        <w:t>The students availing the benefit from Archaka Welfare Trust are eligible under this scheme, in addition to the assistance they get from Archaka Welfare Trust.</w:t>
      </w:r>
    </w:p>
    <w:p>
      <w:r>
        <w:t>&lt;br&gt;</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Aadhar Card of the Student &amp; Parents (with address in Andhra Pradesh).</w:t>
      </w:r>
    </w:p>
    <w:p>
      <w:pPr>
        <w:pStyle w:val="ListBullet"/>
      </w:pPr>
      <w:r>
        <w:t>White Ration Card / Income Certificate Number (issued by Mee Seva).</w:t>
      </w:r>
    </w:p>
    <w:p>
      <w:pPr>
        <w:pStyle w:val="ListBullet"/>
      </w:pPr>
      <w:r>
        <w:t>Integrated Certificate (Caste, Residence and Date of Birth) Number (issued by Mee Seva).</w:t>
      </w:r>
    </w:p>
    <w:p>
      <w:pPr>
        <w:pStyle w:val="ListBullet"/>
      </w:pPr>
      <w:r>
        <w:t>Study Certificate (from the College / Institute for the Academic Year 2019-20).</w:t>
      </w:r>
    </w:p>
    <w:p>
      <w:pPr>
        <w:pStyle w:val="ListBullet"/>
      </w:pPr>
      <w:r>
        <w:t>Marks Sheets Of All The Previous Years (starting from Senior Secondary Certificate (SSC))</w:t>
      </w:r>
    </w:p>
    <w:p>
      <w:pPr>
        <w:pStyle w:val="ListBullet"/>
      </w:pPr>
      <w:r>
        <w:t>SB Account Passbook (in the name of the applicant; the account should be in Andhra Bank or State Bank of India (SBI))</w:t>
      </w:r>
    </w:p>
    <w:p>
      <w:pPr>
        <w:pStyle w:val="Heading2"/>
      </w:pPr>
      <w:r>
        <w:t>Frequently Asked Questions</w:t>
      </w:r>
    </w:p>
    <w:p>
      <w:r>
        <w:rPr>
          <w:b/>
        </w:rPr>
        <w:t>Q1. How can I ensure my family and I are eligible for this education scheme?</w:t>
      </w:r>
    </w:p>
    <w:p>
      <w:r>
        <w:t>To be eligible, you and your parents must belong to the Brahmin community, and your parents must reside in Andhra Pradesh. Your annual family income should not exceed  ₹ 3,00,000/-.</w:t>
      </w:r>
    </w:p>
    <w:p>
      <w:r>
        <w:t>&lt;br&gt;</w:t>
      </w:r>
    </w:p>
    <w:p>
      <w:r>
        <w:rPr>
          <w:b/>
        </w:rPr>
        <w:t>Q2. What is the primary purpose of this scheme for students in Andhra Pradesh?</w:t>
      </w:r>
    </w:p>
    <w:p>
      <w:r>
        <w:t>This scheme aims to provide financial assistance for the academic year to eligible poor Brahmin students in Andhra Pradesh to encourage them to continue their education.</w:t>
      </w:r>
    </w:p>
    <w:p>
      <w:r>
        <w:t>&lt;br&gt;</w:t>
      </w:r>
    </w:p>
    <w:p>
      <w:r>
        <w:rPr>
          <w:b/>
        </w:rPr>
        <w:t>Q3. Is it necessary for me to be enrolled in the Praja Sadhikara Survey to be eligible?</w:t>
      </w:r>
    </w:p>
    <w:p>
      <w:r>
        <w:t>Yes, you should be enrolled in the Praja Sadhikara Survey (PSS) to be eligible for this scheme.</w:t>
      </w:r>
    </w:p>
    <w:p>
      <w:r>
        <w:t>&lt;br&gt;</w:t>
      </w:r>
    </w:p>
    <w:p>
      <w:r>
        <w:rPr>
          <w:b/>
        </w:rPr>
        <w:t>Q4. What is the maximum annual family income allowed to qualify for this scheme?</w:t>
      </w:r>
    </w:p>
    <w:p>
      <w:r>
        <w:t>Your parents' or guardian's annual family income should not be more than  ₹ 3,00,000/- (Rupees Three lakhs only).</w:t>
      </w:r>
    </w:p>
    <w:p>
      <w:r>
        <w:t>&lt;br&gt;</w:t>
      </w:r>
    </w:p>
    <w:p>
      <w:r>
        <w:rPr>
          <w:b/>
        </w:rPr>
        <w:t>Q5. Am I eligible if I have backlogs from previous semesters or years of study?</w:t>
      </w:r>
    </w:p>
    <w:p>
      <w:r>
        <w:t>No, you should have passed in all subjects till the previous year of study, meaning no backlogs are allowed.</w:t>
      </w:r>
    </w:p>
    <w:p>
      <w:r>
        <w:t>&lt;br&gt;</w:t>
      </w:r>
    </w:p>
    <w:p>
      <w:r>
        <w:rPr>
          <w:b/>
        </w:rPr>
        <w:t>Q6. What documents should I have ready before starting the online registration process?</w:t>
      </w:r>
    </w:p>
    <w:p>
      <w:r>
        <w:t>You should have your Aadhar Card (student and parent with Andhra Pradesh address), White Ration Card/Income certificate Number issued by Mee Seva, and Integrated Certificate (Caste, Residence and Date of Birth) Number issued by Mee Seva ready.</w:t>
      </w:r>
    </w:p>
    <w:p>
      <w:r>
        <w:t>&lt;br&gt;</w:t>
      </w:r>
    </w:p>
    <w:p>
      <w:r>
        <w:rPr>
          <w:b/>
        </w:rPr>
        <w:t>Q7. Am I eligible if I have backlogs from previous semesters or years of study?</w:t>
      </w:r>
    </w:p>
    <w:p>
      <w:r>
        <w:t>No, you should have passed in all subjects till the previous year of study, meaning no backlogs are allowed.</w:t>
      </w:r>
    </w:p>
    <w:p>
      <w:r>
        <w:t>&lt;br&gt;</w:t>
      </w:r>
    </w:p>
    <w:p>
      <w:r>
        <w:rPr>
          <w:b/>
        </w:rPr>
        <w:t>Q8. Can I receive benefits from this scheme if I am already availing another government scheme for education?</w:t>
      </w:r>
    </w:p>
    <w:p>
      <w:r>
        <w:t>Generally, you should not have availed of any amount under any other Government scheme for the same purpose.</w:t>
      </w:r>
    </w:p>
    <w:p>
      <w:r>
        <w:t>&lt;br&gt;</w:t>
      </w:r>
    </w:p>
    <w:p>
      <w:r>
        <w:rPr>
          <w:b/>
        </w:rPr>
        <w:t>Q9. Are students receiving benefits from Archaka Welfare Trust also eligible for this scheme?</w:t>
      </w:r>
    </w:p>
    <w:p>
      <w:r>
        <w:t>Yes, students availing themselves of the benefits from Archaka Welfare Trust are eligible under this scheme, in addition to the assistance they receive from Archaka Welfare Trust.</w:t>
      </w:r>
    </w:p>
    <w:p>
      <w:r>
        <w:t>&lt;br&gt;</w:t>
      </w:r>
    </w:p>
    <w:p>
      <w:r>
        <w:rPr>
          <w:b/>
        </w:rPr>
        <w:t>Q10. In which banks should my SB Account Passbook be for the financial assistance?</w:t>
      </w:r>
    </w:p>
    <w:p>
      <w:r>
        <w:t>Your SB Account should be in Andhra Bank or SBI. However, for students of Professional Education Courses and Post Graduation outside Andhra Pradesh, an account in any Nationalised Bank is acceptable.</w:t>
      </w:r>
    </w:p>
    <w:p>
      <w:r>
        <w:t>&lt;br&gt;</w:t>
      </w:r>
    </w:p>
    <w:p>
      <w:r>
        <w:rPr>
          <w:b/>
        </w:rPr>
        <w:t>Q11. Who is responsible for the selection process and sanctioning of financial assistance?</w:t>
      </w:r>
    </w:p>
    <w:p>
      <w:r>
        <w:t>The State Level Selection Committee (SLSC) of A.P. Brahmin Welfare Corporation will handle the shortlisting, finalisation of applications, and sanction of Financial Assistance.</w:t>
      </w:r>
    </w:p>
    <w:p>
      <w:r>
        <w:t>&lt;br&gt;</w:t>
      </w:r>
    </w:p>
    <w:p>
      <w:r>
        <w:rPr>
          <w:b/>
        </w:rPr>
        <w:t>Q12. What specific documents are required for Intermediate or equivalent courses like ITI or Polytechnic?</w:t>
      </w:r>
    </w:p>
    <w:p>
      <w:r>
        <w:t>You need to upload your Study Certificate for the Academic Year, Marks Sheets of all previous years (starting from SSC), and your SB Account Passbook (Andhra Bank or SBI).</w:t>
      </w:r>
    </w:p>
    <w:p>
      <w:r>
        <w:t>&lt;br&gt;</w:t>
      </w:r>
    </w:p>
    <w:p>
      <w:r>
        <w:rPr>
          <w:b/>
        </w:rPr>
        <w:t>Q13. What are the eligibility requirements for students pursuing Graduation courses (e.g., B.A., B.Com, B.Sc.)?</w:t>
      </w:r>
    </w:p>
    <w:p>
      <w:r>
        <w:t>You must be studying in a recognized college in Andhra Pradesh for the academic year, your parents must reside in Andhra Pradesh, your family income should not exceed 3 Lakhs, and you must have cleared all subjects from previous years.</w:t>
      </w:r>
    </w:p>
    <w:p>
      <w:r>
        <w:t>&lt;br&gt;</w:t>
      </w:r>
    </w:p>
    <w:p>
      <w:pPr>
        <w:pStyle w:val="Heading2"/>
      </w:pPr>
      <w:r>
        <w:t>Sources And References</w:t>
      </w:r>
    </w:p>
    <w:p>
      <w:pPr>
        <w:pStyle w:val="ListBullet"/>
      </w:pPr>
      <w:r>
        <w:t>Guidelines (https://www.andhrabrahmin.ap.gov.in/down/bharathi2019.pdf)</w:t>
      </w:r>
    </w:p>
    <w:p>
      <w:pPr>
        <w:pStyle w:val="ListBullet"/>
      </w:pPr>
      <w:r>
        <w:t>Official Website (https://www.andhrabrahmin.ap.gov.in/)</w:t>
      </w:r>
    </w:p>
    <w:p>
      <w:pPr>
        <w:pStyle w:val="ListBullet"/>
      </w:pPr>
      <w:r>
        <w:t>Know Your Status (https://www.andhrabrahmin.ap.gov.in/eSchemes/know_stat.aspx)</w:t>
      </w:r>
    </w:p>
    <w:p>
      <w:r>
        <w:t>Source: https://www.myscheme.gov.in/schemes/bse-ie</w:t>
      </w:r>
    </w:p>
    <w:p>
      <w:r>
        <w:br w:type="page"/>
      </w:r>
    </w:p>
    <w:p>
      <w:pPr>
        <w:pStyle w:val="Heading1"/>
      </w:pPr>
      <w:r>
        <w:t>Bharati Scheme for Education - Professional Education Course</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 Professional Education Course (Any professional course with 4 years or more duration after 10+2 will be considered under this category i.e., B.Tech, B. Arch., MBBS, BAMS, BHMS, BPT, B.Pharmacy, Pharma-D, B.V.Sc, \B.Sc.(Agri), etc.) " for the academic year to encourage Brahmin students of Andhra Pradesh to continue their education.  Under this scheme, eligible poor Brahmin student applicants will receive financial assistance for the academic year. This scheme applies to the Brahmin students of Andhra Pradesh covering all 13 districts.</w:t>
      </w:r>
    </w:p>
    <w:p>
      <w:pPr>
        <w:pStyle w:val="Heading2"/>
      </w:pPr>
      <w:r>
        <w:t>Benefits</w:t>
      </w:r>
    </w:p>
    <w:p>
      <w:pPr>
        <w:pStyle w:val="ListBullet"/>
      </w:pPr>
      <w:r>
        <w:rPr>
          <w:b/>
        </w:rPr>
        <w:t>Financial Assistance for the Professional Education Course: 20,000/-.</w:t>
      </w:r>
    </w:p>
    <w:p>
      <w:pPr>
        <w:pStyle w:val="Heading2"/>
      </w:pPr>
      <w:r>
        <w:t>Eligibility</w:t>
      </w:r>
    </w:p>
    <w:p>
      <w:pPr>
        <w:pStyle w:val="ListNumber"/>
      </w:pPr>
      <w:r>
        <w:t>The student and his/her parents should belong to the Brahmin community.</w:t>
      </w:r>
    </w:p>
    <w:p>
      <w:pPr>
        <w:pStyle w:val="ListNumber"/>
      </w:pPr>
      <w:r>
        <w:t>The student should be studying in any recognized and reputed college anywhere in India for the academic year.</w:t>
      </w:r>
    </w:p>
    <w:p>
      <w:pPr>
        <w:pStyle w:val="ListNumber"/>
      </w:pPr>
      <w:r>
        <w:t>The student's parents should be staying in Andhra Pradesh.</w:t>
      </w:r>
    </w:p>
    <w:p>
      <w:pPr>
        <w:pStyle w:val="ListNumber"/>
      </w:pPr>
      <w:r>
        <w:t>The annual family income of parents/guardians should not exceed ₹3,00,000/-.</w:t>
      </w:r>
    </w:p>
    <w:p>
      <w:pPr>
        <w:pStyle w:val="ListNumber"/>
      </w:pPr>
      <w:r>
        <w:t>The student should have cleared all the subjects of the previous year.</w:t>
      </w:r>
    </w:p>
    <w:p>
      <w:pPr>
        <w:pStyle w:val="ListNumber"/>
      </w:pPr>
      <w:r>
        <w:t>The student should be enrolled in the Praja Sadhikara Survey (PSS).</w:t>
      </w:r>
    </w:p>
    <w:p>
      <w:pPr>
        <w:pStyle w:val="ListNumber"/>
      </w:pPr>
      <w:r>
        <w:t>The student should not have availed himself/ herself of any amount under any other government scheme for the same purpose.  However, students benefitting from Archaka Welfare Trust are eligible under this scheme.</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College / Institute for the academic year).</w:t>
      </w:r>
    </w:p>
    <w:p>
      <w:pPr>
        <w:pStyle w:val="ListBullet"/>
      </w:pPr>
      <w:r>
        <w:t>Marks Sheets of all the Previous Years (starting from the senior secondary certificate).</w:t>
      </w:r>
    </w:p>
    <w:p>
      <w:pPr>
        <w:pStyle w:val="ListBullet"/>
      </w:pPr>
      <w:r>
        <w:t>SB Account Passbook in the name of the Applicant (Account should be in Andhra Bank or SBI).</w:t>
      </w:r>
    </w:p>
    <w:p>
      <w:r>
        <w:rPr>
          <w:b/>
        </w:rPr>
        <w:t>NOTE:</w:t>
      </w:r>
      <w:r>
        <w:t xml:space="preserve"> However, for students of Professional Education Courses outside Andhra Pradesh, an account in any Nationalized Bank is acceptable.</w:t>
      </w:r>
    </w:p>
    <w:p>
      <w:pPr>
        <w:pStyle w:val="Heading2"/>
      </w:pPr>
      <w:r>
        <w:t>Frequently Asked Questions</w:t>
      </w:r>
    </w:p>
    <w:p>
      <w:r>
        <w:rPr>
          <w:b/>
        </w:rPr>
        <w:t>Q1. Who is eligible for the Bharati Scheme for Education (BSE)?</w:t>
      </w:r>
    </w:p>
    <w:p>
      <w:r>
        <w:t>Brahmin students of Andhra Pradesh with family income less than [?]3,00,000/-.</w:t>
      </w:r>
    </w:p>
    <w:p>
      <w:r>
        <w:rPr>
          <w:b/>
        </w:rPr>
        <w:t>Q2. Can students studying outside Andhra Pradesh apply?</w:t>
      </w:r>
    </w:p>
    <w:p>
      <w:r>
        <w:t>Yes, under specific conditions and with appropriate documentation.</w:t>
      </w:r>
    </w:p>
    <w:p>
      <w:r>
        <w:rPr>
          <w:b/>
        </w:rPr>
        <w:t>Q3. How is the financial assistance disbursed?</w:t>
      </w:r>
    </w:p>
    <w:p>
      <w:r>
        <w:t>Directly into the student's bank account through online transfer.</w:t>
      </w:r>
    </w:p>
    <w:p>
      <w:r>
        <w:rPr>
          <w:b/>
        </w:rPr>
        <w:t>Q4. What is the maximum financial assistance provided?</w:t>
      </w:r>
    </w:p>
    <w:p>
      <w:r>
        <w:t>Up to [?]20,000 depending on the level of education.</w:t>
      </w:r>
    </w:p>
    <w:p>
      <w:r>
        <w:rPr>
          <w:b/>
        </w:rPr>
        <w:t>Q5. Can students with backlogs apply?</w:t>
      </w:r>
    </w:p>
    <w:p>
      <w:r>
        <w:t>No, students must have cleared all subjects in previous years.</w:t>
      </w:r>
    </w:p>
    <w:p>
      <w:r>
        <w:rPr>
          <w:b/>
        </w:rPr>
        <w:t>Q6. Can students availing benefits from other government schemes apply?</w:t>
      </w:r>
    </w:p>
    <w:p>
      <w:r>
        <w:t>Generally not, except for those under Archaka Welfare Trust.</w:t>
      </w:r>
    </w:p>
    <w:p>
      <w:r>
        <w:rPr>
          <w:b/>
        </w:rPr>
        <w:t>Q7. How is eligibility verified?</w:t>
      </w:r>
    </w:p>
    <w:p>
      <w:r>
        <w:t>Through Mee Seva, Praja Sadhikara Survey, and Civil Supplies department data.</w:t>
      </w:r>
    </w:p>
    <w:p>
      <w:r>
        <w:rPr>
          <w:b/>
        </w:rPr>
        <w:t>Q8. Are part-time courses eligible under BSE?</w:t>
      </w:r>
    </w:p>
    <w:p>
      <w:r>
        <w:t>No, only regular courses are eligible.</w:t>
      </w:r>
    </w:p>
    <w:p>
      <w:r>
        <w:rPr>
          <w:b/>
        </w:rPr>
        <w:t>Q9. Can students of private colleges apply?</w:t>
      </w:r>
    </w:p>
    <w:p>
      <w:r>
        <w:t>Yes, if the college is recognized by the appropriate authority.</w:t>
      </w:r>
    </w:p>
    <w:p>
      <w:r>
        <w:rPr>
          <w:b/>
        </w:rPr>
        <w:t>Q10. Is there an age limit for applicants?</w:t>
      </w:r>
    </w:p>
    <w:p>
      <w:r>
        <w:t>No specific age limit is mentioned in the eligibility criteria.</w:t>
      </w:r>
    </w:p>
    <w:p>
      <w:r>
        <w:rPr>
          <w:b/>
        </w:rPr>
        <w:t>Q11. Can applicants from other states apply?</w:t>
      </w:r>
    </w:p>
    <w:p>
      <w:r>
        <w:t>No, only students with Andhra Pradesh domicile are eligible.</w:t>
      </w:r>
    </w:p>
    <w:p>
      <w:r>
        <w:rPr>
          <w:b/>
        </w:rPr>
        <w:t>Q12. Is there a minimum percentage requirement?</w:t>
      </w:r>
    </w:p>
    <w:p>
      <w:r>
        <w:t>No minimum percentage requirement is specified.</w:t>
      </w:r>
    </w:p>
    <w:p>
      <w:r>
        <w:rPr>
          <w:b/>
        </w:rPr>
        <w:t>Q13. Can students pursuing higher education abroad apply?</w:t>
      </w:r>
    </w:p>
    <w:p>
      <w:r>
        <w:t>No, the scheme supports studies within India only.</w:t>
      </w:r>
    </w:p>
    <w:p>
      <w:pPr>
        <w:pStyle w:val="Heading2"/>
      </w:pPr>
      <w:r>
        <w:t>Sources And References</w:t>
      </w:r>
    </w:p>
    <w:p>
      <w:pPr>
        <w:pStyle w:val="ListBullet"/>
      </w:pPr>
      <w:r>
        <w:t>Guidelines (https://www.andhrabrahmin.ap.gov.in/down/bharathi2019.pdf)</w:t>
      </w:r>
    </w:p>
    <w:p>
      <w:r>
        <w:t>Source: https://www.myscheme.gov.in/schemes/bse-pec</w:t>
      </w:r>
    </w:p>
    <w:p>
      <w:r>
        <w:br w:type="page"/>
      </w:r>
    </w:p>
    <w:p>
      <w:pPr>
        <w:pStyle w:val="Heading1"/>
      </w:pPr>
      <w:r>
        <w:t>Bharati Scheme for Education - Post-Graduation</w:t>
      </w:r>
    </w:p>
    <w:p>
      <w:r>
        <w:rPr>
          <w:i/>
          <w:sz w:val="18"/>
        </w:rPr>
        <w:t>State: Andhra Pradesh | Categories: Education &amp; Learning, Women and Child | Scheme For: Individual</w:t>
      </w:r>
    </w:p>
    <w:p>
      <w:pPr>
        <w:pStyle w:val="Heading2"/>
      </w:pPr>
      <w:r>
        <w:t>Details</w:t>
      </w:r>
    </w:p>
    <w:p>
      <w:r>
        <w:t>Andhra Pradesh Brahmin Welfare Corporation (ABC) launched the "Bharati Scheme for Education - Post-Graduation (Any course of 2 Years or more duration, after Graduation (10+2+3) will be considered under this category, i.e., M.Sc, M.Com, M.A., M.Tech, M.D., M.Pharm, MBA, etc.)" for the academic year to encourage Brahmin students of Andhra Pradesh to continue their education.  Under this scheme, eligible poor Brahmin student applicants will receive financial assistance for the academic year. This scheme applies to the Brahmin students of Andhra Pradesh covering all 13 districts.</w:t>
      </w:r>
    </w:p>
    <w:p>
      <w:pPr>
        <w:pStyle w:val="Heading2"/>
      </w:pPr>
      <w:r>
        <w:t>Benefits</w:t>
      </w:r>
    </w:p>
    <w:p>
      <w:pPr>
        <w:pStyle w:val="ListBullet"/>
      </w:pPr>
      <w:r>
        <w:rPr>
          <w:b/>
        </w:rPr>
        <w:t>Financial Assistance for the Post-Graduation: ₹10,000/-.</w:t>
      </w:r>
    </w:p>
    <w:p>
      <w:pPr>
        <w:pStyle w:val="Heading2"/>
      </w:pPr>
      <w:r>
        <w:t>Eligibility</w:t>
      </w:r>
    </w:p>
    <w:p>
      <w:pPr>
        <w:pStyle w:val="ListNumber"/>
      </w:pPr>
      <w:r>
        <w:t>The student and his/her parents should belong to the Brahmin community.</w:t>
      </w:r>
    </w:p>
    <w:p>
      <w:pPr>
        <w:pStyle w:val="ListNumber"/>
      </w:pPr>
      <w:r>
        <w:t>The parents should be studying in Andhra Pradesh.</w:t>
      </w:r>
    </w:p>
    <w:p>
      <w:pPr>
        <w:pStyle w:val="ListNumber"/>
      </w:pPr>
      <w:r>
        <w:t>The annual family income of parents/guardians should not exceed ₹3,00,000/-.</w:t>
      </w:r>
    </w:p>
    <w:p>
      <w:pPr>
        <w:pStyle w:val="ListNumber"/>
      </w:pPr>
      <w:r>
        <w:t>The student should be studying in any recognized and reputed college for the academic year.</w:t>
      </w:r>
    </w:p>
    <w:p>
      <w:pPr>
        <w:pStyle w:val="ListNumber"/>
      </w:pPr>
      <w:r>
        <w:t>The student should have cleared all the subjects of the previous year.</w:t>
      </w:r>
    </w:p>
    <w:p>
      <w:pPr>
        <w:pStyle w:val="ListNumber"/>
      </w:pPr>
      <w:r>
        <w:t>The student should be enrolled in the Praja Sadhikara Survey (PSS).</w:t>
      </w:r>
    </w:p>
    <w:p>
      <w:pPr>
        <w:pStyle w:val="ListNumber"/>
      </w:pPr>
      <w:r>
        <w:t>The student should not have availed himself/ herself of any amount under any other government scheme for the same purpose.  However, students availing benefit from Archaka Welfare Trust are eligible under this scheme.</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 of the Student &amp; Parents (with address in Andhra Pradesh).</w:t>
      </w:r>
    </w:p>
    <w:p>
      <w:pPr>
        <w:pStyle w:val="ListBullet"/>
      </w:pPr>
      <w:r>
        <w:t>White Ration Card / Income Certificate Number (issued by Mee Seva).</w:t>
      </w:r>
    </w:p>
    <w:p>
      <w:pPr>
        <w:pStyle w:val="ListBullet"/>
      </w:pPr>
      <w:r>
        <w:t>Caste Certificate (issued by MeeSeva).</w:t>
      </w:r>
    </w:p>
    <w:p>
      <w:pPr>
        <w:pStyle w:val="ListBullet"/>
      </w:pPr>
      <w:r>
        <w:t>Residence Certificate (issued by MeeSeva).</w:t>
      </w:r>
    </w:p>
    <w:p>
      <w:pPr>
        <w:pStyle w:val="ListBullet"/>
      </w:pPr>
      <w:r>
        <w:t>Birth Certificate (issued by MeeSeva).</w:t>
      </w:r>
    </w:p>
    <w:p>
      <w:pPr>
        <w:pStyle w:val="ListBullet"/>
      </w:pPr>
      <w:r>
        <w:t>Study Certificate from the College / Institute / University.</w:t>
      </w:r>
    </w:p>
    <w:p>
      <w:pPr>
        <w:pStyle w:val="ListBullet"/>
      </w:pPr>
      <w:r>
        <w:t>Marks Sheets of all the previous years (starting from SSC).</w:t>
      </w:r>
    </w:p>
    <w:p>
      <w:pPr>
        <w:pStyle w:val="ListBullet"/>
      </w:pPr>
      <w:r>
        <w:t>SB Account Passbook in the name of the applicant (Account should be in Andhra Bank or SBI).</w:t>
      </w:r>
    </w:p>
    <w:p>
      <w:r>
        <w:rPr>
          <w:b/>
        </w:rPr>
        <w:t>NOTE:</w:t>
      </w:r>
      <w:r>
        <w:t xml:space="preserve"> For students studying outside Andhra Pradesh, an account in any of the Nationalized Banks is acceptable.</w:t>
      </w:r>
    </w:p>
    <w:p>
      <w:pPr>
        <w:pStyle w:val="Heading2"/>
      </w:pPr>
      <w:r>
        <w:t>Frequently Asked Questions</w:t>
      </w:r>
    </w:p>
    <w:p>
      <w:r>
        <w:rPr>
          <w:b/>
        </w:rPr>
        <w:t>Q1. Who is eligible for the Bharati Scheme for Education (BSE)?</w:t>
      </w:r>
    </w:p>
    <w:p>
      <w:r>
        <w:t>Brahmin students of Andhra Pradesh with family income less than [?]3,00,000/-.</w:t>
      </w:r>
    </w:p>
    <w:p>
      <w:r>
        <w:rPr>
          <w:b/>
        </w:rPr>
        <w:t>Q2. What is the objective of the BSE?</w:t>
      </w:r>
    </w:p>
    <w:p>
      <w:r>
        <w:t>To support Brahmin students in continuing their education.</w:t>
      </w:r>
    </w:p>
    <w:p>
      <w:r>
        <w:rPr>
          <w:b/>
        </w:rPr>
        <w:t>Q3. Can students studying outside Andhra Pradesh apply?</w:t>
      </w:r>
    </w:p>
    <w:p>
      <w:r>
        <w:t>Yes, under specific conditions and with appropriate documentation.</w:t>
      </w:r>
    </w:p>
    <w:p>
      <w:r>
        <w:rPr>
          <w:b/>
        </w:rPr>
        <w:t>Q4. How is the financial assistance disbursed?</w:t>
      </w:r>
    </w:p>
    <w:p>
      <w:r>
        <w:t>Directly into the student's bank account through online transfer.</w:t>
      </w:r>
    </w:p>
    <w:p>
      <w:r>
        <w:rPr>
          <w:b/>
        </w:rPr>
        <w:t>Q5. Can students with backlogs apply?</w:t>
      </w:r>
    </w:p>
    <w:p>
      <w:r>
        <w:t>No, students must have cleared all subjects in previous years.</w:t>
      </w:r>
    </w:p>
    <w:p>
      <w:r>
        <w:rPr>
          <w:b/>
        </w:rPr>
        <w:t>Q6. Who will finalize the selection of applicants?</w:t>
      </w:r>
    </w:p>
    <w:p>
      <w:r>
        <w:t>The State Level Selection Committee (SLSC) of A.P. Brahmin Welfare Corporation.</w:t>
      </w:r>
    </w:p>
    <w:p>
      <w:r>
        <w:rPr>
          <w:b/>
        </w:rPr>
        <w:t>Q7. Can students availing benefits from other government schemes apply?</w:t>
      </w:r>
    </w:p>
    <w:p>
      <w:r>
        <w:t>No, except for those under Archaka Welfare Trust.</w:t>
      </w:r>
    </w:p>
    <w:p>
      <w:r>
        <w:rPr>
          <w:b/>
        </w:rPr>
        <w:t>Q8. How is eligibility verified?</w:t>
      </w:r>
    </w:p>
    <w:p>
      <w:r>
        <w:t>Through Mee Seva, Praja Sadhikara Survey, and Civil Supplies department data.</w:t>
      </w:r>
    </w:p>
    <w:p>
      <w:r>
        <w:rPr>
          <w:b/>
        </w:rPr>
        <w:t>Q9. How can I apply for BSE?</w:t>
      </w:r>
    </w:p>
    <w:p>
      <w:r>
        <w:t>Apply online at www.andhrabrahmin.ap.gov.in with the required documents.</w:t>
      </w:r>
    </w:p>
    <w:p>
      <w:r>
        <w:rPr>
          <w:b/>
        </w:rPr>
        <w:t>Q10. What documents are needed for application?</w:t>
      </w:r>
    </w:p>
    <w:p>
      <w:r>
        <w:t>Aadhar card, income certificate, caste certificate, study certificates, and bank passbook.</w:t>
      </w:r>
    </w:p>
    <w:p>
      <w:pPr>
        <w:pStyle w:val="Heading2"/>
      </w:pPr>
      <w:r>
        <w:t>Sources And References</w:t>
      </w:r>
    </w:p>
    <w:p>
      <w:pPr>
        <w:pStyle w:val="ListBullet"/>
      </w:pPr>
      <w:r>
        <w:t>Guidelines (https://www.andhrabrahmin.ap.gov.in/down/bharathi2019.pdf)</w:t>
      </w:r>
    </w:p>
    <w:p>
      <w:r>
        <w:t>Source: https://www.myscheme.gov.in/schemes/bse-pg</w:t>
      </w:r>
    </w:p>
    <w:p>
      <w:r>
        <w:br w:type="page"/>
      </w:r>
    </w:p>
    <w:p>
      <w:pPr>
        <w:pStyle w:val="Heading1"/>
      </w:pPr>
      <w:r>
        <w:t>Bharati Scheme for Master’s Degree Overseas</w:t>
      </w:r>
    </w:p>
    <w:p>
      <w:r>
        <w:rPr>
          <w:i/>
          <w:sz w:val="18"/>
        </w:rPr>
        <w:t>State: Andhra Pradesh | Categories: Education &amp; Learning | Scheme For: Individual</w:t>
      </w:r>
    </w:p>
    <w:p>
      <w:pPr>
        <w:pStyle w:val="Heading2"/>
      </w:pPr>
      <w:r>
        <w:t>Details</w:t>
      </w:r>
    </w:p>
    <w:p>
      <w:r>
        <w:t>Andhra Pradesh Brahmin Welfare Corporation (ABC), a Government of Andhra Pradesh undertaking, is introducing the “Bharati Scheme for Master’s Degree Overseas” (BS-MDO) for the year 2019-20, for the Brahmin students of Andhra Pradesh.  Under this scheme, a specified amount shall be released to the selected applicants, as one-time financial assistance. This scheme is applicable to students of Andhra Pradesh covering all 13 districts.</w:t>
      </w:r>
    </w:p>
    <w:p>
      <w:pPr>
        <w:pStyle w:val="Heading2"/>
      </w:pPr>
      <w:r>
        <w:t>Benefits</w:t>
      </w:r>
    </w:p>
    <w:p>
      <w:pPr>
        <w:pStyle w:val="ListBullet"/>
      </w:pPr>
      <w:r>
        <w:t>Any course being pursued abroad with a duration of 11 to 18 months: ₹5,00,000/-.</w:t>
      </w:r>
    </w:p>
    <w:p>
      <w:pPr>
        <w:pStyle w:val="ListBullet"/>
      </w:pPr>
      <w:r>
        <w:t>Master’s Degree Programme being pursued abroad with a minimum of 18 months duration: ₹10,00,000/-.</w:t>
      </w:r>
    </w:p>
    <w:p>
      <w:pPr>
        <w:pStyle w:val="Heading2"/>
      </w:pPr>
      <w:r>
        <w:t>Eligibility</w:t>
      </w:r>
    </w:p>
    <w:p>
      <w:pPr>
        <w:pStyle w:val="ListNumber"/>
      </w:pPr>
      <w:r>
        <w:t>The student and his/her parents should belong to the Brahmin community.</w:t>
      </w:r>
    </w:p>
    <w:p>
      <w:pPr>
        <w:pStyle w:val="ListNumber"/>
      </w:pPr>
      <w:r>
        <w:t>The student's parents should reside in Andhra Pradesh.</w:t>
      </w:r>
    </w:p>
    <w:p>
      <w:pPr>
        <w:pStyle w:val="ListNumber"/>
      </w:pPr>
      <w:r>
        <w:t>The annual income of parents/guardians should not exceed ₹6,00,000/-.</w:t>
      </w:r>
    </w:p>
    <w:p>
      <w:pPr>
        <w:pStyle w:val="ListNumber"/>
      </w:pPr>
      <w:r>
        <w:t>The student should have been admitted in any master's degree course overseas (at least 12 months duration) in a reputed institution, during the years 2019-20 Or should be pursuing the final year of the PEC course overseas, in collaboration with the Indian university/institute.</w:t>
      </w:r>
    </w:p>
    <w:p>
      <w:pPr>
        <w:pStyle w:val="ListNumber"/>
      </w:pPr>
      <w:r>
        <w:t>The student who has already availed benefit earlier will not be eligible.</w:t>
      </w:r>
    </w:p>
    <w:p>
      <w:pPr>
        <w:pStyle w:val="ListNumber"/>
      </w:pPr>
      <w:r>
        <w:t>The student should not have availed himself/ herself of any amount from any other government scheme for the same purpose.</w:t>
      </w:r>
    </w:p>
    <w:p>
      <w:pPr>
        <w:pStyle w:val="Heading2"/>
      </w:pPr>
      <w:r>
        <w:t>Application Process</w:t>
      </w:r>
    </w:p>
    <w:p>
      <w:pPr>
        <w:pStyle w:val="Heading3"/>
      </w:pPr>
      <w:r>
        <w:t>Mode: Online</w:t>
      </w:r>
    </w:p>
    <w:p>
      <w:r>
        <w:t>__</w:t>
      </w:r>
      <w:r>
        <w:rPr>
          <w:b/>
        </w:rPr>
        <w:t>Registration</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"Registration" under the concerned scheme name.</w:t>
      </w:r>
    </w:p>
    <w:p>
      <w:r>
        <w:rPr>
          <w:b/>
        </w:rPr>
        <w:t>Step-03:</w:t>
      </w:r>
      <w:r>
        <w:t xml:space="preserve"> Fill out the application form with required details like:</w:t>
      </w:r>
    </w:p>
    <w:p>
      <w:pPr>
        <w:pStyle w:val="ListBullet"/>
      </w:pPr>
      <w:r>
        <w:t>- Personal Details: Name, Residence address, Aadhaar no, Ration card no, Bank detail etc    - Upload: Photo, Signature and Certificate Details    - Documents: Birth Certificate, Residential Certificate, Aadhaar Card, Caste Certificate, Bank Passbook etc    - Finalize and "Submit" the application.</w:t>
      </w:r>
    </w:p>
    <w:p>
      <w:r>
        <w:rPr>
          <w:b/>
        </w:rPr>
        <w:t>Step-04:</w:t>
      </w:r>
      <w:r>
        <w:t xml:space="preserve"> Receive the reference number after the submission.</w:t>
      </w:r>
    </w:p>
    <w:p>
      <w:r>
        <w:t>__</w:t>
      </w:r>
      <w:r>
        <w:rPr>
          <w:b/>
        </w:rPr>
        <w:t>Check Application Status:</w:t>
      </w:r>
      <w:r>
        <w:t>__</w:t>
      </w:r>
    </w:p>
    <w:p>
      <w:r>
        <w:rPr>
          <w:b/>
        </w:rPr>
        <w:t>Step-01:</w:t>
      </w:r>
      <w:r>
        <w:t xml:space="preserve"> Click on the “Services” link on the menu and select "Know your status (https://www.andhrabrahmin.ap.gov.in/eSchemes/know_stat.aspx)".</w:t>
      </w:r>
    </w:p>
    <w:p>
      <w:r>
        <w:rPr>
          <w:b/>
        </w:rPr>
        <w:t>Step-02:</w:t>
      </w:r>
      <w:r>
        <w:t xml:space="preserve"> Enter the Reference or Mobile or Aadhaar Card Number to get the application status.</w:t>
      </w:r>
    </w:p>
    <w:p>
      <w:r>
        <w:rPr>
          <w:b/>
        </w:rPr>
        <w:t>Step-03:</w:t>
      </w:r>
      <w:r>
        <w:t xml:space="preserve"> Select the "Financial Year" and Fetch the details.</w:t>
      </w:r>
    </w:p>
    <w:p>
      <w:r>
        <w:t>__</w:t>
      </w:r>
      <w:r>
        <w:rPr>
          <w:b/>
        </w:rPr>
        <w:t>Download the Acknowledgement slip:</w:t>
      </w:r>
      <w:r>
        <w:t>__</w:t>
      </w:r>
    </w:p>
    <w:p>
      <w:r>
        <w:rPr>
          <w:b/>
        </w:rPr>
        <w:t>Step-01:</w:t>
      </w:r>
      <w:r>
        <w:t xml:space="preserve"> Applicants have to visit the official website (https://www.andhrabrahmin.ap.gov.in/) and click on Scheme (https://www.andhrabrahmin.ap.gov.in/schemes/schemes.aspx#).</w:t>
      </w:r>
    </w:p>
    <w:p>
      <w:r>
        <w:rPr>
          <w:b/>
        </w:rPr>
        <w:t>Step-02:</w:t>
      </w:r>
      <w:r>
        <w:t xml:space="preserve"> Click on the "Acknowledgement Slip" under the concerned scheme.</w:t>
      </w:r>
    </w:p>
    <w:p>
      <w:r>
        <w:rPr>
          <w:b/>
        </w:rPr>
        <w:t>Step-03:</w:t>
      </w:r>
      <w:r>
        <w:t xml:space="preserve"> Enter the Aadhaar Card Number and select the "Scheme".</w:t>
      </w:r>
    </w:p>
    <w:p>
      <w:r>
        <w:rPr>
          <w:b/>
        </w:rPr>
        <w:t>Step-04:</w:t>
      </w:r>
      <w:r>
        <w:t xml:space="preserve"> Click on the "Submit".</w:t>
      </w:r>
    </w:p>
    <w:p>
      <w:pPr>
        <w:pStyle w:val="Heading2"/>
      </w:pPr>
      <w:r>
        <w:t>Documents Required</w:t>
      </w:r>
    </w:p>
    <w:p>
      <w:pPr>
        <w:pStyle w:val="ListBullet"/>
      </w:pPr>
      <w:r>
        <w:t>Aadhaar Cards of the Student.</w:t>
      </w:r>
    </w:p>
    <w:p>
      <w:pPr>
        <w:pStyle w:val="ListBullet"/>
      </w:pPr>
      <w:r>
        <w:t>Caste Certificate of the Student.</w:t>
      </w:r>
    </w:p>
    <w:p>
      <w:pPr>
        <w:pStyle w:val="ListBullet"/>
      </w:pPr>
      <w:r>
        <w:t>Income certificate (issued by MeeSeva).</w:t>
      </w:r>
    </w:p>
    <w:p>
      <w:pPr>
        <w:pStyle w:val="ListBullet"/>
      </w:pPr>
      <w:r>
        <w:t>Senior Secondary Certificate and Qualifying Degree Certificate.</w:t>
      </w:r>
    </w:p>
    <w:p>
      <w:pPr>
        <w:pStyle w:val="ListBullet"/>
      </w:pPr>
      <w:r>
        <w:t>SB Account Passbook in Andhra Bank or State Bank of India (account must be in the name of applicant).</w:t>
      </w:r>
    </w:p>
    <w:p>
      <w:pPr>
        <w:pStyle w:val="ListBullet"/>
      </w:pPr>
      <w:r>
        <w:t>Passport-size Photograph (in jpeg format of maximum 50 kb).</w:t>
      </w:r>
    </w:p>
    <w:p>
      <w:pPr>
        <w:pStyle w:val="ListBullet"/>
      </w:pPr>
      <w:r>
        <w:t>Proof of Admission and Fees paid into any Master’s Degree Course Overseas in any reputed institution Or Proof of Collaboration Letter between the two universities/ institutes, in case of Final year PEC course abroad.</w:t>
      </w:r>
    </w:p>
    <w:p>
      <w:pPr>
        <w:pStyle w:val="ListBullet"/>
      </w:pPr>
      <w:r>
        <w:t>Passport, VISA, Air Ticket, and Form –i20 or equivalent in one PDF.</w:t>
      </w:r>
    </w:p>
    <w:p>
      <w:pPr>
        <w:pStyle w:val="Heading2"/>
      </w:pPr>
      <w:r>
        <w:t>Frequently Asked Questions</w:t>
      </w:r>
    </w:p>
    <w:p>
      <w:r>
        <w:rPr>
          <w:b/>
        </w:rPr>
        <w:t>Q1. Who is eligible for the BS-MDO scheme?</w:t>
      </w:r>
    </w:p>
    <w:p>
      <w:r>
        <w:t>To be eligible, the student and both parents must belong to the Brahmin community and reside in Andhra Pradesh, and have secured admission to a Master's degree course overseas or be pursuing the final year of a PEC course in collaboration with a foreign university.</w:t>
      </w:r>
    </w:p>
    <w:p>
      <w:r>
        <w:rPr>
          <w:b/>
        </w:rPr>
        <w:t>Q2. What are the income criteria for the parents/guardians of the applicant?</w:t>
      </w:r>
    </w:p>
    <w:p>
      <w:r>
        <w:t>The annual income of the parents/guardians should not exceed [?]6,00,000.</w:t>
      </w:r>
    </w:p>
    <w:p>
      <w:r>
        <w:rPr>
          <w:b/>
        </w:rPr>
        <w:t>Q3. Is the scheme applicable for students from all districts of Andhra Pradesh?</w:t>
      </w:r>
    </w:p>
    <w:p>
      <w:r>
        <w:t>Yes, the scheme is applicable to students from all 13 districts of Andhra Pradesh.</w:t>
      </w:r>
    </w:p>
    <w:p>
      <w:r>
        <w:rPr>
          <w:b/>
        </w:rPr>
        <w:t>Q4. What type of courses are covered under the BS-MDO scheme?</w:t>
      </w:r>
    </w:p>
    <w:p>
      <w:r>
        <w:t>The scheme covers any Master's degree course overseas with a minimum duration of 12 months. It also covers students pursuing the final year of a PEC course overseas in collaboration with an Indian university/institute.</w:t>
      </w:r>
    </w:p>
    <w:p>
      <w:r>
        <w:rPr>
          <w:b/>
        </w:rPr>
        <w:t>Q5. Can students who are already receiving benefits from other government schemes apply for BS-MDO?</w:t>
      </w:r>
    </w:p>
    <w:p>
      <w:r>
        <w:t>No, students who have availed themselves of any amount from any other government scheme for the same purpose are not eligible for BS-MDO.</w:t>
      </w:r>
    </w:p>
    <w:p>
      <w:r>
        <w:rPr>
          <w:b/>
        </w:rPr>
        <w:t>Q6. How can students apply for the BS-MDO scheme?</w:t>
      </w:r>
    </w:p>
    <w:p>
      <w:r>
        <w:t>Eligible candidates must fill out their application online at www.andhrabrahmin.ap.gov.in in the prescribed format and upload the required documents.</w:t>
      </w:r>
    </w:p>
    <w:p>
      <w:r>
        <w:rPr>
          <w:b/>
        </w:rPr>
        <w:t>Q7. What is the last date to apply for the BS-MDO scheme for the year?</w:t>
      </w:r>
    </w:p>
    <w:p>
      <w:r>
        <w:t>The specific last date for application submission should be checked on the official website www.andhrabrahmin.ap.gov.in or the scheme notification.</w:t>
      </w:r>
    </w:p>
    <w:p>
      <w:r>
        <w:rPr>
          <w:b/>
        </w:rPr>
        <w:t>Q8. How will the financial assistance be disbursed to the selected applicants?</w:t>
      </w:r>
    </w:p>
    <w:p>
      <w:r>
        <w:t>The financial assistance will be transferred online to the selected applicants' Savings Bank Accounts in Andhra Bank or State Bank of India.</w:t>
      </w:r>
    </w:p>
    <w:p>
      <w:r>
        <w:rPr>
          <w:b/>
        </w:rPr>
        <w:t>Q9. Can students studying in Indian universities with part of their course abroad apply for BS-MDO?</w:t>
      </w:r>
    </w:p>
    <w:p>
      <w:r>
        <w:t>Yes, students pursuing the final year of a PEC course overseas in collaboration with an Indian university/institute are eligible to apply.</w:t>
      </w:r>
    </w:p>
    <w:p>
      <w:r>
        <w:rPr>
          <w:b/>
        </w:rPr>
        <w:t>Q10. What documents are required to be uploaded with the online application?</w:t>
      </w:r>
    </w:p>
    <w:p>
      <w:r>
        <w:t>Aadhar Cards of the student, Caste certificate and income certificate issued by MeeSeva in one PDF, SSC and Qualifying Degree certificates, SB Account Passbook in Andhra Bank or State Bank of India (in the applicant's name), Passport size photograph (in jpeg format, maximum 50 kb), Proof of admission and fees paid for any Master's Degree Course Overseas or proof of collaboration letter between the universities (for final year PEC course abroad), Passport, VISA, Air Ticket, and Form i20 or equivalent in one PDF</w:t>
      </w:r>
    </w:p>
    <w:p>
      <w:pPr>
        <w:pStyle w:val="Heading2"/>
      </w:pPr>
      <w:r>
        <w:t>Sources And References</w:t>
      </w:r>
    </w:p>
    <w:p>
      <w:pPr>
        <w:pStyle w:val="ListBullet"/>
      </w:pPr>
      <w:r>
        <w:t>Guidelines (https://www.andhrabrahmin.ap.gov.in/down/overseast2020.pdf)</w:t>
      </w:r>
    </w:p>
    <w:p>
      <w:r>
        <w:t>Source: https://www.myscheme.gov.in/schemes/bsmdo</w:t>
      </w:r>
    </w:p>
    <w:p>
      <w:r>
        <w:br w:type="page"/>
      </w:r>
    </w:p>
    <w:p>
      <w:pPr>
        <w:pStyle w:val="Heading1"/>
      </w:pPr>
      <w:r>
        <w:t>Swami Vivekananda Post-Matric Scholarship Scheme (Class 11th &amp; 12th)</w:t>
      </w:r>
    </w:p>
    <w:p>
      <w:r>
        <w:rPr>
          <w:i/>
          <w:sz w:val="18"/>
        </w:rPr>
        <w:t>State: Madhya Pradesh | Categories: Education &amp; Learning | Scheme For: Individual</w:t>
      </w:r>
    </w:p>
    <w:p>
      <w:pPr>
        <w:pStyle w:val="Heading2"/>
      </w:pPr>
      <w:r>
        <w:t>Details</w:t>
      </w:r>
    </w:p>
    <w:p>
      <w:r>
        <w:t>The scheme &amp;quot;Swami Vivekananda Post-Matric Scholarship Scheme&amp;quot; was launched by the School Education Department, Government of Madhya Pradesh, to motivate students from the lower economic backgrounds and support them economically. Under this scheme, scholarships are provided to students studying in Class 11 and Class 12 in government schools, whose annual family income is less than ₹1,00,000/- and who belong to the Below Poverty Line (BPL) category.</w:t>
      </w:r>
    </w:p>
    <w:p>
      <w:pPr>
        <w:pStyle w:val="Heading2"/>
      </w:pPr>
      <w:r>
        <w:t>Benefits</w:t>
      </w:r>
    </w:p>
    <w:p>
      <w:pPr>
        <w:pStyle w:val="ListBullet"/>
      </w:pPr>
      <w:r>
        <w:t>Under this scheme, the girl student will get a scholarship of ₹550/- per year and boy student will get a scholarship of ₹500/- per year.</w:t>
      </w:r>
    </w:p>
    <w:p>
      <w:r>
        <w:rPr>
          <w:b/>
        </w:rPr>
        <w:t>Note:</w:t>
      </w:r>
      <w:r>
        <w:t xml:space="preserve"> The scholarship is sent directly to the student&amp;#39;s bank account.</w:t>
      </w:r>
    </w:p>
    <w:p>
      <w:pPr>
        <w:pStyle w:val="Heading2"/>
      </w:pPr>
      <w:r>
        <w:t>Eligibility</w:t>
      </w:r>
    </w:p>
    <w:p>
      <w:pPr>
        <w:pStyle w:val="ListNumber"/>
      </w:pPr>
      <w:r>
        <w:t>The applicant should be a resident of Madhya Pradesh.</w:t>
      </w:r>
    </w:p>
    <w:p>
      <w:pPr>
        <w:pStyle w:val="ListNumber"/>
      </w:pPr>
      <w:r>
        <w:t>The applicant should be studying in Class 11 or Class 12.</w:t>
      </w:r>
    </w:p>
    <w:p>
      <w:pPr>
        <w:pStyle w:val="ListNumber"/>
      </w:pPr>
      <w:r>
        <w:t>The student should be enrolled in a government school.</w:t>
      </w:r>
    </w:p>
    <w:p>
      <w:pPr>
        <w:pStyle w:val="ListNumber"/>
      </w:pPr>
      <w:r>
        <w:t>Students studying in Class 11 must have passed their 10th board examination with a first division, and students studying in Class 12 must have passed their Class 11 examination with a first division to be eligible for this scholarship.</w:t>
      </w:r>
    </w:p>
    <w:p>
      <w:pPr>
        <w:pStyle w:val="ListNumber"/>
      </w:pPr>
      <w:r>
        <w:t>The applicant should belong to the Below Poverty Line (BPL) category.</w:t>
      </w:r>
    </w:p>
    <w:p>
      <w:pPr>
        <w:pStyle w:val="ListNumber"/>
      </w:pPr>
      <w:r>
        <w:t>The applicant&amp;#39;s parents&amp;#39; income from all sources should be less than ₹1,00,000/- per year.</w:t>
      </w:r>
    </w:p>
    <w:p>
      <w:pPr>
        <w:pStyle w:val="Heading2"/>
      </w:pPr>
      <w:r>
        <w:t>Application Process</w:t>
      </w:r>
    </w:p>
    <w:p>
      <w:pPr>
        <w:pStyle w:val="Heading3"/>
      </w:pPr>
      <w:r>
        <w:t>Mode: Offline</w:t>
      </w:r>
    </w:p>
    <w:p>
      <w:pPr>
        <w:pStyle w:val="Heading2"/>
      </w:pPr>
      <w:r>
        <w:t>Documents Required</w:t>
      </w:r>
    </w:p>
    <w:p>
      <w:pPr>
        <w:pStyle w:val="ListNumber"/>
      </w:pPr>
      <w:r>
        <w:t>Passport-size Photo</w:t>
      </w:r>
    </w:p>
    <w:p>
      <w:pPr>
        <w:pStyle w:val="ListNumber"/>
      </w:pPr>
      <w:r>
        <w:t>Aadhaar card</w:t>
      </w:r>
    </w:p>
    <w:p>
      <w:pPr>
        <w:pStyle w:val="ListNumber"/>
      </w:pPr>
      <w:r>
        <w:t>Domicile certificate of Madhya Pradesh</w:t>
      </w:r>
    </w:p>
    <w:p>
      <w:pPr>
        <w:pStyle w:val="ListNumber"/>
      </w:pPr>
      <w:r>
        <w:t>BPL category certificate/Ration card</w:t>
      </w:r>
    </w:p>
    <w:p>
      <w:pPr>
        <w:pStyle w:val="ListNumber"/>
      </w:pPr>
      <w:r>
        <w:t>Previous class marksheet</w:t>
      </w:r>
    </w:p>
    <w:p>
      <w:pPr>
        <w:pStyle w:val="ListNumber"/>
      </w:pPr>
      <w:r>
        <w:t>Income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Who is eligible for this scholarship?</w:t>
      </w:r>
    </w:p>
    <w:p>
      <w:r>
        <w:t>Students studying in Class 11 must have passed their 10th board examination with a first division, and students studying in Class 12 must have passed their Class 11 examination with a first division to be eligible for this scholarship.</w:t>
      </w:r>
    </w:p>
    <w:p>
      <w:r>
        <w:rPr>
          <w:b/>
        </w:rPr>
        <w:t>Q2. How much scholarship amount is provided under this scheme?</w:t>
      </w:r>
    </w:p>
    <w:p>
      <w:r>
        <w:t>Girl students receive [?]550 per year, and boy students receive [?]500 per year.</w:t>
      </w:r>
    </w:p>
    <w:p>
      <w:r>
        <w:rPr>
          <w:b/>
        </w:rPr>
        <w:t>Q3. How is the scholarship amount disbursed?</w:t>
      </w:r>
    </w:p>
    <w:p>
      <w:r>
        <w:t>The scholarship amount is sent directly to the student's bank account.</w:t>
      </w:r>
    </w:p>
    <w:p>
      <w:r>
        <w:rPr>
          <w:b/>
        </w:rPr>
        <w:t>Q4. Is this scholarship available for students in private schools?</w:t>
      </w:r>
    </w:p>
    <w:p>
      <w:r>
        <w:t>No, this scholarship is only available for students studying in government schools.</w:t>
      </w:r>
    </w:p>
    <w:p>
      <w:r>
        <w:rPr>
          <w:b/>
        </w:rPr>
        <w:t>Q5. How can students apply under the scheme?</w:t>
      </w:r>
    </w:p>
    <w:p>
      <w:r>
        <w:t>Eligible students can contact the Principal of their respective government schools to apply.</w:t>
      </w:r>
    </w:p>
    <w:p>
      <w:r>
        <w:rPr>
          <w:b/>
        </w:rPr>
        <w:t>Q6. Can students from outside Madhya Pradesh apply for this scholarship?</w:t>
      </w:r>
    </w:p>
    <w:p>
      <w:r>
        <w:t>No, only residents of Madhya Pradesh are eligible for this scholarship.</w:t>
      </w:r>
    </w:p>
    <w:p>
      <w:r>
        <w:rPr>
          <w:b/>
        </w:rPr>
        <w:t>Q7. What is the annual family income limit for eligibility?</w:t>
      </w:r>
    </w:p>
    <w:p>
      <w:r>
        <w:t>The annual family income from all sources should be less than [?]1,00,000/-.</w:t>
      </w:r>
    </w:p>
    <w:p>
      <w:r>
        <w:rPr>
          <w:b/>
        </w:rPr>
        <w:t>Q8. Can students who failed in Class 11 or 12 apply for the scholarship next year?</w:t>
      </w:r>
    </w:p>
    <w:p>
      <w:r>
        <w:t>No, students must have passed their respective previous class examinations with a first division to be eligible.</w:t>
      </w:r>
    </w:p>
    <w:p>
      <w:r>
        <w:rPr>
          <w:b/>
        </w:rPr>
        <w:t>Q9. What is the duration of the scholarship?</w:t>
      </w:r>
    </w:p>
    <w:p>
      <w:r>
        <w:t>The scholarship is provided for the duration of Class 11 and Class 12, as long as the student meets the eligibility criteria.</w:t>
      </w:r>
    </w:p>
    <w:p>
      <w:pPr>
        <w:pStyle w:val="Heading2"/>
      </w:pPr>
      <w:r>
        <w:t>Sources And References</w:t>
      </w:r>
    </w:p>
    <w:p>
      <w:pPr>
        <w:pStyle w:val="ListBullet"/>
      </w:pPr>
      <w:r>
        <w:t>Scheme Details (https://cmhelpline.mp.gov.in/KnowYourEntitleDetail.aspx?Schemeid=423)</w:t>
      </w:r>
    </w:p>
    <w:p>
      <w:pPr>
        <w:pStyle w:val="ListBullet"/>
      </w:pPr>
      <w:r>
        <w:t>Scheme Guideline (Page No. 26) (https://aiggpa.mp.gov.in/uploads/publication/Social_Protection_Eng.pdf)</w:t>
      </w:r>
    </w:p>
    <w:p>
      <w:pPr>
        <w:pStyle w:val="ListBullet"/>
      </w:pPr>
      <w:r>
        <w:t>Online Shiksha Portal (https://shikshaportal.mp.gov.in/)</w:t>
      </w:r>
    </w:p>
    <w:p>
      <w:r>
        <w:t>Source: https://www.myscheme.gov.in/schemes/svpmss</w:t>
      </w:r>
    </w:p>
    <w:p>
      <w:r>
        <w:br w:type="page"/>
      </w:r>
    </w:p>
    <w:p>
      <w:pPr>
        <w:pStyle w:val="Heading1"/>
      </w:pPr>
      <w:r>
        <w:t>Sudama Pre-Matric Scholarship Scheme (Class 9th to 10th)</w:t>
      </w:r>
    </w:p>
    <w:p>
      <w:r>
        <w:rPr>
          <w:i/>
          <w:sz w:val="18"/>
        </w:rPr>
        <w:t>State: Madhya Pradesh | Categories: Education &amp; Learning | Scheme For: Individual</w:t>
      </w:r>
    </w:p>
    <w:p>
      <w:pPr>
        <w:pStyle w:val="Heading2"/>
      </w:pPr>
      <w:r>
        <w:t>Details</w:t>
      </w:r>
    </w:p>
    <w:p>
      <w:r>
        <w:t>The scheme &amp;quot;Sudama Pre-Matric Scholarship Scheme&amp;quot; was launched by the School Education Department, Government of Madhya Pradesh, to motivate students from lower economic backgrounds and support them economically. Under this scheme, scholarships are provided to students studying in Class 9 and Class 10 in government schools, whose annual family income is less than ₹1,00,000/- and who belong to the Below Poverty Line (BPL) category.</w:t>
      </w:r>
    </w:p>
    <w:p>
      <w:pPr>
        <w:pStyle w:val="Heading2"/>
      </w:pPr>
      <w:r>
        <w:t>Benefits</w:t>
      </w:r>
    </w:p>
    <w:p>
      <w:pPr>
        <w:pStyle w:val="ListBullet"/>
      </w:pPr>
      <w:r>
        <w:t>Under this scheme, the girl student will get a scholarship of ₹400/- and boy student will get a scholarship of ₹300/- per year.</w:t>
      </w:r>
    </w:p>
    <w:p>
      <w:pPr>
        <w:pStyle w:val="Heading2"/>
      </w:pPr>
      <w:r>
        <w:t>Eligibility</w:t>
      </w:r>
    </w:p>
    <w:p>
      <w:pPr>
        <w:pStyle w:val="ListNumber"/>
      </w:pPr>
      <w:r>
        <w:t>The applicant should be a resident of Madhya Pradesh.</w:t>
      </w:r>
    </w:p>
    <w:p>
      <w:pPr>
        <w:pStyle w:val="ListNumber"/>
      </w:pPr>
      <w:r>
        <w:t>The applicant should be studying in Class 9 or Class 10.</w:t>
      </w:r>
    </w:p>
    <w:p>
      <w:pPr>
        <w:pStyle w:val="ListNumber"/>
      </w:pPr>
      <w:r>
        <w:t>The student should be enrolled in a government school.</w:t>
      </w:r>
    </w:p>
    <w:p>
      <w:pPr>
        <w:pStyle w:val="ListNumber"/>
      </w:pPr>
      <w:r>
        <w:t>The applicant should belong to the Below Poverty Line (BPL) category.</w:t>
      </w:r>
    </w:p>
    <w:p>
      <w:pPr>
        <w:pStyle w:val="ListNumber"/>
      </w:pPr>
      <w:r>
        <w:t>The applicant&amp;#39;s family income from all sources should be less than ₹1,00,000/- per year.</w:t>
      </w:r>
    </w:p>
    <w:p>
      <w:pPr>
        <w:pStyle w:val="ListNumber"/>
      </w:pPr>
      <w:r>
        <w:t>The applicant should have passed the previous year&amp;#39;s class.</w:t>
      </w:r>
    </w:p>
    <w:p>
      <w:pPr>
        <w:pStyle w:val="Heading2"/>
      </w:pPr>
      <w:r>
        <w:t>Application Process</w:t>
      </w:r>
    </w:p>
    <w:p>
      <w:pPr>
        <w:pStyle w:val="Heading3"/>
      </w:pPr>
      <w:r>
        <w:t>Mode: Offline</w:t>
      </w:r>
    </w:p>
    <w:p>
      <w:pPr>
        <w:pStyle w:val="ListBullet"/>
      </w:pPr>
      <w:r>
        <w:t>To avail of the benefits under this scheme, eligible students can contact the Principal of their respective government schools.</w:t>
      </w:r>
    </w:p>
    <w:p>
      <w:pPr>
        <w:pStyle w:val="Heading2"/>
      </w:pPr>
      <w:r>
        <w:t>Documents Required</w:t>
      </w:r>
    </w:p>
    <w:p>
      <w:pPr>
        <w:pStyle w:val="ListNumber"/>
      </w:pPr>
      <w:r>
        <w:t>Passport-size Photo</w:t>
      </w:r>
    </w:p>
    <w:p>
      <w:pPr>
        <w:pStyle w:val="ListNumber"/>
      </w:pPr>
      <w:r>
        <w:t>Aadhaar card</w:t>
      </w:r>
    </w:p>
    <w:p>
      <w:pPr>
        <w:pStyle w:val="ListNumber"/>
      </w:pPr>
      <w:r>
        <w:t>Domicile certificate of Madhya Pradesh</w:t>
      </w:r>
    </w:p>
    <w:p>
      <w:pPr>
        <w:pStyle w:val="ListNumber"/>
      </w:pPr>
      <w:r>
        <w:t>BPL category certificate/Ration card</w:t>
      </w:r>
    </w:p>
    <w:p>
      <w:pPr>
        <w:pStyle w:val="ListNumber"/>
      </w:pPr>
      <w:r>
        <w:t>Previous class marksheet</w:t>
      </w:r>
    </w:p>
    <w:p>
      <w:pPr>
        <w:pStyle w:val="ListNumber"/>
      </w:pPr>
      <w:r>
        <w:t>Income certificate</w:t>
      </w:r>
    </w:p>
    <w:p>
      <w:pPr>
        <w:pStyle w:val="ListNumber"/>
      </w:pPr>
      <w:r>
        <w:t>Samagra ID</w:t>
      </w:r>
    </w:p>
    <w:p>
      <w:pPr>
        <w:pStyle w:val="ListNumber"/>
      </w:pPr>
      <w:r>
        <w:t>Bank Passbook</w:t>
      </w:r>
    </w:p>
    <w:p>
      <w:pPr>
        <w:pStyle w:val="ListNumber"/>
      </w:pPr>
      <w:r>
        <w:t>Any other documents as required</w:t>
      </w:r>
    </w:p>
    <w:p>
      <w:pPr>
        <w:pStyle w:val="Heading2"/>
      </w:pPr>
      <w:r>
        <w:t>Frequently Asked Questions</w:t>
      </w:r>
    </w:p>
    <w:p>
      <w:r>
        <w:rPr>
          <w:b/>
        </w:rPr>
        <w:t>Q1. What are the benefits of the scheme?</w:t>
      </w:r>
    </w:p>
    <w:p>
      <w:r>
        <w:t>Under this scheme, girl students receive a scholarship of [?]400/- per year, and boy students receive [?]300/- per year.</w:t>
      </w:r>
    </w:p>
    <w:p>
      <w:r>
        <w:rPr>
          <w:b/>
        </w:rPr>
        <w:t>Q2. Who is eligible for the scheme?</w:t>
      </w:r>
    </w:p>
    <w:p>
      <w:r>
        <w:t>Students studying in class 9th and 10th standards in government schools are eligible for the scheme.</w:t>
      </w:r>
    </w:p>
    <w:p>
      <w:r>
        <w:rPr>
          <w:b/>
        </w:rPr>
        <w:t>Q3. How can students apply for the scheme?</w:t>
      </w:r>
    </w:p>
    <w:p>
      <w:r>
        <w:t>Eligible students can apply by contacting the Principal of their respective government schools. The school's teacher will enter the student's profile on the education portal based on the records or certificates provided by the student.</w:t>
      </w:r>
    </w:p>
    <w:p>
      <w:r>
        <w:rPr>
          <w:b/>
        </w:rPr>
        <w:t>Q4. Is there an income limit under the scheme?</w:t>
      </w:r>
    </w:p>
    <w:p>
      <w:r>
        <w:t>Yes, the applicant's family income from all sources should be less than [?]1,00,000/- per year.</w:t>
      </w:r>
    </w:p>
    <w:p>
      <w:r>
        <w:rPr>
          <w:b/>
        </w:rPr>
        <w:t>Q5. Does the student need to pass the previous year's class to be eligible?</w:t>
      </w:r>
    </w:p>
    <w:p>
      <w:r>
        <w:t>Yes, the student should have passed the previous year's class to be eligible for the scholarship.</w:t>
      </w:r>
    </w:p>
    <w:p>
      <w:r>
        <w:rPr>
          <w:b/>
        </w:rPr>
        <w:t>Q6. Can students from private schools apply for this scholarship?</w:t>
      </w:r>
    </w:p>
    <w:p>
      <w:r>
        <w:t>No, only students enrolled in government schools are eligible for the Sudama Pre-Matric Scholarship.</w:t>
      </w:r>
    </w:p>
    <w:p>
      <w:r>
        <w:rPr>
          <w:b/>
        </w:rPr>
        <w:t>Q7. Is the scholarship amount the same for both boys and girls?</w:t>
      </w:r>
    </w:p>
    <w:p>
      <w:r>
        <w:t>No.</w:t>
      </w:r>
    </w:p>
    <w:p>
      <w:r>
        <w:rPr>
          <w:b/>
        </w:rPr>
        <w:t>Q8. How is the scholarship amount disbursed?</w:t>
      </w:r>
    </w:p>
    <w:p>
      <w:r>
        <w:t>The scholarship amount is usually credited to the student's bank account.</w:t>
      </w:r>
    </w:p>
    <w:p>
      <w:r>
        <w:rPr>
          <w:b/>
        </w:rPr>
        <w:t>Q9. Can students who failed the previous class apply for the scholarship?</w:t>
      </w:r>
    </w:p>
    <w:p>
      <w:r>
        <w:t>No, students must have passed the previous class to be eligible for the scholarship.</w:t>
      </w:r>
    </w:p>
    <w:p>
      <w:pPr>
        <w:pStyle w:val="Heading2"/>
      </w:pPr>
      <w:r>
        <w:t>Sources And References</w:t>
      </w:r>
    </w:p>
    <w:p>
      <w:pPr>
        <w:pStyle w:val="ListBullet"/>
      </w:pPr>
      <w:r>
        <w:t>Scheme Details (https://cmhelpline.mp.gov.in/KnowYourEntitleDetail.aspx?Schemeid=421)</w:t>
      </w:r>
    </w:p>
    <w:p>
      <w:pPr>
        <w:pStyle w:val="ListBullet"/>
      </w:pPr>
      <w:r>
        <w:t>Guidelines (Page No. 26) (https://aiggpa.mp.gov.in/uploads/publication/Social_Protection_Eng.pdf)</w:t>
      </w:r>
    </w:p>
    <w:p>
      <w:pPr>
        <w:pStyle w:val="ListBullet"/>
      </w:pPr>
      <w:r>
        <w:t>Online Shiksha Portal (https://shikshaportal.mp.gov.in/)</w:t>
      </w:r>
    </w:p>
    <w:p>
      <w:r>
        <w:t>Source: https://www.myscheme.gov.in/schemes/spmssc910</w:t>
      </w:r>
    </w:p>
    <w:p>
      <w:r>
        <w:br w:type="page"/>
      </w:r>
    </w:p>
    <w:p>
      <w:pPr>
        <w:pStyle w:val="Heading1"/>
      </w:pPr>
      <w:r>
        <w:t>Encouragement Scheme for Taking Admission in Science and Contemporary Subjects</w:t>
      </w:r>
    </w:p>
    <w:p>
      <w:r>
        <w:rPr>
          <w:i/>
          <w:sz w:val="18"/>
        </w:rPr>
        <w:t>State: Madhya Pradesh | Categories: Education &amp; Learning | Scheme For: Individual</w:t>
      </w:r>
    </w:p>
    <w:p>
      <w:pPr>
        <w:pStyle w:val="Heading2"/>
      </w:pPr>
      <w:r>
        <w:t>Details</w:t>
      </w:r>
    </w:p>
    <w:p>
      <w:r>
        <w:t>The &amp;quot;Encouragement Scheme for Taking Admission in Science and Contemporary Subjects&amp;quot; scheme, launched by the Tribal Affairs Department, Government of Madhya Pradesh, aims to encourage student for taking admission in Science and Contemporary subjects. This scheme provides scholarships to Scheduled Tribe students who have passed Class 10 and enrolled in Class 11 Science stream, and to those who have passed Class 12 and enrolled in a B.Sc. course in Physics, Chemistry, Mathematics, or Biology.</w:t>
      </w:r>
    </w:p>
    <w:p>
      <w:pPr>
        <w:pStyle w:val="Heading2"/>
      </w:pPr>
      <w:r>
        <w:t>Benefits</w:t>
      </w:r>
    </w:p>
    <w:p>
      <w:r>
        <w:t>Under this scheme, scholarships will be provided to Scheduled Tribe students at the following rates:</w:t>
      </w:r>
    </w:p>
    <w:p>
      <w:pPr>
        <w:pStyle w:val="ListBullet"/>
      </w:pPr>
      <w:r>
        <w:rPr>
          <w:b/>
        </w:rPr>
        <w:t>Students who passed Class 10th and are enrolled in Class 11th in the Science stream:</w:t>
      </w:r>
      <w:r>
        <w:t xml:space="preserve"> ₹2,000/-- </w:t>
      </w:r>
      <w:r>
        <w:rPr>
          <w:b/>
        </w:rPr>
        <w:t>Students who passed Class 12th and are enrolled in a B.Sc. course in Physics, Chemistry, Mathematics, or Biology:</w:t>
      </w:r>
      <w:r>
        <w:t xml:space="preserve"> ₹3,000/-</w:t>
      </w:r>
    </w:p>
    <w:p>
      <w:pPr>
        <w:pStyle w:val="Heading2"/>
      </w:pPr>
      <w:r>
        <w:t>Eligibility</w:t>
      </w:r>
    </w:p>
    <w:p>
      <w:pPr>
        <w:pStyle w:val="ListNumber"/>
      </w:pPr>
      <w:r>
        <w:t>The applicant should be a native of Madhya Pradesh.</w:t>
      </w:r>
    </w:p>
    <w:p>
      <w:pPr>
        <w:pStyle w:val="ListNumber"/>
      </w:pPr>
      <w:r>
        <w:t>The student should belong to the Scheduled Tribe category.</w:t>
      </w:r>
    </w:p>
    <w:p>
      <w:pPr>
        <w:pStyle w:val="ListNumber"/>
      </w:pPr>
      <w:r>
        <w:t>The scheme benefits are available to:</w:t>
      </w:r>
    </w:p>
    <w:p>
      <w:pPr>
        <w:pStyle w:val="ListBullet"/>
      </w:pPr>
      <w:r>
        <w:t>Students who have completed Class 10 and are currently enrolled in Class 11 with a Science stream.</w:t>
      </w:r>
    </w:p>
    <w:p>
      <w:pPr>
        <w:pStyle w:val="ListBullet"/>
      </w:pPr>
      <w:r>
        <w:t>Students who have completed Class 12 and are currently pursuing a B.Sc. degree in Physics, Chemistry, Mathematics, or Biology.</w:t>
      </w:r>
    </w:p>
    <w:p>
      <w:pPr>
        <w:pStyle w:val="Heading2"/>
      </w:pPr>
      <w:r>
        <w:t>Application Process</w:t>
      </w:r>
    </w:p>
    <w:p>
      <w:pPr>
        <w:pStyle w:val="Heading3"/>
      </w:pPr>
      <w:r>
        <w:t>Mode: Online</w:t>
      </w:r>
    </w:p>
    <w:p>
      <w:r>
        <w:t>&gt; __</w:t>
      </w:r>
      <w:r>
        <w:rPr>
          <w:b/>
        </w:rPr>
        <w:t>Registration Process:</w:t>
      </w:r>
      <w:r>
        <w:t>__</w:t>
      </w:r>
    </w:p>
    <w:p>
      <w:r>
        <w:t>&gt; __</w:t>
      </w:r>
      <w:r>
        <w:rPr>
          <w:b/>
        </w:rPr>
        <w:t>Application Process:</w:t>
      </w:r>
      <w:r>
        <w:t>__</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Income certificate</w:t>
      </w:r>
    </w:p>
    <w:p>
      <w:pPr>
        <w:pStyle w:val="ListNumber"/>
      </w:pPr>
      <w:r>
        <w:t>Previous class passing 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are the main objectives of this scheme?</w:t>
      </w:r>
    </w:p>
    <w:p>
      <w:r>
        <w:t>To encourage Scheduled Tribe students to pursue education in Science and Contemporary subjects by providing financial support.</w:t>
      </w:r>
    </w:p>
    <w:p>
      <w:r>
        <w:rPr>
          <w:b/>
        </w:rPr>
        <w:t>Q2. Who is eligible for this scheme?</w:t>
      </w:r>
    </w:p>
    <w:p>
      <w:r>
        <w:t>Native Scheduled Tribe students of Madhya Pradesh who have passed Class 10 and are enrolled in Class 11 Science stream or those who have passed Class 12 and are pursuing a B.Sc. degree in Physics, Chemistry, Mathematics, or Biology.</w:t>
      </w:r>
    </w:p>
    <w:p>
      <w:r>
        <w:rPr>
          <w:b/>
        </w:rPr>
        <w:t>Q3. Do students from other states qualify for this scheme?</w:t>
      </w:r>
    </w:p>
    <w:p>
      <w:r>
        <w:t>No, only students who are native to Madhya Pradesh are eligible.</w:t>
      </w:r>
    </w:p>
    <w:p>
      <w:r>
        <w:rPr>
          <w:b/>
        </w:rPr>
        <w:t>Q4. What are the scholarship amounts under this scheme?</w:t>
      </w:r>
    </w:p>
    <w:p>
      <w:r>
        <w:t>[?]2,000 for students who passed Class 10 and are enrolled in Class 11 Science, and [?]3,000 for students who passed Class 12 and are enrolled in a B.Sc. course in the specified subjects.</w:t>
      </w:r>
    </w:p>
    <w:p>
      <w:r>
        <w:rPr>
          <w:b/>
        </w:rPr>
        <w:t>Q5. How is the scholarship amount disbursed?</w:t>
      </w:r>
    </w:p>
    <w:p>
      <w:r>
        <w:t>The scholarship amount is typically credited directly to the student's bank account or through other prescribed methods.</w:t>
      </w:r>
    </w:p>
    <w:p>
      <w:r>
        <w:rPr>
          <w:b/>
        </w:rPr>
        <w:t>Q6. How can eligible students apply for the scheme?</w:t>
      </w:r>
    </w:p>
    <w:p>
      <w:r>
        <w:t>Students can apply through the MPTAASC Portal. https://www.tribal.mp.gov.in/MPTAAS</w:t>
      </w:r>
    </w:p>
    <w:p>
      <w:r>
        <w:rPr>
          <w:b/>
        </w:rPr>
        <w:t>Q7. Is there an application fee for this scheme?</w:t>
      </w:r>
    </w:p>
    <w:p>
      <w:r>
        <w:t>No, there is no application fee for applying to the scheme.</w:t>
      </w:r>
    </w:p>
    <w:p>
      <w:r>
        <w:rPr>
          <w:b/>
        </w:rPr>
        <w:t>Q8. How can students check the status of their application?</w:t>
      </w:r>
    </w:p>
    <w:p>
      <w:r>
        <w:t>Current status information is sent to the registered email and SMS. The applicant can also track their application status through the MPTAASC Portal. https://www.tribal.mp.gov.in/MPTAAS</w:t>
      </w:r>
    </w:p>
    <w:p>
      <w:pPr>
        <w:pStyle w:val="Heading2"/>
      </w:pPr>
      <w:r>
        <w:t>Sources And References</w:t>
      </w:r>
    </w:p>
    <w:p>
      <w:pPr>
        <w:pStyle w:val="ListBullet"/>
      </w:pPr>
      <w:r>
        <w:t>Scheme Details (https://cmhelpline.mp.gov.in/KnowYourEntitleDetail.aspx?Schemeid=817)</w:t>
      </w:r>
    </w:p>
    <w:p>
      <w:pPr>
        <w:pStyle w:val="ListBullet"/>
      </w:pPr>
      <w:r>
        <w:t>Guidelines (Page No. 87) (https://aiggpa.mp.gov.in/uploads/publication/Social_Protection_Eng.pdf)</w:t>
      </w:r>
    </w:p>
    <w:p>
      <w:pPr>
        <w:pStyle w:val="ListBullet"/>
      </w:pPr>
      <w:r>
        <w:t>Official Website (https://www.tribal.mp.gov.in/CMS)</w:t>
      </w:r>
    </w:p>
    <w:p>
      <w:pPr>
        <w:pStyle w:val="ListBullet"/>
      </w:pPr>
      <w:r>
        <w:t>MPTAASC Portal (https://www.tribal.mp.gov.in/MPTAAS)</w:t>
      </w:r>
    </w:p>
    <w:p>
      <w:r>
        <w:t>Source: https://www.myscheme.gov.in/schemes/estascs</w:t>
      </w:r>
    </w:p>
    <w:p>
      <w:r>
        <w:br w:type="page"/>
      </w:r>
    </w:p>
    <w:p>
      <w:pPr>
        <w:pStyle w:val="Heading1"/>
      </w:pPr>
      <w:r>
        <w:t>Videsh Siksha Yojana (MPBOCWWB)</w:t>
      </w:r>
    </w:p>
    <w:p>
      <w:r>
        <w:rPr>
          <w:i/>
          <w:sz w:val="18"/>
        </w:rPr>
        <w:t>State: Madhya Pradesh | Categories: Education &amp; Learning | Open: 2019-01-01 | Scheme For: Individual</w:t>
      </w:r>
    </w:p>
    <w:p>
      <w:pPr>
        <w:pStyle w:val="Heading2"/>
      </w:pPr>
      <w:r>
        <w:t>Details</w:t>
      </w:r>
    </w:p>
    <w:p>
      <w:r>
        <w:t>The scheme “Videsh Siksha Yojana” has implemented by the Madhya Pradesh Building &amp;amp; Other Construction Workers Welfare Board (MPBOCWWB) under the Labor Department of Madhya Pradesh for the children of registered construction workers from the year 2019. According to the scheme, there is a provision to provide assistance for study abroad to a maximum of 50 students every year to the children of registered construction workers to pursue quality higher education in recognized institutions abroad. Under the scheme, the selected students are entitled to scholarships and other benefits for courses at the postgraduate level and a research degree (Ph.D.) for two years abroad.</w:t>
      </w:r>
    </w:p>
    <w:p>
      <w:pPr>
        <w:pStyle w:val="Heading2"/>
      </w:pPr>
      <w:r>
        <w:t>Benefits</w:t>
      </w:r>
    </w:p>
    <w:p>
      <w:r>
        <w:t>The following financial assistance will be provided to the applicant for pursuing education under the scheme:-</w:t>
      </w:r>
    </w:p>
    <w:p>
      <w:pPr>
        <w:pStyle w:val="ListBullet"/>
      </w:pPr>
      <w:r>
        <w:rPr>
          <w:b/>
        </w:rPr>
        <w:t>Tuition Fee:</w:t>
      </w:r>
      <w:r>
        <w:t xml:space="preserve"> Payment of actual tuition fee or up to $40,000, whichever is less.  - </w:t>
      </w:r>
      <w:r>
        <w:rPr>
          <w:b/>
        </w:rPr>
        <w:t>Subsistence Allowance:</w:t>
      </w:r>
      <w:r>
        <w:t xml:space="preserve"> A maximum of $10,000 per year, based on the monthly expenditure in India and abroad as shown by the educational institution where the student is studying.  - In addition to the visa fee and insurance premium, second-class rail/bus fare from the place of residence to the airport and back and actual economy-class airfare to the nearest place of the educational institution and back will be payable.</w:t>
      </w:r>
    </w:p>
    <w:p>
      <w:r>
        <w:rPr>
          <w:b/>
        </w:rPr>
        <w:t>Note:</w:t>
      </w:r>
      <w:r>
        <w:t xml:space="preserve"> The amount of grant will be credited into the student&amp;#39;s account as per the prescribed fee payment schedule of the educational institution upon production of a certificate of continuity of studies in the institution.</w:t>
      </w:r>
    </w:p>
    <w:p>
      <w:pPr>
        <w:pStyle w:val="Heading2"/>
      </w:pPr>
      <w:r>
        <w:t>Eligibility</w:t>
      </w:r>
    </w:p>
    <w:p>
      <w:pPr>
        <w:pStyle w:val="ListNumber"/>
      </w:pPr>
      <w:r>
        <w:t>The applicant should be a child of a construction worker.</w:t>
      </w:r>
    </w:p>
    <w:p>
      <w:pPr>
        <w:pStyle w:val="ListNumber"/>
      </w:pPr>
      <w:r>
        <w:t>Either parent of the applicant should be registered with the Madhya Pradesh Building &amp;amp; Other Construction Workers Welfare Board and hold a valid identity card for a continuous period of 5 years.</w:t>
      </w:r>
    </w:p>
    <w:p>
      <w:pPr>
        <w:pStyle w:val="ListNumber"/>
      </w:pPr>
      <w:r>
        <w:t>To pursue a postgraduate degree, it is mandatory for the applicant to have passed the graduation degree with 60% marks in the first division or its equivalent grade.</w:t>
      </w:r>
    </w:p>
    <w:p>
      <w:pPr>
        <w:pStyle w:val="ListNumber"/>
      </w:pPr>
      <w:r>
        <w:t>For PhD degree, it is essential to have passed a postgraduate degree with 60% marks in the first division and 02 years of teaching/research/M.Phil degree in the relevant field.</w:t>
      </w:r>
    </w:p>
    <w:p>
      <w:pPr>
        <w:pStyle w:val="ListNumber"/>
      </w:pPr>
      <w:r>
        <w:t>If the student is receiving benefits from any other source, he/she will not be eligible for this scheme.</w:t>
      </w:r>
    </w:p>
    <w:p>
      <w:pPr>
        <w:pStyle w:val="Heading2"/>
      </w:pPr>
      <w:r>
        <w:t>Application Process</w:t>
      </w:r>
    </w:p>
    <w:p>
      <w:pPr>
        <w:pStyle w:val="Heading3"/>
      </w:pPr>
      <w:r>
        <w:t>Mode: Online</w:t>
      </w:r>
    </w:p>
    <w:p>
      <w:r>
        <w:t>&gt; __</w:t>
      </w:r>
      <w:r>
        <w:rPr>
          <w:b/>
        </w:rPr>
        <w:t>Designated Officer for Approval:</w:t>
      </w:r>
      <w:r>
        <w:t>__</w:t>
      </w:r>
    </w:p>
    <w:p>
      <w:pPr>
        <w:pStyle w:val="ListBullet"/>
      </w:pPr>
      <w:r>
        <w:t>Secretary Madhya Pradesh Building &amp; Other Construction Workers Welfare Board, Bhopal</w:t>
      </w:r>
    </w:p>
    <w:p>
      <w:pPr>
        <w:pStyle w:val="Heading2"/>
      </w:pPr>
      <w:r>
        <w:t>Documents Required</w:t>
      </w:r>
    </w:p>
    <w:p>
      <w:pPr>
        <w:pStyle w:val="ListNumber"/>
      </w:pPr>
      <w:r>
        <w:t>Passport-size photograph</w:t>
      </w:r>
    </w:p>
    <w:p>
      <w:pPr>
        <w:pStyle w:val="ListNumber"/>
      </w:pPr>
      <w:r>
        <w:t>Aadhaar card of applicant/student</w:t>
      </w:r>
    </w:p>
    <w:p>
      <w:pPr>
        <w:pStyle w:val="ListNumber"/>
      </w:pPr>
      <w:r>
        <w:t>Valid identity card of the worker</w:t>
      </w:r>
    </w:p>
    <w:p>
      <w:pPr>
        <w:pStyle w:val="ListNumber"/>
      </w:pPr>
      <w:r>
        <w:t>Ration Card</w:t>
      </w:r>
    </w:p>
    <w:p>
      <w:pPr>
        <w:pStyle w:val="ListNumber"/>
      </w:pPr>
      <w:r>
        <w:t>Proof of residence</w:t>
      </w:r>
    </w:p>
    <w:p>
      <w:pPr>
        <w:pStyle w:val="ListNumber"/>
      </w:pPr>
      <w:r>
        <w:t>Educational qualification certificates of the student</w:t>
      </w:r>
    </w:p>
    <w:p>
      <w:pPr>
        <w:pStyle w:val="ListNumber"/>
      </w:pPr>
      <w:r>
        <w:t>Passport &amp; Visa</w:t>
      </w:r>
    </w:p>
    <w:p>
      <w:pPr>
        <w:pStyle w:val="ListNumber"/>
      </w:pPr>
      <w:r>
        <w:t>Bank Passbook/bank account details</w:t>
      </w:r>
    </w:p>
    <w:p>
      <w:pPr>
        <w:pStyle w:val="ListNumber"/>
      </w:pPr>
      <w:r>
        <w:t>Any other documents as required</w:t>
      </w:r>
    </w:p>
    <w:p>
      <w:pPr>
        <w:pStyle w:val="Heading2"/>
      </w:pPr>
      <w:r>
        <w:t>Frequently Asked Questions</w:t>
      </w:r>
    </w:p>
    <w:p>
      <w:r>
        <w:rPr>
          <w:b/>
        </w:rPr>
        <w:t>Q1. Since when has the scheme been implemented?</w:t>
      </w:r>
    </w:p>
    <w:p>
      <w:r>
        <w:t>The scheme has been in effect since 2019.</w:t>
      </w:r>
    </w:p>
    <w:p>
      <w:r>
        <w:rPr>
          <w:b/>
        </w:rPr>
        <w:t>Q2. Who is eligible to apply for this scheme?</w:t>
      </w:r>
    </w:p>
    <w:p>
      <w:r>
        <w:t>Children of registered construction workers are eligible to apply, provided their parent(s) have been registered with the MPBOCWWB and hold a valid identity card for at least 5 years.</w:t>
      </w:r>
    </w:p>
    <w:p>
      <w:r>
        <w:rPr>
          <w:b/>
        </w:rPr>
        <w:t>Q3. What types of courses does the scheme cover?</w:t>
      </w:r>
    </w:p>
    <w:p>
      <w:r>
        <w:t>The scheme covers postgraduate degrees and research degrees (Ph.D.) pursued abroad.</w:t>
      </w:r>
    </w:p>
    <w:p>
      <w:r>
        <w:rPr>
          <w:b/>
        </w:rPr>
        <w:t>Q4. How many students are supported under the scheme each year?</w:t>
      </w:r>
    </w:p>
    <w:p>
      <w:r>
        <w:t>A maximum of 50 students are selected each year under the scheme.</w:t>
      </w:r>
    </w:p>
    <w:p>
      <w:r>
        <w:rPr>
          <w:b/>
        </w:rPr>
        <w:t>Q5. What financial assistance is provided for tuition fees?</w:t>
      </w:r>
    </w:p>
    <w:p>
      <w:r>
        <w:t>The scheme covers the actual tuition fee or up to $40,000, whichever is less.</w:t>
      </w:r>
    </w:p>
    <w:p>
      <w:r>
        <w:rPr>
          <w:b/>
        </w:rPr>
        <w:t>Q6. Is there any provision for subsistence allowance?</w:t>
      </w:r>
    </w:p>
    <w:p>
      <w:r>
        <w:t>Yes, a maximum of $10,000 per year is provided for subsistence allowance, based on the monthly expenditure as shown by the educational institution.</w:t>
      </w:r>
    </w:p>
    <w:p>
      <w:r>
        <w:rPr>
          <w:b/>
        </w:rPr>
        <w:t>Q7. Are travel expenses covered under the scheme?</w:t>
      </w:r>
    </w:p>
    <w:p>
      <w:r>
        <w:t>Yes, the scheme covers visa fees, insurance premiums, second-class rail/bus fare from the place of residence to the airport and back, and actual economy class airfare to the educational institution and back.</w:t>
      </w:r>
    </w:p>
    <w:p>
      <w:r>
        <w:rPr>
          <w:b/>
        </w:rPr>
        <w:t>Q8. How can one apply for the scheme?</w:t>
      </w:r>
    </w:p>
    <w:p>
      <w:r>
        <w:t>Eligible applicants can apply through the 'Shram Sewa Portal' of the Madhya Pradesh Building and Other Construction Workers Welfare Board. https://labour.mp.gov.in/Public/Application/RegsiterSchemeApplication.aspx</w:t>
      </w:r>
    </w:p>
    <w:p>
      <w:r>
        <w:rPr>
          <w:b/>
        </w:rPr>
        <w:t>Q9. Is there a specific percentage required for eligibility in postgraduate courses?</w:t>
      </w:r>
    </w:p>
    <w:p>
      <w:r>
        <w:t>Yes, applicants must have passed their graduation degree with at least 60% marks in the first division or its equivalent grade.</w:t>
      </w:r>
    </w:p>
    <w:p>
      <w:r>
        <w:rPr>
          <w:b/>
        </w:rPr>
        <w:t>Q10. What are the eligibility criteria for Ph.D. degrees?</w:t>
      </w:r>
    </w:p>
    <w:p>
      <w:r>
        <w:t>For Ph.D., applicants must have a postgraduate degree with at least 60% marks in the first division and two years of teaching/research experience or an M.Phil degree in the relevant field.</w:t>
      </w:r>
    </w:p>
    <w:p>
      <w:r>
        <w:rPr>
          <w:b/>
        </w:rPr>
        <w:t>Q11. What if the applicant is receiving benefits from another source?</w:t>
      </w:r>
    </w:p>
    <w:p>
      <w:r>
        <w:t>Students receiving benefits from any other source are not eligible for this scheme.</w:t>
      </w:r>
    </w:p>
    <w:p>
      <w:r>
        <w:rPr>
          <w:b/>
        </w:rPr>
        <w:t>Q12. How is the grant amount disbursed?</w:t>
      </w:r>
    </w:p>
    <w:p>
      <w:r>
        <w:t>The grant amount is credited into the student's account as per the prescribed fee payment schedule of the educational institution, upon submission of a certificate of continuity of studies.</w:t>
      </w:r>
    </w:p>
    <w:p>
      <w:r>
        <w:rPr>
          <w:b/>
        </w:rPr>
        <w:t>Q13. Can the scheme cover the entire duration of the study abroad?</w:t>
      </w:r>
    </w:p>
    <w:p>
      <w:r>
        <w:t>The scheme covers a maximum of two years for postgraduate and research degrees.</w:t>
      </w:r>
    </w:p>
    <w:p>
      <w:r>
        <w:rPr>
          <w:b/>
        </w:rPr>
        <w:t>Q14. Can the assistance be used for undergraduate courses?</w:t>
      </w:r>
    </w:p>
    <w:p>
      <w:r>
        <w:t>No, the scheme is only for postgraduate and Ph.D. courses.</w:t>
      </w:r>
    </w:p>
    <w:p>
      <w:pPr>
        <w:pStyle w:val="Heading2"/>
      </w:pPr>
      <w:r>
        <w:t>Sources And References</w:t>
      </w:r>
    </w:p>
    <w:p>
      <w:pPr>
        <w:pStyle w:val="ListBullet"/>
      </w:pPr>
      <w:r>
        <w:t>Scheme Details (https://labour.mp.gov.in/Public/Pages/Schemes/VideshSikshaYojna.aspx)</w:t>
      </w:r>
    </w:p>
    <w:p>
      <w:pPr>
        <w:pStyle w:val="ListBullet"/>
      </w:pPr>
      <w:r>
        <w:t>Shram Sewa Portal (https://labour.mp.gov.in/Public/Application/RegsiterSchemeApplication.aspx)</w:t>
      </w:r>
    </w:p>
    <w:p>
      <w:r>
        <w:t>Source: https://www.myscheme.gov.in/schemes/vsympbocwwb</w:t>
      </w:r>
    </w:p>
    <w:p>
      <w:r>
        <w:br w:type="page"/>
      </w:r>
    </w:p>
    <w:p>
      <w:pPr>
        <w:pStyle w:val="Heading1"/>
      </w:pPr>
      <w:r>
        <w:t>Integrated Scholarship Scheme</w:t>
      </w:r>
    </w:p>
    <w:p>
      <w:r>
        <w:rPr>
          <w:i/>
          <w:sz w:val="18"/>
        </w:rPr>
        <w:t>State: Madhya Pradesh | Categories: Education &amp; Learning | Scheme For: Individual</w:t>
      </w:r>
    </w:p>
    <w:p>
      <w:pPr>
        <w:pStyle w:val="Heading2"/>
      </w:pPr>
      <w:r>
        <w:t>Details</w:t>
      </w:r>
    </w:p>
    <w:p>
      <w:r>
        <w:t>The &amp;quot;Integrated Scholarship Scheme,&amp;quot; implemented by the Higher Education Department, Government of Madhya Pradesh, aims to provide financial assistance to meritorious students who are deprived of other scholarships to pursue higher education and training in various fields. The scheme offers scholarships for PhD, M.Phil., Postgraduate (qualification-based and qualification cum instrument-based), and sports, as well as merit-based scholarships for graduates, ranging from ₹300/- to ₹600/- per month. Eligible students must be natives of Madhya Pradesh, studying in a government college, with a family income not exceeding ₹54,000/- per annum from all sources.</w:t>
      </w:r>
    </w:p>
    <w:p>
      <w:pPr>
        <w:pStyle w:val="Heading2"/>
      </w:pPr>
      <w:r>
        <w:t>Benefits</w:t>
      </w:r>
    </w:p>
    <w:p>
      <w:r>
        <w:t>The scholarships are provided at the following rates:</w:t>
      </w:r>
    </w:p>
    <w:p>
      <w:r>
        <w:rPr>
          <w:b/>
        </w:rPr>
        <w:t>Sl. No.</w:t>
      </w:r>
      <w:r>
        <w:rPr>
          <w:b/>
        </w:rPr>
        <w:t>Type of scholarship</w:t>
      </w:r>
      <w:r>
        <w:rPr>
          <w:b/>
        </w:rPr>
        <w:t>Amount per month</w:t>
      </w:r>
      <w:r>
        <w:t xml:space="preserve"> </w:t>
      </w:r>
      <w:r>
        <w:rPr>
          <w:b/>
        </w:rPr>
        <w:t>Quota</w:t>
      </w:r>
      <w:r>
        <w:t>1PhD₹600/- 182M.Phil.₹500/- 143Postgraduate (Merit based only)₹500/- 734Postgraduate (Merit cum means based)₹500/- 735Sports₹300/-226Graduation (Merit based only)₹300/-1467Graduation (Merit cum means based)₹300/-146</w:t>
      </w:r>
      <w:r>
        <w:rPr>
          <w:b/>
        </w:rPr>
        <w:t>Note:</w:t>
      </w:r>
      <w:r>
        <w:t xml:space="preserve"> The scholarship is provided for 10 months.</w:t>
      </w:r>
    </w:p>
    <w:p>
      <w:pPr>
        <w:pStyle w:val="Heading2"/>
      </w:pPr>
      <w:r>
        <w:t>Eligibility</w:t>
      </w:r>
    </w:p>
    <w:p>
      <w:pPr>
        <w:pStyle w:val="ListNumber"/>
      </w:pPr>
      <w:r>
        <w:t>The applicant should be a native of Madhya Pradesh.</w:t>
      </w:r>
    </w:p>
    <w:p>
      <w:pPr>
        <w:pStyle w:val="ListNumber"/>
      </w:pPr>
      <w:r>
        <w:t>The applicant should be studying in a government/aided private college.</w:t>
      </w:r>
    </w:p>
    <w:p>
      <w:pPr>
        <w:pStyle w:val="ListNumber"/>
      </w:pPr>
      <w:r>
        <w:t>The annual income of parents/guardians of the applicant should not exceed ₹54,000/-.</w:t>
      </w:r>
    </w:p>
    <w:p>
      <w:pPr>
        <w:pStyle w:val="ListNumber"/>
      </w:pPr>
      <w:r>
        <w:t>The other qualifications of the applicant:</w:t>
      </w:r>
    </w:p>
    <w:p>
      <w:pPr>
        <w:pStyle w:val="ListBullet"/>
      </w:pPr>
      <w:r>
        <w:rPr>
          <w:b/>
        </w:rPr>
        <w:t>Ph.D:</w:t>
      </w:r>
      <w:r>
        <w:t xml:space="preserve"> 55% marks in post-graduation.   - </w:t>
      </w:r>
      <w:r>
        <w:rPr>
          <w:b/>
        </w:rPr>
        <w:t>Postgraduate:</w:t>
      </w:r>
      <w:r>
        <w:t xml:space="preserve"> 55% marks in graduation.   - </w:t>
      </w:r>
      <w:r>
        <w:rPr>
          <w:b/>
        </w:rPr>
        <w:t>Graduation (qualification cum means):</w:t>
      </w:r>
      <w:r>
        <w:t xml:space="preserve"> 55% marks in the examination of the Board of Secondary Education.  - 60% marks in Graduation (qualifying) examination of Board of Secondary Education.</w:t>
      </w:r>
    </w:p>
    <w:p>
      <w:pPr>
        <w:pStyle w:val="ListBullet"/>
      </w:pPr>
      <w:r>
        <w:rPr>
          <w:b/>
        </w:rPr>
        <w:t>Sports:</w:t>
      </w:r>
      <w:r>
        <w:t xml:space="preserve"> The applicant should be a member of the national sports team in the school team of Madhya Pradesh, or should be a member of the adult team of the state or should have been in any of the first three places in the state level competition.</w:t>
      </w:r>
    </w:p>
    <w:p>
      <w:pPr>
        <w:pStyle w:val="Heading2"/>
      </w:pPr>
      <w:r>
        <w:t>Application Process</w:t>
      </w:r>
    </w:p>
    <w:p>
      <w:pPr>
        <w:pStyle w:val="Heading3"/>
      </w:pPr>
      <w:r>
        <w:t>Mode: Offline</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Previous class marksheet</w:t>
      </w:r>
    </w:p>
    <w:p>
      <w:pPr>
        <w:pStyle w:val="ListNumber"/>
      </w:pPr>
      <w:r>
        <w:t>Income certificate</w:t>
      </w:r>
    </w:p>
    <w:p>
      <w:pPr>
        <w:pStyle w:val="ListNumber"/>
      </w:pPr>
      <w:r>
        <w:t>Caste certificate (If applicable)</w:t>
      </w:r>
    </w:p>
    <w:p>
      <w:pPr>
        <w:pStyle w:val="ListNumber"/>
      </w:pPr>
      <w:r>
        <w:t>Samagra ID</w:t>
      </w:r>
    </w:p>
    <w:p>
      <w:pPr>
        <w:pStyle w:val="ListNumber"/>
      </w:pPr>
      <w:r>
        <w:t>Bank Passbook/bank account details</w:t>
      </w:r>
    </w:p>
    <w:p>
      <w:pPr>
        <w:pStyle w:val="ListNumber"/>
      </w:pPr>
      <w:r>
        <w:t>Current College Code</w:t>
      </w:r>
    </w:p>
    <w:p>
      <w:pPr>
        <w:pStyle w:val="ListNumber"/>
      </w:pPr>
      <w:r>
        <w:t>Any other documents as required</w:t>
      </w:r>
    </w:p>
    <w:p>
      <w:pPr>
        <w:pStyle w:val="Heading2"/>
      </w:pPr>
      <w:r>
        <w:t>Frequently Asked Questions</w:t>
      </w:r>
    </w:p>
    <w:p>
      <w:r>
        <w:rPr>
          <w:b/>
        </w:rPr>
        <w:t>Q1. Who is eligible for the Scheme?</w:t>
      </w:r>
    </w:p>
    <w:p>
      <w:r>
        <w:t>To be eligible, students must be natives of Madhya Pradesh, studying in a government or aided private college, with a family income not exceeding [?]54,000/- per annum. Specific academic and sports criteria also apply.</w:t>
      </w:r>
    </w:p>
    <w:p>
      <w:r>
        <w:rPr>
          <w:b/>
        </w:rPr>
        <w:t>Q2. What types of scholarships are offered under this scheme?</w:t>
      </w:r>
    </w:p>
    <w:p>
      <w:r>
        <w:t>The scheme offers scholarships for Ph.D., M.Phil., Postgraduate (merit-based and merit-cum-means-based), and sports, as well as merit-based scholarships for graduates.</w:t>
      </w:r>
    </w:p>
    <w:p>
      <w:r>
        <w:rPr>
          <w:b/>
        </w:rPr>
        <w:t>Q3. How much financial assistance is provided under the Ph.D. scholarship?</w:t>
      </w:r>
    </w:p>
    <w:p>
      <w:r>
        <w:t>Ph.D. students receive [?]600/- per month for ten months.</w:t>
      </w:r>
    </w:p>
    <w:p>
      <w:r>
        <w:rPr>
          <w:b/>
        </w:rPr>
        <w:t>Q4. What is the monthly scholarship amount for M.Phil. students?</w:t>
      </w:r>
    </w:p>
    <w:p>
      <w:r>
        <w:t>M.Phil. students are awarded [?]500/- per month for ten months.</w:t>
      </w:r>
    </w:p>
    <w:p>
      <w:r>
        <w:rPr>
          <w:b/>
        </w:rPr>
        <w:t>Q5. How much do postgraduate students receive under the merit-based scholarship?</w:t>
      </w:r>
    </w:p>
    <w:p>
      <w:r>
        <w:t>Postgraduate students under the merit-based scholarship receive [?]500/- per month for ten months.</w:t>
      </w:r>
    </w:p>
    <w:p>
      <w:r>
        <w:rPr>
          <w:b/>
        </w:rPr>
        <w:t>Q6. What is the scholarship amount for postgraduate students under the merit-cum-means-based category?</w:t>
      </w:r>
    </w:p>
    <w:p>
      <w:r>
        <w:t>Postgraduate students under the merit-cum-means-based category also receive [?]500/- per month for ten months.</w:t>
      </w:r>
    </w:p>
    <w:p>
      <w:r>
        <w:rPr>
          <w:b/>
        </w:rPr>
        <w:t>Q7. How much is the sports scholarship?</w:t>
      </w:r>
    </w:p>
    <w:p>
      <w:r>
        <w:t>The sports scholarship provides [?]300/- per month for ten months.</w:t>
      </w:r>
    </w:p>
    <w:p>
      <w:r>
        <w:rPr>
          <w:b/>
        </w:rPr>
        <w:t>Q8. What is the scholarship amount for graduate students under the merit-based category?</w:t>
      </w:r>
    </w:p>
    <w:p>
      <w:r>
        <w:t>Graduate students under the merit-based category receive [?]300/- per month for ten months.</w:t>
      </w:r>
    </w:p>
    <w:p>
      <w:r>
        <w:rPr>
          <w:b/>
        </w:rPr>
        <w:t>Q9. How much do graduate students under the merit-cum-means-based category receive?</w:t>
      </w:r>
    </w:p>
    <w:p>
      <w:r>
        <w:t>Graduate students under the merit-cum-means-based category receive [?]300/- per month for ten months.</w:t>
      </w:r>
    </w:p>
    <w:p>
      <w:r>
        <w:rPr>
          <w:b/>
        </w:rPr>
        <w:t>Q10. For how many months is the scholarship provided each year?</w:t>
      </w:r>
    </w:p>
    <w:p>
      <w:r>
        <w:t>The scholarship is provided for a duration of ten months each year.</w:t>
      </w:r>
    </w:p>
    <w:p>
      <w:r>
        <w:rPr>
          <w:b/>
        </w:rPr>
        <w:t>Q11. What are the academic eligibility criteria for Ph.D. applicants?</w:t>
      </w:r>
    </w:p>
    <w:p>
      <w:r>
        <w:t>Ph.D. applicants must have secured at least 55% marks in their postgraduate degree.</w:t>
      </w:r>
    </w:p>
    <w:p>
      <w:r>
        <w:rPr>
          <w:b/>
        </w:rPr>
        <w:t>Q12. What are the academic eligibility criteria for postgraduate applicants?</w:t>
      </w:r>
    </w:p>
    <w:p>
      <w:r>
        <w:t>Postgraduate applicants must have secured at least 55% marks in their graduation degree.</w:t>
      </w:r>
    </w:p>
    <w:p>
      <w:r>
        <w:rPr>
          <w:b/>
        </w:rPr>
        <w:t>Q13. What are the eligibility criteria for graduate students under the qualification-cum-means category?</w:t>
      </w:r>
    </w:p>
    <w:p>
      <w:r>
        <w:t>Graduate students under this category must have secured at least 55% marks in the examination of the Board of Secondary Education.</w:t>
      </w:r>
    </w:p>
    <w:p>
      <w:r>
        <w:rPr>
          <w:b/>
        </w:rPr>
        <w:t>Q14. What are the eligibility criteria for graduate students under the merit-based category?</w:t>
      </w:r>
    </w:p>
    <w:p>
      <w:r>
        <w:t>Graduate students under the merit-based category must have secured at least 60% marks in the qualifying examination of the Board of Secondary Education.</w:t>
      </w:r>
    </w:p>
    <w:p>
      <w:r>
        <w:rPr>
          <w:b/>
        </w:rPr>
        <w:t>Q15. What are the sports eligibility criteria for the scholarship?</w:t>
      </w:r>
    </w:p>
    <w:p>
      <w:r>
        <w:t>Sports applicants must be members of the national sports team in the school team of Madhya Pradesh, or members of the adult team of the state, or must have secured one of the first three places in a state-level competition.</w:t>
      </w:r>
    </w:p>
    <w:p>
      <w:r>
        <w:rPr>
          <w:b/>
        </w:rPr>
        <w:t>Q16. How can students apply for the Integrated Scholarship Scheme?</w:t>
      </w:r>
    </w:p>
    <w:p>
      <w:r>
        <w:t>Students can apply for the scholarship following the issuance of advertisements by the Directorate of Higher Education. Applications are reviewed and selected based on the prescribed quota limit.</w:t>
      </w:r>
    </w:p>
    <w:p>
      <w:r>
        <w:rPr>
          <w:b/>
        </w:rPr>
        <w:t>Q17. How is the scholarship amount disbursed to the selected applicants?</w:t>
      </w:r>
    </w:p>
    <w:p>
      <w:r>
        <w:t>Upon approval from the Commissioner of Higher Education, the scholarship amount is deposited directly into the bank account of the selected applicant.</w:t>
      </w:r>
    </w:p>
    <w:p>
      <w:r>
        <w:rPr>
          <w:b/>
        </w:rPr>
        <w:t>Q18. Can students from private colleges apply for the Integrated Scholarship Scheme?</w:t>
      </w:r>
    </w:p>
    <w:p>
      <w:r>
        <w:t>Yes, students from aided private colleges are eligible to apply for the scholarship.</w:t>
      </w:r>
    </w:p>
    <w:p>
      <w:pPr>
        <w:pStyle w:val="Heading2"/>
      </w:pPr>
      <w:r>
        <w:t>Sources And References</w:t>
      </w:r>
    </w:p>
    <w:p>
      <w:pPr>
        <w:pStyle w:val="ListBullet"/>
      </w:pPr>
      <w:r>
        <w:t>Official Website (https://highereducation.mp.gov.in/?page=k%2F1MNJyDoyS4k1yDLiNa%2BQ%3D%3D&amp;leftid=ZnGWU%2BxYVl5%2BNBOUmwU4dg%3D%3D)</w:t>
      </w:r>
    </w:p>
    <w:p>
      <w:pPr>
        <w:pStyle w:val="ListBullet"/>
      </w:pPr>
      <w:r>
        <w:t>Scheme Details (Page No. 127) (https://aiggpa.mp.gov.in/uploads/publication/Social_Protection_Eng.pdf)</w:t>
      </w:r>
    </w:p>
    <w:p>
      <w:pPr>
        <w:pStyle w:val="ListBullet"/>
      </w:pPr>
      <w:r>
        <w:t>Scheme Details (https://cmhelpline.mp.gov.in/KnowYourEntitleDetail.aspx?Schemeid=46)</w:t>
      </w:r>
    </w:p>
    <w:p>
      <w:r>
        <w:t>Source: https://www.myscheme.gov.in/schemes/issmp</w:t>
      </w:r>
    </w:p>
    <w:p>
      <w:r>
        <w:br w:type="page"/>
      </w:r>
    </w:p>
    <w:p>
      <w:pPr>
        <w:pStyle w:val="Heading1"/>
      </w:pPr>
      <w:r>
        <w:t>Financial Assistance for Education of Children of Registered Construction Worker</w:t>
      </w:r>
    </w:p>
    <w:p>
      <w:r>
        <w:rPr>
          <w:i/>
          <w:sz w:val="18"/>
        </w:rPr>
        <w:t>State: Tripura | Categories: Education &amp; Learning, Women and Child | Open: 2022-10-20 | Scheme For: Individual</w:t>
      </w:r>
    </w:p>
    <w:p>
      <w:pPr>
        <w:pStyle w:val="Heading2"/>
      </w:pPr>
      <w:r>
        <w:t>Details</w:t>
      </w:r>
    </w:p>
    <w:p>
      <w:r>
        <w:t>The "Financial Assistance for Education of Children of Registered Construction Worker" scheme was launched by the Tripura Building and Other Construction Workers Welfare Board, Labour Department Tripura. This scheme gives financial assistance for the education of children of registered construction workers having a continuous registration for a period of six months under TBOCWWB.</w:t>
      </w:r>
    </w:p>
    <w:p>
      <w:pPr>
        <w:pStyle w:val="Heading2"/>
      </w:pPr>
      <w:r>
        <w:t>Benefits</w:t>
      </w:r>
    </w:p>
    <w:p>
      <w:r>
        <w:rPr>
          <w:b/>
        </w:rPr>
        <w:t>Pre-Matric Courses:</w:t>
      </w:r>
    </w:p>
    <w:p>
      <w:pPr>
        <w:pStyle w:val="ListBullet"/>
      </w:pPr>
      <w:r>
        <w:t>Class 1st to 5th:    ₹1,800/- per year- Class 6th to 8th:    ₹2,400/- per year- Class 9th to 10th:  ₹4,000/- per year</w:t>
      </w:r>
    </w:p>
    <w:p>
      <w:r>
        <w:t>&lt;br&gt;</w:t>
      </w:r>
    </w:p>
    <w:p>
      <w:r>
        <w:rPr>
          <w:b/>
        </w:rPr>
        <w:t>Non-Degree Post-Matric Courses:</w:t>
      </w:r>
    </w:p>
    <w:p>
      <w:pPr>
        <w:pStyle w:val="ListBullet"/>
      </w:pPr>
      <w:r>
        <w:t>Courses with entrance qualification as High School (Class 10th) (e.g., senior secondary, ITI courses, 3-year diplomas in Polytechnics): ₹4,000/- per year</w:t>
      </w:r>
    </w:p>
    <w:p>
      <w:r>
        <w:t>&lt;br&gt;</w:t>
      </w:r>
    </w:p>
    <w:p>
      <w:r>
        <w:rPr>
          <w:b/>
        </w:rPr>
        <w:t>Post-Matric Scholarships:</w:t>
      </w:r>
    </w:p>
    <w:p>
      <w:pPr>
        <w:pStyle w:val="ListBullet"/>
      </w:pPr>
      <w:r>
        <w:rPr>
          <w:b/>
        </w:rPr>
        <w:t>Group 1:  ₹20,000/- year</w:t>
      </w:r>
    </w:p>
    <w:p>
      <w:pPr>
        <w:pStyle w:val="ListNumber"/>
      </w:pPr>
      <w:r>
        <w:t>Degree and Post Graduate level courses which include M.Phil., Ph.D., and Post-Doctoral research in Medicine (Allopathic, Indian, and other recognized systems of medicines, Engineering, Technology, Planning, Architecture, Design, Fashion Technology, Agriculture, Veterinary &amp; Allied Sciences, Management, Business Finance /Administration, Computer Science/Applications.</w:t>
      </w:r>
    </w:p>
    <w:p>
      <w:pPr>
        <w:pStyle w:val="ListNumber"/>
      </w:pPr>
      <w:r>
        <w:t>Commercial Pilot License (including helicopter pilot and multiengine rating) course.</w:t>
      </w:r>
    </w:p>
    <w:p>
      <w:pPr>
        <w:pStyle w:val="ListNumber"/>
      </w:pPr>
      <w:r>
        <w:t>Post Graduate Diploma courses in various branches of management &amp; medicine.</w:t>
      </w:r>
    </w:p>
    <w:p>
      <w:pPr>
        <w:pStyle w:val="ListNumber"/>
      </w:pPr>
      <w:r>
        <w:t>C.A./I.C.W.A./C.S./I.C.F.A. etc. (v) M.Phil., Ph.D. and Post-Doctoral Programmes (D. Litt., D.Sc., etc.): In existing Group 2 courses and In existing Group 3 courses</w:t>
      </w:r>
    </w:p>
    <w:p>
      <w:pPr>
        <w:pStyle w:val="ListBullet"/>
      </w:pPr>
      <w:r>
        <w:rPr>
          <w:b/>
        </w:rPr>
        <w:t>Group 2:  ₹12,000/- year</w:t>
      </w:r>
    </w:p>
    <w:p>
      <w:pPr>
        <w:pStyle w:val="ListNumber"/>
      </w:pPr>
      <w:r>
        <w:t>Graduate/ Post Graduate courses leading to Degree, Diploma, Certificate in areas like Pharmacy (B Pharma), Nursing (B Nursing), LLB, BFS, other para-medical branches like rehabilitation, diagnostics etc., Mass Communication, HotelManagement&amp; Catering, Travel/Tourism/Hospitality Management, Interior Decoration, Nutrition &amp; Dietetics, Commercial Art, Financial Services (e.g. Banking, Insurance, Taxation etc.) for which entrance qualification is minimum Sr. Secondary (10+2).</w:t>
      </w:r>
    </w:p>
    <w:p>
      <w:pPr>
        <w:pStyle w:val="ListNumber"/>
      </w:pPr>
      <w:r>
        <w:t>Post Graduate courses not covered under Group-I e.g. M.A./M.Sc./M.Com./M.Ed./M.Pharma etc.</w:t>
      </w:r>
    </w:p>
    <w:p>
      <w:pPr>
        <w:pStyle w:val="ListBullet"/>
      </w:pPr>
      <w:r>
        <w:rPr>
          <w:b/>
        </w:rPr>
        <w:t>Group 3:  ₹10,000/- year</w:t>
      </w:r>
    </w:p>
    <w:p>
      <w:pPr>
        <w:pStyle w:val="ListNumber"/>
      </w:pPr>
      <w:r>
        <w:t>All other courses leading to a graduate degree not covered under Group 1&amp;2eg. BA/B Sc/B Com etc.</w:t>
      </w:r>
    </w:p>
    <w:p>
      <w:pPr>
        <w:pStyle w:val="Heading2"/>
      </w:pPr>
      <w:r>
        <w:t>Eligibility</w:t>
      </w:r>
    </w:p>
    <w:p>
      <w:pPr>
        <w:pStyle w:val="ListNumber"/>
      </w:pPr>
      <w:r>
        <w:t>The children's parents or guardians must be registered construction workers under the Building &amp; Other Construction Workers’ Welfare Board</w:t>
      </w:r>
    </w:p>
    <w:p>
      <w:pPr>
        <w:pStyle w:val="ListNumber"/>
      </w:pPr>
      <w:r>
        <w:t>The scholarships are awarded for all recognized Pre-Matric and Post-Matric courses in recognized institutions, except courses of 6 months or less.</w:t>
      </w:r>
    </w:p>
    <w:p>
      <w:pPr>
        <w:pStyle w:val="ListNumber"/>
      </w:pPr>
      <w:r>
        <w:t>The students studying in the same stage of education in different subjects (e.g., Class XI Arts after Class XI Science) are not eligible.</w:t>
      </w:r>
    </w:p>
    <w:p>
      <w:pPr>
        <w:pStyle w:val="ListNumber"/>
      </w:pPr>
      <w:r>
        <w:t>The student who completed one professional stream and is pursuing another (e.g., LLB after B.Ed.) is not eligible. The students will be allowed to take up only one professional stream.</w:t>
      </w:r>
    </w:p>
    <w:p>
      <w:pPr>
        <w:pStyle w:val="ListNumber"/>
      </w:pPr>
      <w:r>
        <w:t>The scholarship shall be tenable for the prescribed duration of a course. A candidate who receives the scholarship but fails to pass in a particular year shall not receive further scholarship till he/she passes the specific year of the course.</w:t>
      </w:r>
    </w:p>
    <w:p>
      <w:pPr>
        <w:pStyle w:val="ListNumber"/>
      </w:pPr>
      <w:r>
        <w:t>The student should maintain 50% of the annual attendance in the class.</w:t>
      </w:r>
    </w:p>
    <w:p>
      <w:pPr>
        <w:pStyle w:val="ListNumber"/>
      </w:pPr>
      <w:r>
        <w:t>Only two children of the same parents/guardians are eligible for scholarships.</w:t>
      </w:r>
    </w:p>
    <w:p>
      <w:pPr>
        <w:pStyle w:val="ListNumber"/>
      </w:pPr>
      <w:r>
        <w:t>The registered construction workers must have no dues payable to the Board.</w:t>
      </w:r>
    </w:p>
    <w:p>
      <w:pPr>
        <w:pStyle w:val="Heading2"/>
      </w:pPr>
      <w:r>
        <w:t>Application Process</w:t>
      </w:r>
    </w:p>
    <w:p>
      <w:pPr>
        <w:pStyle w:val="Heading3"/>
      </w:pPr>
      <w:r>
        <w:t>Mode: Online - via CSC</w:t>
      </w:r>
    </w:p>
    <w:p>
      <w:r>
        <w:rPr>
          <w:b/>
        </w:rPr>
        <w:t>Step 1:</w:t>
      </w:r>
      <w:r>
        <w:t xml:space="preserve"> The applicant should gather copies of the necessary documents needed to apply for the concerned scheme.</w:t>
      </w:r>
    </w:p>
    <w:p>
      <w:r>
        <w:rPr>
          <w:b/>
        </w:rPr>
        <w:t>Step 2:</w:t>
      </w:r>
      <w:r>
        <w:t xml:space="preserve"> The applicant should visit the nearest Common Service Center (CSC) and complete the Biometric Verification Process.</w:t>
      </w:r>
    </w:p>
    <w:p>
      <w:r>
        <w:rPr>
          <w:b/>
        </w:rPr>
        <w:t>Step 3:</w:t>
      </w:r>
      <w:r>
        <w:t xml:space="preserve"> The applicant should ensure that the CSC agent completes all mandatory fields in the application form and uploads copies of all required documents.</w:t>
      </w:r>
    </w:p>
    <w:p>
      <w:r>
        <w:rPr>
          <w:b/>
        </w:rPr>
        <w:t>Step 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r>
        <w:rPr>
          <w:b/>
        </w:rPr>
        <w:t>NOTE:</w:t>
      </w:r>
    </w:p>
    <w:p>
      <w:pPr>
        <w:pStyle w:val="ListBullet"/>
      </w:pPr>
      <w:r>
        <w:t>The application must be submitted within 6 months of the next academic year.</w:t>
      </w:r>
    </w:p>
    <w:p>
      <w:pPr>
        <w:pStyle w:val="ListBullet"/>
      </w:pPr>
      <w:r>
        <w:t>The student applying for a Post-Matric scholarship should possess the relevant qualification from any recognized institution.</w:t>
      </w:r>
    </w:p>
    <w:p>
      <w:pPr>
        <w:pStyle w:val="Heading2"/>
      </w:pPr>
      <w:r>
        <w:t>Documents Required</w:t>
      </w:r>
    </w:p>
    <w:p>
      <w:pPr>
        <w:pStyle w:val="ListBullet"/>
      </w:pPr>
      <w:r>
        <w:t>Bank Account Details</w:t>
      </w:r>
    </w:p>
    <w:p>
      <w:pPr>
        <w:pStyle w:val="ListBullet"/>
      </w:pPr>
      <w:r>
        <w:t>Copy of BOC Worker Registration Card</w:t>
      </w:r>
    </w:p>
    <w:p>
      <w:pPr>
        <w:pStyle w:val="ListBullet"/>
      </w:pPr>
      <w:r>
        <w:t>Student Marksheet</w:t>
      </w:r>
    </w:p>
    <w:p>
      <w:pPr>
        <w:pStyle w:val="ListBullet"/>
      </w:pPr>
      <w:r>
        <w:t>Certificate of the Head of Institute of School, College &amp; University (stating that the student is reading in which class during the year)</w:t>
      </w:r>
    </w:p>
    <w:p>
      <w:pPr>
        <w:pStyle w:val="ListBullet"/>
      </w:pPr>
      <w:r>
        <w:t>Post-Matric Original Certificate (from the institution of study)</w:t>
      </w:r>
    </w:p>
    <w:p>
      <w:pPr>
        <w:pStyle w:val="ListBullet"/>
      </w:pPr>
      <w:r>
        <w:t>Any other documents if required</w:t>
      </w:r>
    </w:p>
    <w:p>
      <w:pPr>
        <w:pStyle w:val="Heading2"/>
      </w:pPr>
      <w:r>
        <w:t>Frequently Asked Questions</w:t>
      </w:r>
    </w:p>
    <w:p>
      <w:r>
        <w:rPr>
          <w:b/>
        </w:rPr>
        <w:t>Q1. Who is eligible for the scholarship?</w:t>
      </w:r>
    </w:p>
    <w:p>
      <w:r>
        <w:t>Children of construction workers registered with the Building &amp; Other Construction Workers' Welfare Board.</w:t>
      </w:r>
    </w:p>
    <w:p>
      <w:r>
        <w:rPr>
          <w:b/>
        </w:rPr>
        <w:t>Q2. Which courses are covered under this scheme?</w:t>
      </w:r>
    </w:p>
    <w:p>
      <w:r>
        <w:t>All recognized Pre-Matric and Post-Matric courses pursued in recognized institutions, except courses with a duration of 6 months or less.</w:t>
      </w:r>
    </w:p>
    <w:p>
      <w:r>
        <w:rPr>
          <w:b/>
        </w:rPr>
        <w:t>Q3. Can a student who fails a year still receive the scholarship?</w:t>
      </w:r>
    </w:p>
    <w:p>
      <w:r>
        <w:t>No, the scholarship will be paused if a student fails a year and will resume only after the student passes the specific year of the course.</w:t>
      </w:r>
    </w:p>
    <w:p>
      <w:r>
        <w:rPr>
          <w:b/>
        </w:rPr>
        <w:t>Q4. Are online courses eligible for the scholarship?</w:t>
      </w:r>
    </w:p>
    <w:p>
      <w:r>
        <w:t>No, online courses, home study courses, and distance learning courses are not eligible.</w:t>
      </w:r>
    </w:p>
    <w:p>
      <w:r>
        <w:rPr>
          <w:b/>
        </w:rPr>
        <w:t>Q5. How many children per family can receive scholarships?</w:t>
      </w:r>
    </w:p>
    <w:p>
      <w:r>
        <w:t>Only two children of the same parents/guardians are eligible to receive scholarships.</w:t>
      </w:r>
    </w:p>
    <w:p>
      <w:r>
        <w:rPr>
          <w:b/>
        </w:rPr>
        <w:t>Q6. What happens if a student changes their stream of study?</w:t>
      </w:r>
    </w:p>
    <w:p>
      <w:r>
        <w:t>Candidates studying in the same stage of education in different subjects or continuing professional studies in a different stream after completing one professional stream are not eligible.</w:t>
      </w:r>
    </w:p>
    <w:p>
      <w:r>
        <w:rPr>
          <w:b/>
        </w:rPr>
        <w:t>Q7. What is the attendance requirement?</w:t>
      </w:r>
    </w:p>
    <w:p>
      <w:r>
        <w:t>The student must maintain at least 50% annual attendance in their class.</w:t>
      </w:r>
    </w:p>
    <w:p>
      <w:r>
        <w:rPr>
          <w:b/>
        </w:rPr>
        <w:t>Q8. Can children of construction workers with dues to the Board apply?</w:t>
      </w:r>
    </w:p>
    <w:p>
      <w:r>
        <w:t>No, the registered construction workers must have no dues payable to the Board for their children to be eligible.</w:t>
      </w:r>
    </w:p>
    <w:p>
      <w:r>
        <w:rPr>
          <w:b/>
        </w:rPr>
        <w:t>Q9. What is the duration of the scholarship?</w:t>
      </w:r>
    </w:p>
    <w:p>
      <w:r>
        <w:t>The scholarship is tenable for the prescribed duration of the course.</w:t>
      </w:r>
    </w:p>
    <w:p>
      <w:r>
        <w:rPr>
          <w:b/>
        </w:rPr>
        <w:t>Q10. Are vocational courses covered under the scholarship?</w:t>
      </w:r>
    </w:p>
    <w:p>
      <w:r>
        <w:t>Yes, vocational courses pursued in recognized institutions are covered, provided they are not part-time or distance learning.</w:t>
      </w:r>
    </w:p>
    <w:p>
      <w:r>
        <w:rPr>
          <w:b/>
        </w:rPr>
        <w:t>Q11. Can a student receive multiple scholarships for different courses?</w:t>
      </w:r>
    </w:p>
    <w:p>
      <w:r>
        <w:t>No, students are allowed to take up only one professional stream and cannot receive multiple scholarships for different courses.</w:t>
      </w:r>
    </w:p>
    <w:p>
      <w:r>
        <w:rPr>
          <w:b/>
        </w:rPr>
        <w:t>Q12. Is there a deadline for application submission?</w:t>
      </w:r>
    </w:p>
    <w:p>
      <w:r>
        <w:t>Yes, applications must be submitted within 6 months of the next academic year.</w:t>
      </w:r>
    </w:p>
    <w:p>
      <w:r>
        <w:rPr>
          <w:b/>
        </w:rPr>
        <w:t>Q13. What is the role of the Labour Inspector and Labour Officer?</w:t>
      </w:r>
    </w:p>
    <w:p>
      <w:r>
        <w:t>The Labour Inspector processes and verifies the application, while the Labour Officer reviews and approves it.</w:t>
      </w:r>
    </w:p>
    <w:p>
      <w:pPr>
        <w:pStyle w:val="Heading2"/>
      </w:pPr>
      <w:r>
        <w:t>Sources And References</w:t>
      </w:r>
    </w:p>
    <w:p>
      <w:pPr>
        <w:pStyle w:val="ListBullet"/>
      </w:pPr>
      <w:r>
        <w:t>Guidelines (https://tbocwwb.tripura.gov.in/news_announcements/6640322.pdf)</w:t>
      </w:r>
    </w:p>
    <w:p>
      <w:pPr>
        <w:pStyle w:val="ListBullet"/>
      </w:pPr>
      <w:r>
        <w:t>Official Website (https://tbocwwb.tripura.gov.in/index.php)</w:t>
      </w:r>
    </w:p>
    <w:p>
      <w:r>
        <w:t>Source: https://www.myscheme.gov.in/schemes/faecrcw</w:t>
      </w:r>
    </w:p>
    <w:p>
      <w:r>
        <w:br w:type="page"/>
      </w:r>
    </w:p>
    <w:p>
      <w:pPr>
        <w:pStyle w:val="Heading1"/>
      </w:pPr>
      <w:r>
        <w:t>Rajarshri Chhatrapati Shahu Maharaj Merit Scholarship</w:t>
      </w:r>
    </w:p>
    <w:p>
      <w:r>
        <w:rPr>
          <w:i/>
          <w:sz w:val="18"/>
        </w:rPr>
        <w:t>State: Maharashtra | Categories: Education &amp; Learning | Scheme For: Individual</w:t>
      </w:r>
    </w:p>
    <w:p>
      <w:pPr>
        <w:pStyle w:val="Heading2"/>
      </w:pPr>
      <w:r>
        <w:t>Details</w:t>
      </w:r>
    </w:p>
    <w:p>
      <w:r>
        <w:t>The "Rajarshri Chhatrapati Shahu Maharaj Merit Scholarship" scheme was launched by Social Justice and Special Assistance, Government of Maharashtra, specifically designed to encourage Scheduled Caste (SC) students to pursue higher secondary education.  The scholarship aims to enhance the educational standards and competitiveness of SC students by providing financial assistance to those who excel in their Class 10th examinations and are admitted to Class 11th in recognized junior colleges or colleges.</w:t>
      </w:r>
    </w:p>
    <w:p>
      <w:pPr>
        <w:pStyle w:val="Heading2"/>
      </w:pPr>
      <w:r>
        <w:t>Benefits</w:t>
      </w:r>
    </w:p>
    <w:p>
      <w:r>
        <w:t xml:space="preserve">&gt; </w:t>
      </w:r>
      <w:r>
        <w:rPr>
          <w:b/>
        </w:rPr>
        <w:t>*Scholarship Rate:</w:t>
      </w:r>
      <w:r>
        <w:t>*</w:t>
      </w:r>
    </w:p>
    <w:p>
      <w:pPr>
        <w:pStyle w:val="ListBullet"/>
      </w:pPr>
      <w:r>
        <w:t>Class 11th: ₹300/- per month.</w:t>
      </w:r>
    </w:p>
    <w:p>
      <w:pPr>
        <w:pStyle w:val="ListBullet"/>
      </w:pPr>
      <w:r>
        <w:t>Class 12th: ₹300/- per month.</w:t>
      </w:r>
    </w:p>
    <w:p>
      <w:r>
        <w:t>&lt;br&gt;</w:t>
      </w:r>
    </w:p>
    <w:p>
      <w:r>
        <w:t xml:space="preserve">&gt; </w:t>
      </w:r>
      <w:r>
        <w:rPr>
          <w:b/>
        </w:rPr>
        <w:t>*Duration:</w:t>
      </w:r>
      <w:r>
        <w:t>*</w:t>
      </w:r>
    </w:p>
    <w:p>
      <w:pPr>
        <w:pStyle w:val="ListBullet"/>
      </w:pPr>
      <w:r>
        <w:t>Ten months</w:t>
      </w:r>
    </w:p>
    <w:p>
      <w:r>
        <w:t>&lt;br&gt;</w:t>
      </w:r>
    </w:p>
    <w:p>
      <w:r>
        <w:rPr>
          <w:b/>
        </w:rPr>
        <w:t>Note:</w:t>
      </w:r>
      <w:r>
        <w:t xml:space="preserve"> Totaling ₹3,000 per academic year.</w:t>
      </w:r>
    </w:p>
    <w:p>
      <w:r>
        <w:t>&lt;br&gt;</w:t>
      </w:r>
    </w:p>
    <w:p>
      <w:pPr>
        <w:pStyle w:val="Heading2"/>
      </w:pPr>
      <w:r>
        <w:t>Eligibility</w:t>
      </w:r>
    </w:p>
    <w:p>
      <w:pPr>
        <w:pStyle w:val="ListNumber"/>
      </w:pPr>
      <w:r>
        <w:t>The boy/girl should belong Scheduled Caste.</w:t>
      </w:r>
    </w:p>
    <w:p>
      <w:pPr>
        <w:pStyle w:val="ListNumber"/>
      </w:pPr>
      <w:r>
        <w:t>The applicant should be studying in classes 11th and 12th in Junior Colleges and Colleges.</w:t>
      </w:r>
    </w:p>
    <w:p>
      <w:pPr>
        <w:pStyle w:val="ListNumber"/>
      </w:pPr>
      <w:r>
        <w:t>The applicant should have passed the Class 10th examination with 75% or more marks.</w:t>
      </w:r>
    </w:p>
    <w:p>
      <w:pPr>
        <w:pStyle w:val="ListNumber"/>
      </w:pPr>
      <w:r>
        <w:t>Backward-class students who have been admitted to class 11th in the junior college/college are eligible for this scholarship.</w:t>
      </w:r>
    </w:p>
    <w:p>
      <w:r>
        <w:t>&lt;br&gt;</w:t>
      </w:r>
    </w:p>
    <w:p>
      <w:pPr>
        <w:pStyle w:val="Heading2"/>
      </w:pPr>
      <w:r>
        <w:t>Application Process</w:t>
      </w:r>
    </w:p>
    <w:p>
      <w:pPr>
        <w:pStyle w:val="Heading3"/>
      </w:pPr>
      <w:r>
        <w:t>Mode: Offline</w:t>
      </w:r>
    </w:p>
    <w:p>
      <w:r>
        <w:t>__</w:t>
      </w:r>
      <w:r>
        <w:rPr>
          <w:b/>
        </w:rPr>
        <w:t>*Application Process:</w:t>
      </w:r>
      <w:r>
        <w:t>*__</w:t>
      </w:r>
    </w:p>
    <w:p>
      <w:r>
        <w:rPr>
          <w:b/>
        </w:rPr>
        <w:t>Step 1:</w:t>
      </w:r>
      <w:r>
        <w:t xml:space="preserve"> The interested applicant should visit (during office hours) the respective junior college or college and request a hard copy of the prescribed format of the application form from the staff exclusively entrusted to issue and collect filled-in applications.</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Principal of the respective junior college or college.</w:t>
      </w:r>
    </w:p>
    <w:p>
      <w:r>
        <w:rPr>
          <w:b/>
        </w:rPr>
        <w:t>Step 4:</w:t>
      </w:r>
      <w:r>
        <w:t xml:space="preserve"> Request a receipt or acknowledgment from the Principal of the respective junior college or college to whom the application has been submitted. Ensure that the receipt contains essential details such as the date and time of submission, and a unique identification number (if applicable).</w:t>
      </w:r>
    </w:p>
    <w:p>
      <w:r>
        <w:t>__</w:t>
      </w:r>
      <w:r>
        <w:rPr>
          <w:b/>
        </w:rPr>
        <w:t>*Proposal Submission by Principals:</w:t>
      </w:r>
      <w:r>
        <w:t>*__</w:t>
      </w:r>
    </w:p>
    <w:p>
      <w:pPr>
        <w:pStyle w:val="ListBullet"/>
      </w:pPr>
      <w:r>
        <w:t>Principals of recognized junior colleges and colleges should submit a compiled list of eligible students to the Special District Social Welfare Officer by the end of June each year.</w:t>
      </w:r>
    </w:p>
    <w:p>
      <w:pPr>
        <w:pStyle w:val="Heading2"/>
      </w:pPr>
      <w:r>
        <w:t>Documents Required</w:t>
      </w:r>
    </w:p>
    <w:p>
      <w:pPr>
        <w:pStyle w:val="ListBullet"/>
      </w:pPr>
      <w:r>
        <w:t>Caste Certificate (issued by the competent authority).</w:t>
      </w:r>
    </w:p>
    <w:p>
      <w:pPr>
        <w:pStyle w:val="ListBullet"/>
      </w:pPr>
      <w:r>
        <w:t>Class 10th Mark Sheet.</w:t>
      </w:r>
    </w:p>
    <w:p>
      <w:pPr>
        <w:pStyle w:val="ListBullet"/>
      </w:pPr>
      <w:r>
        <w:t>School Leaving Certificate.</w:t>
      </w:r>
    </w:p>
    <w:p>
      <w:pPr>
        <w:pStyle w:val="ListBullet"/>
      </w:pPr>
      <w:r>
        <w:t>College Admission Certificate (recognized junior college or college).</w:t>
      </w:r>
    </w:p>
    <w:p>
      <w:pPr>
        <w:pStyle w:val="Heading2"/>
      </w:pPr>
      <w:r>
        <w:t>Frequently Asked Questions</w:t>
      </w:r>
    </w:p>
    <w:p>
      <w:r>
        <w:rPr>
          <w:b/>
        </w:rPr>
        <w:t>Q1. Who is eligible for this scholarship?</w:t>
      </w:r>
    </w:p>
    <w:p>
      <w:r>
        <w:t>Scheduled Caste students in Maharashtra who have passed Class 10th with 75% marks or above and are studying in Class 11th and 12th.</w:t>
      </w:r>
    </w:p>
    <w:p>
      <w:r>
        <w:rPr>
          <w:b/>
        </w:rPr>
        <w:t>Q2. How much is the scholarship amount?</w:t>
      </w:r>
    </w:p>
    <w:p>
      <w:r>
        <w:t>The scholarship provides Rs. 300 per month for ten months each academic year, totaling Rs. 3,000 per year.</w:t>
      </w:r>
    </w:p>
    <w:p>
      <w:r>
        <w:rPr>
          <w:b/>
        </w:rPr>
        <w:t>Q3. Is there any income limit for applying for this scholarship?</w:t>
      </w:r>
    </w:p>
    <w:p>
      <w:r>
        <w:t>No, there is no income limit for applying for this scholarship.</w:t>
      </w:r>
    </w:p>
    <w:p>
      <w:r>
        <w:rPr>
          <w:b/>
        </w:rPr>
        <w:t>Q4. How can I apply for the scholarship?</w:t>
      </w:r>
    </w:p>
    <w:p>
      <w:r>
        <w:t>Applications must be submitted to the Principal of the junior college or college where you are admitted in the prescribed format.</w:t>
      </w:r>
    </w:p>
    <w:p>
      <w:r>
        <w:rPr>
          <w:b/>
        </w:rPr>
        <w:t>Q5. What documents are required for the application?</w:t>
      </w:r>
    </w:p>
    <w:p>
      <w:r>
        <w:t>Required documents include a caste certificate, Class 10th mark sheet, school leaving certificate, and college admission certificate.</w:t>
      </w:r>
    </w:p>
    <w:p>
      <w:r>
        <w:rPr>
          <w:b/>
        </w:rPr>
        <w:t>Q6. When is the last date to apply for the scholarship?</w:t>
      </w:r>
    </w:p>
    <w:p>
      <w:r>
        <w:t>Applications should be submitted to the respective college Principal by the end of June each year.</w:t>
      </w:r>
    </w:p>
    <w:p>
      <w:r>
        <w:rPr>
          <w:b/>
        </w:rPr>
        <w:t>Q7. Can students receive this scholarship along with other scholarships?</w:t>
      </w:r>
    </w:p>
    <w:p>
      <w:r>
        <w:t>Yes, this scholarship can be availed in addition to other scholarships, including those from the Government of India.</w:t>
      </w:r>
    </w:p>
    <w:p>
      <w:r>
        <w:rPr>
          <w:b/>
        </w:rPr>
        <w:t>Q8. What is the process of scholarship disbursement?</w:t>
      </w:r>
    </w:p>
    <w:p>
      <w:r>
        <w:t>The scholarship is disbursed in two installments: June-July by July 26th and August-January by January 3rd of the following year.</w:t>
      </w:r>
    </w:p>
    <w:p>
      <w:r>
        <w:rPr>
          <w:b/>
        </w:rPr>
        <w:t>Q9. Is the scholarship renewable for the second year?</w:t>
      </w:r>
    </w:p>
    <w:p>
      <w:r>
        <w:t>Yes, students continuing to Class 12th who meet the eligibility criteria can renew the scholarship for another year.</w:t>
      </w:r>
    </w:p>
    <w:p>
      <w:r>
        <w:rPr>
          <w:b/>
        </w:rPr>
        <w:t>Q10. Are there any special ceremonies for scholarship distribution?</w:t>
      </w:r>
    </w:p>
    <w:p>
      <w:r>
        <w:t>Yes, scholarships for June-July are distributed on July 26th, and for August-September on September 22nd in a ceremony at the respective colleges.</w:t>
      </w:r>
    </w:p>
    <w:p>
      <w:r>
        <w:rPr>
          <w:b/>
        </w:rPr>
        <w:t>Q11. What if a student does not receive their scholarship?</w:t>
      </w:r>
    </w:p>
    <w:p>
      <w:r>
        <w:t>The concerned Special District Social Welfare Officer should be contacted immediately, and they are responsible for ensuring no eligible student is deprived of the scholarship.</w:t>
      </w:r>
    </w:p>
    <w:p>
      <w:r>
        <w:rPr>
          <w:b/>
        </w:rPr>
        <w:t>Q12. Is there a penalty for delays in the scholarship process?</w:t>
      </w:r>
    </w:p>
    <w:p>
      <w:r>
        <w:t>Yes, if the proposals are not submitted or approved on time, the Special District Social Welfare Officer will be held accountable.</w:t>
      </w:r>
    </w:p>
    <w:p>
      <w:r>
        <w:rPr>
          <w:b/>
        </w:rPr>
        <w:t>Q13. Can students from all streams (Arts, Commerce, Science) apply?</w:t>
      </w:r>
    </w:p>
    <w:p>
      <w:r>
        <w:t>Yes, the scholarship is open to SC students from all streams who meet the eligibility criteria.</w:t>
      </w:r>
    </w:p>
    <w:p>
      <w:r>
        <w:rPr>
          <w:b/>
        </w:rPr>
        <w:t>Q14. Who handles the publicity of the scheme?</w:t>
      </w:r>
    </w:p>
    <w:p>
      <w:r>
        <w:t>The Director of Social Welfare, Maharashtra State, Pune, is responsible for the state-level publicity and awareness of the scheme.</w:t>
      </w:r>
    </w:p>
    <w:p>
      <w:pPr>
        <w:pStyle w:val="Heading2"/>
      </w:pPr>
      <w:r>
        <w:t>Sources And References</w:t>
      </w:r>
    </w:p>
    <w:p>
      <w:pPr>
        <w:pStyle w:val="ListBullet"/>
      </w:pPr>
      <w:r>
        <w:t>Guidelines (https://mahadbt.maharashtra.gov.in/PDF/4.pdf)</w:t>
      </w:r>
    </w:p>
    <w:p>
      <w:r>
        <w:t>Source: https://www.myscheme.gov.in/schemes/rcsmms</w:t>
      </w:r>
    </w:p>
    <w:p>
      <w:r>
        <w:br w:type="page"/>
      </w:r>
    </w:p>
    <w:p>
      <w:pPr>
        <w:pStyle w:val="Heading1"/>
      </w:pPr>
      <w:r>
        <w:t>Nalkoop Khanan Yojana- Madhya Pradesh</w:t>
      </w:r>
    </w:p>
    <w:p>
      <w:r>
        <w:rPr>
          <w:i/>
          <w:sz w:val="18"/>
        </w:rPr>
        <w:t>State: Madhya Pradesh | Categories: Agriculture,Rural &amp; Environment | Open: 2001-12-31 | Scheme For: Individual</w:t>
      </w:r>
    </w:p>
    <w:p>
      <w:pPr>
        <w:pStyle w:val="Heading2"/>
      </w:pPr>
      <w:r>
        <w:t>Details</w:t>
      </w:r>
    </w:p>
    <w:p>
      <w:r>
        <w:t>The &amp;quot;Nalkoop Khanan Yojana&amp;quot; was launched on 31st December 2001, by the Farmer Welfare and Agriculture Development Department, Government of Madhya Pradesh, to increase the irrigation area by harnessing underground water. Under this scheme, farmers from Scheduled Caste and Scheduled Tribe categories are eligible for a subsidy covering 75% of the unit cost (up to ₹25,000/-) for digging a tube well and 75% of the unit cost (up to ₹15,000/-) for the successful installation of a tube well submersible pump. This scheme is effective in entire Madhya Pradesh, except in Shajapur and Indore.</w:t>
      </w:r>
    </w:p>
    <w:p>
      <w:pPr>
        <w:pStyle w:val="Heading2"/>
      </w:pPr>
      <w:r>
        <w:t>Benefits</w:t>
      </w:r>
    </w:p>
    <w:p>
      <w:r>
        <w:t xml:space="preserve">&gt; </w:t>
      </w:r>
      <w:r>
        <w:rPr>
          <w:b/>
        </w:rPr>
        <w:t>Subsidy for Tube Well Digging:</w:t>
      </w:r>
    </w:p>
    <w:p>
      <w:pPr>
        <w:pStyle w:val="ListBullet"/>
      </w:pPr>
      <w:r>
        <w:t>A grant of 75% of the unit cost (up to a maximum of ₹25,000/-), is provided for digging a tube well.</w:t>
      </w:r>
    </w:p>
    <w:p>
      <w:pPr>
        <w:pStyle w:val="ListBullet"/>
      </w:pPr>
      <w:r>
        <w:t>Applicable for both successful and unsuccessful digging.</w:t>
      </w:r>
    </w:p>
    <w:p>
      <w:r>
        <w:t xml:space="preserve">&gt; </w:t>
      </w:r>
      <w:r>
        <w:rPr>
          <w:b/>
        </w:rPr>
        <w:t>Subsidy for Submersible Pump Installation:</w:t>
      </w:r>
    </w:p>
    <w:p>
      <w:pPr>
        <w:pStyle w:val="ListBullet"/>
      </w:pPr>
      <w:r>
        <w:t>A grant of 75% of the unit cost (up to a maximum of ₹15,000/-), is provided for the successful installation of a submersible pump on a tube well.</w:t>
      </w:r>
    </w:p>
    <w:p>
      <w:pPr>
        <w:pStyle w:val="ListBullet"/>
      </w:pPr>
      <w:r>
        <w:t>Applicable only for successful installation of a Submersible Pump.</w:t>
      </w:r>
    </w:p>
    <w:p>
      <w:r>
        <w:rPr>
          <w:b/>
        </w:rPr>
        <w:t>Note:</w:t>
      </w:r>
      <w:r>
        <w:t xml:space="preserve"> The subsidy is transferred to the bank account of the farmers.</w:t>
      </w:r>
    </w:p>
    <w:p>
      <w:pPr>
        <w:pStyle w:val="Heading2"/>
      </w:pPr>
      <w:r>
        <w:t>Eligibility</w:t>
      </w:r>
    </w:p>
    <w:p>
      <w:pPr>
        <w:pStyle w:val="ListNumber"/>
      </w:pPr>
      <w:r>
        <w:t>The applicant should be a native of Madhya Pradesh.</w:t>
      </w:r>
    </w:p>
    <w:p>
      <w:pPr>
        <w:pStyle w:val="ListNumber"/>
      </w:pPr>
      <w:r>
        <w:t>The applicant should be a farmer.</w:t>
      </w:r>
    </w:p>
    <w:p>
      <w:pPr>
        <w:pStyle w:val="ListNumber"/>
      </w:pPr>
      <w:r>
        <w:t>Farmers from Shajapur and Indore districts of Madhya Pradesh are excluded from this scheme.</w:t>
      </w:r>
    </w:p>
    <w:p>
      <w:pPr>
        <w:pStyle w:val="ListNumber"/>
      </w:pPr>
      <w:r>
        <w:t>The applicant should belong to the Scheduled Caste or Scheduled Tribe category.</w:t>
      </w:r>
    </w:p>
    <w:p>
      <w:pPr>
        <w:pStyle w:val="ListNumber"/>
      </w:pPr>
      <w:r>
        <w:t>The applicant should own agricultural land within the state.</w:t>
      </w:r>
    </w:p>
    <w:p>
      <w:pPr>
        <w:pStyle w:val="Heading2"/>
      </w:pPr>
      <w:r>
        <w:t>Application Process</w:t>
      </w:r>
    </w:p>
    <w:p>
      <w:pPr>
        <w:pStyle w:val="Heading3"/>
      </w:pPr>
      <w:r>
        <w:t>Mode: Offline</w:t>
      </w:r>
    </w:p>
    <w:p>
      <w:pPr>
        <w:pStyle w:val="ListBullet"/>
      </w:pPr>
      <w:r>
        <w:t>Eligible farmers can apply for benefits under the scheme by visiting the office of the Deputy Director, Farmers Welfare and Agriculture Development Department in their respective district in Madhya Pradesh.</w:t>
      </w:r>
    </w:p>
    <w:p>
      <w:pPr>
        <w:pStyle w:val="Heading2"/>
      </w:pPr>
      <w:r>
        <w:t>Documents Required</w:t>
      </w:r>
    </w:p>
    <w:p>
      <w:pPr>
        <w:pStyle w:val="ListNumber"/>
      </w:pPr>
      <w:r>
        <w:t>Passport-size photograph</w:t>
      </w:r>
    </w:p>
    <w:p>
      <w:pPr>
        <w:pStyle w:val="ListNumber"/>
      </w:pPr>
      <w:r>
        <w:t>Identity proof i.e. Aadhaar card</w:t>
      </w:r>
    </w:p>
    <w:p>
      <w:pPr>
        <w:pStyle w:val="ListNumber"/>
      </w:pPr>
      <w:r>
        <w:t>Domicile certificate of Madhya Pradesh</w:t>
      </w:r>
    </w:p>
    <w:p>
      <w:pPr>
        <w:pStyle w:val="ListNumber"/>
      </w:pPr>
      <w:r>
        <w:t>Caste Certificate</w:t>
      </w:r>
    </w:p>
    <w:p>
      <w:pPr>
        <w:pStyle w:val="ListNumber"/>
      </w:pPr>
      <w:r>
        <w:t>Proof of having agricultural land</w:t>
      </w:r>
    </w:p>
    <w:p>
      <w:pPr>
        <w:pStyle w:val="ListNumber"/>
      </w:pPr>
      <w:r>
        <w:t>Bank passbook/bank account details</w:t>
      </w:r>
    </w:p>
    <w:p>
      <w:pPr>
        <w:pStyle w:val="ListNumber"/>
      </w:pPr>
      <w:r>
        <w:t>Any other required documents</w:t>
      </w:r>
    </w:p>
    <w:p>
      <w:pPr>
        <w:pStyle w:val="Heading2"/>
      </w:pPr>
      <w:r>
        <w:t>Frequently Asked Questions</w:t>
      </w:r>
    </w:p>
    <w:p>
      <w:r>
        <w:rPr>
          <w:b/>
        </w:rPr>
        <w:t>Q1. What kind of subsidy does the scheme provide for tube well digging?</w:t>
      </w:r>
    </w:p>
    <w:p>
      <w:r>
        <w:t>The scheme provides a subsidy of 75% of the unit cost, up to a maximum of [?]25,000/-, for digging a tube well.</w:t>
      </w:r>
    </w:p>
    <w:p>
      <w:r>
        <w:rPr>
          <w:b/>
        </w:rPr>
        <w:t>Q2. Is the subsidy for tube well digging applicable if the digging is unsuccessful?</w:t>
      </w:r>
    </w:p>
    <w:p>
      <w:r>
        <w:t>Yes, the subsidy is applicable for both successful and unsuccessful tube well digging.</w:t>
      </w:r>
    </w:p>
    <w:p>
      <w:r>
        <w:rPr>
          <w:b/>
        </w:rPr>
        <w:t>Q3. What subsidy is available for the installation of a submersible pump?</w:t>
      </w:r>
    </w:p>
    <w:p>
      <w:r>
        <w:t>A subsidy of 75% of the unit cost, up to [?]15,000, is provided for the successful installation of a submersible pump on a tube well.</w:t>
      </w:r>
    </w:p>
    <w:p>
      <w:r>
        <w:rPr>
          <w:b/>
        </w:rPr>
        <w:t>Q4. How is the subsidy amount transferred to the farmers?</w:t>
      </w:r>
    </w:p>
    <w:p>
      <w:r>
        <w:t>The subsidy is transferred directly to the bank account of the farmers.</w:t>
      </w:r>
    </w:p>
    <w:p>
      <w:r>
        <w:rPr>
          <w:b/>
        </w:rPr>
        <w:t>Q5. Who is eligible to apply for the scheme?</w:t>
      </w:r>
    </w:p>
    <w:p>
      <w:r>
        <w:t>The applicant must be a native of Madhya Pradesh, a farmer, from the Scheduled Caste or Scheduled Tribe category, and own agricultural land within the state.</w:t>
      </w:r>
    </w:p>
    <w:p>
      <w:r>
        <w:rPr>
          <w:b/>
        </w:rPr>
        <w:t>Q6. Which districts are excluded from the scheme?</w:t>
      </w:r>
    </w:p>
    <w:p>
      <w:r>
        <w:t>The scheme does not apply to farmers in Shajapur and Indore districts.</w:t>
      </w:r>
    </w:p>
    <w:p>
      <w:r>
        <w:rPr>
          <w:b/>
        </w:rPr>
        <w:t>Q7. How can eligible farmers apply for the benefits of the scheme?</w:t>
      </w:r>
    </w:p>
    <w:p>
      <w:r>
        <w:t>Eligible farmers can apply by visiting the office of the Deputy Director, Farmers Welfare and Agriculture Development Department in their respective district in Madhya Pradesh.</w:t>
      </w:r>
    </w:p>
    <w:p>
      <w:r>
        <w:rPr>
          <w:b/>
        </w:rPr>
        <w:t>Q8. Can farmers from other states apply for this scheme?</w:t>
      </w:r>
    </w:p>
    <w:p>
      <w:r>
        <w:t>No, only farmers who are natives of Madhya Pradesh are eligible to apply.</w:t>
      </w:r>
    </w:p>
    <w:p>
      <w:r>
        <w:rPr>
          <w:b/>
        </w:rPr>
        <w:t>Q9. Is there any requirement for the agricultural land owned by the applicant?</w:t>
      </w:r>
    </w:p>
    <w:p>
      <w:r>
        <w:t>Yes, the applicant must own agricultural land within Madhya Pradesh.</w:t>
      </w:r>
    </w:p>
    <w:p>
      <w:pPr>
        <w:pStyle w:val="Heading2"/>
      </w:pPr>
      <w:r>
        <w:t>Sources And References</w:t>
      </w:r>
    </w:p>
    <w:p>
      <w:pPr>
        <w:pStyle w:val="ListBullet"/>
      </w:pPr>
      <w:r>
        <w:t>Scheme Details (https://cmhelpline.mp.gov.in/KnowYourEntitleDetail.aspx?Schemeid=941)</w:t>
      </w:r>
    </w:p>
    <w:p>
      <w:pPr>
        <w:pStyle w:val="ListBullet"/>
      </w:pPr>
      <w:r>
        <w:t>Official Website (https://mpkrishi.mp.gov.in/Englishsite_New/pdfs/Nalkoop.pdf)</w:t>
      </w:r>
    </w:p>
    <w:p>
      <w:pPr>
        <w:pStyle w:val="ListBullet"/>
      </w:pPr>
      <w:r>
        <w:t>Official Website (https://mpkrishi.mp.gov.in/)</w:t>
      </w:r>
    </w:p>
    <w:p>
      <w:r>
        <w:t>Source: https://www.myscheme.gov.in/schemes/nkymp</w:t>
      </w:r>
    </w:p>
    <w:p>
      <w:r>
        <w:br w:type="page"/>
      </w:r>
    </w:p>
    <w:p>
      <w:pPr>
        <w:pStyle w:val="Heading1"/>
      </w:pPr>
      <w:r>
        <w:t>Distribution of Soil Health Card</w:t>
      </w:r>
    </w:p>
    <w:p>
      <w:r>
        <w:rPr>
          <w:i/>
          <w:sz w:val="18"/>
        </w:rPr>
        <w:t>State: Tamil Nadu | Categories: Agriculture,Rural &amp; Environment | Scheme For: Individual</w:t>
      </w:r>
    </w:p>
    <w:p>
      <w:pPr>
        <w:pStyle w:val="Heading2"/>
      </w:pPr>
      <w:r>
        <w:t>Details</w:t>
      </w:r>
    </w:p>
    <w:p>
      <w:r>
        <w:t>Under the “Distribution of Soil Health Card” scheme, by the Agriculture-Farmers Welfare Department, Tamil Nadu, Soil health cards will be distributed to all the farmers who have offered the soil sample for testing by paying a prescribed fee of ₹5/- each for Macro and Micronutrient testing.</w:t>
      </w:r>
    </w:p>
    <w:p>
      <w:r>
        <w:t>&lt;br&gt;</w:t>
      </w:r>
    </w:p>
    <w:p>
      <w:pPr>
        <w:pStyle w:val="Heading2"/>
      </w:pPr>
      <w:r>
        <w:t>Benefits</w:t>
      </w:r>
    </w:p>
    <w:p>
      <w:pPr>
        <w:pStyle w:val="ListBullet"/>
      </w:pPr>
      <w:r>
        <w:t>Soil Health Cards to farmers.</w:t>
      </w:r>
    </w:p>
    <w:p>
      <w:r>
        <w:t>&lt;br&gt;</w:t>
      </w:r>
    </w:p>
    <w:p>
      <w:pPr>
        <w:pStyle w:val="Heading2"/>
      </w:pPr>
      <w:r>
        <w:t>Eligibility</w:t>
      </w:r>
    </w:p>
    <w:p>
      <w:pPr>
        <w:pStyle w:val="ListBullet"/>
      </w:pPr>
      <w:r>
        <w:t>The beneficiary should be a Farmer.</w:t>
      </w:r>
    </w:p>
    <w:p>
      <w:pPr>
        <w:pStyle w:val="ListBullet"/>
      </w:pPr>
      <w:r>
        <w:t>The beneficiary should be a resident of Tamil Nadu.</w:t>
      </w:r>
    </w:p>
    <w:p>
      <w:pPr>
        <w:pStyle w:val="ListBullet"/>
      </w:pPr>
      <w:r>
        <w:t>The beneficiary should have provided soil samples for testing.</w:t>
      </w:r>
    </w:p>
    <w:p>
      <w:pPr>
        <w:pStyle w:val="ListBullet"/>
      </w:pPr>
      <w:r>
        <w:t>The beneficiary should have paid the prescribed fee ₹5/- each for Macro and Micronutrient testing.</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Number"/>
      </w:pPr>
      <w:r>
        <w:t>Proof of Identity (Aadhar Card, Voter ID, etc.).</w:t>
      </w:r>
    </w:p>
    <w:p>
      <w:pPr>
        <w:pStyle w:val="ListNumber"/>
      </w:pPr>
      <w:r>
        <w:t>Proof of Land Ownership.</w:t>
      </w:r>
    </w:p>
    <w:p>
      <w:pPr>
        <w:pStyle w:val="ListNumber"/>
      </w:pPr>
      <w:r>
        <w:t>Proof of soil sample submission and payment.</w:t>
      </w:r>
    </w:p>
    <w:p>
      <w:pPr>
        <w:pStyle w:val="ListNumber"/>
      </w:pPr>
      <w:r>
        <w:t>Any other documents (if required).</w:t>
      </w:r>
    </w:p>
    <w:p>
      <w:pPr>
        <w:pStyle w:val="Heading2"/>
      </w:pPr>
      <w:r>
        <w:t>Frequently Asked Questions</w:t>
      </w:r>
    </w:p>
    <w:p>
      <w:r>
        <w:rPr>
          <w:b/>
        </w:rPr>
        <w:t>Q1. What is the "Distribution of Soil Health Card” scheme?</w:t>
      </w:r>
    </w:p>
    <w:p>
      <w:r>
        <w:t>Under the "Distribution of Soil Health Card" scheme, Soil health cards will be distributed to all the farmers who have offered the soil sample for testing by paying a prescribed fee of [?]5/- each for Macro and Micronutrient testing.</w:t>
      </w:r>
    </w:p>
    <w:p>
      <w:r>
        <w:rPr>
          <w:b/>
        </w:rPr>
        <w:t>Q2. Who is eligible to receive a Soil Health Card?</w:t>
      </w:r>
    </w:p>
    <w:p>
      <w:r>
        <w:t>Any farmer who submits a soil sample for testing and pays the prescribed fee is eligible to receive a Soil Health Card.</w:t>
      </w:r>
    </w:p>
    <w:p>
      <w:r>
        <w:rPr>
          <w:b/>
        </w:rPr>
        <w:t>Q3. What is the fee for soil testing under this scheme?</w:t>
      </w:r>
    </w:p>
    <w:p>
      <w:r>
        <w:t>The fee for soil testing is [?]5/- each for macro and micronutrient analysis.</w:t>
      </w:r>
    </w:p>
    <w:p>
      <w:r>
        <w:rPr>
          <w:b/>
        </w:rPr>
        <w:t>Q4. What information is provided on the Soil Health Card?</w:t>
      </w:r>
    </w:p>
    <w:p>
      <w:r>
        <w:t>The Soil Health Card provides detailed information on the soil's nutrient content, along with recommendations for appropriate fertilizer use.</w:t>
      </w:r>
    </w:p>
    <w:p>
      <w:r>
        <w:rPr>
          <w:b/>
        </w:rPr>
        <w:t>Q5. How can a farmer apply for this scheme?</w:t>
      </w:r>
    </w:p>
    <w:p>
      <w:r>
        <w:t>A farmer can apply by submitting a soil sample to a designated testing center and paying the required fee.</w:t>
      </w:r>
    </w:p>
    <w:p>
      <w:r>
        <w:rPr>
          <w:b/>
        </w:rPr>
        <w:t>Q6. What documents are required to avail of this scheme?</w:t>
      </w:r>
    </w:p>
    <w:p>
      <w:r>
        <w:t>The required documents include identity proof, land ownership proof, and the receipt for the soil sample submission.</w:t>
      </w:r>
    </w:p>
    <w:p>
      <w:r>
        <w:rPr>
          <w:b/>
        </w:rPr>
        <w:t>Q7. Are there any age or income requirements for eligibility?</w:t>
      </w:r>
    </w:p>
    <w:p>
      <w:r>
        <w:t>There are no age or income requirements for eligibility under this scheme.</w:t>
      </w:r>
    </w:p>
    <w:p>
      <w:r>
        <w:rPr>
          <w:b/>
        </w:rPr>
        <w:t>Q8. What benefits does a farmer receive from the Soil Health Card?</w:t>
      </w:r>
    </w:p>
    <w:p>
      <w:r>
        <w:t>The benefits include insights into soil nutrients and guidance on the optimal use of fertilizers to improve crop yields.</w:t>
      </w:r>
    </w:p>
    <w:p>
      <w:r>
        <w:rPr>
          <w:b/>
        </w:rPr>
        <w:t>Q9. How does the Soil Health Card help in improving crop yields?</w:t>
      </w:r>
    </w:p>
    <w:p>
      <w:r>
        <w:t>By providing accurate nutrient information, the card helps farmers apply the correct amount of fertilizers, which leads to better crop productivity.</w:t>
      </w:r>
    </w:p>
    <w:p>
      <w:r>
        <w:rPr>
          <w:b/>
        </w:rPr>
        <w:t>Q10. Where can a farmer submit their soil sample for testing?</w:t>
      </w:r>
    </w:p>
    <w:p>
      <w:r>
        <w:t>Soil samples can be submitted at designated soil testing centers within the region.</w:t>
      </w:r>
    </w:p>
    <w:p>
      <w:r>
        <w:rPr>
          <w:b/>
        </w:rPr>
        <w:t>Q11. Is this scheme available to all farmers?</w:t>
      </w:r>
    </w:p>
    <w:p>
      <w:r>
        <w:t>Yes, the scheme is available to all farmers who meet the eligibility criteria.</w:t>
      </w:r>
    </w:p>
    <w:p>
      <w:r>
        <w:rPr>
          <w:b/>
        </w:rPr>
        <w:t>Q12. Will the Soil Health Card include recommendations for specific fertilizers?</w:t>
      </w:r>
    </w:p>
    <w:p>
      <w:r>
        <w:t>Yes, the card provides specific fertilizer recommendations based on the nutrient status of the soil.</w:t>
      </w:r>
    </w:p>
    <w:p>
      <w:r>
        <w:rPr>
          <w:b/>
        </w:rPr>
        <w:t>Q13. What is the validity of the information on the Soil Health Card?</w:t>
      </w:r>
    </w:p>
    <w:p>
      <w:r>
        <w:t>The validity of the Soil Health Card is linked to the current condition of the soil, though periodic testing is recommended for ongoing accuracy.</w:t>
      </w:r>
    </w:p>
    <w:p>
      <w:r>
        <w:rPr>
          <w:b/>
        </w:rPr>
        <w:t>Q14. Does the scheme offer any financial assistance for the soil testing fee?</w:t>
      </w:r>
    </w:p>
    <w:p>
      <w:r>
        <w:t>No, the scheme does not provide financial assistance for the soil testing fee; farmers are required to pay the nominal fee themselves.</w:t>
      </w:r>
    </w:p>
    <w:p>
      <w:pPr>
        <w:pStyle w:val="Heading2"/>
      </w:pPr>
      <w:r>
        <w:t>Sources And References</w:t>
      </w:r>
    </w:p>
    <w:p>
      <w:pPr>
        <w:pStyle w:val="ListBullet"/>
      </w:pPr>
      <w:r>
        <w:t>Guidelines (https://www.tn.gov.in/scheme/data_view/6849)</w:t>
      </w:r>
    </w:p>
    <w:p>
      <w:r>
        <w:t>Source: https://www.myscheme.gov.in/schemes/doshc</w:t>
      </w:r>
    </w:p>
    <w:p>
      <w:r>
        <w:br w:type="page"/>
      </w:r>
    </w:p>
    <w:p>
      <w:pPr>
        <w:pStyle w:val="Heading1"/>
      </w:pPr>
      <w:r>
        <w:t>Micro Nutrient Spray</w:t>
      </w:r>
    </w:p>
    <w:p>
      <w:r>
        <w:rPr>
          <w:i/>
          <w:sz w:val="18"/>
        </w:rPr>
        <w:t>State: Tamil Nadu | Categories: Agriculture,Rural &amp; Environment | Scheme For: Individual</w:t>
      </w:r>
    </w:p>
    <w:p>
      <w:pPr>
        <w:pStyle w:val="Heading2"/>
      </w:pPr>
      <w:r>
        <w:t>Details</w:t>
      </w:r>
    </w:p>
    <w:p>
      <w:r>
        <w:t>The “Micro Nutrient Spray” scheme by the Agriculture-Farmers Welfare Department, Tamil Nadu, is aimed at helping farmers improve crop nutrition by providing a subsidy for micro-nutrient sprays. The scheme offers a subsidy of 50% or ₹70/- per hectare, whichever is less. All farmers are eligible to apply, with a target of 24% of the benefits flowing to SC/ST farmers and 20% to women farmers or women groups.</w:t>
      </w:r>
    </w:p>
    <w:p>
      <w:r>
        <w:t>&lt;br&gt;</w:t>
      </w:r>
    </w:p>
    <w:p>
      <w:pPr>
        <w:pStyle w:val="Heading2"/>
      </w:pPr>
      <w:r>
        <w:t>Benefits</w:t>
      </w:r>
    </w:p>
    <w:p>
      <w:pPr>
        <w:pStyle w:val="ListBullet"/>
      </w:pPr>
      <w:r>
        <w:rPr>
          <w:b/>
        </w:rPr>
        <w:t>Financial Assistance:</w:t>
      </w:r>
      <w:r>
        <w:t xml:space="preserve"> 50% subsidy or ₹70/- per hectare for micro-nutrient spray.</w:t>
      </w:r>
    </w:p>
    <w:p>
      <w:r>
        <w:t>&lt;br&gt;</w:t>
      </w:r>
    </w:p>
    <w:p>
      <w:pPr>
        <w:pStyle w:val="Heading2"/>
      </w:pPr>
      <w:r>
        <w:t>Eligibility</w:t>
      </w:r>
    </w:p>
    <w:p>
      <w:pPr>
        <w:pStyle w:val="ListBullet"/>
      </w:pPr>
      <w:r>
        <w:t>The beneficiary should be a Farmer.</w:t>
      </w:r>
    </w:p>
    <w:p>
      <w:pPr>
        <w:pStyle w:val="ListBullet"/>
      </w:pPr>
      <w:r>
        <w:t>The beneficiary should be a resident of Tamil Nadu.</w:t>
      </w:r>
    </w:p>
    <w:p>
      <w:r>
        <w:t>&lt;br&gt;</w:t>
      </w:r>
    </w:p>
    <w:p>
      <w:pPr>
        <w:pStyle w:val="Heading2"/>
      </w:pPr>
      <w:r>
        <w:t>Application Process</w:t>
      </w:r>
    </w:p>
    <w:p>
      <w:pPr>
        <w:pStyle w:val="Heading3"/>
      </w:pPr>
      <w:r>
        <w:t>Mode: Offline</w:t>
      </w:r>
    </w:p>
    <w:p>
      <w:r>
        <w:t xml:space="preserve">&gt; </w:t>
      </w:r>
      <w:r>
        <w:rPr>
          <w:b/>
        </w:rPr>
        <w:t>Village Level:</w:t>
      </w:r>
      <w:r>
        <w:t xml:space="preserve"> Submit the application to the Assistant Agricultural Officer.</w:t>
      </w:r>
    </w:p>
    <w:p>
      <w:r>
        <w:t xml:space="preserve">&gt; </w:t>
      </w:r>
      <w:r>
        <w:rPr>
          <w:b/>
        </w:rPr>
        <w:t>Block Level:</w:t>
      </w:r>
      <w:r>
        <w:t xml:space="preserve"> Submit to the Agricultural Officer or Deputy Agricultural Officer.</w:t>
      </w:r>
    </w:p>
    <w:p>
      <w:r>
        <w:t xml:space="preserve">&gt; </w:t>
      </w:r>
      <w:r>
        <w:rPr>
          <w:b/>
        </w:rPr>
        <w:t xml:space="preserve">District Level: </w:t>
      </w:r>
      <w:r>
        <w:t>Submit to the Joint Director of Agriculture.</w:t>
      </w:r>
    </w:p>
    <w:p>
      <w:pPr>
        <w:pStyle w:val="Heading2"/>
      </w:pPr>
      <w:r>
        <w:t>Documents Required</w:t>
      </w:r>
    </w:p>
    <w:p>
      <w:pPr>
        <w:pStyle w:val="ListBullet"/>
      </w:pPr>
      <w:r>
        <w:t>Proof of identity (Aadhar card, Voter ID)</w:t>
      </w:r>
    </w:p>
    <w:p>
      <w:pPr>
        <w:pStyle w:val="ListBullet"/>
      </w:pPr>
      <w:r>
        <w:t>Land ownership documents or lease agreement.</w:t>
      </w:r>
    </w:p>
    <w:p>
      <w:pPr>
        <w:pStyle w:val="ListBullet"/>
      </w:pPr>
      <w:r>
        <w:t>Caste certificate (for SC/ST applicants).</w:t>
      </w:r>
    </w:p>
    <w:p>
      <w:pPr>
        <w:pStyle w:val="ListBullet"/>
      </w:pPr>
      <w:r>
        <w:t>Any other documents (if required).</w:t>
      </w:r>
    </w:p>
    <w:p>
      <w:r>
        <w:t>-</w:t>
      </w:r>
    </w:p>
    <w:p>
      <w:pPr>
        <w:pStyle w:val="Heading2"/>
      </w:pPr>
      <w:r>
        <w:t>Frequently Asked Questions</w:t>
      </w:r>
    </w:p>
    <w:p>
      <w:r>
        <w:rPr>
          <w:b/>
        </w:rPr>
        <w:t>Q1. What is the Micro Nutrient Spray scheme?</w:t>
      </w:r>
    </w:p>
    <w:p>
      <w:r>
        <w:t>The "Micro Nutrient Spray" scheme provides financial assistance to farmers by offering a subsidy for applying micro-nutrient spray to their crops.</w:t>
      </w:r>
    </w:p>
    <w:p>
      <w:r>
        <w:rPr>
          <w:b/>
        </w:rPr>
        <w:t>Q2. Who is eligible for the scheme?</w:t>
      </w:r>
    </w:p>
    <w:p>
      <w:r>
        <w:t>All farmers are eligible for the scheme. There is also a focus on ensuring 24% of the benefits go to SC/ST farmers and 20% to women farmers or women groups.</w:t>
      </w:r>
    </w:p>
    <w:p>
      <w:r>
        <w:rPr>
          <w:b/>
        </w:rPr>
        <w:t>Q3. How much subsidy is offered under the scheme?</w:t>
      </w:r>
    </w:p>
    <w:p>
      <w:r>
        <w:t>The scheme provides a subsidy of 50% or [?]70/- per hectare, whichever is less.</w:t>
      </w:r>
    </w:p>
    <w:p>
      <w:r>
        <w:rPr>
          <w:b/>
        </w:rPr>
        <w:t>Q4. How can a farmer apply for the scheme?</w:t>
      </w:r>
    </w:p>
    <w:p>
      <w:r>
        <w:t>Farmers can apply by submitting their application to the Assistant Agricultural Officer at the village level, or to other agricultural officers at the block or district level.</w:t>
      </w:r>
    </w:p>
    <w:p>
      <w:r>
        <w:rPr>
          <w:b/>
        </w:rPr>
        <w:t>Q5. Are there any special provisions for certain communities?</w:t>
      </w:r>
    </w:p>
    <w:p>
      <w:r>
        <w:t>Yes, 24% of the benefits are allocated for SC/ST farmers, and 20% for women farmers or women groups.</w:t>
      </w:r>
    </w:p>
    <w:p>
      <w:r>
        <w:rPr>
          <w:b/>
        </w:rPr>
        <w:t>Q6. What documents are required to apply for the scheme?</w:t>
      </w:r>
    </w:p>
    <w:p>
      <w:r>
        <w:t>Farmers need to provide proof of identity, land ownership documents, a caste certificate (if applicable), proof of farming activity, and the completed application form.</w:t>
      </w:r>
    </w:p>
    <w:p>
      <w:r>
        <w:rPr>
          <w:b/>
        </w:rPr>
        <w:t>Q7. Is there any age or income limit for this scheme?</w:t>
      </w:r>
    </w:p>
    <w:p>
      <w:r>
        <w:t>There is no specific age or income limit for eligibility under this scheme.</w:t>
      </w:r>
    </w:p>
    <w:p>
      <w:r>
        <w:rPr>
          <w:b/>
        </w:rPr>
        <w:t>Q8. Can women farmers benefit from the scheme?</w:t>
      </w:r>
    </w:p>
    <w:p>
      <w:r>
        <w:t>Yes, women farmers and women groups are eligible, with 20% of the benefits reserved for them.</w:t>
      </w:r>
    </w:p>
    <w:p>
      <w:r>
        <w:rPr>
          <w:b/>
        </w:rPr>
        <w:t>Q9. How will the subsidy be provided to the farmers?</w:t>
      </w:r>
    </w:p>
    <w:p>
      <w:r>
        <w:t>The subsidy is provided based on the area covered by micro-nutrient spray and upon submission of the required documents.</w:t>
      </w:r>
    </w:p>
    <w:p>
      <w:r>
        <w:rPr>
          <w:b/>
        </w:rPr>
        <w:t>Q10. Where can farmers get the application form?</w:t>
      </w:r>
    </w:p>
    <w:p>
      <w:r>
        <w:t>Application forms can be obtained from the Assistant Agricultural Officer or the block and district-level agricultural offices.</w:t>
      </w:r>
    </w:p>
    <w:p>
      <w:r>
        <w:rPr>
          <w:b/>
        </w:rPr>
        <w:t>Q11. Can farmers apply online for the scheme?</w:t>
      </w:r>
    </w:p>
    <w:p>
      <w:r>
        <w:t>Currently, applications need to be submitted in person to the designated agricultural officers. There is no online application process available.</w:t>
      </w:r>
    </w:p>
    <w:p>
      <w:pPr>
        <w:pStyle w:val="Heading2"/>
      </w:pPr>
      <w:r>
        <w:t>Sources And References</w:t>
      </w:r>
    </w:p>
    <w:p>
      <w:pPr>
        <w:pStyle w:val="ListBullet"/>
      </w:pPr>
      <w:r>
        <w:t>Guidelines (https://www.tn.gov.in/scheme/data_view/7084)</w:t>
      </w:r>
    </w:p>
    <w:p>
      <w:r>
        <w:t>Source: https://www.myscheme.gov.in/schemes/mns</w:t>
      </w:r>
    </w:p>
    <w:p>
      <w:r>
        <w:br w:type="page"/>
      </w:r>
    </w:p>
    <w:p>
      <w:pPr>
        <w:pStyle w:val="Heading1"/>
      </w:pPr>
      <w:r>
        <w:t>Assistance to Lawyers for Starting their Practice</w:t>
      </w:r>
    </w:p>
    <w:p>
      <w:r>
        <w:rPr>
          <w:i/>
          <w:sz w:val="18"/>
        </w:rPr>
        <w:t>State: Tamil Nadu | Categories: Education &amp; Learning | Scheme For: Individual</w:t>
      </w:r>
    </w:p>
    <w:p>
      <w:pPr>
        <w:pStyle w:val="Heading2"/>
      </w:pPr>
      <w:r>
        <w:t>Details</w:t>
      </w:r>
    </w:p>
    <w:p>
      <w:r>
        <w:t>The “Assistance to Lawyers for Starting their Practice” scheme by the Adi Dravidar and Tribal Welfare Department, Tamil Nadu, offers financial support to Adi Dravidar and Tribal lawyers who are in the early stages of their career. This scheme aims to provide them with the necessary incentives to establish a successful legal practice.</w:t>
      </w:r>
    </w:p>
    <w:p>
      <w:r>
        <w:t>&lt;br&gt;</w:t>
      </w:r>
    </w:p>
    <w:p>
      <w:pPr>
        <w:pStyle w:val="Heading2"/>
      </w:pPr>
      <w:r>
        <w:t>Benefits</w:t>
      </w:r>
    </w:p>
    <w:p>
      <w:pPr>
        <w:pStyle w:val="ListBullet"/>
      </w:pPr>
      <w:r>
        <w:rPr>
          <w:b/>
        </w:rPr>
        <w:t>Financial Assistance:</w:t>
      </w:r>
      <w:r>
        <w:t xml:space="preserve"> Incentives to unemployed Adi Dravidar/Tribal lawyers to start legal practice.</w:t>
      </w:r>
    </w:p>
    <w:p>
      <w:pPr>
        <w:pStyle w:val="Heading2"/>
      </w:pPr>
      <w:r>
        <w:t>Eligibility</w:t>
      </w:r>
    </w:p>
    <w:p>
      <w:pPr>
        <w:pStyle w:val="ListBullet"/>
      </w:pPr>
      <w:r>
        <w:t>The beneficiary should be a resident of Tamil Nadu.</w:t>
      </w:r>
    </w:p>
    <w:p>
      <w:pPr>
        <w:pStyle w:val="ListBullet"/>
      </w:pPr>
      <w:r>
        <w:t>The beneficiary should be an unemployed lawyer.</w:t>
      </w:r>
    </w:p>
    <w:p>
      <w:pPr>
        <w:pStyle w:val="ListBullet"/>
      </w:pPr>
      <w:r>
        <w:t>The beneficiary should have registered their name as a lawyer within 5 years.</w:t>
      </w:r>
    </w:p>
    <w:p>
      <w:pPr>
        <w:pStyle w:val="ListBullet"/>
      </w:pPr>
      <w:r>
        <w:t>The beneficiary should have an interest to start legal practice.</w:t>
      </w:r>
    </w:p>
    <w:p>
      <w:pPr>
        <w:pStyle w:val="ListBullet"/>
      </w:pPr>
      <w:r>
        <w:t>The beneficiary should belong to the Adi Dravidar/Tribal community.</w:t>
      </w:r>
    </w:p>
    <w:p>
      <w:pPr>
        <w:pStyle w:val="ListBullet"/>
      </w:pPr>
      <w:r>
        <w:t>Beneficiary’s annual family income should not exceed ₹1,00,000/-.</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Certificate of registration as a lawyer (within the last 5 years).</w:t>
      </w:r>
    </w:p>
    <w:p>
      <w:pPr>
        <w:pStyle w:val="ListNumber"/>
      </w:pPr>
      <w:r>
        <w:t>Caste certificate (Adi Dravidar/Tribal).</w:t>
      </w:r>
    </w:p>
    <w:p>
      <w:pPr>
        <w:pStyle w:val="ListNumber"/>
      </w:pPr>
      <w:r>
        <w:t>Income certificate (parent’s annual income not exceeding ₹1,00,000/-).</w:t>
      </w:r>
    </w:p>
    <w:p>
      <w:pPr>
        <w:pStyle w:val="ListNumber"/>
      </w:pPr>
      <w:r>
        <w:t>Bank account details.</w:t>
      </w:r>
    </w:p>
    <w:p>
      <w:pPr>
        <w:pStyle w:val="ListNumber"/>
      </w:pPr>
      <w:r>
        <w:t>Passport-size photographs.</w:t>
      </w:r>
    </w:p>
    <w:p>
      <w:pPr>
        <w:pStyle w:val="ListNumber"/>
      </w:pPr>
      <w:r>
        <w:t>Any other documents (if required).</w:t>
      </w:r>
    </w:p>
    <w:p>
      <w:pPr>
        <w:pStyle w:val="Heading2"/>
      </w:pPr>
      <w:r>
        <w:t>Frequently Asked Questions</w:t>
      </w:r>
    </w:p>
    <w:p>
      <w:r>
        <w:rPr>
          <w:b/>
        </w:rPr>
        <w:t>Q1. What is the purpose of the “Assistance to Lawyers for Starting their Practice” scheme?</w:t>
      </w:r>
    </w:p>
    <w:p>
      <w:r>
        <w:t>This scheme provides financial assistance to unemployed Adi Dravidar and Tribal lawyers to help them start their legal practice, provided they have registered within the last five years and meet specific income criteria.</w:t>
      </w:r>
    </w:p>
    <w:p>
      <w:r>
        <w:rPr>
          <w:b/>
        </w:rPr>
        <w:t>Q2. Who is eligible for the scheme?</w:t>
      </w:r>
    </w:p>
    <w:p>
      <w:r>
        <w:t>The scheme is open to Adi Dravidar and Tribal lawyers who registered within the last 5 years and whose parental income does not exceed [?]1,00,000/-.</w:t>
      </w:r>
    </w:p>
    <w:p>
      <w:r>
        <w:rPr>
          <w:b/>
        </w:rPr>
        <w:t>Q3. What benefits does the scheme provide?</w:t>
      </w:r>
    </w:p>
    <w:p>
      <w:r>
        <w:t>The scheme offers financial assistance to help unemployed Adi Dravidar and Tribal lawyers establish their legal practice.</w:t>
      </w:r>
    </w:p>
    <w:p>
      <w:r>
        <w:rPr>
          <w:b/>
        </w:rPr>
        <w:t>Q4. Is there an age limit for eligibility?</w:t>
      </w:r>
    </w:p>
    <w:p>
      <w:r>
        <w:t>No, the scheme does not specify any age limit for applicants.</w:t>
      </w:r>
    </w:p>
    <w:p>
      <w:r>
        <w:rPr>
          <w:b/>
        </w:rPr>
        <w:t>Q5. Can lawyers from other communities apply for this scheme?</w:t>
      </w:r>
    </w:p>
    <w:p>
      <w:r>
        <w:t>No, only Adi Dravidar and Tribal lawyers are eligible to apply.</w:t>
      </w:r>
    </w:p>
    <w:p>
      <w:r>
        <w:rPr>
          <w:b/>
        </w:rPr>
        <w:t>Q6. What is the income limit for eligibility?</w:t>
      </w:r>
    </w:p>
    <w:p>
      <w:r>
        <w:t>The parental income of the applicant must be below [?]1,00,000/- annually.</w:t>
      </w:r>
    </w:p>
    <w:p>
      <w:r>
        <w:rPr>
          <w:b/>
        </w:rPr>
        <w:t>Q7. How can one apply for the scheme?</w:t>
      </w:r>
    </w:p>
    <w:p>
      <w:r>
        <w:t>Applicants must submit an application form along with required documents to the District Adi Dravidar and Tribal Welfare Officer or the Director, ADW Chennai-5.</w:t>
      </w:r>
    </w:p>
    <w:p>
      <w:r>
        <w:rPr>
          <w:b/>
        </w:rPr>
        <w:t>Q8. Where can the application form be obtained?</w:t>
      </w:r>
    </w:p>
    <w:p>
      <w:r>
        <w:t>The application form can be obtained from the District Adi Dravidar and Tribal Welfare Office or downloaded from the official website.</w:t>
      </w:r>
    </w:p>
    <w:p>
      <w:r>
        <w:rPr>
          <w:b/>
        </w:rPr>
        <w:t>Q9. What is the registration requirement for lawyers?</w:t>
      </w:r>
    </w:p>
    <w:p>
      <w:r>
        <w:t>Lawyers must have registered within the last 5 years to qualify for the scheme.</w:t>
      </w:r>
    </w:p>
    <w:p>
      <w:r>
        <w:rPr>
          <w:b/>
        </w:rPr>
        <w:t>Q10. Is there a deadline to apply for the scheme?</w:t>
      </w:r>
    </w:p>
    <w:p>
      <w:r>
        <w:t>There is no fixed deadline mentioned, but the applicant must apply within 5 years of registering as a lawyer.</w:t>
      </w:r>
    </w:p>
    <w:p>
      <w:r>
        <w:rPr>
          <w:b/>
        </w:rPr>
        <w:t>Q11. What should an applicant do if they face issues during the application process?</w:t>
      </w:r>
    </w:p>
    <w:p>
      <w:r>
        <w:t>In case of any issues, the applicant should contact the District Adi Dravidar and Tribal Welfare Office for guidance.</w:t>
      </w:r>
    </w:p>
    <w:p>
      <w:r>
        <w:rPr>
          <w:b/>
        </w:rPr>
        <w:t>Q12. Are currently practicing lawyers eligible to apply?</w:t>
      </w:r>
    </w:p>
    <w:p>
      <w:r>
        <w:t>Yes, as long as they meet the criteria of being registered within the last 5 years and are unemployed.</w:t>
      </w:r>
    </w:p>
    <w:p>
      <w:pPr>
        <w:pStyle w:val="Heading2"/>
      </w:pPr>
      <w:r>
        <w:t>Sources And References</w:t>
      </w:r>
    </w:p>
    <w:p>
      <w:pPr>
        <w:pStyle w:val="ListBullet"/>
      </w:pPr>
      <w:r>
        <w:t>Guidelines (https://www.tn.gov.in/scheme/data_view/83091)</w:t>
      </w:r>
    </w:p>
    <w:p>
      <w:r>
        <w:t>Source: https://www.myscheme.gov.in/schemes/atlfstp</w:t>
      </w:r>
    </w:p>
    <w:p>
      <w:r>
        <w:br w:type="page"/>
      </w:r>
    </w:p>
    <w:p>
      <w:pPr>
        <w:pStyle w:val="Heading1"/>
      </w:pPr>
      <w:r>
        <w:t>Book Bank Scheme: I</w:t>
      </w:r>
    </w:p>
    <w:p>
      <w:r>
        <w:rPr>
          <w:i/>
          <w:sz w:val="18"/>
        </w:rPr>
        <w:t>State: Tamil Nadu | Categories: Education &amp; Learning | Scheme For: Individual</w:t>
      </w:r>
    </w:p>
    <w:p>
      <w:pPr>
        <w:pStyle w:val="Heading2"/>
      </w:pPr>
      <w:r>
        <w:t>Details</w:t>
      </w:r>
    </w:p>
    <w:p>
      <w:r>
        <w:t>Under the “Book Bank Scheme: I”, launched by the Adi Dravidar and Tribal Welfare Department, Tamil Nadu, textbooks are purchased by the government and provided to libraries in educational institutions for the use of students in professional courses such as Medical, Engineering, Law, MBA, Veterinary, Agriculture, and Polytechnic. Adi Dravidar and Tribal students, who receive the Government of India Scholarship, can access these books during their studies. After completing the course, students must return the books to the library.</w:t>
      </w:r>
    </w:p>
    <w:p>
      <w:r>
        <w:t>&lt;br&gt;</w:t>
      </w:r>
    </w:p>
    <w:p>
      <w:pPr>
        <w:pStyle w:val="Heading2"/>
      </w:pPr>
      <w:r>
        <w:t>Benefits</w:t>
      </w:r>
    </w:p>
    <w:p>
      <w:pPr>
        <w:pStyle w:val="ListBullet"/>
      </w:pPr>
      <w:r>
        <w:rPr>
          <w:b/>
        </w:rPr>
        <w:t>Free Textbooks Access:</w:t>
      </w:r>
      <w:r>
        <w:t xml:space="preserve"> Students receive textbooks for their entire course duration at no cost from the library.</w:t>
      </w:r>
    </w:p>
    <w:p>
      <w:r>
        <w:t xml:space="preserve">&gt; </w:t>
      </w:r>
      <w:r>
        <w:rPr>
          <w:b/>
        </w:rPr>
        <w:t>Note:</w:t>
      </w:r>
      <w:r>
        <w:t xml:space="preserve"> On completion of the course the students should return the books to the Library.</w:t>
      </w:r>
    </w:p>
    <w:p>
      <w:r>
        <w:t>&lt;br&gt;</w:t>
      </w:r>
    </w:p>
    <w:p>
      <w:pPr>
        <w:pStyle w:val="Heading2"/>
      </w:pPr>
      <w:r>
        <w:t>Eligibility</w:t>
      </w:r>
    </w:p>
    <w:p>
      <w:pPr>
        <w:pStyle w:val="ListBullet"/>
      </w:pPr>
      <w:r>
        <w:t>The beneficiary should be a resident of Tamil Nadu.</w:t>
      </w:r>
    </w:p>
    <w:p>
      <w:pPr>
        <w:pStyle w:val="ListBullet"/>
      </w:pPr>
      <w:r>
        <w:t>The beneficiary should be a student.</w:t>
      </w:r>
    </w:p>
    <w:p>
      <w:pPr>
        <w:pStyle w:val="ListBullet"/>
      </w:pPr>
      <w:r>
        <w:t>The beneficiary should belong to the Adi Dravidar/ Tribal communities.</w:t>
      </w:r>
    </w:p>
    <w:p>
      <w:pPr>
        <w:pStyle w:val="ListBullet"/>
      </w:pPr>
      <w:r>
        <w:t>The beneficiary must be receiving any Scholarship by the Government of India.</w:t>
      </w:r>
    </w:p>
    <w:p>
      <w:pPr>
        <w:pStyle w:val="ListBullet"/>
      </w:pPr>
      <w:r>
        <w:t>The beneficiary must return the books after completing the course.</w:t>
      </w:r>
    </w:p>
    <w:p>
      <w:pPr>
        <w:pStyle w:val="ListBullet"/>
      </w:pPr>
      <w:r>
        <w:t>The beneficiary must be enrolled in one of the following courses:</w:t>
      </w:r>
    </w:p>
    <w:p>
      <w:pPr>
        <w:pStyle w:val="ListNumber"/>
      </w:pPr>
      <w:r>
        <w:t>Medical</w:t>
      </w:r>
    </w:p>
    <w:p>
      <w:pPr>
        <w:pStyle w:val="ListNumber"/>
      </w:pPr>
      <w:r>
        <w:t>Engineering</w:t>
      </w:r>
    </w:p>
    <w:p>
      <w:pPr>
        <w:pStyle w:val="ListNumber"/>
      </w:pPr>
      <w:r>
        <w:t>Law (BL/LLB 3 years and 5 years, LLM/ML 2 years)</w:t>
      </w:r>
    </w:p>
    <w:p>
      <w:pPr>
        <w:pStyle w:val="ListNumber"/>
      </w:pPr>
      <w:r>
        <w:t>MBA (2 years)</w:t>
      </w:r>
    </w:p>
    <w:p>
      <w:pPr>
        <w:pStyle w:val="ListNumber"/>
      </w:pPr>
      <w:r>
        <w:t>Veterinary</w:t>
      </w:r>
    </w:p>
    <w:p>
      <w:pPr>
        <w:pStyle w:val="ListNumber"/>
      </w:pPr>
      <w:r>
        <w:t>Agriculture</w:t>
      </w:r>
    </w:p>
    <w:p>
      <w:pPr>
        <w:pStyle w:val="ListNumber"/>
      </w:pPr>
      <w:r>
        <w:t>Polytechnic</w:t>
      </w:r>
    </w:p>
    <w:p>
      <w:pPr>
        <w:pStyle w:val="ListNumber"/>
      </w:pPr>
      <w:r>
        <w:t>Chartered Accountants, Cost Accountants (Intermediate, Final)</w:t>
      </w:r>
    </w:p>
    <w:p>
      <w:pPr>
        <w:pStyle w:val="ListNumber"/>
      </w:pPr>
      <w:r>
        <w:t>Postgraduate Technical Courses in Medical, Engineering, Agriculture, Veterinary</w:t>
      </w:r>
    </w:p>
    <w:p>
      <w:pPr>
        <w:pStyle w:val="ListNumber"/>
      </w:pPr>
      <w:r>
        <w:t>Other equivalent professional studies, including Bio-Science.</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(Adi Dravidar/Tribal).</w:t>
      </w:r>
    </w:p>
    <w:p>
      <w:pPr>
        <w:pStyle w:val="ListNumber"/>
      </w:pPr>
      <w:r>
        <w:t>Proof of enrollment in a professional course.</w:t>
      </w:r>
    </w:p>
    <w:p>
      <w:pPr>
        <w:pStyle w:val="ListNumber"/>
      </w:pPr>
      <w:r>
        <w:t>Proof of Scholarship (among Adi Dravidar/Tribal students; received from the Government of India).</w:t>
      </w:r>
    </w:p>
    <w:p>
      <w:pPr>
        <w:pStyle w:val="ListNumber"/>
      </w:pPr>
      <w:r>
        <w:t>Any other documents (if required).</w:t>
      </w:r>
    </w:p>
    <w:p>
      <w:pPr>
        <w:pStyle w:val="Heading2"/>
      </w:pPr>
      <w:r>
        <w:t>Frequently Asked Questions</w:t>
      </w:r>
    </w:p>
    <w:p>
      <w:r>
        <w:rPr>
          <w:b/>
        </w:rPr>
        <w:t>Q1. What is the purpose of the “Book Bank Scheme: I” ?</w:t>
      </w:r>
    </w:p>
    <w:p>
      <w:r>
        <w:t>The scheme provides textbooks to Adi Dravidar and Tribal students pursuing professional courses, which they can borrow for the duration of their studies and return upon completion.</w:t>
      </w:r>
    </w:p>
    <w:p>
      <w:r>
        <w:rPr>
          <w:b/>
        </w:rPr>
        <w:t>Q2. Who can benefit from this scheme?</w:t>
      </w:r>
    </w:p>
    <w:p>
      <w:r>
        <w:t>The scheme is available to Adi Dravidar and Tribal students who are receiving the Government of India Scholarship.</w:t>
      </w:r>
    </w:p>
    <w:p>
      <w:r>
        <w:rPr>
          <w:b/>
        </w:rPr>
        <w:t>Q3. What types of courses are covered under the scheme?</w:t>
      </w:r>
    </w:p>
    <w:p>
      <w:r>
        <w:t>It covers courses like Medical, Engineering, Law (BL, LLB, LLM, ML), MBA, Veterinary, Agriculture, Polytechnic, Chartered Accountancy, Cost Accountancy, and other equivalent professional and technical studies.</w:t>
      </w:r>
    </w:p>
    <w:p>
      <w:r>
        <w:rPr>
          <w:b/>
        </w:rPr>
        <w:t>Q4. Is there an income limit for students to avail of this scheme?</w:t>
      </w:r>
    </w:p>
    <w:p>
      <w:r>
        <w:t>No, there is no income limit for eligibility.</w:t>
      </w:r>
    </w:p>
    <w:p>
      <w:r>
        <w:rPr>
          <w:b/>
        </w:rPr>
        <w:t>Q5. How can students apply for the scheme?</w:t>
      </w:r>
    </w:p>
    <w:p>
      <w:r>
        <w:t>Students must approach the principal of their respective college and submit the required documents, including proof of scholarship and course enrollment.</w:t>
      </w:r>
    </w:p>
    <w:p>
      <w:r>
        <w:rPr>
          <w:b/>
        </w:rPr>
        <w:t>Q6. What documents are required to apply?</w:t>
      </w:r>
    </w:p>
    <w:p>
      <w:r>
        <w:t>Required documents include proof of enrollment, Government of India Scholarship certificate, caste certificate (Adi Dravidar/Tribal), and college ID.</w:t>
      </w:r>
    </w:p>
    <w:p>
      <w:r>
        <w:rPr>
          <w:b/>
        </w:rPr>
        <w:t>Q7. Do the students have to pay for the books?</w:t>
      </w:r>
    </w:p>
    <w:p>
      <w:r>
        <w:t>No, the books are provided free of charge to eligible students.</w:t>
      </w:r>
    </w:p>
    <w:p>
      <w:r>
        <w:rPr>
          <w:b/>
        </w:rPr>
        <w:t>Q8. Are students allowed to keep the books after completing their course?</w:t>
      </w:r>
    </w:p>
    <w:p>
      <w:r>
        <w:t>No, the books must be returned to the library once the course is completed.</w:t>
      </w:r>
    </w:p>
    <w:p>
      <w:r>
        <w:rPr>
          <w:b/>
        </w:rPr>
        <w:t>Q9. Are books for all subjects available under this scheme?</w:t>
      </w:r>
    </w:p>
    <w:p>
      <w:r>
        <w:t>The scheme provides books for the core subjects of eligible professional and technical courses, based on availability.</w:t>
      </w:r>
    </w:p>
    <w:p>
      <w:r>
        <w:rPr>
          <w:b/>
        </w:rPr>
        <w:t>Q10. How long can students keep the books?</w:t>
      </w:r>
    </w:p>
    <w:p>
      <w:r>
        <w:t>Students can keep the books for the duration of their course, and they must be returned after the course is completed.</w:t>
      </w:r>
    </w:p>
    <w:p>
      <w:r>
        <w:rPr>
          <w:b/>
        </w:rPr>
        <w:t>Q11. Are students from communities other than Adi Dravidar/Tribal eligible?</w:t>
      </w:r>
    </w:p>
    <w:p>
      <w:r>
        <w:t>No, the scheme is exclusively for Adi Dravidar and Tribal students.</w:t>
      </w:r>
    </w:p>
    <w:p>
      <w:pPr>
        <w:pStyle w:val="Heading2"/>
      </w:pPr>
      <w:r>
        <w:t>Sources And References</w:t>
      </w:r>
    </w:p>
    <w:p>
      <w:pPr>
        <w:pStyle w:val="ListBullet"/>
      </w:pPr>
      <w:r>
        <w:t>Guidelines (https://www.tn.gov.in/scheme/data_view/83095)</w:t>
      </w:r>
    </w:p>
    <w:p>
      <w:r>
        <w:t>Source: https://www.myscheme.gov.in/schemes/bbsi</w:t>
      </w:r>
    </w:p>
    <w:p>
      <w:r>
        <w:br w:type="page"/>
      </w:r>
    </w:p>
    <w:p>
      <w:pPr>
        <w:pStyle w:val="Heading1"/>
      </w:pPr>
      <w:r>
        <w:t>Award of ₹20,000/- to Best Writers</w:t>
      </w:r>
    </w:p>
    <w:p>
      <w:r>
        <w:rPr>
          <w:i/>
          <w:sz w:val="18"/>
        </w:rPr>
        <w:t>State: Tamil Nadu | Categories: Education &amp; Learning | Scheme For: Individual</w:t>
      </w:r>
    </w:p>
    <w:p>
      <w:pPr>
        <w:pStyle w:val="Heading2"/>
      </w:pPr>
      <w:r>
        <w:t>Details</w:t>
      </w:r>
    </w:p>
    <w:p>
      <w:r>
        <w:t>The “Award of ₹20,000/- to Best Writers” scheme by the Adi Dravidar and Tribal Welfare Department, Tamil Nadu, aimed at recognizing and promoting literary talent within the Adi Dravidar, Tribal, and Adi Dravidar Christian-converted communities. A total of 10 writers from these communities will be selected to receive a cash prize. Additionally, one writer from any other community will also be chosen.</w:t>
      </w:r>
    </w:p>
    <w:p>
      <w:r>
        <w:t>&lt;br&gt;</w:t>
      </w:r>
    </w:p>
    <w:p>
      <w:pPr>
        <w:pStyle w:val="Heading2"/>
      </w:pPr>
      <w:r>
        <w:t>Benefits</w:t>
      </w:r>
    </w:p>
    <w:p>
      <w:pPr>
        <w:pStyle w:val="ListBullet"/>
      </w:pPr>
      <w:r>
        <w:rPr>
          <w:b/>
        </w:rPr>
        <w:t>Cash Prize:</w:t>
      </w:r>
      <w:r>
        <w:t xml:space="preserve"> ₹20,000/- to each of the selected writers (10 from Adi Dravidar/Tribal communities and one from other communities).  - </w:t>
      </w:r>
      <w:r>
        <w:rPr>
          <w:b/>
        </w:rPr>
        <w:t>Recognition:</w:t>
      </w:r>
      <w:r>
        <w:t xml:space="preserve"> Selected writers receive state recognition for their literary contributions.</w:t>
      </w:r>
    </w:p>
    <w:p>
      <w:r>
        <w:t>&lt;br&gt;</w:t>
      </w:r>
    </w:p>
    <w:p>
      <w:pPr>
        <w:pStyle w:val="Heading2"/>
      </w:pPr>
      <w:r>
        <w:t>Eligibility</w:t>
      </w:r>
    </w:p>
    <w:p>
      <w:pPr>
        <w:pStyle w:val="ListBullet"/>
      </w:pPr>
      <w:r>
        <w:t>The beneficiary should be a resident of Tamil Nadu.</w:t>
      </w:r>
    </w:p>
    <w:p>
      <w:pPr>
        <w:pStyle w:val="ListBullet"/>
      </w:pPr>
      <w:r>
        <w:t>The beneficiary should be an unemployed writer.</w:t>
      </w:r>
    </w:p>
    <w:p>
      <w:pPr>
        <w:pStyle w:val="ListBullet"/>
      </w:pPr>
      <w:r>
        <w:t>The beneficiary should belong to the Adi Dravidar/ Tribal/ Adi Dravidar converted to Christian community.</w:t>
      </w:r>
    </w:p>
    <w:p>
      <w:pPr>
        <w:pStyle w:val="Heading2"/>
      </w:pPr>
      <w:r>
        <w:t>Application Process</w:t>
      </w:r>
    </w:p>
    <w:p>
      <w:pPr>
        <w:pStyle w:val="Heading3"/>
      </w:pPr>
      <w:r>
        <w:t>Mode: Offline</w:t>
      </w:r>
    </w:p>
    <w:p>
      <w:pPr>
        <w:pStyle w:val="Heading2"/>
      </w:pPr>
      <w:r>
        <w:t>Documents Required</w:t>
      </w:r>
    </w:p>
    <w:p>
      <w:pPr>
        <w:pStyle w:val="ListNumber"/>
      </w:pPr>
      <w:r>
        <w:t>Proof of identity (Aadhar card or any other document as directed by the authority).</w:t>
      </w:r>
    </w:p>
    <w:p>
      <w:pPr>
        <w:pStyle w:val="ListNumber"/>
      </w:pPr>
      <w:r>
        <w:t>Caste certificate (Adi Dravidar/Tribal).</w:t>
      </w:r>
    </w:p>
    <w:p>
      <w:pPr>
        <w:pStyle w:val="ListNumber"/>
      </w:pPr>
      <w:r>
        <w:t>A copy of the submitted literary work.</w:t>
      </w:r>
    </w:p>
    <w:p>
      <w:pPr>
        <w:pStyle w:val="ListNumber"/>
      </w:pPr>
      <w:r>
        <w:t>Bank account details.</w:t>
      </w:r>
    </w:p>
    <w:p>
      <w:pPr>
        <w:pStyle w:val="ListNumber"/>
      </w:pPr>
      <w:r>
        <w:t>Passport-size photographs.</w:t>
      </w:r>
    </w:p>
    <w:p>
      <w:pPr>
        <w:pStyle w:val="ListNumber"/>
      </w:pPr>
      <w:r>
        <w:t>Any other documents (if required).</w:t>
      </w:r>
    </w:p>
    <w:p>
      <w:pPr>
        <w:pStyle w:val="Heading2"/>
      </w:pPr>
      <w:r>
        <w:t>Frequently Asked Questions</w:t>
      </w:r>
    </w:p>
    <w:p>
      <w:r>
        <w:rPr>
          <w:b/>
        </w:rPr>
        <w:t>Q1. What is the purpose of the “Award of ₹20,000/- to Best Writers” scheme?</w:t>
      </w:r>
    </w:p>
    <w:p>
      <w:r>
        <w:t>The scheme provides a cash award of [?]20,000/- to the top 10 writers from Adi Dravidar, Tribal, or Adi Dravidar communities converted to Christianity, with one additional spot for a writer from other communities.</w:t>
      </w:r>
    </w:p>
    <w:p>
      <w:r>
        <w:rPr>
          <w:b/>
        </w:rPr>
        <w:t>Q2. Who can apply for this award?</w:t>
      </w:r>
    </w:p>
    <w:p>
      <w:r>
        <w:t>Writers from the Adi Dravidar, Tribal, or Adi Dravidar Christian-converted communities are eligible to apply. Additionally, one writer from any other community will be selected.</w:t>
      </w:r>
    </w:p>
    <w:p>
      <w:r>
        <w:rPr>
          <w:b/>
        </w:rPr>
        <w:t>Q3. What is the award amount?</w:t>
      </w:r>
    </w:p>
    <w:p>
      <w:r>
        <w:t>The award amount is [?]20,000/- for each selected writer.</w:t>
      </w:r>
    </w:p>
    <w:p>
      <w:r>
        <w:rPr>
          <w:b/>
        </w:rPr>
        <w:t>Q4. How many writers will be selected?</w:t>
      </w:r>
    </w:p>
    <w:p>
      <w:r>
        <w:t>A total of 10 writers from the specified communities and one writer from another community will be selected.</w:t>
      </w:r>
    </w:p>
    <w:p>
      <w:r>
        <w:rPr>
          <w:b/>
        </w:rPr>
        <w:t>Q5. What is the age limit for applicants?</w:t>
      </w:r>
    </w:p>
    <w:p>
      <w:r>
        <w:t>There is no specified age limit for this scheme.</w:t>
      </w:r>
    </w:p>
    <w:p>
      <w:r>
        <w:rPr>
          <w:b/>
        </w:rPr>
        <w:t>Q6. Is there an income criterion for eligibility?</w:t>
      </w:r>
    </w:p>
    <w:p>
      <w:r>
        <w:t>There is no income limit required for this scheme.</w:t>
      </w:r>
    </w:p>
    <w:p>
      <w:r>
        <w:rPr>
          <w:b/>
        </w:rPr>
        <w:t>Q7. When will the scheme be announced?</w:t>
      </w:r>
    </w:p>
    <w:p>
      <w:r>
        <w:t>The scheme will be announced every year in leading newspapers during April and May.</w:t>
      </w:r>
    </w:p>
    <w:p>
      <w:r>
        <w:rPr>
          <w:b/>
        </w:rPr>
        <w:t>Q8. What types of literary works are accepted?</w:t>
      </w:r>
    </w:p>
    <w:p>
      <w:r>
        <w:t>Original literary works in any genre are accepted for submission.</w:t>
      </w:r>
    </w:p>
    <w:p>
      <w:r>
        <w:rPr>
          <w:b/>
        </w:rPr>
        <w:t>Q9. How should the literary works be submitted?</w:t>
      </w:r>
    </w:p>
    <w:p>
      <w:r>
        <w:t>Applicants must follow the submission guidelines provided in the newspaper announcements.</w:t>
      </w:r>
    </w:p>
    <w:p>
      <w:r>
        <w:rPr>
          <w:b/>
        </w:rPr>
        <w:t>Q10. Can writers from other communities apply?</w:t>
      </w:r>
    </w:p>
    <w:p>
      <w:r>
        <w:t>Yes, one spot is reserved for a writer from a community other than Adi Dravidar or Tribal.</w:t>
      </w:r>
    </w:p>
    <w:p>
      <w:r>
        <w:rPr>
          <w:b/>
        </w:rPr>
        <w:t>Q11. What documents are required for submission?</w:t>
      </w:r>
    </w:p>
    <w:p>
      <w:r>
        <w:t>Applicants are required to submit proof of community, proof of residence, proof of identity, and the literary work.</w:t>
      </w:r>
    </w:p>
    <w:p>
      <w:r>
        <w:rPr>
          <w:b/>
        </w:rPr>
        <w:t>Q12. Is there an application fee?</w:t>
      </w:r>
    </w:p>
    <w:p>
      <w:r>
        <w:t>No, there is no application fee required to participate.</w:t>
      </w:r>
    </w:p>
    <w:p>
      <w:r>
        <w:rPr>
          <w:b/>
        </w:rPr>
        <w:t>Q13. Where can more information about the scheme be found?</w:t>
      </w:r>
    </w:p>
    <w:p>
      <w:r>
        <w:t>Detailed information will be published in leading newspapers and can also be obtained from the designated state welfare offices during the scheme's announcement period.</w:t>
      </w:r>
    </w:p>
    <w:p>
      <w:pPr>
        <w:pStyle w:val="Heading2"/>
      </w:pPr>
      <w:r>
        <w:t>Sources And References</w:t>
      </w:r>
    </w:p>
    <w:p>
      <w:pPr>
        <w:pStyle w:val="ListBullet"/>
      </w:pPr>
      <w:r>
        <w:t>Guidelines (https://www.tn.gov.in/scheme/data_view/83092)</w:t>
      </w:r>
    </w:p>
    <w:p>
      <w:r>
        <w:t>Source: https://www.myscheme.gov.in/schemes/atbw</w:t>
      </w:r>
    </w:p>
    <w:p>
      <w:r>
        <w:br w:type="page"/>
      </w:r>
    </w:p>
    <w:p>
      <w:pPr>
        <w:pStyle w:val="Heading1"/>
      </w:pPr>
      <w:r>
        <w:t>Professional Education (PEJKBOCWWB)</w:t>
      </w:r>
    </w:p>
    <w:p>
      <w:r>
        <w:rPr>
          <w:i/>
          <w:sz w:val="18"/>
        </w:rPr>
        <w:t>State: Jammu and Kashmir | Categories: Education &amp; Learning | Scheme For: Individual</w:t>
      </w:r>
    </w:p>
    <w:p>
      <w:pPr>
        <w:pStyle w:val="Heading2"/>
      </w:pPr>
      <w:r>
        <w:t>Details</w:t>
      </w:r>
    </w:p>
    <w:p>
      <w:r>
        <w:t>The "Professional Education" scheme by the Building and Other Construction Workers Welfare Board, Labour Department, Jammu &amp; Kashmir, provides financial assistance to the children of registered workers who have engaged in at least 90 days of building or construction work in the preceding 12 months. Under this scheme, regular students receive ₹10,000/- for Para Medical and ITI diploma courses, ₹30,000/- for 3-year engineering or other recognized diploma courses, and ₹50,000/- for professional or technical degree courses.</w:t>
      </w:r>
    </w:p>
    <w:p>
      <w:pPr>
        <w:pStyle w:val="Heading2"/>
      </w:pPr>
      <w:r>
        <w:t>Benefits</w:t>
      </w:r>
    </w:p>
    <w:p>
      <w:r>
        <w:t xml:space="preserve">&gt; </w:t>
      </w:r>
      <w:r>
        <w:rPr>
          <w:b/>
        </w:rPr>
        <w:t>Financial Assistance based on the Educational Qualification -</w:t>
      </w:r>
    </w:p>
    <w:p>
      <w:pPr>
        <w:pStyle w:val="ListBullet"/>
      </w:pPr>
      <w:r>
        <w:t>Para Medical Diploma Courses (Regular Students): ₹10,000/-.</w:t>
      </w:r>
    </w:p>
    <w:p>
      <w:pPr>
        <w:pStyle w:val="ListBullet"/>
      </w:pPr>
      <w:r>
        <w:t>ITI Diploma Courses (Regular Students): ₹10,000/-.</w:t>
      </w:r>
    </w:p>
    <w:p>
      <w:pPr>
        <w:pStyle w:val="ListBullet"/>
      </w:pPr>
      <w:r>
        <w:t>3-Year Engineering / Any Other Recognized Diploma Courses (Regular Students): ₹30,000/-.</w:t>
      </w:r>
    </w:p>
    <w:p>
      <w:pPr>
        <w:pStyle w:val="ListBullet"/>
      </w:pPr>
      <w:r>
        <w:t>Professional / Technical Degree Courses (Regular Students): ₹50,000/-.</w:t>
      </w:r>
    </w:p>
    <w:p>
      <w:pPr>
        <w:pStyle w:val="Heading2"/>
      </w:pPr>
      <w:r>
        <w:t>Eligibility</w:t>
      </w:r>
    </w:p>
    <w:p>
      <w:r>
        <w:t xml:space="preserve">&gt; </w:t>
      </w:r>
      <w:r>
        <w:rPr>
          <w:b/>
        </w:rPr>
        <w:t>For Registration -</w:t>
      </w:r>
    </w:p>
    <w:p>
      <w:r>
        <w:t>The applicant should be a resident of Jammu &amp; Kashmir.</w:t>
      </w:r>
    </w:p>
    <w:p>
      <w:r>
        <w:t>The applicant should be a Building/ Construction Worker.</w:t>
      </w:r>
    </w:p>
    <w:p>
      <w:r>
        <w:t>The applicant should be between 18 and 60 years.</w:t>
      </w:r>
    </w:p>
    <w:p>
      <w:r>
        <w:t>The applicant should have engaged in any building or other construction work for at least 90 days during the preceding 12 months.</w:t>
      </w:r>
    </w:p>
    <w:p>
      <w:r>
        <w:t>The registration of the applicant should be renewed annually.</w:t>
      </w:r>
    </w:p>
    <w:p>
      <w:r>
        <w:t xml:space="preserve">&gt; </w:t>
      </w:r>
      <w:r>
        <w:rPr>
          <w:b/>
        </w:rPr>
        <w:t>For Application -</w:t>
      </w:r>
    </w:p>
    <w:p>
      <w:pPr>
        <w:pStyle w:val="ListNumber"/>
      </w:pPr>
      <w:r>
        <w:t>The parents must be registered members of the "Jammu &amp; Kashmir Building and Other Construction Workers Welfare Board".</w:t>
      </w:r>
    </w:p>
    <w:p>
      <w:pPr>
        <w:pStyle w:val="ListNumber"/>
      </w:pPr>
      <w:r>
        <w:t>The parents must have an active membership with the JKBOCWW Board.</w:t>
      </w:r>
    </w:p>
    <w:p>
      <w:pPr>
        <w:pStyle w:val="ListNumber"/>
      </w:pPr>
      <w:r>
        <w:t>The applicant must be a student.</w:t>
      </w:r>
    </w:p>
    <w:p>
      <w:pPr>
        <w:pStyle w:val="ListNumber"/>
      </w:pPr>
      <w:r>
        <w:t>The applicant must be a regular in attendance.</w:t>
      </w:r>
    </w:p>
    <w:p>
      <w:pPr>
        <w:pStyle w:val="Heading2"/>
      </w:pPr>
      <w:r>
        <w:t>Application Process</w:t>
      </w:r>
    </w:p>
    <w:p>
      <w:pPr>
        <w:pStyle w:val="Heading3"/>
      </w:pPr>
      <w:r>
        <w:t>Mode: Online</w:t>
      </w:r>
    </w:p>
    <w:p>
      <w:r>
        <w:rPr>
          <w:b/>
        </w:rPr>
        <w:t>*Registration -</w:t>
      </w:r>
      <w:r>
        <w:t>*</w:t>
      </w:r>
    </w:p>
    <w:p>
      <w:r>
        <w:rPr>
          <w:b/>
        </w:rPr>
        <w:t>Step 1:</w:t>
      </w:r>
      <w:r>
        <w:t xml:space="preserve"> Go to the J&amp;K Building and Other Construction Workers Welfare Board (JKBOCWWB) official website. (https://www.jkbocw.gov.in/Index.aspx)</w:t>
      </w:r>
    </w:p>
    <w:p>
      <w:r>
        <w:rPr>
          <w:b/>
        </w:rPr>
        <w:t xml:space="preserve">Step 2: </w:t>
      </w:r>
      <w:r>
        <w:t>On the homepage, find and click the "Labour Registration" (https://portal.jkbocw.gov.in/MemberRegistration.aspx) link.</w:t>
      </w:r>
    </w:p>
    <w:p>
      <w:r>
        <w:rPr>
          <w:b/>
        </w:rPr>
        <w:t>Step 3:</w:t>
      </w:r>
      <w:r>
        <w:t xml:space="preserve"> If you're a new user, click on "Apply for New Registration."</w:t>
      </w:r>
    </w:p>
    <w:p>
      <w:r>
        <w:rPr>
          <w:b/>
        </w:rPr>
        <w:t xml:space="preserve">Step 4: </w:t>
      </w:r>
      <w:r>
        <w:t>Complete the registration form with your details, submit the form, and send the OTP to your registered mobile number. Enter the OTP and click "Verify OTP &amp; Submit."</w:t>
      </w:r>
    </w:p>
    <w:p>
      <w:r>
        <w:rPr>
          <w:b/>
        </w:rPr>
        <w:t xml:space="preserve">Step 5: </w:t>
      </w:r>
      <w:r>
        <w:t>After the OTP is verified, a confirmation message with your Login ID and password will be sent to your registered mobile number.</w:t>
      </w:r>
    </w:p>
    <w:p>
      <w:r>
        <w:rPr>
          <w:b/>
        </w:rPr>
        <w:t xml:space="preserve">Step 6: </w:t>
      </w:r>
      <w:r>
        <w:t>Use the Login ID, password, and captcha to log in (remember, the username and password are case-sensitive). filled are case-sensitive). Read all the instructions carefully and Click to continue</w:t>
      </w:r>
    </w:p>
    <w:p>
      <w:r>
        <w:rPr>
          <w:b/>
        </w:rPr>
        <w:t xml:space="preserve">Step 7: </w:t>
      </w:r>
      <w:r>
        <w:t>Once logged in, choose the "Construction Worker’s Registration" option and click on "Registration Form."</w:t>
      </w:r>
    </w:p>
    <w:p>
      <w:r>
        <w:rPr>
          <w:b/>
        </w:rPr>
        <w:t xml:space="preserve">Step 8: </w:t>
      </w:r>
      <w:r>
        <w:t>A dashboard will appear. Complete the form by entering all required details (marked with *).</w:t>
      </w:r>
    </w:p>
    <w:p>
      <w:r>
        <w:rPr>
          <w:b/>
        </w:rPr>
        <w:t xml:space="preserve">Step 9: </w:t>
      </w:r>
      <w:r>
        <w:t>Upload all the important documents, such as ID proof and other relevant certificates.</w:t>
      </w:r>
    </w:p>
    <w:p>
      <w:r>
        <w:rPr>
          <w:b/>
        </w:rPr>
        <w:t xml:space="preserve">Step 10: </w:t>
      </w:r>
      <w:r>
        <w:t>Once the form is completed and documents uploaded, click "Submit" and pay the application fee online. You will receive a registration number after successful payment and submission.</w:t>
      </w:r>
    </w:p>
    <w:p>
      <w:r>
        <w:rPr>
          <w:b/>
        </w:rPr>
        <w:t xml:space="preserve">*Application - </w:t>
      </w:r>
      <w:r>
        <w:t>*</w:t>
      </w:r>
    </w:p>
    <w:p>
      <w:r>
        <w:rPr>
          <w:b/>
        </w:rPr>
        <w:t xml:space="preserve">Step 1: </w:t>
      </w:r>
      <w:r>
        <w:t>Go to the official website  (https://www.jkbocw.gov.in/Index.aspx)of the Jammu &amp; Kashmir Building and Other Construction Workers Welfare Board.</w:t>
      </w:r>
    </w:p>
    <w:p>
      <w:r>
        <w:rPr>
          <w:b/>
        </w:rPr>
        <w:t xml:space="preserve">Step 2: </w:t>
      </w:r>
      <w:r>
        <w:t>Click on "Login," (https://portal.jkbocw.gov.in/LoginGuest.aspx) enter your details, and sign in to your account.</w:t>
      </w:r>
    </w:p>
    <w:p>
      <w:r>
        <w:rPr>
          <w:b/>
        </w:rPr>
        <w:t xml:space="preserve">Step 3: </w:t>
      </w:r>
      <w:r>
        <w:t>After logging in, click on "Scheme Registration" and select "Apply for Scheme."</w:t>
      </w:r>
    </w:p>
    <w:p>
      <w:r>
        <w:rPr>
          <w:b/>
        </w:rPr>
        <w:t xml:space="preserve">Step 4: </w:t>
      </w:r>
      <w:r>
        <w:t>Choose the scheme you wish to apply for in order to avail the benefits.</w:t>
      </w:r>
    </w:p>
    <w:p>
      <w:r>
        <w:rPr>
          <w:b/>
        </w:rPr>
        <w:t xml:space="preserve">Step 5: </w:t>
      </w:r>
      <w:r>
        <w:t>Enter all required information and upload the necessary documents as prompted.</w:t>
      </w:r>
    </w:p>
    <w:p>
      <w:r>
        <w:rPr>
          <w:b/>
        </w:rPr>
        <w:t xml:space="preserve">Step 6: </w:t>
      </w:r>
      <w:r>
        <w:t>Finally, click on "Submit Application" to complete the process.</w:t>
      </w:r>
    </w:p>
    <w:p>
      <w:r>
        <w:rPr>
          <w:b/>
        </w:rPr>
        <w:t xml:space="preserve">*Status Tracking - </w:t>
      </w:r>
      <w:r>
        <w:t>*</w:t>
      </w:r>
    </w:p>
    <w:p>
      <w:r>
        <w:t>Applicant can track their application status online through the official website (https://www.jkbocw.gov.in/Index.aspx) of the  Jammu &amp; Kashmir Building and Other Construction Workers Welfare Board. Relevant updates will be sent to the registered mobile number.</w:t>
      </w:r>
    </w:p>
    <w:p>
      <w:pPr>
        <w:pStyle w:val="Heading3"/>
      </w:pPr>
      <w:r>
        <w:t>Mode: Offline</w:t>
      </w:r>
    </w:p>
    <w:p>
      <w:r>
        <w:t>[](https://www.jkbocw.gov.in/downloads/circ.pdf)</w:t>
      </w:r>
      <w:r>
        <w:rPr>
          <w:b/>
        </w:rPr>
        <w:t xml:space="preserve">Step 1: </w:t>
      </w:r>
      <w:r>
        <w:t>The interested applicant should visit the JKBOCWWB office during office hours and request a hard copy of the prescribed application form from the staff responsible for issuing and collecting filled-in applications.</w:t>
      </w:r>
    </w:p>
    <w:p>
      <w:r>
        <w:t>OR</w:t>
      </w:r>
    </w:p>
    <w:p>
      <w:r>
        <w:t>The interested applicant should take print the application form (https://www.jkbocw.gov.in/downloads/circ.pdf).</w:t>
      </w:r>
    </w:p>
    <w:p>
      <w:r>
        <w:rPr>
          <w:b/>
        </w:rPr>
        <w:t xml:space="preserve">Step 2: </w:t>
      </w:r>
      <w:r>
        <w:t>In the application form, fill in all mandatory fields, paste a passport-sized photograph (signed across, if required), and attach copies of all mandatory documents (self-attested, if required).</w:t>
      </w:r>
    </w:p>
    <w:p>
      <w:r>
        <w:rPr>
          <w:b/>
        </w:rPr>
        <w:t xml:space="preserve">Step 3: </w:t>
      </w:r>
      <w:r>
        <w:t>Submit the duly filled and signed application form along with the required documents to the Assistant Labour Commissioner  (ALC ) of your district.</w:t>
      </w:r>
    </w:p>
    <w:p>
      <w:r>
        <w:t>Ensure submission is made within any prescribed period, if applicable.</w:t>
      </w:r>
    </w:p>
    <w:p>
      <w:r>
        <w:rPr>
          <w:b/>
        </w:rPr>
        <w:t xml:space="preserve">Step 4: </w:t>
      </w:r>
      <w:r>
        <w:t>Request a receipt or acknowledgement from the concerned authority upon submission. Ensure the receipt contains essential details such as the date and time of submission and a unique identification number (if applicable).</w:t>
      </w:r>
    </w:p>
    <w:p>
      <w:pPr>
        <w:pStyle w:val="Heading2"/>
      </w:pPr>
      <w:r>
        <w:t>Documents Required</w:t>
      </w:r>
    </w:p>
    <w:p>
      <w:r>
        <w:rPr>
          <w:b/>
        </w:rPr>
        <w:t xml:space="preserve">For Registration - </w:t>
      </w:r>
    </w:p>
    <w:p>
      <w:pPr>
        <w:pStyle w:val="ListNumber"/>
      </w:pPr>
      <w:r>
        <w:t>Identity Proof (e.g., Aadhaar Card)</w:t>
      </w:r>
    </w:p>
    <w:p>
      <w:pPr>
        <w:pStyle w:val="ListNumber"/>
      </w:pPr>
      <w:r>
        <w:t>Passport-size Photograph</w:t>
      </w:r>
    </w:p>
    <w:p>
      <w:pPr>
        <w:pStyle w:val="ListNumber"/>
      </w:pPr>
      <w:r>
        <w:t>Skill-upgradation Training Certificate</w:t>
      </w:r>
    </w:p>
    <w:p>
      <w:pPr>
        <w:pStyle w:val="ListNumber"/>
      </w:pPr>
      <w:r>
        <w:t>Proof of Residence (e.g., Utility Bill, Voter ID, etc.)</w:t>
      </w:r>
    </w:p>
    <w:p>
      <w:pPr>
        <w:pStyle w:val="ListNumber"/>
      </w:pPr>
      <w:r>
        <w:t>Ration Card (optional)</w:t>
      </w:r>
    </w:p>
    <w:p>
      <w:pPr>
        <w:pStyle w:val="ListNumber"/>
      </w:pPr>
      <w:r>
        <w:t>Bank Account Details (e.g., Copy of Bank Passbook)</w:t>
      </w:r>
    </w:p>
    <w:p>
      <w:pPr>
        <w:pStyle w:val="ListNumber"/>
      </w:pPr>
      <w:r>
        <w:t>Caste Certificate (if applicable)</w:t>
      </w:r>
    </w:p>
    <w:p>
      <w:pPr>
        <w:pStyle w:val="ListNumber"/>
      </w:pPr>
      <w:r>
        <w:t>Undertaking/Declaration</w:t>
      </w:r>
    </w:p>
    <w:p>
      <w:pPr>
        <w:pStyle w:val="ListNumber"/>
      </w:pPr>
      <w:r>
        <w:t>Age Certificate (any one of the following):</w:t>
      </w:r>
    </w:p>
    <w:p>
      <w:pPr>
        <w:pStyle w:val="ListNumber"/>
      </w:pPr>
      <w:r>
        <w:t>School Certificate</w:t>
      </w:r>
    </w:p>
    <w:p>
      <w:pPr>
        <w:pStyle w:val="ListNumber"/>
      </w:pPr>
      <w:r>
        <w:t>Registrar of Birth Certificate</w:t>
      </w:r>
    </w:p>
    <w:p>
      <w:pPr>
        <w:pStyle w:val="ListNumber"/>
      </w:pPr>
      <w:r>
        <w:t>Certificate issued by District Medical Board (if both of the above are unavailable)</w:t>
      </w:r>
    </w:p>
    <w:p>
      <w:pPr>
        <w:pStyle w:val="ListNumber"/>
      </w:pPr>
      <w:r>
        <w:t>Employment Certificate</w:t>
      </w:r>
    </w:p>
    <w:p>
      <w:pPr>
        <w:pStyle w:val="ListNumber"/>
      </w:pPr>
      <w:r>
        <w:t>Signature</w:t>
      </w:r>
    </w:p>
    <w:p>
      <w:pPr>
        <w:pStyle w:val="ListNumber"/>
      </w:pPr>
      <w:r>
        <w:t>Any other documents as required</w:t>
      </w:r>
    </w:p>
    <w:p>
      <w:r>
        <w:rPr>
          <w:b/>
        </w:rPr>
        <w:t xml:space="preserve">For Application - </w:t>
      </w:r>
    </w:p>
    <w:p>
      <w:pPr>
        <w:pStyle w:val="ListNumber"/>
      </w:pPr>
      <w:r>
        <w:t>Identity Card of the registered member (parent)</w:t>
      </w:r>
    </w:p>
    <w:p>
      <w:pPr>
        <w:pStyle w:val="ListNumber"/>
      </w:pPr>
      <w:r>
        <w:t>Student ID Card</w:t>
      </w:r>
    </w:p>
    <w:p>
      <w:pPr>
        <w:pStyle w:val="ListNumber"/>
      </w:pPr>
      <w:r>
        <w:t>Student's Photograph</w:t>
      </w:r>
    </w:p>
    <w:p>
      <w:pPr>
        <w:pStyle w:val="ListNumber"/>
      </w:pPr>
      <w:r>
        <w:t>Student's Marksheet</w:t>
      </w:r>
    </w:p>
    <w:p>
      <w:pPr>
        <w:pStyle w:val="ListNumber"/>
      </w:pPr>
      <w:r>
        <w:t>Birth Certificate of the student</w:t>
      </w:r>
    </w:p>
    <w:p>
      <w:pPr>
        <w:pStyle w:val="Heading2"/>
      </w:pPr>
      <w:r>
        <w:t>Frequently Asked Questions</w:t>
      </w:r>
    </w:p>
    <w:p>
      <w:r>
        <w:rPr>
          <w:b/>
        </w:rPr>
        <w:t>Q1. What is the "Professional Education" scheme?</w:t>
      </w:r>
    </w:p>
    <w:p>
      <w:r>
        <w:t>The "Professional Education" scheme provides financial assistance to children of registered construction workers pursuing various diploma and degree courses.</w:t>
      </w:r>
    </w:p>
    <w:p>
      <w:r>
        <w:rPr>
          <w:b/>
        </w:rPr>
        <w:t>Q2. Who is eligible for this scheme?</w:t>
      </w:r>
    </w:p>
    <w:p>
      <w:r>
        <w:t>Children of workers registered with the Jammu &amp; Kashmir Building and Other Construction Workers Welfare Board who have worked for at least 90 days in the last 12 months are eligible.</w:t>
      </w:r>
    </w:p>
    <w:p>
      <w:r>
        <w:rPr>
          <w:b/>
        </w:rPr>
        <w:t>Q3. What types of courses are covered under this scheme?</w:t>
      </w:r>
    </w:p>
    <w:p>
      <w:r>
        <w:t>The scheme covers Para Medical Diploma courses, ITI Diploma courses, 3-year Engineering or recognized Diploma courses, and Professional/Technical degree courses.</w:t>
      </w:r>
    </w:p>
    <w:p>
      <w:r>
        <w:rPr>
          <w:b/>
        </w:rPr>
        <w:t>Q4. How much financial assistance is provided for Para Medical Diploma courses?</w:t>
      </w:r>
    </w:p>
    <w:p>
      <w:r>
        <w:t>For Para Medical Diploma courses, regular students receive [?]10,000/-.</w:t>
      </w:r>
    </w:p>
    <w:p>
      <w:r>
        <w:rPr>
          <w:b/>
        </w:rPr>
        <w:t>Q5. What is the financial assistance for ITI Diploma courses?</w:t>
      </w:r>
    </w:p>
    <w:p>
      <w:r>
        <w:t>Regular students pursuing ITI Diploma courses receive [?]10,000/-.</w:t>
      </w:r>
    </w:p>
    <w:p>
      <w:r>
        <w:rPr>
          <w:b/>
        </w:rPr>
        <w:t>Q6. How much financial assistance is provided for Engineering or other recognized Diploma courses?</w:t>
      </w:r>
    </w:p>
    <w:p>
      <w:r>
        <w:t>Regular students in 3-year Engineering or other recognized diploma courses receive [?]30,000/-.</w:t>
      </w:r>
    </w:p>
    <w:p>
      <w:r>
        <w:rPr>
          <w:b/>
        </w:rPr>
        <w:t>Q7. What is the financial assistance for Professional/Technical degree courses?</w:t>
      </w:r>
    </w:p>
    <w:p>
      <w:r>
        <w:t>Regular students pursuing Professional/Technical degree courses receive [?]50,000/-.</w:t>
      </w:r>
    </w:p>
    <w:p>
      <w:r>
        <w:rPr>
          <w:b/>
        </w:rPr>
        <w:t>Q8. How do I apply for the scheme?</w:t>
      </w:r>
    </w:p>
    <w:p>
      <w:r>
        <w:t>You can apply for the scheme through the official website of the Jammu &amp; Kashmir Building and Other Construction Workers Welfare Board by logging into your account and submitting the necessary documents.</w:t>
      </w:r>
    </w:p>
    <w:p>
      <w:r>
        <w:rPr>
          <w:b/>
        </w:rPr>
        <w:t>Q9. Can the children of unregistered workers apply for this scheme?</w:t>
      </w:r>
    </w:p>
    <w:p>
      <w:r>
        <w:t>No, only the children of registered workers with active membership in the Welfare Board are eligible.</w:t>
      </w:r>
    </w:p>
    <w:p>
      <w:r>
        <w:rPr>
          <w:b/>
        </w:rPr>
        <w:t>Q10. Can financial assistance be availed for multiple courses?</w:t>
      </w:r>
    </w:p>
    <w:p>
      <w:r>
        <w:t>No, financial assistance can only be availed for one course at a time per student.</w:t>
      </w:r>
    </w:p>
    <w:p>
      <w:r>
        <w:rPr>
          <w:b/>
        </w:rPr>
        <w:t>Q11. How is the financial assistance disbursed?</w:t>
      </w:r>
    </w:p>
    <w:p>
      <w:r>
        <w:t>The financial assistance is typically transferred directly to the registered worker's bank account.</w:t>
      </w:r>
    </w:p>
    <w:p>
      <w:pPr>
        <w:pStyle w:val="Heading2"/>
      </w:pPr>
      <w:r>
        <w:t>Sources And References</w:t>
      </w:r>
    </w:p>
    <w:p>
      <w:pPr>
        <w:pStyle w:val="ListBullet"/>
      </w:pPr>
      <w:r>
        <w:t>Guidelines (https://www.jkbocw.gov.in/StaticPages/SchemeInformation.aspx)</w:t>
      </w:r>
    </w:p>
    <w:p>
      <w:pPr>
        <w:pStyle w:val="ListBullet"/>
      </w:pPr>
      <w:r>
        <w:t>Website (https://www.jkbocw.gov.in/Index.aspx)</w:t>
      </w:r>
    </w:p>
    <w:p>
      <w:pPr>
        <w:pStyle w:val="ListBullet"/>
      </w:pPr>
      <w:r>
        <w:t>Scheme Apply (https://portal.jkbocw.gov.in/LoginGuest.aspx)</w:t>
      </w:r>
    </w:p>
    <w:p>
      <w:pPr>
        <w:pStyle w:val="ListBullet"/>
      </w:pPr>
      <w:r>
        <w:t>Application Form Page No.28 (https://www.jkbocw.gov.in/downloads/circ.pdf)</w:t>
      </w:r>
    </w:p>
    <w:p>
      <w:r>
        <w:t>Source: https://www.myscheme.gov.in/schemes/pfjkbocwwb</w:t>
      </w:r>
    </w:p>
    <w:p>
      <w:r>
        <w:br w:type="page"/>
      </w:r>
    </w:p>
    <w:p>
      <w:pPr>
        <w:pStyle w:val="Heading1"/>
      </w:pPr>
      <w:r>
        <w:t>Academic Education (JKBOCWWB)</w:t>
      </w:r>
    </w:p>
    <w:p>
      <w:r>
        <w:rPr>
          <w:i/>
          <w:sz w:val="18"/>
        </w:rPr>
        <w:t>State: Jammu and Kashmir | Categories: Education &amp; Learning | Scheme For: Individual</w:t>
      </w:r>
    </w:p>
    <w:p>
      <w:pPr>
        <w:pStyle w:val="Heading2"/>
      </w:pPr>
      <w:r>
        <w:t>Details</w:t>
      </w:r>
    </w:p>
    <w:p>
      <w:r>
        <w:t>The "Academic Education" scheme by the Building and Other Construction Workers Welfare Board, Labour Department, Jammu &amp; Kashmir, provides financial assistance to the children of the registered workers. Under this scheme, regular students in Class 9th to 10th receive ₹4,500/-, Class 11th to 12th receive ₹6,000/-, undergraduate students receive ₹10,000/-, and postgraduate students receive ₹15,000/-.</w:t>
      </w:r>
    </w:p>
    <w:p>
      <w:r>
        <w:t>&lt;br&gt;</w:t>
      </w:r>
    </w:p>
    <w:p>
      <w:pPr>
        <w:pStyle w:val="Heading2"/>
      </w:pPr>
      <w:r>
        <w:t>Benefits</w:t>
      </w:r>
    </w:p>
    <w:p>
      <w:r>
        <w:rPr>
          <w:b/>
        </w:rPr>
        <w:t>Financial Assistance based on the Educational Qualification -</w:t>
      </w:r>
    </w:p>
    <w:p>
      <w:pPr>
        <w:pStyle w:val="ListNumber"/>
      </w:pPr>
      <w:r>
        <w:t>Class 9th to 10th: ₹4,500/-.</w:t>
      </w:r>
    </w:p>
    <w:p>
      <w:pPr>
        <w:pStyle w:val="ListNumber"/>
      </w:pPr>
      <w:r>
        <w:t>Class 11th to 12th: ₹ 6,000/-.</w:t>
      </w:r>
    </w:p>
    <w:p>
      <w:pPr>
        <w:pStyle w:val="ListNumber"/>
      </w:pPr>
      <w:r>
        <w:t>Undergraduate: ₹10,000/-.</w:t>
      </w:r>
    </w:p>
    <w:p>
      <w:pPr>
        <w:pStyle w:val="ListNumber"/>
      </w:pPr>
      <w:r>
        <w:t>Postgraduate: ₹15,000/-.</w:t>
      </w:r>
    </w:p>
    <w:p>
      <w:pPr>
        <w:pStyle w:val="Heading2"/>
      </w:pPr>
      <w:r>
        <w:t>Eligibility</w:t>
      </w:r>
    </w:p>
    <w:p>
      <w:r>
        <w:t xml:space="preserve">&gt; </w:t>
      </w:r>
      <w:r>
        <w:rPr>
          <w:b/>
        </w:rPr>
        <w:t>For Registration as a Building/ Construction Worker -</w:t>
      </w:r>
    </w:p>
    <w:p>
      <w:pPr>
        <w:pStyle w:val="ListNumber"/>
      </w:pPr>
      <w:r>
        <w:t>The applicant should be a resident of Jammu &amp; Kashmir.</w:t>
      </w:r>
    </w:p>
    <w:p>
      <w:pPr>
        <w:pStyle w:val="ListNumber"/>
      </w:pPr>
      <w:r>
        <w:t>The applicant should be a Building/ Construction Worker.</w:t>
      </w:r>
    </w:p>
    <w:p>
      <w:pPr>
        <w:pStyle w:val="ListNumber"/>
      </w:pPr>
      <w:r>
        <w:t>The applicant should be between 18 and 60 years.</w:t>
      </w:r>
    </w:p>
    <w:p>
      <w:pPr>
        <w:pStyle w:val="ListNumber"/>
      </w:pPr>
      <w:r>
        <w:t>The applicant should have engaged in any building or other construction work for at least 90 days during the preceding 12 months.</w:t>
      </w:r>
    </w:p>
    <w:p>
      <w:pPr>
        <w:pStyle w:val="ListNumber"/>
      </w:pPr>
      <w:r>
        <w:t>The registration of the applicant should be renewed annually.</w:t>
      </w:r>
    </w:p>
    <w:p>
      <w:r>
        <w:t xml:space="preserve">&gt; </w:t>
      </w:r>
      <w:r>
        <w:rPr>
          <w:b/>
        </w:rPr>
        <w:t>For Application to this Scheme -</w:t>
      </w:r>
    </w:p>
    <w:p>
      <w:pPr>
        <w:pStyle w:val="ListNumber"/>
      </w:pPr>
      <w:r>
        <w:t>The parent/s must be registered member/s of the "Jammu &amp; Kashmir Building and Other Construction Workers Welfare Board".</w:t>
      </w:r>
    </w:p>
    <w:p>
      <w:pPr>
        <w:pStyle w:val="ListNumber"/>
      </w:pPr>
      <w:r>
        <w:t>The parent/s must have an active membership with the JKBOCWW Board.</w:t>
      </w:r>
    </w:p>
    <w:p>
      <w:pPr>
        <w:pStyle w:val="ListNumber"/>
      </w:pPr>
      <w:r>
        <w:t>The child must be a student.</w:t>
      </w:r>
    </w:p>
    <w:p>
      <w:pPr>
        <w:pStyle w:val="ListNumber"/>
      </w:pPr>
      <w:r>
        <w:t>The child must be a regular in attendance.</w:t>
      </w:r>
    </w:p>
    <w:p>
      <w:pPr>
        <w:pStyle w:val="Heading2"/>
      </w:pPr>
      <w:r>
        <w:t>Application Process</w:t>
      </w:r>
    </w:p>
    <w:p>
      <w:pPr>
        <w:pStyle w:val="Heading3"/>
      </w:pPr>
      <w:r>
        <w:t>Mode: Online</w:t>
      </w:r>
    </w:p>
    <w:p>
      <w:r>
        <w:rPr>
          <w:b/>
        </w:rPr>
        <w:t>*Registration -</w:t>
      </w:r>
      <w:r>
        <w:t>*</w:t>
      </w:r>
    </w:p>
    <w:p>
      <w:r>
        <w:rPr>
          <w:b/>
        </w:rPr>
        <w:t>Step 1:</w:t>
      </w:r>
      <w:r>
        <w:t xml:space="preserve"> Go to the J&amp;K Building and Other Construction Workers Welfare Board (JKBOCWWB) official website. (https://www.jkbocw.gov.in/Index.aspx)</w:t>
      </w:r>
    </w:p>
    <w:p>
      <w:r>
        <w:rPr>
          <w:b/>
        </w:rPr>
        <w:t xml:space="preserve">Step 2: </w:t>
      </w:r>
      <w:r>
        <w:t>On the homepage, find and click the "Labour Registration" (https://portal.jkbocw.gov.in/MemberRegistration.aspx) link.</w:t>
      </w:r>
    </w:p>
    <w:p>
      <w:r>
        <w:rPr>
          <w:b/>
        </w:rPr>
        <w:t>Step 3:</w:t>
      </w:r>
      <w:r>
        <w:t xml:space="preserve"> If you're a new user, click on "Apply for New Registration."</w:t>
      </w:r>
    </w:p>
    <w:p>
      <w:r>
        <w:rPr>
          <w:b/>
        </w:rPr>
        <w:t xml:space="preserve">Step 4: </w:t>
      </w:r>
      <w:r>
        <w:t>Complete the registration form with your details, submit the form, and send the OTP to your registered mobile number. Enter the OTP and click "Verify OTP &amp; Submit."</w:t>
      </w:r>
    </w:p>
    <w:p>
      <w:r>
        <w:rPr>
          <w:b/>
        </w:rPr>
        <w:t xml:space="preserve">Step 5: </w:t>
      </w:r>
      <w:r>
        <w:t>After the OTP is verified, a confirmation message with your Login ID and password will be sent to your registered mobile number.</w:t>
      </w:r>
    </w:p>
    <w:p>
      <w:r>
        <w:rPr>
          <w:b/>
        </w:rPr>
        <w:t xml:space="preserve">Step 6: </w:t>
      </w:r>
      <w:r>
        <w:t>Use the Login ID, password, and captcha to log in (remember, the username and password are case-sensitive). filled are case-sensitive). Read all the instructions carefully and Click to continue</w:t>
      </w:r>
    </w:p>
    <w:p>
      <w:r>
        <w:rPr>
          <w:b/>
        </w:rPr>
        <w:t xml:space="preserve">Step 7: </w:t>
      </w:r>
      <w:r>
        <w:t>Once logged in, choose the "Construction Worker’s Registration" option and click on "Registration Form."</w:t>
      </w:r>
    </w:p>
    <w:p>
      <w:r>
        <w:rPr>
          <w:b/>
        </w:rPr>
        <w:t xml:space="preserve">Step 8: </w:t>
      </w:r>
      <w:r>
        <w:t>A dashboard will appear. Complete the form by entering all required details (marked with *).</w:t>
      </w:r>
    </w:p>
    <w:p>
      <w:r>
        <w:rPr>
          <w:b/>
        </w:rPr>
        <w:t xml:space="preserve">Step 9: </w:t>
      </w:r>
      <w:r>
        <w:t>Upload all the important documents, such as ID proof and other relevant certificates.</w:t>
      </w:r>
    </w:p>
    <w:p>
      <w:r>
        <w:rPr>
          <w:b/>
        </w:rPr>
        <w:t xml:space="preserve">Step 10: </w:t>
      </w:r>
      <w:r>
        <w:t>Once the form is completed and documents uploaded, click "Submit" and pay the application fee online. You will receive a registration number after successful payment and submission.</w:t>
      </w:r>
    </w:p>
    <w:p>
      <w:r>
        <w:rPr>
          <w:b/>
        </w:rPr>
        <w:t xml:space="preserve">*Application - </w:t>
      </w:r>
      <w:r>
        <w:t>*</w:t>
      </w:r>
    </w:p>
    <w:p>
      <w:r>
        <w:rPr>
          <w:b/>
        </w:rPr>
        <w:t xml:space="preserve">Step 1: </w:t>
      </w:r>
      <w:r>
        <w:t>Go to the official website  (https://www.jkbocw.gov.in/Index.aspx)of the Jammu &amp; Kashmir Building and Other Construction Workers Welfare Board.</w:t>
      </w:r>
    </w:p>
    <w:p>
      <w:r>
        <w:rPr>
          <w:b/>
        </w:rPr>
        <w:t xml:space="preserve">Step 2: </w:t>
      </w:r>
      <w:r>
        <w:t>Click on "Login," (https://portal.jkbocw.gov.in/LoginGuest.aspx) enter your details, and sign in to your account.</w:t>
      </w:r>
    </w:p>
    <w:p>
      <w:r>
        <w:rPr>
          <w:b/>
        </w:rPr>
        <w:t xml:space="preserve">Step 3: </w:t>
      </w:r>
      <w:r>
        <w:t>After logging in, click on "Scheme Registration" and select "Apply for Scheme."</w:t>
      </w:r>
    </w:p>
    <w:p>
      <w:r>
        <w:rPr>
          <w:b/>
        </w:rPr>
        <w:t xml:space="preserve">Step 4: </w:t>
      </w:r>
      <w:r>
        <w:t>Choose the scheme you wish to apply for in order to avail the benefits.</w:t>
      </w:r>
    </w:p>
    <w:p>
      <w:r>
        <w:rPr>
          <w:b/>
        </w:rPr>
        <w:t xml:space="preserve">Step 5: </w:t>
      </w:r>
      <w:r>
        <w:t>Enter all required information and upload the necessary documents as prompted.</w:t>
      </w:r>
    </w:p>
    <w:p>
      <w:r>
        <w:rPr>
          <w:b/>
        </w:rPr>
        <w:t xml:space="preserve">Step 6: </w:t>
      </w:r>
      <w:r>
        <w:t>Finally, click on "Submit Application" to complete the process.</w:t>
      </w:r>
    </w:p>
    <w:p>
      <w:r>
        <w:rPr>
          <w:b/>
        </w:rPr>
        <w:t xml:space="preserve">*Status Tracking - </w:t>
      </w:r>
      <w:r>
        <w:t>*</w:t>
      </w:r>
    </w:p>
    <w:p>
      <w:r>
        <w:t>Applicant can track their application status online through the official website (https://www.jkbocw.gov.in/Index.aspx) of the  Jammu &amp; Kashmir Building and Other Construction Workers Welfare Board. Relevant updates will be sent to the registered mobile number.</w:t>
      </w:r>
    </w:p>
    <w:p>
      <w:pPr>
        <w:pStyle w:val="Heading3"/>
      </w:pPr>
      <w:r>
        <w:t>Mode: Offline</w:t>
      </w:r>
    </w:p>
    <w:p>
      <w:r>
        <w:rPr>
          <w:b/>
        </w:rPr>
        <w:t xml:space="preserve">Step 1: </w:t>
      </w:r>
      <w:r>
        <w:t>The interested applicant should visit the JKBOCWWB office during office hours and request a hard copy of the prescribed application form from the staff responsible for issuing and collecting filled-in applications.</w:t>
      </w:r>
    </w:p>
    <w:p>
      <w:r>
        <w:t>OR</w:t>
      </w:r>
    </w:p>
    <w:p>
      <w:r>
        <w:t>The interested applicant can print the application form (https://www.jkbocw.gov.in/downloads/circ.pdf).</w:t>
      </w:r>
    </w:p>
    <w:p>
      <w:r>
        <w:rPr>
          <w:b/>
        </w:rPr>
        <w:t xml:space="preserve">Step 2: </w:t>
      </w:r>
      <w:r>
        <w:t>In the application form, fill in all mandatory fields, paste a passport-sized photograph (signed across, if required), and attach copies of all mandatory documents (self-attested, if required).</w:t>
      </w:r>
    </w:p>
    <w:p>
      <w:r>
        <w:rPr>
          <w:b/>
        </w:rPr>
        <w:t xml:space="preserve">Step 3: </w:t>
      </w:r>
      <w:r>
        <w:t>Submit the duly filled and signed application form along with the required documents to the Assistant Labour Commissioner  (ALC ) of your district.</w:t>
      </w:r>
    </w:p>
    <w:p>
      <w:r>
        <w:t>Ensure submission is made within any prescribed period, if applicable.</w:t>
      </w:r>
    </w:p>
    <w:p>
      <w:r>
        <w:rPr>
          <w:b/>
        </w:rPr>
        <w:t xml:space="preserve">Step 4: </w:t>
      </w:r>
      <w:r>
        <w:t>Request a receipt or acknowledgement from the concerned authority upon submission. Ensure the receipt contains essential details such as the date and time of submission and a unique identification number (if applicable).</w:t>
      </w:r>
    </w:p>
    <w:p>
      <w:pPr>
        <w:pStyle w:val="Heading2"/>
      </w:pPr>
      <w:r>
        <w:t>Documents Required</w:t>
      </w:r>
    </w:p>
    <w:p>
      <w:r>
        <w:rPr>
          <w:b/>
        </w:rPr>
        <w:t xml:space="preserve">For Registration - </w:t>
      </w:r>
    </w:p>
    <w:p>
      <w:pPr>
        <w:pStyle w:val="ListNumber"/>
      </w:pPr>
      <w:r>
        <w:t>Identity Proof (e.g., Aadhaar Card)</w:t>
      </w:r>
    </w:p>
    <w:p>
      <w:pPr>
        <w:pStyle w:val="ListNumber"/>
      </w:pPr>
      <w:r>
        <w:t>Passport-size Photograph</w:t>
      </w:r>
    </w:p>
    <w:p>
      <w:pPr>
        <w:pStyle w:val="ListNumber"/>
      </w:pPr>
      <w:r>
        <w:t>Skill-upgradation Training Certificate</w:t>
      </w:r>
    </w:p>
    <w:p>
      <w:pPr>
        <w:pStyle w:val="ListNumber"/>
      </w:pPr>
      <w:r>
        <w:t>Proof of Residence (e.g., Utility Bill, Voter ID, etc.)</w:t>
      </w:r>
    </w:p>
    <w:p>
      <w:pPr>
        <w:pStyle w:val="ListNumber"/>
      </w:pPr>
      <w:r>
        <w:t>Ration Card (optional)</w:t>
      </w:r>
    </w:p>
    <w:p>
      <w:pPr>
        <w:pStyle w:val="ListNumber"/>
      </w:pPr>
      <w:r>
        <w:t>Bank Account Details (e.g., Copy of Bank Passbook)</w:t>
      </w:r>
    </w:p>
    <w:p>
      <w:pPr>
        <w:pStyle w:val="ListNumber"/>
      </w:pPr>
      <w:r>
        <w:t>Caste Certificate (if applicable)</w:t>
      </w:r>
    </w:p>
    <w:p>
      <w:pPr>
        <w:pStyle w:val="ListNumber"/>
      </w:pPr>
      <w:r>
        <w:t>Undertaking/Declaration</w:t>
      </w:r>
    </w:p>
    <w:p>
      <w:pPr>
        <w:pStyle w:val="ListNumber"/>
      </w:pPr>
      <w:r>
        <w:t>Age Certificate (any one of the following):</w:t>
      </w:r>
    </w:p>
    <w:p>
      <w:pPr>
        <w:pStyle w:val="ListNumber"/>
      </w:pPr>
      <w:r>
        <w:t>School Certificate</w:t>
      </w:r>
    </w:p>
    <w:p>
      <w:pPr>
        <w:pStyle w:val="ListNumber"/>
      </w:pPr>
      <w:r>
        <w:t>Registrar of Birth Certificate</w:t>
      </w:r>
    </w:p>
    <w:p>
      <w:pPr>
        <w:pStyle w:val="ListNumber"/>
      </w:pPr>
      <w:r>
        <w:t>Certificate issued by District Medical Board (if both of the above are unavailable)</w:t>
      </w:r>
    </w:p>
    <w:p>
      <w:pPr>
        <w:pStyle w:val="ListNumber"/>
      </w:pPr>
      <w:r>
        <w:t>Employment Certificate</w:t>
      </w:r>
    </w:p>
    <w:p>
      <w:pPr>
        <w:pStyle w:val="ListNumber"/>
      </w:pPr>
      <w:r>
        <w:t>Signature</w:t>
      </w:r>
    </w:p>
    <w:p>
      <w:pPr>
        <w:pStyle w:val="ListNumber"/>
      </w:pPr>
      <w:r>
        <w:t>Any other documents as required</w:t>
      </w:r>
    </w:p>
    <w:p>
      <w:r>
        <w:rPr>
          <w:b/>
        </w:rPr>
        <w:t xml:space="preserve">For Application - </w:t>
      </w:r>
    </w:p>
    <w:p>
      <w:pPr>
        <w:pStyle w:val="ListNumber"/>
      </w:pPr>
      <w:r>
        <w:t>Identity Card of the registered member (parent)</w:t>
      </w:r>
    </w:p>
    <w:p>
      <w:pPr>
        <w:pStyle w:val="ListNumber"/>
      </w:pPr>
      <w:r>
        <w:t>Student ID Card</w:t>
      </w:r>
    </w:p>
    <w:p>
      <w:pPr>
        <w:pStyle w:val="ListNumber"/>
      </w:pPr>
      <w:r>
        <w:t>Student's Photograph</w:t>
      </w:r>
    </w:p>
    <w:p>
      <w:pPr>
        <w:pStyle w:val="ListNumber"/>
      </w:pPr>
      <w:r>
        <w:t>Student's Marksheet</w:t>
      </w:r>
    </w:p>
    <w:p>
      <w:pPr>
        <w:pStyle w:val="ListNumber"/>
      </w:pPr>
      <w:r>
        <w:t>Birth Certificate of the student</w:t>
      </w:r>
    </w:p>
    <w:p>
      <w:pPr>
        <w:pStyle w:val="Heading2"/>
      </w:pPr>
      <w:r>
        <w:t>Frequently Asked Questions</w:t>
      </w:r>
    </w:p>
    <w:p>
      <w:r>
        <w:rPr>
          <w:b/>
        </w:rPr>
        <w:t>Q1. What is the Academic Education Scheme?</w:t>
      </w:r>
    </w:p>
    <w:p>
      <w:r>
        <w:t>The scheme provides financial assistance to the children of registered construction workers for their education from Class 9th to post-graduation.</w:t>
      </w:r>
    </w:p>
    <w:p>
      <w:r>
        <w:rPr>
          <w:b/>
        </w:rPr>
        <w:t>Q2. Who is eligible for the Academic Education Scheme?</w:t>
      </w:r>
    </w:p>
    <w:p>
      <w:r>
        <w:t>Children of registered workers with the Jammu &amp; Kashmir Building and Other Construction Workers Welfare Board are eligible.</w:t>
      </w:r>
    </w:p>
    <w:p>
      <w:r>
        <w:rPr>
          <w:b/>
        </w:rPr>
        <w:t>Q3. Is the scheme available for students of all educational streams?</w:t>
      </w:r>
    </w:p>
    <w:p>
      <w:r>
        <w:t>Yes, the scheme applies to regular students across all streams.</w:t>
      </w:r>
    </w:p>
    <w:p>
      <w:r>
        <w:rPr>
          <w:b/>
        </w:rPr>
        <w:t>Q4. How can I apply for the Academic Education Scheme?</w:t>
      </w:r>
    </w:p>
    <w:p>
      <w:r>
        <w:t>You can apply by logging in to the official website of the Welfare Board and selecting "Apply for Scheme."</w:t>
      </w:r>
    </w:p>
    <w:p>
      <w:r>
        <w:rPr>
          <w:b/>
        </w:rPr>
        <w:t>Q5. What documents are required for applying?</w:t>
      </w:r>
    </w:p>
    <w:p>
      <w:r>
        <w:t>Documents such as the member's Identity Card, student ID card, student photograph, marksheet, and birth certificate are required.</w:t>
      </w:r>
    </w:p>
    <w:p>
      <w:r>
        <w:rPr>
          <w:b/>
        </w:rPr>
        <w:t>Q6. Does the worker need to be registered with the Welfare Board?</w:t>
      </w:r>
    </w:p>
    <w:p>
      <w:r>
        <w:t>Yes, the worker must be a registered member of the Jammu &amp; Kashmir Building and Other Construction Workers Welfare Board.</w:t>
      </w:r>
    </w:p>
    <w:p>
      <w:r>
        <w:rPr>
          <w:b/>
        </w:rPr>
        <w:t>Q7. Are there any specific work requirements for the worker?</w:t>
      </w:r>
    </w:p>
    <w:p>
      <w:r>
        <w:t>Yes, the worker must have completed at least 90 days of building or construction work in the last 12 months.</w:t>
      </w:r>
    </w:p>
    <w:p>
      <w:r>
        <w:rPr>
          <w:b/>
        </w:rPr>
        <w:t>Q8. How is the financial assistance provided?</w:t>
      </w:r>
    </w:p>
    <w:p>
      <w:r>
        <w:t>The amount is typically transferred directly to the worker's bank account.</w:t>
      </w:r>
    </w:p>
    <w:p>
      <w:r>
        <w:rPr>
          <w:b/>
        </w:rPr>
        <w:t>Q9. Is this scheme available to workers from outside Jammu &amp; Kashmir?</w:t>
      </w:r>
    </w:p>
    <w:p>
      <w:r>
        <w:t>No, the scheme is only available to workers registered in Jammu &amp; Kashmir.</w:t>
      </w:r>
    </w:p>
    <w:p>
      <w:r>
        <w:rPr>
          <w:b/>
        </w:rPr>
        <w:t>Q10. Can part-time students avail of this scheme?</w:t>
      </w:r>
    </w:p>
    <w:p>
      <w:r>
        <w:t>No, the scheme is only for regular students.</w:t>
      </w:r>
    </w:p>
    <w:p>
      <w:pPr>
        <w:pStyle w:val="Heading2"/>
      </w:pPr>
      <w:r>
        <w:t>Sources And References</w:t>
      </w:r>
    </w:p>
    <w:p>
      <w:pPr>
        <w:pStyle w:val="ListBullet"/>
      </w:pPr>
      <w:r>
        <w:t>Guidelines (https://www.jkbocw.gov.in/StaticPages/SchemeInformation.aspx)</w:t>
      </w:r>
    </w:p>
    <w:p>
      <w:pPr>
        <w:pStyle w:val="ListBullet"/>
      </w:pPr>
      <w:r>
        <w:t>Website (https://www.jkbocw.gov.in/Index.aspx)</w:t>
      </w:r>
    </w:p>
    <w:p>
      <w:pPr>
        <w:pStyle w:val="ListBullet"/>
      </w:pPr>
      <w:r>
        <w:t>Scheme Apply (https://portal.jkbocw.gov.in/LoginGuest.aspx)</w:t>
      </w:r>
    </w:p>
    <w:p>
      <w:pPr>
        <w:pStyle w:val="ListBullet"/>
      </w:pPr>
      <w:r>
        <w:t>Application Form Page No.25 (https://www.jkbocw.gov.in/downloads/circ.pdf)</w:t>
      </w:r>
    </w:p>
    <w:p>
      <w:r>
        <w:t>Source: https://www.myscheme.gov.in/schemes/aejkbocwwb</w:t>
      </w:r>
    </w:p>
    <w:p>
      <w:r>
        <w:br w:type="page"/>
      </w:r>
    </w:p>
    <w:p>
      <w:pPr>
        <w:pStyle w:val="Heading1"/>
      </w:pPr>
      <w:r>
        <w:t>Perarignar Anna Memorial Award</w:t>
      </w:r>
    </w:p>
    <w:p>
      <w:r>
        <w:rPr>
          <w:i/>
          <w:sz w:val="18"/>
        </w:rPr>
        <w:t>State: Tamil Nadu | Categories: Education &amp; Learning | Scheme For: Individual</w:t>
      </w:r>
    </w:p>
    <w:p>
      <w:pPr>
        <w:pStyle w:val="Heading2"/>
      </w:pPr>
      <w:r>
        <w:t>Details</w:t>
      </w:r>
    </w:p>
    <w:p>
      <w:r>
        <w:t>The &amp;quot;Perarignar Anna Memorial Award&amp;quot; launched by the Backward Classes, Most Backward Classes and Minorities Welfare Department, Tamil Nadu, recognizes and rewards academic excellence among boys and girls from the Backward Classes (BC), Most Backward Classes (MBC), and Denotified Communities (DNC) in Tamil Nadu. The award is granted to students achieving the first and second ranks in the 12th Public examination in each district and who continue their education in professional colleges within the state.</w:t>
      </w:r>
    </w:p>
    <w:p>
      <w:pPr>
        <w:pStyle w:val="Heading2"/>
      </w:pPr>
      <w:r>
        <w:t>Benefits</w:t>
      </w:r>
    </w:p>
    <w:p>
      <w:pPr>
        <w:pStyle w:val="ListBullet"/>
      </w:pPr>
      <w:r>
        <w:t>Financial Assistance: ₹5,000/- per annum for a duration of 4 to 5 years.</w:t>
      </w:r>
    </w:p>
    <w:p>
      <w:r>
        <w:t>&lt;br&gt;</w:t>
      </w:r>
    </w:p>
    <w:p>
      <w:pPr>
        <w:pStyle w:val="Heading2"/>
      </w:pPr>
      <w:r>
        <w:t>Eligibility</w:t>
      </w:r>
    </w:p>
    <w:p>
      <w:pPr>
        <w:pStyle w:val="ListNumber"/>
      </w:pPr>
      <w:r>
        <w:t>The beneficiary should be a student.</w:t>
      </w:r>
    </w:p>
    <w:p>
      <w:pPr>
        <w:pStyle w:val="ListNumber"/>
      </w:pPr>
      <w:r>
        <w:t>The beneficiary should be a resident of Tamil Nadu.</w:t>
      </w:r>
    </w:p>
    <w:p>
      <w:pPr>
        <w:pStyle w:val="ListNumber"/>
      </w:pPr>
      <w:r>
        <w:t>The beneficiary should belong to the Backward Classes (BC), Most Backward Classes (MBC), and Denotified Communities (DNC).</w:t>
      </w:r>
    </w:p>
    <w:p>
      <w:pPr>
        <w:pStyle w:val="ListNumber"/>
      </w:pPr>
      <w:r>
        <w:t>The beneficiary should secure the first or second ranks in the 12th Public examination in their concerned district.</w:t>
      </w:r>
    </w:p>
    <w:p>
      <w:pPr>
        <w:pStyle w:val="ListNumber"/>
      </w:pPr>
      <w:r>
        <w:t>The beneficiary should be pursuing their studies in professional colleges in Tamil Nadu.</w:t>
      </w:r>
    </w:p>
    <w:p>
      <w:pPr>
        <w:pStyle w:val="Heading2"/>
      </w:pPr>
      <w:r>
        <w:t>Application Process</w:t>
      </w:r>
    </w:p>
    <w:p>
      <w:pPr>
        <w:pStyle w:val="Heading3"/>
      </w:pPr>
      <w:r>
        <w:t>Mode: Offline</w:t>
      </w:r>
    </w:p>
    <w:p>
      <w:r>
        <w:rPr>
          <w:b/>
        </w:rPr>
        <w:t xml:space="preserve">Step-1: </w:t>
      </w:r>
      <w:r>
        <w:t>The interested applicant should collect the application form from their concerned educational institution.</w:t>
      </w:r>
    </w:p>
    <w:p>
      <w:r>
        <w:rPr>
          <w:b/>
        </w:rPr>
        <w:t>Step-2:</w:t>
      </w:r>
      <w:r>
        <w:t xml:space="preserve"> In the application form, fill in all the mandatory fields, paste the passport-sized photograph (signed across, if required), and attach copies of all the mandatory documents (self-attest, if required).</w:t>
      </w:r>
    </w:p>
    <w:p>
      <w:r>
        <w:rPr>
          <w:b/>
        </w:rPr>
        <w:t xml:space="preserve">Step-3: </w:t>
      </w:r>
      <w:r>
        <w:t>Submit the duly filled and signed application form along with the documents to the institution.</w:t>
      </w:r>
    </w:p>
    <w:p>
      <w:r>
        <w:rPr>
          <w:b/>
        </w:rPr>
        <w:t>Step-4:</w:t>
      </w:r>
      <w:r>
        <w:t xml:space="preserve"> Request a receipt or acknowledgment from the concerned authority to whom the application has been submitted. Ensure that the receipt contains essential details such as the date and time of submission, and a unique identification number (if applicable).</w:t>
      </w:r>
    </w:p>
    <w:p>
      <w:pPr>
        <w:pStyle w:val="Heading2"/>
      </w:pPr>
      <w:r>
        <w:t>Documents Required</w:t>
      </w:r>
    </w:p>
    <w:p>
      <w:pPr>
        <w:pStyle w:val="ListNumber"/>
      </w:pPr>
      <w:r>
        <w:t>Proof of identity (Aadhar card or any other document as directed by the authority).</w:t>
      </w:r>
    </w:p>
    <w:p>
      <w:pPr>
        <w:pStyle w:val="ListNumber"/>
      </w:pPr>
      <w:r>
        <w:t>Caste certificate.</w:t>
      </w:r>
    </w:p>
    <w:p>
      <w:pPr>
        <w:pStyle w:val="ListNumber"/>
      </w:pPr>
      <w:r>
        <w:t>Admission letter or proof of enrollment (Government or Government Aided Arts and Science College).</w:t>
      </w:r>
    </w:p>
    <w:p>
      <w:pPr>
        <w:pStyle w:val="ListNumber"/>
      </w:pPr>
      <w:r>
        <w:t>Previous academic records (as required by the college).</w:t>
      </w:r>
    </w:p>
    <w:p>
      <w:pPr>
        <w:pStyle w:val="ListNumber"/>
      </w:pPr>
      <w:r>
        <w:t>Any other documents (if required).</w:t>
      </w:r>
    </w:p>
    <w:p>
      <w:pPr>
        <w:pStyle w:val="Heading2"/>
      </w:pPr>
      <w:r>
        <w:t>Frequently Asked Questions</w:t>
      </w:r>
    </w:p>
    <w:p>
      <w:r>
        <w:rPr>
          <w:b/>
        </w:rPr>
        <w:t>Q1. What is the objective of the “Perarignar Anna Memorial Award” scheme?</w:t>
      </w:r>
    </w:p>
    <w:p>
      <w:r>
        <w:t>The scheme aimed at supporting students from the Backward Classes (BC), Most Backward Classes (MBC), and Denotified Communities (DNC) in Tamil Through financial assistance to students securing the top two ranks in the 12th Public examination in each district.</w:t>
      </w:r>
    </w:p>
    <w:p>
      <w:r>
        <w:rPr>
          <w:b/>
        </w:rPr>
        <w:t>Q2. Who is eligible for this award?</w:t>
      </w:r>
    </w:p>
    <w:p>
      <w:r>
        <w:t>Students who belong to Backward Classes (BC), Most Backward Classes (MBC), and Denotified Communities (DNC) and have secured the first or second rank in the 12th Public examination.</w:t>
      </w:r>
    </w:p>
    <w:p>
      <w:r>
        <w:rPr>
          <w:b/>
        </w:rPr>
        <w:t>Q3. How much financial assistance does the award provide?</w:t>
      </w:r>
    </w:p>
    <w:p>
      <w:r>
        <w:t>The award provides [?]5,000/- per annum for 4 to 5 years.</w:t>
      </w:r>
    </w:p>
    <w:p>
      <w:r>
        <w:rPr>
          <w:b/>
        </w:rPr>
        <w:t>Q4. Is there an income limit to apply for this award?</w:t>
      </w:r>
    </w:p>
    <w:p>
      <w:r>
        <w:t>No, there is no income limit for applicants.</w:t>
      </w:r>
    </w:p>
    <w:p>
      <w:r>
        <w:rPr>
          <w:b/>
        </w:rPr>
        <w:t>Q5. What documents are needed to apply?</w:t>
      </w:r>
    </w:p>
    <w:p>
      <w:r>
        <w:t>Required documents include identity proof, marksheet, proof of admission, and community certificate.</w:t>
      </w:r>
    </w:p>
    <w:p>
      <w:r>
        <w:rPr>
          <w:b/>
        </w:rPr>
        <w:t>Q6. Is there a specific age requirement for this award?</w:t>
      </w:r>
    </w:p>
    <w:p>
      <w:r>
        <w:t>No, there is no age requirement specified for applicants.</w:t>
      </w:r>
    </w:p>
    <w:p>
      <w:r>
        <w:rPr>
          <w:b/>
        </w:rPr>
        <w:t>Q7. How is the award amount disbursed?</w:t>
      </w:r>
    </w:p>
    <w:p>
      <w:r>
        <w:t>The financial assistance is typically disbursed annually.</w:t>
      </w:r>
    </w:p>
    <w:p>
      <w:r>
        <w:rPr>
          <w:b/>
        </w:rPr>
        <w:t>Q8. What should students do if they face issues during the application process?</w:t>
      </w:r>
    </w:p>
    <w:p>
      <w:r>
        <w:t>Students should contact their institution for guidance and assistance.</w:t>
      </w:r>
    </w:p>
    <w:p>
      <w:r>
        <w:rPr>
          <w:b/>
        </w:rPr>
        <w:t>Q9. Is the award available to students pursuing courses outside Tamil Nadu?</w:t>
      </w:r>
    </w:p>
    <w:p>
      <w:r>
        <w:t>No, the award is specifically for students studying in professional colleges within Tamil Nadu.</w:t>
      </w:r>
    </w:p>
    <w:p>
      <w:pPr>
        <w:pStyle w:val="Heading2"/>
      </w:pPr>
      <w:r>
        <w:t>Sources And References</w:t>
      </w:r>
    </w:p>
    <w:p>
      <w:pPr>
        <w:pStyle w:val="ListBullet"/>
      </w:pPr>
      <w:r>
        <w:t>Guidelines-1 (https://www.tn.gov.in/scheme/data_view/27503)</w:t>
      </w:r>
    </w:p>
    <w:p>
      <w:pPr>
        <w:pStyle w:val="ListBullet"/>
      </w:pPr>
      <w:r>
        <w:t>Guidelines-2 (https://cms.tn.gov.in/sites/default/files/schemes/bcmbcmw_5.pdf)</w:t>
      </w:r>
    </w:p>
    <w:p>
      <w:r>
        <w:t>Source: https://www.myscheme.gov.in/schemes/pamatn</w:t>
      </w:r>
    </w:p>
    <w:p>
      <w:r>
        <w:br w:type="page"/>
      </w:r>
    </w:p>
    <w:p>
      <w:pPr>
        <w:pStyle w:val="Heading1"/>
      </w:pPr>
      <w:r>
        <w:t>Postmatric Scholarship</w:t>
      </w:r>
    </w:p>
    <w:p>
      <w:r>
        <w:rPr>
          <w:i/>
          <w:sz w:val="18"/>
        </w:rPr>
        <w:t>State: Tamil Nadu | Categories: Education &amp; Learning | Scheme For: Individual</w:t>
      </w:r>
    </w:p>
    <w:p>
      <w:pPr>
        <w:pStyle w:val="Heading2"/>
      </w:pPr>
      <w:r>
        <w:t>Details</w:t>
      </w:r>
    </w:p>
    <w:p>
      <w:r>
        <w:t>The &amp;quot;Postmatric Scholarship&amp;quot; scheme launched by the Backward Classes, Most Backward Classes and Minorities Welfare Department, Tamil Nadu, aimed at supporting students from Backward Classes (BC), Most Backward Classes (MBC), and Denotified Communities (DNC). The scheme provides financial assistance to students in 11th and 12th standards in English Medium, helping cover tuition fees and full examination fees.</w:t>
      </w:r>
    </w:p>
    <w:p>
      <w:pPr>
        <w:pStyle w:val="Heading2"/>
      </w:pPr>
      <w:r>
        <w:t>Benefits</w:t>
      </w:r>
    </w:p>
    <w:p>
      <w:r>
        <w:t xml:space="preserve">&gt; </w:t>
      </w:r>
      <w:r>
        <w:rPr>
          <w:b/>
        </w:rPr>
        <w:t>Financial Assistance:</w:t>
      </w:r>
    </w:p>
    <w:p>
      <w:pPr>
        <w:pStyle w:val="ListBullet"/>
      </w:pPr>
      <w:r>
        <w:t>Tuition fee assistance of ₹500/- (₹50/- per month for 10 months).</w:t>
      </w:r>
    </w:p>
    <w:p>
      <w:pPr>
        <w:pStyle w:val="ListBullet"/>
      </w:pPr>
      <w:r>
        <w:t>Full examination fee coverage for 12th-standard students.</w:t>
      </w:r>
    </w:p>
    <w:p>
      <w:r>
        <w:t>&lt;br&gt;</w:t>
      </w:r>
    </w:p>
    <w:p>
      <w:pPr>
        <w:pStyle w:val="Heading2"/>
      </w:pPr>
      <w:r>
        <w:t>Eligibility</w:t>
      </w:r>
    </w:p>
    <w:p>
      <w:pPr>
        <w:pStyle w:val="ListBullet"/>
      </w:pPr>
      <w:r>
        <w:t>The beneficiary should be a student.</w:t>
      </w:r>
    </w:p>
    <w:p>
      <w:pPr>
        <w:pStyle w:val="ListBullet"/>
      </w:pPr>
      <w:r>
        <w:t>The beneficiary should be a resident of Tamil Nadu.</w:t>
      </w:r>
    </w:p>
    <w:p>
      <w:pPr>
        <w:pStyle w:val="ListBullet"/>
      </w:pPr>
      <w:r>
        <w:t>The beneficiary should belong to the Backward Classes (BC), Most Backward Classes (MBC), and Denotified Communities (DNC).</w:t>
      </w:r>
    </w:p>
    <w:p>
      <w:pPr>
        <w:pStyle w:val="ListBullet"/>
      </w:pPr>
      <w:r>
        <w:t>Parents&amp;#39; income should not exceed ₹1,00,000/- (for Backward Classes (BC) students).</w:t>
      </w:r>
    </w:p>
    <w:p>
      <w:pPr>
        <w:pStyle w:val="ListBullet"/>
      </w:pPr>
      <w:r>
        <w:t>There should be no graduate in the family (for Backward Classes (BC) students).</w:t>
      </w:r>
    </w:p>
    <w:p>
      <w:pPr>
        <w:pStyle w:val="ListBullet"/>
      </w:pPr>
      <w:r>
        <w:t>The beneficiary should be studying in 11th or 12th standard in an English medium school.</w:t>
      </w:r>
    </w:p>
    <w:p>
      <w:r>
        <w:t>&lt;br&gt;</w:t>
      </w:r>
    </w:p>
    <w:p>
      <w:pPr>
        <w:pStyle w:val="Heading2"/>
      </w:pPr>
      <w:r>
        <w:t>Application Process</w:t>
      </w:r>
    </w:p>
    <w:p>
      <w:pPr>
        <w:pStyle w:val="Heading3"/>
      </w:pPr>
      <w:r>
        <w:t>Mode: Offline</w:t>
      </w:r>
    </w:p>
    <w:p>
      <w:pPr>
        <w:pStyle w:val="Heading2"/>
      </w:pPr>
      <w:r>
        <w:t>Documents Required</w:t>
      </w:r>
    </w:p>
    <w:p>
      <w:pPr>
        <w:pStyle w:val="ListBullet"/>
      </w:pPr>
      <w:r>
        <w:t>Proof of identity (Aadhar card or any other document as directed by the authority).</w:t>
      </w:r>
    </w:p>
    <w:p>
      <w:pPr>
        <w:pStyle w:val="ListBullet"/>
      </w:pPr>
      <w:r>
        <w:t>Caste certificate (BC/MBC/DNC).</w:t>
      </w:r>
    </w:p>
    <w:p>
      <w:pPr>
        <w:pStyle w:val="ListBullet"/>
      </w:pPr>
      <w:r>
        <w:t>Proof of income (for BC students).</w:t>
      </w:r>
    </w:p>
    <w:p>
      <w:pPr>
        <w:pStyle w:val="ListBullet"/>
      </w:pPr>
      <w:r>
        <w:t>Admission letter or proof of enrollment (11th/12th standard admission)</w:t>
      </w:r>
    </w:p>
    <w:p>
      <w:pPr>
        <w:pStyle w:val="ListBullet"/>
      </w:pPr>
      <w:r>
        <w:t>Bank account details.</w:t>
      </w:r>
    </w:p>
    <w:p>
      <w:pPr>
        <w:pStyle w:val="ListBullet"/>
      </w:pPr>
      <w:r>
        <w:t>No-graduate certificate (for BC students)</w:t>
      </w:r>
    </w:p>
    <w:p>
      <w:pPr>
        <w:pStyle w:val="ListBullet"/>
      </w:pPr>
      <w:r>
        <w:t>Any other documents (if required).</w:t>
      </w:r>
    </w:p>
    <w:p>
      <w:pPr>
        <w:pStyle w:val="Heading2"/>
      </w:pPr>
      <w:r>
        <w:t>Frequently Asked Questions</w:t>
      </w:r>
    </w:p>
    <w:p>
      <w:r>
        <w:rPr>
          <w:b/>
        </w:rPr>
        <w:t>Q1. What is the objective of the “Postmatric Scholarship” scheme?</w:t>
      </w:r>
    </w:p>
    <w:p>
      <w:r>
        <w:t>The scheme aimed at supporting students from the Backward Classes (BC), Most Backward Classes (MBC), and Denotified Communities (DNC) in Tamil Through financial assistance to students securing the top two ranks in the 12th Public examination in each district.</w:t>
      </w:r>
    </w:p>
    <w:p>
      <w:r>
        <w:rPr>
          <w:b/>
        </w:rPr>
        <w:t>Q2. Who is eligible for the Postmatric Scholarship?</w:t>
      </w:r>
    </w:p>
    <w:p>
      <w:r>
        <w:t>Students from Backward Classes (BC), Most Backward Classes (MBC), and Denotified Communities (DNC) studying in the 11th or 12th standard in English medium schools are eligible.</w:t>
      </w:r>
    </w:p>
    <w:p>
      <w:r>
        <w:rPr>
          <w:b/>
        </w:rPr>
        <w:t>Q3. What benefits does the scholarship provide?</w:t>
      </w:r>
    </w:p>
    <w:p>
      <w:r>
        <w:t>The scholarship provides tuition fee assistance of [?]500/- ([?]50/- per month for 10 months) and full coverage of the examination fee for 12th standard students.</w:t>
      </w:r>
    </w:p>
    <w:p>
      <w:r>
        <w:rPr>
          <w:b/>
        </w:rPr>
        <w:t>Q4. Is there an income limit for eligibility?</w:t>
      </w:r>
    </w:p>
    <w:p>
      <w:r>
        <w:t>Yes, for BC students, the parents' annual income should not exceed [?]1,00,000/- There is no income limit for MBC and DNC students.</w:t>
      </w:r>
    </w:p>
    <w:p>
      <w:r>
        <w:rPr>
          <w:b/>
        </w:rPr>
        <w:t>Q5. Are there any special conditions for BC students?</w:t>
      </w:r>
    </w:p>
    <w:p>
      <w:r>
        <w:t>Yes, BC students must belong to a family with no graduates, and their parents' annual income should not exceed [?]1,00,000/-.</w:t>
      </w:r>
    </w:p>
    <w:p>
      <w:r>
        <w:rPr>
          <w:b/>
        </w:rPr>
        <w:t>Q6. Do MBC and DNC students have any income restrictions?</w:t>
      </w:r>
    </w:p>
    <w:p>
      <w:r>
        <w:t>No, MBC and DNC students do not have any income restrictions to apply for this scholarship.</w:t>
      </w:r>
    </w:p>
    <w:p>
      <w:r>
        <w:rPr>
          <w:b/>
        </w:rPr>
        <w:t>Q7. What documents are needed to apply for the scholarship?</w:t>
      </w:r>
    </w:p>
    <w:p>
      <w:r>
        <w:t>Applicants need to submit income proof, community certificate, proof of education, bank account details, and for BC students, a no-graduate certificate.</w:t>
      </w:r>
    </w:p>
    <w:p>
      <w:r>
        <w:rPr>
          <w:b/>
        </w:rPr>
        <w:t>Q8. Are the examination fees covered under this scheme?</w:t>
      </w:r>
    </w:p>
    <w:p>
      <w:r>
        <w:t>Yes, the examination fees are fully covered for 12th standard students.</w:t>
      </w:r>
    </w:p>
    <w:p>
      <w:r>
        <w:rPr>
          <w:b/>
        </w:rPr>
        <w:t>Q9. Where can students apply for the Postmatric Scholarship?</w:t>
      </w:r>
    </w:p>
    <w:p>
      <w:r>
        <w:t>Students can apply through their respective schools, which will forward the applications to the relevant authorities.</w:t>
      </w:r>
    </w:p>
    <w:p>
      <w:r>
        <w:rPr>
          <w:b/>
        </w:rPr>
        <w:t>Q10. How long is the scholarship provided for?</w:t>
      </w:r>
    </w:p>
    <w:p>
      <w:r>
        <w:t>The scholarship scheme covers a period of 10 months, providing [?]50/- per month for tuition fees.</w:t>
      </w:r>
    </w:p>
    <w:p>
      <w:pPr>
        <w:pStyle w:val="Heading2"/>
      </w:pPr>
      <w:r>
        <w:t>Sources And References</w:t>
      </w:r>
    </w:p>
    <w:p>
      <w:pPr>
        <w:pStyle w:val="ListBullet"/>
      </w:pPr>
      <w:r>
        <w:t>Guidelines-1 (https://www.tn.gov.in/scheme/data_view/27465)</w:t>
      </w:r>
    </w:p>
    <w:p>
      <w:pPr>
        <w:pStyle w:val="ListBullet"/>
      </w:pPr>
      <w:r>
        <w:t>Guidelines-2 (https://cms.tn.gov.in/sites/default/files/schemes/bcmbcmw_2.pdf)</w:t>
      </w:r>
    </w:p>
    <w:p>
      <w:pPr>
        <w:pStyle w:val="ListBullet"/>
      </w:pPr>
      <w:r>
        <w:t>Community List (https://bcmbcmw.tn.gov.in/community_list.pdf)</w:t>
      </w:r>
    </w:p>
    <w:p>
      <w:r>
        <w:t>Source: https://www.myscheme.gov.in/schemes/pmstn</w:t>
      </w:r>
    </w:p>
    <w:p>
      <w:r>
        <w:br w:type="page"/>
      </w:r>
    </w:p>
    <w:p>
      <w:pPr>
        <w:pStyle w:val="Heading1"/>
      </w:pPr>
      <w:r>
        <w:t>Micro Credit Finance</w:t>
      </w:r>
    </w:p>
    <w:p>
      <w:r>
        <w:rPr>
          <w:i/>
          <w:sz w:val="18"/>
        </w:rPr>
        <w:t>State: Maharashtra | Categories: Banking,Financial Services and Insurance, Business &amp; Entrepreneurship | Scheme For: Individual</w:t>
      </w:r>
    </w:p>
    <w:p>
      <w:pPr>
        <w:pStyle w:val="Heading2"/>
      </w:pPr>
      <w:r>
        <w:t>Details</w:t>
      </w:r>
    </w:p>
    <w:p>
      <w:r>
        <w:t>The &amp;amp;quot;Micro Credit Finance&amp;amp;quot; scheme, implemented by the Department of Social Justice &amp;amp;amp; Special Assistance of the Government of Maharashtra and funded by the National Scheduled Castes Finance and Development Corporation (NSFDC), aims to uplift the lifestyle of economically disadvantaged Charmakars (Dhor, Chambhar, Holar, Mochi, etc.) who are below the poverty line. This initiative focuses on developing their educational, economic, and social standing, enabling them to secure a respectable place in society while promoting the production of various footwear and leather articles for government supply and open market sales.</w:t>
      </w:r>
    </w:p>
    <w:p>
      <w:pPr>
        <w:pStyle w:val="Heading2"/>
      </w:pPr>
      <w:r>
        <w:t>Benefits</w:t>
      </w:r>
    </w:p>
    <w:p>
      <w:pPr>
        <w:pStyle w:val="ListBullet"/>
      </w:pPr>
      <w:r>
        <w:t>Financial support ranging from ₹25,000 to ₹50,000 to invest in income-generating activities.</w:t>
      </w:r>
    </w:p>
    <w:p>
      <w:pPr>
        <w:pStyle w:val="ListBullet"/>
      </w:pPr>
      <w:r>
        <w:t>A low interest rate of 5% per annum, making it easier to repay the loan.</w:t>
      </w:r>
    </w:p>
    <w:p>
      <w:pPr>
        <w:pStyle w:val="ListBullet"/>
      </w:pPr>
      <w:r>
        <w:t>₹10,000 provided as a subsidy to reduce the financial burden.</w:t>
      </w:r>
    </w:p>
    <w:p>
      <w:pPr>
        <w:pStyle w:val="Heading2"/>
      </w:pPr>
      <w:r>
        <w:t>Eligibility</w:t>
      </w:r>
    </w:p>
    <w:p>
      <w:pPr>
        <w:pStyle w:val="ListNumber"/>
      </w:pPr>
      <w:r>
        <w:t>The applicant should belong to the Charmakar Community.</w:t>
      </w:r>
    </w:p>
    <w:p>
      <w:pPr>
        <w:pStyle w:val="ListNumber"/>
      </w:pPr>
      <w:r>
        <w:t>The applicant should be between 18 to 50 years of age.</w:t>
      </w:r>
    </w:p>
    <w:p>
      <w:pPr>
        <w:pStyle w:val="ListNumber"/>
      </w:pPr>
      <w:r>
        <w:t>The applicant should be a permanent resident of Maharashtra.</w:t>
      </w:r>
    </w:p>
    <w:p>
      <w:pPr>
        <w:pStyle w:val="ListNumber"/>
      </w:pPr>
      <w:r>
        <w:t>The applicant should belong to a Below Poverty Line (BPL) category.</w:t>
      </w:r>
    </w:p>
    <w:p>
      <w:pPr>
        <w:pStyle w:val="ListNumber"/>
      </w:pPr>
      <w:r>
        <w:t>The applicant should be able to provide an Income and Caste Certificate from an authorized government officer.</w:t>
      </w:r>
    </w:p>
    <w:p>
      <w:pPr>
        <w:pStyle w:val="ListNumber"/>
      </w:pPr>
      <w:r>
        <w:t>The applicant must have knowledge of the business for which they are applying for the loan.</w:t>
      </w:r>
    </w:p>
    <w:p>
      <w:pPr>
        <w:pStyle w:val="ListNumber"/>
      </w:pPr>
      <w:r>
        <w:t>For the 50% Subsidy Scheme and Margin Money, the annual income must be below the poverty line.</w:t>
      </w:r>
    </w:p>
    <w:p>
      <w:pPr>
        <w:pStyle w:val="ListNumber"/>
      </w:pPr>
      <w:r>
        <w:t>For the NSFDC Scheme, the annual income should be ₹98,000 for rural areas and ₹1,20,000 for urban areas.</w:t>
      </w:r>
    </w:p>
    <w:p>
      <w:pPr>
        <w:pStyle w:val="Heading2"/>
      </w:pPr>
      <w:r>
        <w:t>Application Process</w:t>
      </w:r>
    </w:p>
    <w:p>
      <w:pPr>
        <w:pStyle w:val="Heading3"/>
      </w:pPr>
      <w:r>
        <w:t>Mode: Offline</w:t>
      </w:r>
    </w:p>
    <w:p>
      <w:r>
        <w:rPr>
          <w:b/>
        </w:rPr>
        <w:t xml:space="preserve">Step 1: </w:t>
      </w:r>
      <w:r>
        <w:t>The interested applicant should visit (during office hours) the District Office of the Leather Industries Development Corporation of Maharashtra (LIDCOM), and request the hard copy of the prescribed format of the application form from the concerned authority.</w:t>
      </w:r>
    </w:p>
    <w:p>
      <w:r>
        <w:rPr>
          <w:b/>
        </w:rPr>
        <w:t xml:space="preserve">Step 2: </w:t>
      </w:r>
      <w:r>
        <w:t>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concerned authority.</w:t>
      </w:r>
    </w:p>
    <w:p>
      <w:r>
        <w:rPr>
          <w:b/>
        </w:rPr>
        <w:t xml:space="preserve">Step 4: </w:t>
      </w:r>
      <w:r>
        <w:t>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Income certificate</w:t>
      </w:r>
    </w:p>
    <w:p>
      <w:pPr>
        <w:pStyle w:val="ListNumber"/>
      </w:pPr>
      <w:r>
        <w:t>Caste certificate</w:t>
      </w:r>
    </w:p>
    <w:p>
      <w:pPr>
        <w:pStyle w:val="ListNumber"/>
      </w:pPr>
      <w:r>
        <w:t>Residence proof</w:t>
      </w:r>
    </w:p>
    <w:p>
      <w:pPr>
        <w:pStyle w:val="ListNumber"/>
      </w:pPr>
      <w:r>
        <w:t>Bank passbook/bank details</w:t>
      </w:r>
    </w:p>
    <w:p>
      <w:pPr>
        <w:pStyle w:val="ListNumber"/>
      </w:pPr>
      <w:r>
        <w:t>Any other documents as required</w:t>
      </w:r>
    </w:p>
    <w:p>
      <w:pPr>
        <w:pStyle w:val="Heading2"/>
      </w:pPr>
      <w:r>
        <w:t>Frequently Asked Questions</w:t>
      </w:r>
    </w:p>
    <w:p>
      <w:r>
        <w:rPr>
          <w:b/>
        </w:rPr>
        <w:t>Q1. What is the Micro Credit Finance Scheme?</w:t>
      </w:r>
    </w:p>
    <w:p>
      <w:r>
        <w:t>It is a financial assistance program for the Charmakar Community, providing loans to uplift their socio-economic status.</w:t>
      </w:r>
    </w:p>
    <w:p>
      <w:r>
        <w:rPr>
          <w:b/>
        </w:rPr>
        <w:t>Q2. Who can apply for this scheme?</w:t>
      </w:r>
    </w:p>
    <w:p>
      <w:r>
        <w:t>Only applicants belonging to the Charmakar Community can apply.</w:t>
      </w:r>
    </w:p>
    <w:p>
      <w:r>
        <w:rPr>
          <w:b/>
        </w:rPr>
        <w:t>Q3. What is the age limit for applicants?</w:t>
      </w:r>
    </w:p>
    <w:p>
      <w:r>
        <w:t>Applicants must be between 18 to 50 years of age.</w:t>
      </w:r>
    </w:p>
    <w:p>
      <w:r>
        <w:rPr>
          <w:b/>
        </w:rPr>
        <w:t>Q4. What is the maximum loan amount available under this scheme?</w:t>
      </w:r>
    </w:p>
    <w:p>
      <w:r>
        <w:t>Financial assistance can range from [?]25,000 to [?]50,000.</w:t>
      </w:r>
    </w:p>
    <w:p>
      <w:r>
        <w:rPr>
          <w:b/>
        </w:rPr>
        <w:t>Q5. What is the interest rate for the loans?</w:t>
      </w:r>
    </w:p>
    <w:p>
      <w:r>
        <w:t>The interest rate for the loans is set at 5% per annum.</w:t>
      </w:r>
    </w:p>
    <w:p>
      <w:r>
        <w:rPr>
          <w:b/>
        </w:rPr>
        <w:t>Q6. Is there a subsidy provided under this scheme?</w:t>
      </w:r>
    </w:p>
    <w:p>
      <w:r>
        <w:t>Yes, a subsidy of [?]10,000 is provided as part of the loan.</w:t>
      </w:r>
    </w:p>
    <w:p>
      <w:r>
        <w:rPr>
          <w:b/>
        </w:rPr>
        <w:t>Q7. What is the income criteria for applicants?</w:t>
      </w:r>
    </w:p>
    <w:p>
      <w:r>
        <w:t>Applicants must belong to the Below Poverty Line (BPL) category, with specific income limits for rural and urban areas.</w:t>
      </w:r>
    </w:p>
    <w:p>
      <w:r>
        <w:rPr>
          <w:b/>
        </w:rPr>
        <w:t>Q8. Where can I apply for the scheme?</w:t>
      </w:r>
    </w:p>
    <w:p>
      <w:r>
        <w:t>Applications can be submitted at designated government offices, typically within the Department of Social Justice &amp; Special Assistance.</w:t>
      </w:r>
    </w:p>
    <w:p>
      <w:r>
        <w:rPr>
          <w:b/>
        </w:rPr>
        <w:t>Q9. What documents are required to apply?</w:t>
      </w:r>
    </w:p>
    <w:p>
      <w:r>
        <w:t>An Income Certificate and Caste Certificate from an authorized government officer are required.</w:t>
      </w:r>
    </w:p>
    <w:p>
      <w:r>
        <w:rPr>
          <w:b/>
        </w:rPr>
        <w:t>Q10. Can the loan be used for any type of business?</w:t>
      </w:r>
    </w:p>
    <w:p>
      <w:r>
        <w:t>The loan must be used for businesses related to the Charmakar community, such as production of footwear and leather articles.</w:t>
      </w:r>
    </w:p>
    <w:p>
      <w:pPr>
        <w:pStyle w:val="Heading2"/>
      </w:pPr>
      <w:r>
        <w:t>Sources And References</w:t>
      </w:r>
    </w:p>
    <w:p>
      <w:pPr>
        <w:pStyle w:val="ListBullet"/>
      </w:pPr>
      <w:r>
        <w:t>Guidelines (https://sjsa.maharashtra.gov.in/en/scheme-category/employment)</w:t>
      </w:r>
    </w:p>
    <w:p>
      <w:r>
        <w:t>Source: https://www.myscheme.gov.in/schemes/mcf</w:t>
      </w:r>
    </w:p>
    <w:p>
      <w:r>
        <w:br w:type="page"/>
      </w:r>
    </w:p>
    <w:p>
      <w:pPr>
        <w:pStyle w:val="Heading1"/>
      </w:pPr>
      <w:r>
        <w:t>District Central Cooperative Banks and through its Branches: For SSI Unit Loan and Other NFS Activities</w:t>
      </w:r>
    </w:p>
    <w:p>
      <w:r>
        <w:rPr>
          <w:i/>
          <w:sz w:val="18"/>
        </w:rPr>
        <w:t>State: Tamil Nadu | Categories: Banking,Financial Services and Insurance, Agriculture,Rural &amp; Environment | Scheme For: Individual</w:t>
      </w:r>
    </w:p>
    <w:p>
      <w:pPr>
        <w:pStyle w:val="Heading2"/>
      </w:pPr>
      <w:r>
        <w:t>Details</w:t>
      </w:r>
    </w:p>
    <w:p>
      <w:r>
        <w:t>The &amp;quot;District Central Cooperative Banks and through its Branches: For SSI Unit Loan and Other NFS Activities&amp;quot; scheme launched by the Co-operation, Food and Consumer Protection Department, Tamil Nadu, aims to support small-scale industries (SSI) and other NFS activities by providing loans up to ₹1,00,000 at an interest rate of 13% (subject to change).</w:t>
      </w:r>
    </w:p>
    <w:p>
      <w:r>
        <w:t>&lt;br&gt;</w:t>
      </w:r>
    </w:p>
    <w:p>
      <w:pPr>
        <w:pStyle w:val="Heading2"/>
      </w:pPr>
      <w:r>
        <w:t>Benefits</w:t>
      </w:r>
    </w:p>
    <w:p>
      <w:pPr>
        <w:pStyle w:val="ListBullet"/>
      </w:pPr>
      <w:r>
        <w:rPr>
          <w:b/>
        </w:rPr>
        <w:t>Access to Loan:</w:t>
      </w:r>
      <w:r>
        <w:t xml:space="preserve"> Up to ₹1,00,000/-.- </w:t>
      </w:r>
      <w:r>
        <w:rPr>
          <w:b/>
        </w:rPr>
        <w:t>Interest Rate:</w:t>
      </w:r>
      <w:r>
        <w:t xml:space="preserve"> 13% (subject to change).</w:t>
      </w:r>
    </w:p>
    <w:p>
      <w:r>
        <w:t>&lt;br&gt;</w:t>
      </w:r>
    </w:p>
    <w:p>
      <w:pPr>
        <w:pStyle w:val="Heading2"/>
      </w:pPr>
      <w:r>
        <w:t>Eligibility</w:t>
      </w:r>
    </w:p>
    <w:p>
      <w:pPr>
        <w:pStyle w:val="ListBullet"/>
      </w:pPr>
      <w:r>
        <w:t>The beneficiary should be a resident of Tamil Nadu.</w:t>
      </w:r>
    </w:p>
    <w:p>
      <w:pPr>
        <w:pStyle w:val="ListBullet"/>
      </w:pPr>
      <w:r>
        <w:t>Loans should be applicable only for small-scale industries (SSI) Unit and Other Non-Farm Sector (NFS) Activities.</w:t>
      </w:r>
    </w:p>
    <w:p>
      <w:r>
        <w:t>&lt;br&gt;</w:t>
      </w:r>
    </w:p>
    <w:p>
      <w:pPr>
        <w:pStyle w:val="Heading2"/>
      </w:pPr>
      <w:r>
        <w:t>Application Process</w:t>
      </w:r>
    </w:p>
    <w:p>
      <w:pPr>
        <w:pStyle w:val="Heading3"/>
      </w:pPr>
      <w:r>
        <w:t>Mode: Offline</w:t>
      </w:r>
    </w:p>
    <w:p>
      <w:pPr>
        <w:pStyle w:val="Heading2"/>
      </w:pPr>
      <w:r>
        <w:t>Documents Required</w:t>
      </w:r>
    </w:p>
    <w:p>
      <w:pPr>
        <w:pStyle w:val="ListBullet"/>
      </w:pPr>
      <w:r>
        <w:t>Identity proof (Aadhaar, PAN card, etc.).</w:t>
      </w:r>
    </w:p>
    <w:p>
      <w:pPr>
        <w:pStyle w:val="ListBullet"/>
      </w:pPr>
      <w:r>
        <w:t>Address proof.</w:t>
      </w:r>
    </w:p>
    <w:p>
      <w:pPr>
        <w:pStyle w:val="ListBullet"/>
      </w:pPr>
      <w:r>
        <w:t>Small-scale industries (SSI) Unit registration (if applicable).</w:t>
      </w:r>
    </w:p>
    <w:p>
      <w:pPr>
        <w:pStyle w:val="ListBullet"/>
      </w:pPr>
      <w:r>
        <w:t>Business Plan or Project Report (if applicable).</w:t>
      </w:r>
    </w:p>
    <w:p>
      <w:pPr>
        <w:pStyle w:val="ListBullet"/>
      </w:pPr>
      <w:r>
        <w:t>Any other documents (if required).</w:t>
      </w:r>
    </w:p>
    <w:p>
      <w:pPr>
        <w:pStyle w:val="Heading2"/>
      </w:pPr>
      <w:r>
        <w:t>Frequently Asked Questions</w:t>
      </w:r>
    </w:p>
    <w:p>
      <w:r>
        <w:rPr>
          <w:b/>
        </w:rPr>
        <w:t>Q1. What is the objective of this scheme?</w:t>
      </w:r>
    </w:p>
    <w:p>
      <w:r>
        <w:t>This scheme provides financial assistance for SSI unit loans and other Non-Farm Sector (NFS) activities through District Central Cooperative Banks and their branches.</w:t>
      </w:r>
    </w:p>
    <w:p>
      <w:r>
        <w:rPr>
          <w:b/>
        </w:rPr>
        <w:t>Q2. What is the maximum loan amount that can be availed?</w:t>
      </w:r>
    </w:p>
    <w:p>
      <w:r>
        <w:t>Under this scheme, applicants can avail of a loan amount of up to [?]1,00,000/-.</w:t>
      </w:r>
    </w:p>
    <w:p>
      <w:r>
        <w:rPr>
          <w:b/>
        </w:rPr>
        <w:t>Q3. What is the interest rate for the loan under this scheme?</w:t>
      </w:r>
    </w:p>
    <w:p>
      <w:r>
        <w:t>The interest rate for the loan is set at 13%, although it is subject to change.</w:t>
      </w:r>
    </w:p>
    <w:p>
      <w:r>
        <w:rPr>
          <w:b/>
        </w:rPr>
        <w:t>Q4. Who is eligible to apply for this loan scheme?</w:t>
      </w:r>
    </w:p>
    <w:p>
      <w:r>
        <w:t>Any citizen who intends to start or expand an SSI unit or engage in NFS activities is eligible to apply.</w:t>
      </w:r>
    </w:p>
    <w:p>
      <w:r>
        <w:rPr>
          <w:b/>
        </w:rPr>
        <w:t>Q5. Is there an age limit specified for applicants?</w:t>
      </w:r>
    </w:p>
    <w:p>
      <w:r>
        <w:t>No specific age limit has been mentioned for this scheme.</w:t>
      </w:r>
    </w:p>
    <w:p>
      <w:r>
        <w:rPr>
          <w:b/>
        </w:rPr>
        <w:t>Q6. Are there any income criteria that applicants must meet?</w:t>
      </w:r>
    </w:p>
    <w:p>
      <w:r>
        <w:t>There are no specific income criteria set for eligibility under this scheme.</w:t>
      </w:r>
    </w:p>
    <w:p>
      <w:r>
        <w:rPr>
          <w:b/>
        </w:rPr>
        <w:t>Q7. How can an applicant apply for this loan?</w:t>
      </w:r>
    </w:p>
    <w:p>
      <w:r>
        <w:t>To apply, an applicant should visit the nearest District Central Cooperative Bank or one of its branches.</w:t>
      </w:r>
    </w:p>
    <w:p>
      <w:r>
        <w:rPr>
          <w:b/>
        </w:rPr>
        <w:t>Q8. Can the interest rate change over time?</w:t>
      </w:r>
    </w:p>
    <w:p>
      <w:r>
        <w:t>Yes, the interest rate is subject to change based on updates to bank policies.</w:t>
      </w:r>
    </w:p>
    <w:p>
      <w:r>
        <w:rPr>
          <w:b/>
        </w:rPr>
        <w:t>Q9. What documents are necessary to apply for this loan?</w:t>
      </w:r>
    </w:p>
    <w:p>
      <w:r>
        <w:t>Applicants must provide proof of identity, proof of address, a business plan, and bank statements. Additional documents may be required based on bank guidelines.</w:t>
      </w:r>
    </w:p>
    <w:p>
      <w:r>
        <w:rPr>
          <w:b/>
        </w:rPr>
        <w:t>Q10. Who sponsors this loan scheme?</w:t>
      </w:r>
    </w:p>
    <w:p>
      <w:r>
        <w:t>This loan scheme is sponsored by the state government to promote SSI units and NFS activities.</w:t>
      </w:r>
    </w:p>
    <w:p>
      <w:pPr>
        <w:pStyle w:val="Heading2"/>
      </w:pPr>
      <w:r>
        <w:t>Sources And References</w:t>
      </w:r>
    </w:p>
    <w:p>
      <w:pPr>
        <w:pStyle w:val="ListBullet"/>
      </w:pPr>
      <w:r>
        <w:t>Guidelines (https://www.tn.gov.in/scheme/data_view/3570)</w:t>
      </w:r>
    </w:p>
    <w:p>
      <w:r>
        <w:t>Source: https://www.myscheme.gov.in/schemes/dccbssi</w:t>
      </w:r>
    </w:p>
    <w:p>
      <w:r>
        <w:br w:type="page"/>
      </w:r>
    </w:p>
    <w:p>
      <w:pPr>
        <w:pStyle w:val="Heading1"/>
      </w:pPr>
      <w:r>
        <w:t>Gagan Bharari Shiksha Yojana for OBC (Dhangar) Students</w:t>
      </w:r>
    </w:p>
    <w:p>
      <w:r>
        <w:rPr>
          <w:i/>
          <w:sz w:val="18"/>
        </w:rPr>
        <w:t>State: Goa | Categories: Social welfare &amp; Empowerment, Education &amp; Learning | Scheme For: Individual</w:t>
      </w:r>
    </w:p>
    <w:p>
      <w:pPr>
        <w:pStyle w:val="Heading2"/>
      </w:pPr>
      <w:r>
        <w:t>Details</w:t>
      </w:r>
    </w:p>
    <w:p>
      <w:r>
        <w:t>The scheme "Gagan Bharari Shiksha Yojana for OBC (Dhangar) Students" by the Directorate of Social Welfare, Government of Goa aims to provide additional financial assistance to OBC (Dhangar) students to supplement their Post Matric Scholarship maintenance allowance. Through this scheme, additional monthly allowances are provided to OBC (Dhangar) students to meet their food, travel, and disability-related expenses, as the existing Post Matric Scholarship amounts are inadequate. The applications for this scheme are accepted online. The scheme is being implemented by the Chief Minister Scholarship Portal, Government of Goa.</w:t>
      </w:r>
    </w:p>
    <w:p>
      <w:pPr>
        <w:pStyle w:val="Heading2"/>
      </w:pPr>
      <w:r>
        <w:t>Benefits</w:t>
      </w:r>
    </w:p>
    <w:p>
      <w:r>
        <w:rPr>
          <w:b/>
        </w:rPr>
        <w:t>Additional Maintenance Allowance</w:t>
      </w:r>
    </w:p>
    <w:p>
      <w:pPr>
        <w:pStyle w:val="ListBullet"/>
      </w:pPr>
      <w:r>
        <w:t>Day Scholars: ₹750 per month</w:t>
      </w:r>
    </w:p>
    <w:p>
      <w:pPr>
        <w:pStyle w:val="ListBullet"/>
      </w:pPr>
      <w:r>
        <w:t>Hostel Residents: ₹1,500 per month</w:t>
      </w:r>
    </w:p>
    <w:p>
      <w:r>
        <w:rPr>
          <w:b/>
        </w:rPr>
        <w:t>Duration:</w:t>
      </w:r>
      <w:r>
        <w:t xml:space="preserve"> 10 months during the academic year</w:t>
      </w:r>
    </w:p>
    <w:p>
      <w:r>
        <w:t>&lt;br&gt;</w:t>
      </w:r>
    </w:p>
    <w:p>
      <w:r>
        <w:rPr>
          <w:b/>
        </w:rPr>
        <w:t>Additional Disability Allowance</w:t>
      </w:r>
    </w:p>
    <w:p>
      <w:r>
        <w:t>Amount: ₹750 per month</w:t>
      </w:r>
    </w:p>
    <w:p>
      <w:r>
        <w:rPr>
          <w:b/>
        </w:rPr>
        <w:t>Duration:</w:t>
      </w:r>
      <w:r>
        <w:t xml:space="preserve"> 10 months during the academic year</w:t>
      </w:r>
    </w:p>
    <w:p>
      <w:pPr>
        <w:pStyle w:val="Heading2"/>
      </w:pPr>
      <w:r>
        <w:t>Eligibility</w:t>
      </w:r>
    </w:p>
    <w:p>
      <w:pPr>
        <w:pStyle w:val="ListBullet"/>
      </w:pPr>
      <w:r>
        <w:t>The applicant should be a Student.</w:t>
      </w:r>
    </w:p>
    <w:p>
      <w:pPr>
        <w:pStyle w:val="ListBullet"/>
      </w:pPr>
      <w:r>
        <w:t>The applicant should belong to the OBC (Dhangar) community.</w:t>
      </w:r>
    </w:p>
    <w:p>
      <w:pPr>
        <w:pStyle w:val="ListBullet"/>
      </w:pPr>
      <w:r>
        <w:t>The applicant should have availed (or be eligible for) the Centrally Sponsored Post Matric Scholarship during the current academic year.</w:t>
      </w:r>
    </w:p>
    <w:p>
      <w:pPr>
        <w:pStyle w:val="Heading2"/>
      </w:pPr>
      <w:r>
        <w:t>Application Process</w:t>
      </w:r>
    </w:p>
    <w:p>
      <w:pPr>
        <w:pStyle w:val="Heading3"/>
      </w:pPr>
      <w:r>
        <w:t>Mode: Online</w:t>
      </w:r>
    </w:p>
    <w:p>
      <w:r>
        <w:t>__</w:t>
      </w:r>
      <w:r>
        <w:rPr>
          <w:b/>
        </w:rPr>
        <w:t>Step 1:</w:t>
      </w:r>
      <w:r>
        <w:t>__</w:t>
      </w:r>
      <w:r>
        <w:rPr>
          <w:b/>
        </w:rPr>
        <w:t xml:space="preserve"> </w:t>
      </w:r>
      <w:r>
        <w:t>Visit the Official Website (https://cmscholarship.goa.gov.in/) of the Chief Minister Scholarship Portal, Government of Goa.</w:t>
      </w:r>
    </w:p>
    <w:p>
      <w:r>
        <w:t>__</w:t>
      </w:r>
      <w:r>
        <w:rPr>
          <w:b/>
        </w:rPr>
        <w:t>Step 2:</w:t>
      </w:r>
      <w:r>
        <w:t>__</w:t>
      </w:r>
      <w:r>
        <w:rPr>
          <w:b/>
        </w:rPr>
        <w:t xml:space="preserve"> </w:t>
      </w:r>
      <w:r>
        <w:t>At the top right corner of the landing page, click "Register". You will be taken to the registration page (https://cmscholarship.goa.gov.in/fregister.aspx).</w:t>
      </w:r>
    </w:p>
    <w:p>
      <w:r>
        <w:t>__</w:t>
      </w:r>
      <w:r>
        <w:rPr>
          <w:b/>
        </w:rPr>
        <w:t>Step 3:</w:t>
      </w:r>
      <w:r>
        <w:t>__</w:t>
      </w:r>
      <w:r>
        <w:rPr>
          <w:b/>
        </w:rPr>
        <w:t xml:space="preserve"> </w:t>
      </w:r>
      <w:r>
        <w:t>On the registration page, under the "Student Registration" section, click "Click Here".</w:t>
      </w:r>
    </w:p>
    <w:p>
      <w:r>
        <w:t>In the Student Registration Form, fill in the following fields:</w:t>
      </w:r>
    </w:p>
    <w:p>
      <w:r>
        <w:t>Student's Name, Gender, Category, Date of Birth (DD-MM-YYYY), Aadhaar Number, House Number, Waddo/Street, Village Panchayat/Municipality, District, Taluka, Assembly/Constituency, City/Town/Village, PIN Code, Mobile Number, Email ID.</w:t>
      </w:r>
    </w:p>
    <w:p>
      <w:r>
        <w:t>__</w:t>
      </w:r>
      <w:r>
        <w:rPr>
          <w:b/>
        </w:rPr>
        <w:t>Step 4:</w:t>
      </w:r>
      <w:r>
        <w:t>__</w:t>
      </w:r>
      <w:r>
        <w:rPr>
          <w:b/>
        </w:rPr>
        <w:t xml:space="preserve"> </w:t>
      </w:r>
      <w:r>
        <w:t>Create a password ranging between 8 to 15 characters and confirm the same.</w:t>
      </w:r>
    </w:p>
    <w:p>
      <w:r>
        <w:t>__</w:t>
      </w:r>
      <w:r>
        <w:rPr>
          <w:b/>
        </w:rPr>
        <w:t>Step 5:</w:t>
      </w:r>
      <w:r>
        <w:t>__</w:t>
      </w:r>
      <w:r>
        <w:rPr>
          <w:b/>
        </w:rPr>
        <w:t xml:space="preserve"> </w:t>
      </w:r>
      <w:r>
        <w:t>Click "Register" and then click "Yes" to the Confirmation Popup.</w:t>
      </w:r>
    </w:p>
    <w:p>
      <w:r>
        <w:t>__</w:t>
      </w:r>
      <w:r>
        <w:rPr>
          <w:b/>
        </w:rPr>
        <w:t>For Application</w:t>
      </w:r>
      <w:r>
        <w:t>__</w:t>
      </w:r>
    </w:p>
    <w:p>
      <w:r>
        <w:t>__</w:t>
      </w:r>
      <w:r>
        <w:rPr>
          <w:b/>
        </w:rPr>
        <w:t>Step 1:</w:t>
      </w:r>
      <w:r>
        <w:t>__</w:t>
      </w:r>
      <w:r>
        <w:rPr>
          <w:b/>
        </w:rPr>
        <w:t xml:space="preserve"> </w:t>
      </w:r>
      <w:r>
        <w:t>Upon successful registration, visit the Official Website (https://cmscholarship.goa.gov.in/) of the Chief Minister Scholarship Portal, Government of Goa.</w:t>
      </w:r>
    </w:p>
    <w:p>
      <w:r>
        <w:t>__</w:t>
      </w:r>
      <w:r>
        <w:rPr>
          <w:b/>
        </w:rPr>
        <w:t>Step 2:</w:t>
      </w:r>
      <w:r>
        <w:t>__</w:t>
      </w:r>
      <w:r>
        <w:rPr>
          <w:b/>
        </w:rPr>
        <w:t xml:space="preserve"> </w:t>
      </w:r>
      <w:r>
        <w:t>At the top right corner of the landing page, click "Login (https://cmscholarship.goa.gov.in/flogin.aspx)".</w:t>
      </w:r>
    </w:p>
    <w:p>
      <w:r>
        <w:t>__</w:t>
      </w:r>
      <w:r>
        <w:rPr>
          <w:b/>
        </w:rPr>
        <w:t>Step 3:</w:t>
      </w:r>
      <w:r>
        <w:t>__</w:t>
      </w:r>
      <w:r>
        <w:rPr>
          <w:b/>
        </w:rPr>
        <w:t xml:space="preserve"> </w:t>
      </w:r>
      <w:r>
        <w:t>On the login page, fill in your username, password, captcha code, and click "Login".</w:t>
      </w:r>
    </w:p>
    <w:p>
      <w:r>
        <w:t>__</w:t>
      </w:r>
      <w:r>
        <w:rPr>
          <w:b/>
        </w:rPr>
        <w:t>Step 4:</w:t>
      </w:r>
      <w:r>
        <w:t>__</w:t>
      </w:r>
      <w:r>
        <w:rPr>
          <w:b/>
        </w:rPr>
        <w:t xml:space="preserve"> </w:t>
      </w:r>
      <w:r>
        <w:t>Upon logging in, a list of eligible schemes will be displayed. Click the scheme that you intend to apply for.</w:t>
      </w:r>
    </w:p>
    <w:p>
      <w:r>
        <w:t>__</w:t>
      </w:r>
      <w:r>
        <w:rPr>
          <w:b/>
        </w:rPr>
        <w:t>Step 5:</w:t>
      </w:r>
      <w:r>
        <w:t>__</w:t>
      </w:r>
      <w:r>
        <w:rPr>
          <w:b/>
        </w:rPr>
        <w:t xml:space="preserve"> </w:t>
      </w:r>
      <w:r>
        <w:t>In the "Apply" section on the side navigation bar, click "Fresh Application".</w:t>
      </w:r>
    </w:p>
    <w:p>
      <w:r>
        <w:t>__</w:t>
      </w:r>
      <w:r>
        <w:rPr>
          <w:b/>
        </w:rPr>
        <w:t>Step 6:</w:t>
      </w:r>
      <w:r>
        <w:t>__</w:t>
      </w:r>
      <w:r>
        <w:rPr>
          <w:b/>
        </w:rPr>
        <w:t xml:space="preserve"> </w:t>
      </w:r>
      <w:r>
        <w:t>Fill in all the mandatory fields of the Application Form and upload all the required documents in the specified format and size and click "Submit".</w:t>
      </w:r>
    </w:p>
    <w:p>
      <w:r>
        <w:t>__</w:t>
      </w:r>
      <w:r>
        <w:rPr>
          <w:b/>
        </w:rPr>
        <w:t>Post Application Process</w:t>
      </w:r>
      <w:r>
        <w:t>__</w:t>
      </w:r>
    </w:p>
    <w:p>
      <w:pPr>
        <w:pStyle w:val="ListNumber"/>
      </w:pPr>
      <w:r>
        <w:t>After successful submission of the application, your school/institution will verify the application and submit it to the directorate for further scrutiny.</w:t>
      </w:r>
    </w:p>
    <w:p>
      <w:pPr>
        <w:pStyle w:val="ListNumber"/>
      </w:pPr>
      <w:r>
        <w:t>In case of an issue in the application form or documents uploaded, the school/institution can send back the application to the student for necessary corrections and resubmission.</w:t>
      </w:r>
    </w:p>
    <w:p>
      <w:r>
        <w:t>__</w:t>
      </w:r>
      <w:r>
        <w:rPr>
          <w:b/>
        </w:rPr>
        <w:t>Track Your Application</w:t>
      </w:r>
      <w:r>
        <w:t>__</w:t>
      </w:r>
    </w:p>
    <w:p>
      <w:r>
        <w:t>__</w:t>
      </w:r>
      <w:r>
        <w:rPr>
          <w:b/>
        </w:rPr>
        <w:t>Step 1:</w:t>
      </w:r>
      <w:r>
        <w:t>__</w:t>
      </w:r>
      <w:r>
        <w:rPr>
          <w:b/>
        </w:rPr>
        <w:t xml:space="preserve"> </w:t>
      </w:r>
      <w:r>
        <w:t>In the side navigation bar, click "Track Application (https://cmscholarship.goa.gov.in/fhome.aspx#Track)".</w:t>
      </w:r>
    </w:p>
    <w:p>
      <w:r>
        <w:t>__</w:t>
      </w:r>
      <w:r>
        <w:rPr>
          <w:b/>
        </w:rPr>
        <w:t>Step 2:</w:t>
      </w:r>
      <w:r>
        <w:t>__</w:t>
      </w:r>
      <w:r>
        <w:rPr>
          <w:b/>
        </w:rPr>
        <w:t xml:space="preserve"> </w:t>
      </w:r>
      <w:r>
        <w:t>On the next page, provide your Aadhaar Number and Date of Birth, and click "Submit".</w:t>
      </w:r>
    </w:p>
    <w:p>
      <w:r>
        <w:t>__</w:t>
      </w:r>
      <w:r>
        <w:rPr>
          <w:b/>
        </w:rPr>
        <w:t>Contact Us</w:t>
      </w:r>
      <w:r>
        <w:t>__</w:t>
      </w:r>
    </w:p>
    <w:p>
      <w:r>
        <w:t>https://cmscholarship.goa.gov.in/fcontactus.aspx (https://cmscholarship.goa.gov.in/fcontactus.aspx)</w:t>
      </w:r>
    </w:p>
    <w:p>
      <w:pPr>
        <w:pStyle w:val="Heading2"/>
      </w:pPr>
      <w:r>
        <w:t>Documents Required</w:t>
      </w:r>
    </w:p>
    <w:p>
      <w:pPr>
        <w:pStyle w:val="ListBullet"/>
      </w:pPr>
      <w:r>
        <w:t>Aadhaar Card</w:t>
      </w:r>
    </w:p>
    <w:p>
      <w:pPr>
        <w:pStyle w:val="ListBullet"/>
      </w:pPr>
      <w:r>
        <w:t>Caste Certificate (Valid for 3 years from date of issue)</w:t>
      </w:r>
    </w:p>
    <w:p>
      <w:pPr>
        <w:pStyle w:val="ListBullet"/>
      </w:pPr>
      <w:r>
        <w:t>Income Certificate (Valid for 3 years from date of issue)</w:t>
      </w:r>
    </w:p>
    <w:p>
      <w:pPr>
        <w:pStyle w:val="ListBullet"/>
      </w:pPr>
      <w:r>
        <w:t>Mark Sheet Certificate (Attested)</w:t>
      </w:r>
    </w:p>
    <w:p>
      <w:pPr>
        <w:pStyle w:val="ListBullet"/>
      </w:pPr>
      <w:r>
        <w:t>Fees Payment Receipt</w:t>
      </w:r>
    </w:p>
    <w:p>
      <w:pPr>
        <w:pStyle w:val="ListBullet"/>
      </w:pPr>
      <w:r>
        <w:t>Bank Account Details of Student</w:t>
      </w:r>
    </w:p>
    <w:p>
      <w:pPr>
        <w:pStyle w:val="ListBullet"/>
      </w:pPr>
      <w:r>
        <w:t>Hostel Certificate (For hostel residents only)</w:t>
      </w:r>
    </w:p>
    <w:p>
      <w:pPr>
        <w:pStyle w:val="ListBullet"/>
      </w:pPr>
      <w:r>
        <w:t>Passport Size Photos</w:t>
      </w:r>
    </w:p>
    <w:p>
      <w:pPr>
        <w:pStyle w:val="Heading2"/>
      </w:pPr>
      <w:r>
        <w:t>Frequently Asked Questions</w:t>
      </w:r>
    </w:p>
    <w:p>
      <w:r>
        <w:rPr>
          <w:b/>
        </w:rPr>
        <w:t>Q1. What is the objective of the Gagan Bharari Shiksha Yojana for OBC (Dhangar) students?</w:t>
      </w:r>
    </w:p>
    <w:p>
      <w:r>
        <w:t>The objective of the scheme is to provide additional financial assistance to Dhangar students to cover their expenses on food and travel, as the maintenance allowance under the Post Matric Scholarship is insufficient. It also aims to provide extra support to Dhangar students with disabilities.</w:t>
      </w:r>
    </w:p>
    <w:p>
      <w:r>
        <w:rPr>
          <w:b/>
        </w:rPr>
        <w:t>Q2. Who is eligible for the Gagan Bharari Shiksha Yojana?</w:t>
      </w:r>
    </w:p>
    <w:p>
      <w:r>
        <w:t>To be eligible, Dhangar students must have either availed or be eligible for the centrally sponsored Post Matric Scholarship during the current academic year.</w:t>
      </w:r>
    </w:p>
    <w:p>
      <w:r>
        <w:rPr>
          <w:b/>
        </w:rPr>
        <w:t>Q3. What is the additional financial assistance provided for day scholars under this scheme?</w:t>
      </w:r>
    </w:p>
    <w:p>
      <w:r>
        <w:t>Day scholar Dhangar students receive an additional maintenance allowance of [?]750 per month for a period of 10 months during the academic year.</w:t>
      </w:r>
    </w:p>
    <w:p>
      <w:r>
        <w:rPr>
          <w:b/>
        </w:rPr>
        <w:t>Q4. What is the additional financial assistance provided for students staying in hostels?</w:t>
      </w:r>
    </w:p>
    <w:p>
      <w:r>
        <w:t>Dhangar students staying in hostels receive an additional maintenance allowance of [?]1,500 per month for 10 months during the academic year.</w:t>
      </w:r>
    </w:p>
    <w:p>
      <w:r>
        <w:rPr>
          <w:b/>
        </w:rPr>
        <w:t>Q5. Is there any additional allowance for Dhangar students with disabilities under this scheme?</w:t>
      </w:r>
    </w:p>
    <w:p>
      <w:r>
        <w:t>Yes, students with disabilities receive an additional disability allowance of [?]750 per month for a period of 10 months during the academic year.</w:t>
      </w:r>
    </w:p>
    <w:p>
      <w:r>
        <w:rPr>
          <w:b/>
        </w:rPr>
        <w:t>Q6. What documents are required to apply for the Gagan Bharari Shiksha Yojana?</w:t>
      </w:r>
    </w:p>
    <w:p>
      <w:r>
        <w:t>The required documents include:</w:t>
      </w:r>
    </w:p>
    <w:p>
      <w:r>
        <w:t>Aadhaar Card</w:t>
      </w:r>
    </w:p>
    <w:p>
      <w:r>
        <w:t>Caste Certificate (valid for 3 years from the date of issue)</w:t>
      </w:r>
    </w:p>
    <w:p>
      <w:r>
        <w:t>Income Certificate (valid for 3 years from the date of issue)</w:t>
      </w:r>
    </w:p>
    <w:p>
      <w:r>
        <w:t>Attested copies of Mark Sheet/Certificate</w:t>
      </w:r>
    </w:p>
    <w:p>
      <w:r>
        <w:t>Proof of Fees Paid</w:t>
      </w:r>
    </w:p>
    <w:p>
      <w:r>
        <w:t>Bank Account details of the student</w:t>
      </w:r>
    </w:p>
    <w:p>
      <w:r>
        <w:t>Hostel certificate (if applicable)</w:t>
      </w:r>
    </w:p>
    <w:p>
      <w:r>
        <w:t>Passport-size photograph</w:t>
      </w:r>
    </w:p>
    <w:p>
      <w:r>
        <w:rPr>
          <w:b/>
        </w:rPr>
        <w:t>Q7. How long is the additional allowance paid for under this scheme?</w:t>
      </w:r>
    </w:p>
    <w:p>
      <w:r>
        <w:t>The additional allowances (maintenance and disability) are paid for a period of 10 months during the academic year.</w:t>
      </w:r>
    </w:p>
    <w:p>
      <w:r>
        <w:rPr>
          <w:b/>
        </w:rPr>
        <w:t>Q8. What is the income requirement for eligibility under this scheme?</w:t>
      </w:r>
    </w:p>
    <w:p>
      <w:r>
        <w:t>The scheme does not specify an income requirement beyond the eligibility criteria for the centrally sponsored Post Matric Scholarship. However, the student must have an income certificate valid for 3 years.</w:t>
      </w:r>
    </w:p>
    <w:p>
      <w:r>
        <w:rPr>
          <w:b/>
        </w:rPr>
        <w:t>Q9. Can students who are not staying in a hostel still receive financial assistance under this scheme?</w:t>
      </w:r>
    </w:p>
    <w:p>
      <w:r>
        <w:t>Yes, day scholars are eligible for an additional maintenance allowance of [?]750 per month, while hostel students receive [?]1,500 per month.</w:t>
      </w:r>
    </w:p>
    <w:p>
      <w:r>
        <w:rPr>
          <w:b/>
        </w:rPr>
        <w:t>Q10. Is this scheme applicable to all Dhangar students, including those with disabilities?</w:t>
      </w:r>
    </w:p>
    <w:p>
      <w:r>
        <w:t>Yes, the scheme is applicable to all Dhangar students, and additional support is provided to those with disabilities in the form of a disability allowance.</w:t>
      </w:r>
    </w:p>
    <w:p>
      <w:pPr>
        <w:pStyle w:val="Heading2"/>
      </w:pPr>
      <w:r>
        <w:t>Sources And References</w:t>
      </w:r>
    </w:p>
    <w:p>
      <w:pPr>
        <w:pStyle w:val="ListBullet"/>
      </w:pPr>
      <w:r>
        <w:t>Guideline (https://cmscholarship.goa.gov.in/SchemesDetails.aspx#)</w:t>
      </w:r>
    </w:p>
    <w:p>
      <w:pPr>
        <w:pStyle w:val="ListBullet"/>
      </w:pPr>
      <w:r>
        <w:t>User Manual (https://cmscholarship.goa.gov.in/UserGuid.aspx)</w:t>
      </w:r>
    </w:p>
    <w:p>
      <w:r>
        <w:t>Source: https://www.myscheme.gov.in/schemes/gbsyobc</w:t>
      </w:r>
    </w:p>
    <w:p>
      <w:r>
        <w:br w:type="page"/>
      </w:r>
    </w:p>
    <w:p>
      <w:pPr>
        <w:pStyle w:val="Heading1"/>
      </w:pPr>
      <w:r>
        <w:t>Beej Masaale Ki Yojana</w:t>
      </w:r>
    </w:p>
    <w:p>
      <w:r>
        <w:rPr>
          <w:i/>
          <w:sz w:val="18"/>
        </w:rPr>
        <w:t>State: Bihar | Categories: Agriculture,Rural &amp; Environment | Scheme For: Individual</w:t>
      </w:r>
    </w:p>
    <w:p>
      <w:pPr>
        <w:pStyle w:val="Heading2"/>
      </w:pPr>
      <w:r>
        <w:t>Details</w:t>
      </w:r>
    </w:p>
    <w:p>
      <w:r>
        <w:t>“Beej Masaale Ki Yojana” launched by the Department of Agriculture, Bihar, aims to encourage farmers to cultivate identified seed spices such as coriander and fenugreek keeping in mind their medicinal and nutritional properties. With the implementation of this scheme, the income of the farmers will increase as a result of increase in the production and productivity of seed spices.</w:t>
      </w:r>
    </w:p>
    <w:p>
      <w:r>
        <w:t>&lt;br&gt;</w:t>
      </w:r>
    </w:p>
    <w:p>
      <w:pPr>
        <w:pStyle w:val="Heading2"/>
      </w:pPr>
      <w:r>
        <w:t>Benefits</w:t>
      </w:r>
    </w:p>
    <w:p>
      <w:pPr>
        <w:pStyle w:val="ListBullet"/>
      </w:pPr>
      <w:r>
        <w:rPr>
          <w:b/>
        </w:rPr>
        <w:t>Financial Assistance:</w:t>
      </w:r>
      <w:r>
        <w:t xml:space="preserve"> 50% subsidy on the unit cost of ₹30,000/- per hectare, amounting to ₹15,000/- per hectare. (First year: ₹7,500/- and Second year: ₹7,500/-)  - </w:t>
      </w:r>
      <w:r>
        <w:rPr>
          <w:b/>
        </w:rPr>
        <w:t>Affordable High-Quality Seeds:</w:t>
      </w:r>
      <w:r>
        <w:t xml:space="preserve"> Farmers can access certified or verified quality seeds of spices through OTP verification from Bihar State Seed Corporation, Patna.</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have agricultural land a minimum of 0.25 acres (0.1 ha) and a maximum of 10 acres (4 ha).</w:t>
      </w:r>
    </w:p>
    <w:p>
      <w:pPr>
        <w:pStyle w:val="ListNumber"/>
      </w:pPr>
      <w:r>
        <w:t>The applicant must be registered on the DBT portal.</w:t>
      </w:r>
    </w:p>
    <w:p>
      <w:r>
        <w:t>&lt;br&gt;</w:t>
      </w:r>
    </w:p>
    <w:p>
      <w:r>
        <w:t xml:space="preserve">&gt;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&gt; </w:t>
      </w:r>
      <w:r>
        <w:rPr>
          <w:b/>
        </w:rPr>
        <w:t>Note 2:</w:t>
      </w:r>
      <w:r>
        <w:t xml:space="preserve"> The benefits of this scheme can be taken by ryot farmers on the basis of land documents and non-ryot farmers on the basis of contract form.</w:t>
      </w:r>
    </w:p>
    <w:p>
      <w:r>
        <w:t xml:space="preserve">&gt; </w:t>
      </w:r>
      <w:r>
        <w:rPr>
          <w:b/>
        </w:rPr>
        <w:t>Note 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(https://horticulture.bihar.gov.in/HortMIS/AreaExpansionStateScheme/OnlineAppSpices.aspx).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pPr>
        <w:pStyle w:val="ListBullet"/>
      </w:pPr>
      <w:r>
        <w:t>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pPr>
        <w:pStyle w:val="ListBullet"/>
      </w:pPr>
      <w:r>
        <w:t>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primary goal of this scheme?</w:t>
      </w:r>
    </w:p>
    <w:p>
      <w:r>
        <w:t>The scheme aims to encourage farmers in Bihar to cultivate identified seed spices like coriander and fenugreek due to their medicinal and nutritional properties.</w:t>
      </w:r>
    </w:p>
    <w:p>
      <w:r>
        <w:rPr>
          <w:b/>
        </w:rPr>
        <w:t>Q2. What benefits does the scheme offer to farmers?</w:t>
      </w:r>
    </w:p>
    <w:p>
      <w:r>
        <w:t>Farmers are eligible for a 50% subsidy on the unit cost of [?]30,000/- per hectare and access to high-quality certified or verified seeds.</w:t>
      </w:r>
    </w:p>
    <w:p>
      <w:r>
        <w:rPr>
          <w:b/>
        </w:rPr>
        <w:t>Q3. What is the subsidy amount under the scheme?</w:t>
      </w:r>
    </w:p>
    <w:p>
      <w:r>
        <w:t>Farmers receive [?]15,000/- per hectare as financial assistance, distributed as [?]7,500/- in the first year and [?]7,500/- in the second year.</w:t>
      </w:r>
    </w:p>
    <w:p>
      <w:r>
        <w:rPr>
          <w:b/>
        </w:rPr>
        <w:t>Q4. Who can apply for the scheme?</w:t>
      </w:r>
    </w:p>
    <w:p>
      <w:r>
        <w:t>The scheme is open to farmers who are residents of Bihar and own or lease agricultural land measuring between 0.25 acres (0.1 ha) and 10 acres (4 ha).</w:t>
      </w:r>
    </w:p>
    <w:p>
      <w:r>
        <w:rPr>
          <w:b/>
        </w:rPr>
        <w:t>Q5. Is registration on any portal required for application?</w:t>
      </w:r>
    </w:p>
    <w:p>
      <w:r>
        <w:t>Yes, applicants must be registered on the DBT (Direct Benefit Transfer) portal to apply for the scheme.</w:t>
      </w:r>
    </w:p>
    <w:p>
      <w:r>
        <w:rPr>
          <w:b/>
        </w:rPr>
        <w:t>Q6. Can non-landowner farmers benefit from this scheme?</w:t>
      </w:r>
    </w:p>
    <w:p>
      <w:r>
        <w:t>Yes, non-ryot farmers can apply by submitting a contract form as proof of land usage.</w:t>
      </w:r>
    </w:p>
    <w:p>
      <w:r>
        <w:rPr>
          <w:b/>
        </w:rPr>
        <w:t>Q7. Is the scheme open to all categories of farmers?</w:t>
      </w:r>
    </w:p>
    <w:p>
      <w:r>
        <w:t>Yes, allocation is divided among General Category (78.56%), Scheduled Castes (20%), Scheduled Tribes (1.44%), and 30% of the allocation is reserved for women.</w:t>
      </w:r>
    </w:p>
    <w:p>
      <w:r>
        <w:rPr>
          <w:b/>
        </w:rPr>
        <w:t>Q8. How are beneficiaries selected under the scheme?</w:t>
      </w:r>
    </w:p>
    <w:p>
      <w:r>
        <w:t>Beneficiaries are selected on a first-come, first-served basis, depending on the availability of resources.</w:t>
      </w:r>
    </w:p>
    <w:p>
      <w:r>
        <w:rPr>
          <w:b/>
        </w:rPr>
        <w:t>Q9. What is the source of the seeds provided under the scheme?</w:t>
      </w:r>
    </w:p>
    <w:p>
      <w:r>
        <w:t>Seeds are supplied by Bihar State Seed Corporation, Patna, and can be accessed through OTP verification.</w:t>
      </w:r>
    </w:p>
    <w:p>
      <w:r>
        <w:rPr>
          <w:b/>
        </w:rPr>
        <w:t>Q10. What types of spices are included in the scheme?</w:t>
      </w:r>
    </w:p>
    <w:p>
      <w:r>
        <w:t>The scheme focuses on cultivating coriander and fenugreek as identified seed spices.</w:t>
      </w:r>
    </w:p>
    <w:p>
      <w:r>
        <w:rPr>
          <w:b/>
        </w:rPr>
        <w:t>Q11. Can farmers with less than 0.25 acres of land apply?</w:t>
      </w:r>
    </w:p>
    <w:p>
      <w:r>
        <w:t>No, the minimum land requirement for eligibility is 0.25 acres (0.1 ha).</w:t>
      </w:r>
    </w:p>
    <w:p>
      <w:r>
        <w:rPr>
          <w:b/>
        </w:rPr>
        <w:t>Q12. Is there a maximum land holding limit to apply?</w:t>
      </w:r>
    </w:p>
    <w:p>
      <w:r>
        <w:t>Yes, the maximum land holding allowed for participation in the scheme is 10 acres (4 ha).</w:t>
      </w:r>
    </w:p>
    <w:p>
      <w:r>
        <w:rPr>
          <w:b/>
        </w:rPr>
        <w:t>Q13. What happens if an applicant’s name is unclear on land ownership documents?</w:t>
      </w:r>
    </w:p>
    <w:p>
      <w:r>
        <w:t>If the applicant's name is unclear, it is mandatory to attach a genealogy document along with the land-ownership/revenue receipt.</w:t>
      </w:r>
    </w:p>
    <w:p>
      <w:pPr>
        <w:pStyle w:val="Heading2"/>
      </w:pPr>
      <w:r>
        <w:t>Sources And References</w:t>
      </w:r>
    </w:p>
    <w:p>
      <w:pPr>
        <w:pStyle w:val="ListBullet"/>
      </w:pPr>
      <w:r>
        <w:t>Guidelines (https://horticulture.bihar.gov.in/MainSite/Documents/SOP/1.8_2024-10-01.pdf)</w:t>
      </w:r>
    </w:p>
    <w:p>
      <w:pPr>
        <w:pStyle w:val="ListBullet"/>
      </w:pPr>
      <w:r>
        <w:t>Online Application (https://horticulture.bihar.gov.in/HortMIS/AreaExpansionStateScheme/OnlineAppSpices.aspx)</w:t>
      </w:r>
    </w:p>
    <w:p>
      <w:r>
        <w:t>Source: https://www.myscheme.gov.in/schemes/bmky</w:t>
      </w:r>
    </w:p>
    <w:p>
      <w:r>
        <w:br w:type="page"/>
      </w:r>
    </w:p>
    <w:p>
      <w:pPr>
        <w:pStyle w:val="Heading1"/>
      </w:pPr>
      <w:r>
        <w:t>Aaloo Ke Kufri Chipsona-1 Prabhed Ke Kshetra Vistaar Yojana</w:t>
      </w:r>
    </w:p>
    <w:p>
      <w:r>
        <w:rPr>
          <w:i/>
          <w:sz w:val="18"/>
        </w:rPr>
        <w:t>State: Bihar | Categories: Agriculture,Rural &amp; Environment | Scheme For: Individual</w:t>
      </w:r>
    </w:p>
    <w:p>
      <w:pPr>
        <w:pStyle w:val="Heading2"/>
      </w:pPr>
      <w:r>
        <w:t>Details</w:t>
      </w:r>
    </w:p>
    <w:p>
      <w:r>
        <w:t>“Aaloo Ke Kufri Chipsona-1 Prabed Ke Kshetra Vistaar Yojana” launched by the Department of Agriculture, Bihar, aims to increase the production of Kufri Chipsona variety suitable for potato processing in Bihar by expanding its area and to increase the income of farmers by promoting processing. Under this scheme, certified quality seeds of Kufri Chipsona variety suitable for potato processing will be made available to farmers.</w:t>
      </w:r>
    </w:p>
    <w:p>
      <w:r>
        <w:t>&lt;br&gt;</w:t>
      </w:r>
    </w:p>
    <w:p>
      <w:pPr>
        <w:pStyle w:val="Heading2"/>
      </w:pPr>
      <w:r>
        <w:t>Benefits</w:t>
      </w:r>
    </w:p>
    <w:p>
      <w:pPr>
        <w:pStyle w:val="ListBullet"/>
      </w:pPr>
      <w:r>
        <w:rPr>
          <w:b/>
        </w:rPr>
        <w:t>Affordable High-Quality Seeds:</w:t>
      </w:r>
      <w:r>
        <w:t xml:space="preserve"> Farmers will receive Kufri Chipsona-I potato seeds at an estimated price of ₹4,000/- per quintal or the actual seed price, whichever is lower.  - </w:t>
      </w:r>
      <w:r>
        <w:rPr>
          <w:b/>
        </w:rPr>
        <w:t>Financial Assistance:</w:t>
      </w:r>
      <w:r>
        <w:t xml:space="preserve"> Total ₹93,863/- per hectare (First year: ₹70,397/- and Second year: ₹23,466/-).</w:t>
      </w:r>
    </w:p>
    <w:p>
      <w:r>
        <w:t>&lt;br&gt;</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have agricultural land a minimum of 0.25 acres (0.1 ha) and a maximum of 5 acres (2 ha).</w:t>
      </w:r>
    </w:p>
    <w:p>
      <w:pPr>
        <w:pStyle w:val="ListNumber"/>
      </w:pPr>
      <w:r>
        <w:t>The applicant must be registered on the DBT portal.</w:t>
      </w:r>
    </w:p>
    <w:p>
      <w:r>
        <w:t>&amp;lt;br&amp;gt;</w:t>
      </w:r>
    </w:p>
    <w:p>
      <w:r>
        <w:t xml:space="preserve">&amp;gt;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&amp;gt; </w:t>
      </w:r>
      <w:r>
        <w:rPr>
          <w:b/>
        </w:rPr>
        <w:t>Note 2:</w:t>
      </w:r>
      <w:r>
        <w:t xml:space="preserve"> The benefits of this scheme can be taken by ryot farmers on the basis of land documents and non-ryot farmers on the basis of contract form.</w:t>
      </w:r>
    </w:p>
    <w:p>
      <w:r>
        <w:t xml:space="preserve">&amp;gt; </w:t>
      </w:r>
      <w:r>
        <w:rPr>
          <w:b/>
        </w:rPr>
        <w:t>Note 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 1: </w:t>
      </w:r>
      <w:r>
        <w:t>Visit the registration page (https://dbtagriculture.bihar.gov.in/RegFarmer/) of the DBT portal.</w:t>
      </w:r>
    </w:p>
    <w:p>
      <w:r>
        <w:rPr>
          <w:b/>
        </w:rPr>
        <w:t>Step 2:</w:t>
      </w:r>
      <w:r>
        <w:t xml:space="preserve"> Select Aadhaar verification type: OTP/ BIO-AUTH/ IRIS.</w:t>
      </w:r>
    </w:p>
    <w:p>
      <w:r>
        <w:rPr>
          <w:b/>
        </w:rPr>
        <w:t xml:space="preserve">Step 3: </w:t>
      </w:r>
      <w:r>
        <w:t>Enter your Aadhaar number and Name as per Aadhaar. Click on “Authentication”.</w:t>
      </w:r>
    </w:p>
    <w:p>
      <w:r>
        <w:rPr>
          <w:b/>
        </w:rPr>
        <w:t>Step 4:</w:t>
      </w:r>
      <w:r>
        <w:t xml:space="preserve"> Enter the OTP. Click on “Validate OTP”.</w:t>
      </w:r>
    </w:p>
    <w:p>
      <w:r>
        <w:rPr>
          <w:b/>
        </w:rPr>
        <w:t xml:space="preserve">Step 5: </w:t>
      </w:r>
      <w:r>
        <w:t>Now confirm the details about the “Kisan Credit Card (KCC)” Details. Click on “Farmer Registration”.</w:t>
      </w:r>
    </w:p>
    <w:p>
      <w:r>
        <w:rPr>
          <w:b/>
        </w:rPr>
        <w:t>Step 6:</w:t>
      </w:r>
      <w:r>
        <w:t xml:space="preserve"> In the Registration Page, fill in all the details properly i.e. Farmer details, Land information, Bank account details and click on “Submit”.</w:t>
      </w:r>
    </w:p>
    <w:p>
      <w:r>
        <w:rPr>
          <w:b/>
        </w:rPr>
        <w:t xml:space="preserve">Step 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 1:</w:t>
      </w:r>
      <w:r>
        <w:t xml:space="preserve"> Visit the official website (https://horticulture.bihar.gov.in/HortMIS/AreaExpansionStateScheme/OnlineAppPotatoKufriChipsona.aspx).</w:t>
      </w:r>
    </w:p>
    <w:p>
      <w:r>
        <w:rPr>
          <w:b/>
        </w:rPr>
        <w:t>Step 2:</w:t>
      </w:r>
      <w:r>
        <w:t xml:space="preserve"> Scroll to bottom and confirm the checkbox. Click on “Proceed to apply”.</w:t>
      </w:r>
    </w:p>
    <w:p>
      <w:r>
        <w:rPr>
          <w:b/>
        </w:rPr>
        <w:t>Step 3:</w:t>
      </w:r>
      <w:r>
        <w:t xml:space="preserve"> In the next page select the “Type of Applicant” and enter the “DBT Registration Number of Kisan”. Click on “Get details”.</w:t>
      </w:r>
    </w:p>
    <w:p>
      <w:r>
        <w:rPr>
          <w:b/>
        </w:rPr>
        <w:t xml:space="preserve">Step 4: </w:t>
      </w:r>
      <w:r>
        <w:t>Fill in the required details i.e. Address, Land Details, etc, and upload documents.</w:t>
      </w:r>
    </w:p>
    <w:p>
      <w:r>
        <w:rPr>
          <w:b/>
        </w:rPr>
        <w:t xml:space="preserve">Step 5: </w:t>
      </w:r>
      <w:r>
        <w:t>Confirm the checkbox and then click on “Submit”.</w:t>
      </w:r>
    </w:p>
    <w:p>
      <w:r>
        <w:rPr>
          <w:b/>
        </w:rPr>
        <w:t>Step 6:</w:t>
      </w:r>
      <w:r>
        <w:t xml:space="preserve"> An “Application Number” will be generated. Keep this for future reference.</w:t>
      </w:r>
    </w:p>
    <w:p>
      <w:r>
        <w:rPr>
          <w:b/>
        </w:rPr>
        <w:t>Step 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primary goal of this scheme?</w:t>
      </w:r>
    </w:p>
    <w:p>
      <w:r>
        <w:t>The scheme aims to promote the production of the Kufri Chipsona-I potato variety suitable for processing, thereby increasing farmers' incomes and supporting the potato processing industry in Bihar.</w:t>
      </w:r>
    </w:p>
    <w:p>
      <w:r>
        <w:rPr>
          <w:b/>
        </w:rPr>
        <w:t>Q2. What benefits do farmers receive under this scheme?</w:t>
      </w:r>
    </w:p>
    <w:p>
      <w:r>
        <w:t>Farmers receive high-quality Kufri Chipsona-I potato seeds at a subsidized cost and financial assistance totaling [?]93,863/- per hectare over two years.</w:t>
      </w:r>
    </w:p>
    <w:p>
      <w:r>
        <w:rPr>
          <w:b/>
        </w:rPr>
        <w:t>Q3. What is the cost of the potato seeds provided under this scheme?</w:t>
      </w:r>
    </w:p>
    <w:p>
      <w:r>
        <w:t>The seeds are provided at an estimated cost of [?]4,000/- per quintal or the actual market price, whichever is lower.</w:t>
      </w:r>
    </w:p>
    <w:p>
      <w:r>
        <w:rPr>
          <w:b/>
        </w:rPr>
        <w:t>Q4. What financial assistance is offered to farmers under this scheme?</w:t>
      </w:r>
    </w:p>
    <w:p>
      <w:r>
        <w:t>Farmers are provided [?]70,397/- per hectare in the first year and [?]23,466/- per hectare in the second year, totaling [?]93,863 per hectare.</w:t>
      </w:r>
    </w:p>
    <w:p>
      <w:r>
        <w:rPr>
          <w:b/>
        </w:rPr>
        <w:t>Q5. Who is eligible to apply for this scheme?</w:t>
      </w:r>
    </w:p>
    <w:p>
      <w:r>
        <w:t>The scheme is open to farmers residing in Bihar who own or lease agricultural land measuring between 0.25 acres and 5 acres and are registered on the DBT portal.</w:t>
      </w:r>
    </w:p>
    <w:p>
      <w:r>
        <w:rPr>
          <w:b/>
        </w:rPr>
        <w:t>Q6. Can non-landholding farmers apply for this scheme?</w:t>
      </w:r>
    </w:p>
    <w:p>
      <w:r>
        <w:t>Yes, non-landholding farmers (non-ryot) can apply based on contract farming agreements.</w:t>
      </w:r>
    </w:p>
    <w:p>
      <w:r>
        <w:rPr>
          <w:b/>
        </w:rPr>
        <w:t>Q7. How are beneficiaries selected under this scheme?</w:t>
      </w:r>
    </w:p>
    <w:p>
      <w:r>
        <w:t>Beneficiaries are selected on a first-come, first-served basis, subject to the availability of funds and resources.</w:t>
      </w:r>
    </w:p>
    <w:p>
      <w:r>
        <w:rPr>
          <w:b/>
        </w:rPr>
        <w:t>Q8. Is there any reservation or category-based allocation in the scheme?</w:t>
      </w:r>
    </w:p>
    <w:p>
      <w:r>
        <w:t>Yes, the scheme allocates benefits as follows: General Category (78.56%), Scheduled Castes (20%), Scheduled Tribes (1.44%), and Women (30%).</w:t>
      </w:r>
    </w:p>
    <w:p>
      <w:r>
        <w:rPr>
          <w:b/>
        </w:rPr>
        <w:t>Q9. What happens if the applicant's name is unclear in land documents?</w:t>
      </w:r>
    </w:p>
    <w:p>
      <w:r>
        <w:t>If the name is unclear in land-ownership or revenue receipts, the applicant must attach a genealogy document along with the land-related papers.</w:t>
      </w:r>
    </w:p>
    <w:p>
      <w:r>
        <w:rPr>
          <w:b/>
        </w:rPr>
        <w:t>Q10. Do farmers need to register for this scheme?</w:t>
      </w:r>
    </w:p>
    <w:p>
      <w:r>
        <w:t>Yes, farmers must register on the DBT portal to apply for the scheme.</w:t>
      </w:r>
    </w:p>
    <w:p>
      <w:r>
        <w:rPr>
          <w:b/>
        </w:rPr>
        <w:t>Q11. What type of seeds are provided under the scheme?</w:t>
      </w:r>
    </w:p>
    <w:p>
      <w:r>
        <w:t>The scheme provides certified, high-quality Kufri Chipsona-I seeds suitable for potato processing.</w:t>
      </w:r>
    </w:p>
    <w:p>
      <w:r>
        <w:rPr>
          <w:b/>
        </w:rPr>
        <w:t>Q12. Can women farmers apply for the scheme?</w:t>
      </w:r>
    </w:p>
    <w:p>
      <w:r>
        <w:t>Yes, 30% of the scheme's benefits are reserved for women farmers.</w:t>
      </w:r>
    </w:p>
    <w:p>
      <w:pPr>
        <w:pStyle w:val="Heading2"/>
      </w:pPr>
      <w:r>
        <w:t>Sources And References</w:t>
      </w:r>
    </w:p>
    <w:p>
      <w:pPr>
        <w:pStyle w:val="ListBullet"/>
      </w:pPr>
      <w:r>
        <w:t>Guidelines (https://horticulture.bihar.gov.in/MainSite/Documents/SOP/1.7_2024-09-25.pdf)</w:t>
      </w:r>
    </w:p>
    <w:p>
      <w:pPr>
        <w:pStyle w:val="ListBullet"/>
      </w:pPr>
      <w:r>
        <w:t>Online Application (https://horticulture.bihar.gov.in/HortMIS/AreaExpansionStateScheme/OnlineAppPotatoKufriChipsona.aspx)</w:t>
      </w:r>
    </w:p>
    <w:p>
      <w:r>
        <w:t>Source: https://www.myscheme.gov.in/schemes/akckvy</w:t>
      </w:r>
    </w:p>
    <w:p>
      <w:r>
        <w:br w:type="page"/>
      </w:r>
    </w:p>
    <w:p>
      <w:pPr>
        <w:pStyle w:val="Heading1"/>
      </w:pPr>
      <w:r>
        <w:t>Mukhyamantri Bagwani Mission: Strawberry Vikas Yojana</w:t>
      </w:r>
    </w:p>
    <w:p>
      <w:r>
        <w:rPr>
          <w:i/>
          <w:sz w:val="18"/>
        </w:rPr>
        <w:t>State: Bihar | Categories: Agriculture,Rural &amp; Environment | Scheme For: Individual</w:t>
      </w:r>
    </w:p>
    <w:p>
      <w:pPr>
        <w:pStyle w:val="Heading2"/>
      </w:pPr>
      <w:r>
        <w:t>Details</w:t>
      </w:r>
    </w:p>
    <w:p>
      <w:r>
        <w:t>The “Strawberry Vikas Yojana” a component of the umbrella scheme “Mukhyamantri Bagwani Mission”, launched by the Department of Agriculture, Bihar. The main objective of the scheme is to promote the commercial cultivation of horticultural crops in the state of Bihar.</w:t>
      </w:r>
    </w:p>
    <w:p>
      <w:r>
        <w:t>This component focuses on expanding strawberry farming through providing subsidies on seedlings, wooden packaging boxes, and plastic containers.</w:t>
      </w:r>
    </w:p>
    <w:p>
      <w:pPr>
        <w:pStyle w:val="Heading2"/>
      </w:pPr>
      <w:r>
        <w:t>Benefits</w:t>
      </w:r>
    </w:p>
    <w:p>
      <w:pPr>
        <w:pStyle w:val="ListNumber"/>
      </w:pPr>
      <w:r>
        <w:rPr>
          <w:b/>
        </w:rPr>
        <w:t>Financial Assistance:</w:t>
      </w:r>
      <w:r>
        <w:t xml:space="preserve"> Farmers receive a subsidy of ₹3,36,000/- per hectare to support strawberry farming.   1. </w:t>
      </w:r>
      <w:r>
        <w:rPr>
          <w:b/>
        </w:rPr>
        <w:t>Subsidized Packaging Materials:</w:t>
      </w:r>
    </w:p>
    <w:p>
      <w:pPr>
        <w:pStyle w:val="ListBullet"/>
      </w:pPr>
      <w:r>
        <w:t>40% subsidy on wooden boxes for packaging (₹4.40/- per piece, unit cost ₹11/-).</w:t>
      </w:r>
    </w:p>
    <w:p>
      <w:pPr>
        <w:pStyle w:val="ListBullet"/>
      </w:pPr>
      <w:r>
        <w:t>40% subsidy on small plastic boxes (₹1/-per piece, unit cost ₹2.50/-).</w:t>
      </w:r>
    </w:p>
    <w:p>
      <w:pPr>
        <w:pStyle w:val="ListNumber"/>
      </w:pPr>
      <w:r>
        <w:rPr>
          <w:b/>
        </w:rPr>
        <w:t>Provision of Quality Seedlings:</w:t>
      </w:r>
      <w:r>
        <w:t xml:space="preserve"> High-quality strawberry seedlings are provided for cultivation.</w:t>
      </w:r>
    </w:p>
    <w:p>
      <w:r>
        <w:t>&lt;br&gt;</w:t>
      </w:r>
    </w:p>
    <w:p>
      <w:pPr>
        <w:pStyle w:val="Heading2"/>
      </w:pPr>
      <w:r>
        <w:t>Eligibility</w:t>
      </w:r>
    </w:p>
    <w:p>
      <w:pPr>
        <w:pStyle w:val="ListNumber"/>
      </w:pPr>
      <w:r>
        <w:t>The applicant should be a resident of Bihar.</w:t>
      </w:r>
    </w:p>
    <w:p>
      <w:pPr>
        <w:pStyle w:val="ListNumber"/>
      </w:pPr>
      <w:r>
        <w:t>The applicant should be a farmer.</w:t>
      </w:r>
    </w:p>
    <w:p>
      <w:pPr>
        <w:pStyle w:val="ListNumber"/>
      </w:pPr>
      <w:r>
        <w:t>The applicant must belong to any of the following district: Gopalganj, Jehanabad, Lakhisarai, Saran, Supaul, Aurangabad, Begusarai, Bhagalpur, Gaya, Katihar, Kishanganj, Munger, Muzaffarpur, Nalanda, West Champaran, Patna, East Champaran, Purniyan, Samastipur and Vaishali.</w:t>
      </w:r>
    </w:p>
    <w:p>
      <w:pPr>
        <w:pStyle w:val="ListNumber"/>
      </w:pPr>
      <w:r>
        <w:t>The applicant must have agricultural land a minimum of 0.25 acres (0.1 ha) and a maximum of 5 acres (2 ha).</w:t>
      </w:r>
    </w:p>
    <w:p>
      <w:pPr>
        <w:pStyle w:val="ListNumber"/>
      </w:pPr>
      <w:r>
        <w:t>The applicant must be registered on the DBT portal.</w:t>
      </w:r>
    </w:p>
    <w:p>
      <w:r>
        <w:t xml:space="preserve">&amp;gt;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&amp;gt; </w:t>
      </w:r>
      <w:r>
        <w:rPr>
          <w:b/>
        </w:rPr>
        <w:t>Note 2:</w:t>
      </w:r>
      <w:r>
        <w:t xml:space="preserve"> The benefits of this scheme can be taken by ryot farmers on the basis of land documents and non-ryot farmers on the basis of contract form.</w:t>
      </w:r>
    </w:p>
    <w:p>
      <w:r>
        <w:t xml:space="preserve">&amp;gt; </w:t>
      </w:r>
      <w:r>
        <w:rPr>
          <w:b/>
        </w:rPr>
        <w:t>Note 3:</w:t>
      </w:r>
      <w:r>
        <w:t xml:space="preserve"> Beneficiaries will be selected on first come first serve basis.</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(https://horticulture.bihar.gov.in/HortMIS/AreaExpansionStateScheme/OnlineAppStrawberryState.aspx).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Contract form (https://horticulture.bihar.gov.in/HortMIS/AreaExpansionStateScheme/Documents/SchemeDocuments/Ekrarnama.pdf) ( for non-ryot farmers).</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"Strawberry Vikash Yojana"?</w:t>
      </w:r>
    </w:p>
    <w:p>
      <w:r>
        <w:t>The "Strawberry Vikash Yojana" is a component of the "Mukhyamantri Bagwani Yojana", launched by the Department of Agriculture, Bihar, strawberry farming through providing subsidies on seedlings, wooden packaging boxes, and plastic containers.</w:t>
      </w:r>
    </w:p>
    <w:p>
      <w:r>
        <w:rPr>
          <w:b/>
        </w:rPr>
        <w:t>Q2. Who is eligible to apply for this scheme?</w:t>
      </w:r>
    </w:p>
    <w:p>
      <w:r>
        <w:t>Farmers residing in the 20 specified districts of Bihar, with a cultivation area between 0.25 acres (0.1 hectares) and 5 acres (2 hectares), are eligible to apply for the scheme.</w:t>
      </w:r>
    </w:p>
    <w:p>
      <w:r>
        <w:rPr>
          <w:b/>
        </w:rPr>
        <w:t>Q3. What type of financial assistance is provided under the scheme?</w:t>
      </w:r>
    </w:p>
    <w:p>
      <w:r>
        <w:t>Farmers receive a subsidy of [?]3,36,000/- per hectare for strawberry cultivation and a 40% subsidy on packaging materials such as wooden and plastic boxes.</w:t>
      </w:r>
    </w:p>
    <w:p>
      <w:r>
        <w:rPr>
          <w:b/>
        </w:rPr>
        <w:t>Q4. Are women farmers eligible for special benefits under this scheme?</w:t>
      </w:r>
    </w:p>
    <w:p>
      <w:r>
        <w:t>Yes, the scheme ensures 30% participation of women farmers in each beneficiary category.</w:t>
      </w:r>
    </w:p>
    <w:p>
      <w:r>
        <w:rPr>
          <w:b/>
        </w:rPr>
        <w:t>Q5. How will the subsidies be distributed to the beneficiaries?</w:t>
      </w:r>
    </w:p>
    <w:p>
      <w:r>
        <w:t>The subsidies will be directly transferred to the farmers' registered bank accounts through the Direct Benefit Transfer (DBT) system.</w:t>
      </w:r>
    </w:p>
    <w:p>
      <w:r>
        <w:rPr>
          <w:b/>
        </w:rPr>
        <w:t>Q6. What is the subsidy percentage provided for packaging materials?</w:t>
      </w:r>
    </w:p>
    <w:p>
      <w:r>
        <w:t>The scheme provides a 40% subsidy for packaging materials, including wooden boxes and small plastic containers.</w:t>
      </w:r>
    </w:p>
    <w:p>
      <w:r>
        <w:rPr>
          <w:b/>
        </w:rPr>
        <w:t>Q7. Are there reservations for Scheduled Castes (SC) and Scheduled Tribes (ST)?</w:t>
      </w:r>
    </w:p>
    <w:p>
      <w:r>
        <w:t>Yes, the scheme reserves 20% of the benefits for Scheduled Castes and 1.44% for Scheduled Tribes.</w:t>
      </w:r>
    </w:p>
    <w:p>
      <w:r>
        <w:rPr>
          <w:b/>
        </w:rPr>
        <w:t>Q8. What is the percentage of beneficiaries allocated to the general category?</w:t>
      </w:r>
    </w:p>
    <w:p>
      <w:r>
        <w:t>A total of 78.56% of the beneficiaries under the scheme are reserved for the general category.</w:t>
      </w:r>
    </w:p>
    <w:p>
      <w:r>
        <w:rPr>
          <w:b/>
        </w:rPr>
        <w:t>Q9. Can tenant farmers apply for the scheme?</w:t>
      </w:r>
    </w:p>
    <w:p>
      <w:r>
        <w:t>Yes, tenant farmers can apply if they provide legally recognized tenancy agreements along with other required documents.</w:t>
      </w:r>
    </w:p>
    <w:p>
      <w:r>
        <w:rPr>
          <w:b/>
        </w:rPr>
        <w:t>Q10. What should farmers do before applying for the scheme?</w:t>
      </w:r>
    </w:p>
    <w:p>
      <w:r>
        <w:t>Farmers should ensure their land ownership documents are updated and verify that their bank account details are registered under the DBT system.</w:t>
      </w:r>
    </w:p>
    <w:p>
      <w:pPr>
        <w:pStyle w:val="Heading2"/>
      </w:pPr>
      <w:r>
        <w:t>Sources And References</w:t>
      </w:r>
    </w:p>
    <w:p>
      <w:pPr>
        <w:pStyle w:val="ListBullet"/>
      </w:pPr>
      <w:r>
        <w:t>Guidelines (https://horticulture.bihar.gov.in/MainSite/Documents/SOP/1.0_2024-07-16.pdf)</w:t>
      </w:r>
    </w:p>
    <w:p>
      <w:pPr>
        <w:pStyle w:val="ListBullet"/>
      </w:pPr>
      <w:r>
        <w:t>Online Application (https://horticulture.bihar.gov.in/HortMIS/AreaExpansionStateScheme/OnlineAppStrawberryState.aspx)</w:t>
      </w:r>
    </w:p>
    <w:p>
      <w:r>
        <w:t>Source: https://www.myscheme.gov.in/schemes/mbysvy</w:t>
      </w:r>
    </w:p>
    <w:p>
      <w:r>
        <w:br w:type="page"/>
      </w:r>
    </w:p>
    <w:p>
      <w:pPr>
        <w:pStyle w:val="Heading1"/>
      </w:pPr>
      <w:r>
        <w:t>Mukhyamantri Bagwani Mission: Aam Vikas Yojana</w:t>
      </w:r>
    </w:p>
    <w:p>
      <w:r>
        <w:rPr>
          <w:i/>
          <w:sz w:val="18"/>
        </w:rPr>
        <w:t>State: Bihar | Categories: Agriculture,Rural &amp; Environment | Scheme For: Individual</w:t>
      </w:r>
    </w:p>
    <w:p>
      <w:pPr>
        <w:pStyle w:val="Heading2"/>
      </w:pPr>
      <w:r>
        <w:t>Details</w:t>
      </w:r>
    </w:p>
    <w:p>
      <w:r>
        <w:t>The “Aam Vikas Yojana” is a component of the umbrella scheme “Mukhyamantri Bagwani Mission”, launched by the Department of Agriculture, Bihar. The main objective of the scheme is to promote the commercial cultivation of horticultural crops in the state of Bihar.</w:t>
      </w:r>
    </w:p>
    <w:p>
      <w:r>
        <w:t>This component promotes mango cultivation across all districts in Bihar by providing financial assistance and high quality plants. It ensures inclusivity with reserved quotas for SC, ST, and women beneficiaries. Payments are processed through DBT, and only ryot farmers are eligible to apply for this scheme.</w:t>
      </w:r>
    </w:p>
    <w:p>
      <w:r>
        <w:t>&lt;br&gt;</w:t>
      </w:r>
    </w:p>
    <w:p>
      <w:pPr>
        <w:pStyle w:val="Heading2"/>
      </w:pPr>
      <w:r>
        <w:t>Benefits</w:t>
      </w:r>
    </w:p>
    <w:p>
      <w:r>
        <w:t xml:space="preserve">&gt; </w:t>
      </w:r>
      <w:r>
        <w:rPr>
          <w:b/>
        </w:rPr>
        <w:t>Financial Support:</w:t>
      </w:r>
    </w:p>
    <w:p>
      <w:pPr>
        <w:pStyle w:val="ListBullet"/>
      </w:pPr>
      <w:r>
        <w:rPr>
          <w:b/>
        </w:rPr>
        <w:t>First year:</w:t>
      </w:r>
      <w:r>
        <w:t xml:space="preserve"> ₹18,000/- per hectare.    - </w:t>
      </w:r>
      <w:r>
        <w:rPr>
          <w:b/>
        </w:rPr>
        <w:t>Second and third year:</w:t>
      </w:r>
      <w:r>
        <w:t xml:space="preserve"> ₹6,000/- per hectare.</w:t>
      </w:r>
    </w:p>
    <w:p>
      <w:r>
        <w:t xml:space="preserve">&gt; </w:t>
      </w:r>
      <w:r>
        <w:rPr>
          <w:b/>
        </w:rPr>
        <w:t>Plant Distribution:</w:t>
      </w:r>
    </w:p>
    <w:p>
      <w:pPr>
        <w:pStyle w:val="ListBullet"/>
      </w:pPr>
      <w:r>
        <w:t>Supply of high-quality plants.</w:t>
      </w:r>
    </w:p>
    <w:p>
      <w:r>
        <w:t>&lt;br&gt;</w:t>
      </w:r>
    </w:p>
    <w:p>
      <w:pPr>
        <w:pStyle w:val="Heading2"/>
      </w:pPr>
      <w:r>
        <w:t>Eligibility</w:t>
      </w:r>
    </w:p>
    <w:p>
      <w:pPr>
        <w:pStyle w:val="ListNumber"/>
      </w:pPr>
      <w:r>
        <w:t>The applicant should be a resident of Bihar.</w:t>
      </w:r>
    </w:p>
    <w:p>
      <w:pPr>
        <w:pStyle w:val="ListNumber"/>
      </w:pPr>
      <w:r>
        <w:t>The applicant should be a ryot farmer.</w:t>
      </w:r>
    </w:p>
    <w:p>
      <w:pPr>
        <w:pStyle w:val="ListNumber"/>
      </w:pPr>
      <w:r>
        <w:t>The applicant must have agricultural land minimum of 0.25 acres (0.1 ha) and a maximum of 10 acres (4 ha).</w:t>
      </w:r>
    </w:p>
    <w:p>
      <w:pPr>
        <w:pStyle w:val="ListNumber"/>
      </w:pPr>
      <w:r>
        <w:t>The applicant must be registered on the DBT portal.</w:t>
      </w:r>
    </w:p>
    <w:p>
      <w:r>
        <w:t xml:space="preserve">&amp;amp;amp;gt; </w:t>
      </w:r>
      <w:r>
        <w:rPr>
          <w:b/>
        </w:rPr>
        <w:t>Note 1:  Beneficiary allocation:</w:t>
      </w:r>
    </w:p>
    <w:p>
      <w:pPr>
        <w:pStyle w:val="ListBullet"/>
      </w:pPr>
      <w:r>
        <w:t>General Category: 78.56%.</w:t>
      </w:r>
    </w:p>
    <w:p>
      <w:pPr>
        <w:pStyle w:val="ListBullet"/>
      </w:pPr>
      <w:r>
        <w:t>Scheduled Castes: 20%.</w:t>
      </w:r>
    </w:p>
    <w:p>
      <w:pPr>
        <w:pStyle w:val="ListBullet"/>
      </w:pPr>
      <w:r>
        <w:t>Scheduled Tribes: 1.44%.</w:t>
      </w:r>
    </w:p>
    <w:p>
      <w:pPr>
        <w:pStyle w:val="ListBullet"/>
      </w:pPr>
      <w:r>
        <w:t>Women Participation: 30%.</w:t>
      </w:r>
    </w:p>
    <w:p>
      <w:r>
        <w:t xml:space="preserve">&amp;amp;amp;gt; </w:t>
      </w:r>
      <w:r>
        <w:rPr>
          <w:b/>
        </w:rPr>
        <w:t>Note 2:</w:t>
      </w:r>
      <w:r>
        <w:t xml:space="preserve"> The benefits of this scheme can be taken by ryot farmers on the basis of land documents and non-ryot farmers on the basis of contract form.</w:t>
      </w:r>
    </w:p>
    <w:p>
      <w:pPr>
        <w:pStyle w:val="Heading2"/>
      </w:pPr>
      <w:r>
        <w:t>Application Process</w:t>
      </w:r>
    </w:p>
    <w:p>
      <w:pPr>
        <w:pStyle w:val="Heading3"/>
      </w:pPr>
      <w:r>
        <w:t>Mode: Online</w:t>
      </w:r>
    </w:p>
    <w:p>
      <w:r>
        <w:t>__</w:t>
      </w:r>
      <w:r>
        <w:rPr>
          <w:b/>
        </w:rPr>
        <w:t>DBT Registration Process:</w:t>
      </w:r>
      <w:r>
        <w:t>__</w:t>
      </w:r>
    </w:p>
    <w:p>
      <w:r>
        <w:rPr>
          <w:b/>
        </w:rPr>
        <w:t xml:space="preserve">Step-1: </w:t>
      </w:r>
      <w:r>
        <w:t>Visit the registration page (https://dbtagriculture.bihar.gov.in/RegFarmer/) of the DBT portal.</w:t>
      </w:r>
    </w:p>
    <w:p>
      <w:r>
        <w:rPr>
          <w:b/>
        </w:rPr>
        <w:t>Step-2:</w:t>
      </w:r>
      <w:r>
        <w:t xml:space="preserve"> Select Aadhaar verification type: OTP/ BIO-AUTH/ IRIS.</w:t>
      </w:r>
    </w:p>
    <w:p>
      <w:r>
        <w:rPr>
          <w:b/>
        </w:rPr>
        <w:t xml:space="preserve">Step-3: </w:t>
      </w:r>
      <w:r>
        <w:t>Enter your Aadhaar number and Name as per Aadhaar. Click on “Authentication”.</w:t>
      </w:r>
    </w:p>
    <w:p>
      <w:r>
        <w:rPr>
          <w:b/>
        </w:rPr>
        <w:t>Step-4:</w:t>
      </w:r>
      <w:r>
        <w:t xml:space="preserve"> Enter the OTP. Click on “Validate OTP”.</w:t>
      </w:r>
    </w:p>
    <w:p>
      <w:r>
        <w:rPr>
          <w:b/>
        </w:rPr>
        <w:t xml:space="preserve">Step-5: </w:t>
      </w:r>
      <w:r>
        <w:t>Now confirm the details about the “Kisan Credit Card (KCC)” Details. Click on “Farmer Registration”.</w:t>
      </w:r>
    </w:p>
    <w:p>
      <w:r>
        <w:rPr>
          <w:b/>
        </w:rPr>
        <w:t>Step-6:</w:t>
      </w:r>
      <w:r>
        <w:t xml:space="preserve"> In the Registration Page, fill in all the details properly i.e. Farmer details, Land information, Bank account details and click on “Submit”.</w:t>
      </w:r>
    </w:p>
    <w:p>
      <w:r>
        <w:rPr>
          <w:b/>
        </w:rPr>
        <w:t xml:space="preserve">Step-7: </w:t>
      </w:r>
      <w:r>
        <w:t>Validate with OTP. Click on “Register” to generate the Registration Id.</w:t>
      </w:r>
    </w:p>
    <w:p>
      <w:r>
        <w:rPr>
          <w:b/>
        </w:rPr>
        <w:t>Note:</w:t>
      </w:r>
      <w:r>
        <w:t xml:space="preserve">  After 48 hours of registration, farmers can apply for the scheme with the help of 13 digit registration number.</w:t>
      </w:r>
    </w:p>
    <w:p>
      <w:r>
        <w:t>__****__</w:t>
      </w:r>
    </w:p>
    <w:p>
      <w:r>
        <w:t>__</w:t>
      </w:r>
      <w:r>
        <w:rPr>
          <w:b/>
        </w:rPr>
        <w:t>Online Application of the Scheme:</w:t>
      </w:r>
      <w:r>
        <w:t>__</w:t>
      </w:r>
    </w:p>
    <w:p>
      <w:r>
        <w:rPr>
          <w:b/>
        </w:rPr>
        <w:t>Step-1:</w:t>
      </w:r>
      <w:r>
        <w:t xml:space="preserve"> Visit the official website (https://horticulture.bihar.gov.in/HortMIS/AreaExpansionStateScheme/OnlineAppMangoState.aspx).</w:t>
      </w:r>
    </w:p>
    <w:p>
      <w:r>
        <w:rPr>
          <w:b/>
        </w:rPr>
        <w:t>Step-2:</w:t>
      </w:r>
      <w:r>
        <w:t xml:space="preserve"> Scroll to bottom and confirm the checkbox. Click on “Proceed to apply”.</w:t>
      </w:r>
    </w:p>
    <w:p>
      <w:r>
        <w:rPr>
          <w:b/>
        </w:rPr>
        <w:t>Step-3:</w:t>
      </w:r>
      <w:r>
        <w:t xml:space="preserve"> In the next page select the “Type of Applicant” and enter the “DBT Registration Number of Kisan”. Click on “Get details”.</w:t>
      </w:r>
    </w:p>
    <w:p>
      <w:r>
        <w:rPr>
          <w:b/>
        </w:rPr>
        <w:t xml:space="preserve">Step-4: </w:t>
      </w:r>
      <w:r>
        <w:t>Fill in the required details i.e. Address, Land Details, etc, and upload documents.</w:t>
      </w:r>
    </w:p>
    <w:p>
      <w:r>
        <w:rPr>
          <w:b/>
        </w:rPr>
        <w:t xml:space="preserve">Step-5: </w:t>
      </w:r>
      <w:r>
        <w:t>Confirm the checkbox and then click on “Submit”.</w:t>
      </w:r>
    </w:p>
    <w:p>
      <w:r>
        <w:rPr>
          <w:b/>
        </w:rPr>
        <w:t>Step-6:</w:t>
      </w:r>
      <w:r>
        <w:t xml:space="preserve"> An “Application Number” will be generated. Keep this for future reference.</w:t>
      </w:r>
    </w:p>
    <w:p>
      <w:r>
        <w:rPr>
          <w:b/>
        </w:rPr>
        <w:t>Step-7:</w:t>
      </w:r>
      <w:r>
        <w:t xml:space="preserve"> Printout of the filled in application also can be taken using the Print option.</w:t>
      </w:r>
    </w:p>
    <w:p>
      <w:pPr>
        <w:pStyle w:val="Heading2"/>
      </w:pPr>
      <w:r>
        <w:t>Documents Required</w:t>
      </w:r>
    </w:p>
    <w:p>
      <w:r>
        <w:t>&gt; __</w:t>
      </w:r>
      <w:r>
        <w:rPr>
          <w:b/>
        </w:rPr>
        <w:t>For DBT Registration Process:</w:t>
      </w:r>
      <w:r>
        <w:t>__</w:t>
      </w:r>
    </w:p>
    <w:p>
      <w:pPr>
        <w:pStyle w:val="ListNumber"/>
      </w:pPr>
      <w:r>
        <w:t>1. Aadhaar Details (Should be linked with mobile number).</w:t>
      </w:r>
    </w:p>
    <w:p>
      <w:pPr>
        <w:pStyle w:val="ListNumber"/>
      </w:pPr>
      <w:r>
        <w:t>Passport Size Photo.</w:t>
      </w:r>
    </w:p>
    <w:p>
      <w:pPr>
        <w:pStyle w:val="ListNumber"/>
      </w:pPr>
      <w:r>
        <w:t>Farmer details.</w:t>
      </w:r>
    </w:p>
    <w:p>
      <w:pPr>
        <w:pStyle w:val="ListNumber"/>
      </w:pPr>
      <w:r>
        <w:t>Land information.</w:t>
      </w:r>
    </w:p>
    <w:p>
      <w:pPr>
        <w:pStyle w:val="ListNumber"/>
      </w:pPr>
      <w:r>
        <w:t>Bank account.</w:t>
      </w:r>
    </w:p>
    <w:p>
      <w:r>
        <w:t>&gt; __</w:t>
      </w:r>
      <w:r>
        <w:rPr>
          <w:b/>
        </w:rPr>
        <w:t>For the Online Application of the Scheme:</w:t>
      </w:r>
      <w:r>
        <w:t>__</w:t>
      </w:r>
    </w:p>
    <w:p>
      <w:pPr>
        <w:pStyle w:val="ListNumber"/>
      </w:pPr>
      <w:r>
        <w:t>1. Passport Size Photo.</w:t>
      </w:r>
    </w:p>
    <w:p>
      <w:pPr>
        <w:pStyle w:val="ListNumber"/>
      </w:pPr>
      <w:r>
        <w:t>Land-ownership/ revenue receipt (If applicable).</w:t>
      </w:r>
    </w:p>
    <w:p>
      <w:r>
        <w:t xml:space="preserve">&gt; </w:t>
      </w:r>
      <w:r>
        <w:rPr>
          <w:b/>
        </w:rPr>
        <w:t>Note:</w:t>
      </w:r>
      <w:r>
        <w:t xml:space="preserve"> If the applicant's name is not clear in the land-ownership/ revenue receipt, it will be mandatory to attach the genealogy along with the land-ownership/ revenue receipt.</w:t>
      </w:r>
    </w:p>
    <w:p>
      <w:pPr>
        <w:pStyle w:val="Heading2"/>
      </w:pPr>
      <w:r>
        <w:t>Frequently Asked Questions</w:t>
      </w:r>
    </w:p>
    <w:p>
      <w:r>
        <w:rPr>
          <w:b/>
        </w:rPr>
        <w:t>Q1. What is the “Aam Vikash Yojana”?</w:t>
      </w:r>
    </w:p>
    <w:p>
      <w:r>
        <w:t>The "Aam Vikash Yojana" is a component of the "Mukhyamantri Bagwani Yojana" launched by the Department of Agriculture, Bihar, to promote mango cultivation across all districts in Bihar.</w:t>
      </w:r>
    </w:p>
    <w:p>
      <w:r>
        <w:rPr>
          <w:b/>
        </w:rPr>
        <w:t>Q2. What kind of financial assistance is provided under the Aam Vikash Yojana?</w:t>
      </w:r>
    </w:p>
    <w:p>
      <w:r>
        <w:t>Financial assistance includes [?]18,000/- per hectare in the first year and [?]6,000/- per hectare for the second and third years.</w:t>
      </w:r>
    </w:p>
    <w:p>
      <w:r>
        <w:rPr>
          <w:b/>
        </w:rPr>
        <w:t>Q3. Are non-ryot farmers eligible for the scheme?</w:t>
      </w:r>
    </w:p>
    <w:p>
      <w:r>
        <w:t>No, only ryot farmers can avail the benefit of this scheme on the basis of land documents.</w:t>
      </w:r>
    </w:p>
    <w:p>
      <w:r>
        <w:rPr>
          <w:b/>
        </w:rPr>
        <w:t>Q4. How are the payments made to the beneficiaries?</w:t>
      </w:r>
    </w:p>
    <w:p>
      <w:r>
        <w:t>Payments are made directly to beneficiaries' bank accounts through the Direct Benefit Transfer (DBT) system.</w:t>
      </w:r>
    </w:p>
    <w:p>
      <w:r>
        <w:rPr>
          <w:b/>
        </w:rPr>
        <w:t>Q5. What type of plants are provided under the scheme?</w:t>
      </w:r>
    </w:p>
    <w:p>
      <w:r>
        <w:t>High-quality mango plants are supplied to the beneficiaries as part of the scheme.</w:t>
      </w:r>
    </w:p>
    <w:p>
      <w:r>
        <w:rPr>
          <w:b/>
        </w:rPr>
        <w:t>Q6. What is the registration process for the scheme?</w:t>
      </w:r>
    </w:p>
    <w:p>
      <w:r>
        <w:t>Applicants must register on the DBT portal to apply for the scheme.</w:t>
      </w:r>
    </w:p>
    <w:p>
      <w:r>
        <w:rPr>
          <w:b/>
        </w:rPr>
        <w:t>Q7. What is the maximum land limit for eligibility?</w:t>
      </w:r>
    </w:p>
    <w:p>
      <w:r>
        <w:t>The maximum land limit for eligibility under the scheme is 10 acres or 4 hectares.</w:t>
      </w:r>
    </w:p>
    <w:p>
      <w:r>
        <w:rPr>
          <w:b/>
        </w:rPr>
        <w:t>Q8. Are farmer groups and cooperatives eligible for the scheme?</w:t>
      </w:r>
    </w:p>
    <w:p>
      <w:r>
        <w:t>Yes, farmer groups, FPOs, cooperative societies, and registered institutions are eligible to apply.</w:t>
      </w:r>
    </w:p>
    <w:p>
      <w:r>
        <w:rPr>
          <w:b/>
        </w:rPr>
        <w:t>Q9. Is there a minimum land requirement to apply for the scheme?</w:t>
      </w:r>
    </w:p>
    <w:p>
      <w:r>
        <w:t>Yes, the minimum land requirement is 0.25 acres or 0.1 hectares.</w:t>
      </w:r>
    </w:p>
    <w:p>
      <w:r>
        <w:rPr>
          <w:b/>
        </w:rPr>
        <w:t>Q10. Can farmers from all districts of Bihar apply for the scheme?</w:t>
      </w:r>
    </w:p>
    <w:p>
      <w:r>
        <w:t>Yes, the scheme is open to farmers from all districts of Bihar.</w:t>
      </w:r>
    </w:p>
    <w:p>
      <w:r>
        <w:rPr>
          <w:b/>
        </w:rPr>
        <w:t>Q11. How is the beneficiary allocation distributed under the scheme?</w:t>
      </w:r>
    </w:p>
    <w:p>
      <w:r>
        <w:t>Beneficiary allocation is distributed as 78.56% for the general category, 20% for Scheduled Castes, 1.44% for Scheduled Tribes, and 30% reserved for women participants.</w:t>
      </w:r>
    </w:p>
    <w:p>
      <w:pPr>
        <w:pStyle w:val="Heading2"/>
      </w:pPr>
      <w:r>
        <w:t>Sources And References</w:t>
      </w:r>
    </w:p>
    <w:p>
      <w:pPr>
        <w:pStyle w:val="ListBullet"/>
      </w:pPr>
      <w:r>
        <w:t>Guidelines (https://horticulture.bihar.gov.in/MainSite/Documents/SOP/1.4_2024-07-19.pdf)</w:t>
      </w:r>
    </w:p>
    <w:p>
      <w:pPr>
        <w:pStyle w:val="ListBullet"/>
      </w:pPr>
      <w:r>
        <w:t>Online Application (https://horticulture.bihar.gov.in/HortMIS/AreaExpansionStateScheme/OnlineAppMangoState.aspx)</w:t>
      </w:r>
    </w:p>
    <w:p>
      <w:r>
        <w:t>Source: https://www.myscheme.gov.in/schemes/mbyavy</w:t>
      </w:r>
    </w:p>
    <w:p>
      <w:r>
        <w:br w:type="page"/>
      </w:r>
    </w:p>
    <w:p>
      <w:pPr>
        <w:pStyle w:val="Heading1"/>
      </w:pPr>
      <w:r>
        <w:t>Chhatrawas (Scheduled Caste)</w:t>
      </w:r>
    </w:p>
    <w:p>
      <w:r>
        <w:rPr>
          <w:i/>
          <w:sz w:val="18"/>
        </w:rPr>
        <w:t>State: Madhya Pradesh | Categories: Education &amp; Learning | Scheme For: Individual</w:t>
      </w:r>
    </w:p>
    <w:p>
      <w:pPr>
        <w:pStyle w:val="Heading2"/>
      </w:pPr>
      <w:r>
        <w:t>Details</w:t>
      </w:r>
    </w:p>
    <w:p>
      <w:r>
        <w:t>Launched in 1966-67, the "Chhatrawas" scheme is a welfare initiative by the Scheduled Caste Welfare Department, Government of Madhya Pradesh. The scheme aims to provide free residential facilities in Scheduled Caste hostels for boys and girls who are studying in recognized educational institutions. Students receive ₹1460/- to ₹1500/- per month for food and other related expenses.</w:t>
      </w:r>
    </w:p>
    <w:p>
      <w:r>
        <w:t>&lt;br&gt;</w:t>
      </w:r>
    </w:p>
    <w:p>
      <w:r>
        <w:rPr>
          <w:b/>
        </w:rPr>
        <w:t>Note:</w:t>
      </w:r>
      <w:r>
        <w:t xml:space="preserve"> 90% of the scholarship amount is paid into the joint account of the hostel superintendent and mess secretary (student) for running the mess and the remaining 10% is paid into the student's account.</w:t>
      </w:r>
    </w:p>
    <w:p>
      <w:pPr>
        <w:pStyle w:val="Heading2"/>
      </w:pPr>
      <w:r>
        <w:t>Benefits</w:t>
      </w:r>
    </w:p>
    <w:p>
      <w:r>
        <w:rPr>
          <w:b/>
        </w:rPr>
        <w:t>Financial Support:</w:t>
      </w:r>
      <w:r>
        <w:t xml:space="preserve"> Students receive ₹1460/- to ₹1500/- per month.</w:t>
      </w:r>
    </w:p>
    <w:p>
      <w:r>
        <w:rPr>
          <w:b/>
        </w:rPr>
        <w:t>Additional Facilities:</w:t>
      </w:r>
      <w:r>
        <w:t xml:space="preserve"> Food, Hostel, Material Assistance, Scholarship, Free Food and Accommodation, Sports Equipment, Cosmetic Kit and Library Facility.</w:t>
      </w:r>
    </w:p>
    <w:p>
      <w:pPr>
        <w:pStyle w:val="Heading2"/>
      </w:pPr>
      <w:r>
        <w:t>Eligibility</w:t>
      </w:r>
    </w:p>
    <w:p>
      <w:pPr>
        <w:pStyle w:val="ListNumber"/>
      </w:pPr>
      <w:r>
        <w:t>The applicant should belong to the Scheduled Caste category.</w:t>
      </w:r>
    </w:p>
    <w:p>
      <w:pPr>
        <w:pStyle w:val="ListNumber"/>
      </w:pPr>
      <w:r>
        <w:t>The applicant should be a student.</w:t>
      </w:r>
    </w:p>
    <w:p>
      <w:pPr>
        <w:pStyle w:val="ListNumber"/>
      </w:pPr>
      <w:r>
        <w:t>The student should be a native of Madhya Pradesh.</w:t>
      </w:r>
    </w:p>
    <w:p>
      <w:pPr>
        <w:pStyle w:val="ListNumber"/>
      </w:pPr>
      <w:r>
        <w:t>The student should be enrolled in a recognized educational institution.</w:t>
      </w:r>
    </w:p>
    <w:p>
      <w:pPr>
        <w:pStyle w:val="ListNumber"/>
      </w:pPr>
      <w:r>
        <w:t>The student should be a regular student, attending classes in the institution.</w:t>
      </w:r>
    </w:p>
    <w:p>
      <w:pPr>
        <w:pStyle w:val="ListNumber"/>
      </w:pPr>
      <w:r>
        <w:t>The student should require residential facilities in the Scheduled Caste hostels.</w:t>
      </w:r>
    </w:p>
    <w:p>
      <w:pPr>
        <w:pStyle w:val="Heading2"/>
      </w:pPr>
      <w:r>
        <w:t>Application Process</w:t>
      </w:r>
    </w:p>
    <w:p>
      <w:pPr>
        <w:pStyle w:val="Heading3"/>
      </w:pPr>
      <w:r>
        <w:t>Mode: Offline</w:t>
      </w:r>
    </w:p>
    <w:p>
      <w:r>
        <w:rPr>
          <w:b/>
        </w:rPr>
        <w:t xml:space="preserve">Step 1: </w:t>
      </w:r>
      <w:r>
        <w:t>The interested applicant should visit (during office hours) the Assistant Commissioner/District Coordinator, Tribal Affairs and Scheduled Caste Development Department, and request the hard copy of the prescribed format of the application form from the  concerned authority.</w:t>
      </w:r>
    </w:p>
    <w:p>
      <w:r>
        <w:rPr>
          <w:b/>
        </w:rPr>
        <w:t>Step 2</w:t>
      </w:r>
      <w:r>
        <w:t>: In the application form, fill in all the mandatory fields, paste the passport-sized photograph (signed across, if required), and attach copies of all the mandatory documents (self-attest, if required).</w:t>
      </w:r>
    </w:p>
    <w:p>
      <w:r>
        <w:rPr>
          <w:b/>
        </w:rPr>
        <w:t xml:space="preserve">Step 3: </w:t>
      </w:r>
      <w:r>
        <w:t>Submit the duly filled and signed application form along with the documents, within the prescribed period (if any), to the authority.</w:t>
      </w:r>
    </w:p>
    <w:p>
      <w:r>
        <w:rPr>
          <w:b/>
        </w:rPr>
        <w:t>Step 4:</w:t>
      </w:r>
      <w:r>
        <w:t xml:space="preserve"> Request a receipt or acknowledgement from the concerned authority to whom the application has been submitted. Ensure that the receipt contains essential details such as the date and time of submission, and a unique identification number (if applicable).</w:t>
      </w:r>
    </w:p>
    <w:p>
      <w:r>
        <w:rPr>
          <w:b/>
        </w:rPr>
        <w:t xml:space="preserve">NOTE: </w:t>
      </w:r>
      <w:r>
        <w:t>Ensure that the application is submitted within the prescribed period, if any.</w:t>
      </w:r>
    </w:p>
    <w:p>
      <w:pPr>
        <w:pStyle w:val="Heading2"/>
      </w:pPr>
      <w:r>
        <w:t>Documents Required</w:t>
      </w:r>
    </w:p>
    <w:p>
      <w:pPr>
        <w:pStyle w:val="ListNumber"/>
      </w:pPr>
      <w:r>
        <w:t>Passport-sized Photograph</w:t>
      </w:r>
    </w:p>
    <w:p>
      <w:pPr>
        <w:pStyle w:val="ListNumber"/>
      </w:pPr>
      <w:r>
        <w:t>Identity Proof</w:t>
      </w:r>
    </w:p>
    <w:p>
      <w:pPr>
        <w:pStyle w:val="ListNumber"/>
      </w:pPr>
      <w:r>
        <w:t>Scheduled Caste Certificate</w:t>
      </w:r>
    </w:p>
    <w:p>
      <w:pPr>
        <w:pStyle w:val="ListNumber"/>
      </w:pPr>
      <w:r>
        <w:t>Proof of Residence</w:t>
      </w:r>
    </w:p>
    <w:p>
      <w:pPr>
        <w:pStyle w:val="ListNumber"/>
      </w:pPr>
      <w:r>
        <w:t>Educational Documents</w:t>
      </w:r>
    </w:p>
    <w:p>
      <w:pPr>
        <w:pStyle w:val="ListNumber"/>
      </w:pPr>
      <w:r>
        <w:t>Admission receipt or student ID card.</w:t>
      </w:r>
    </w:p>
    <w:p>
      <w:pPr>
        <w:pStyle w:val="ListNumber"/>
      </w:pPr>
      <w:r>
        <w:t>Recent academic marksheet or certificate.</w:t>
      </w:r>
    </w:p>
    <w:p>
      <w:pPr>
        <w:pStyle w:val="ListNumber"/>
      </w:pPr>
      <w:r>
        <w:t>Bank Account Details</w:t>
      </w:r>
    </w:p>
    <w:p>
      <w:pPr>
        <w:pStyle w:val="ListNumber"/>
      </w:pPr>
      <w:r>
        <w:t>Aadhaar Details</w:t>
      </w:r>
    </w:p>
    <w:p>
      <w:pPr>
        <w:pStyle w:val="ListNumber"/>
      </w:pPr>
      <w:r>
        <w:t>Income Proof</w:t>
      </w:r>
    </w:p>
    <w:p>
      <w:pPr>
        <w:pStyle w:val="ListNumber"/>
      </w:pPr>
      <w:r>
        <w:t>Any Other Document</w:t>
      </w:r>
    </w:p>
    <w:p>
      <w:r>
        <w:t>Note: Please ensure all documents are self-attested (if required) and submitted in the prescribed format.</w:t>
      </w:r>
    </w:p>
    <w:p>
      <w:pPr>
        <w:pStyle w:val="Heading2"/>
      </w:pPr>
      <w:r>
        <w:t>Frequently Asked Questions</w:t>
      </w:r>
    </w:p>
    <w:p>
      <w:r>
        <w:rPr>
          <w:b/>
        </w:rPr>
        <w:t>Q1. What is the "Chhatrawas" scheme?</w:t>
      </w:r>
    </w:p>
    <w:p>
      <w:r>
        <w:t>The "Chhatrawas" scheme provides free residential facilities for Scheduled Caste students studying in recognized educational institutions in Madhya Pradesh.</w:t>
      </w:r>
    </w:p>
    <w:p>
      <w:r>
        <w:rPr>
          <w:b/>
        </w:rPr>
        <w:t>Q2. Who is eligible for the scheme?</w:t>
      </w:r>
    </w:p>
    <w:p>
      <w:r>
        <w:t>Students from the Scheduled Caste category, who are regular students of recognized educational institutions in Madhya Pradesh, are eligible.</w:t>
      </w:r>
    </w:p>
    <w:p>
      <w:r>
        <w:rPr>
          <w:b/>
        </w:rPr>
        <w:t>Q3. What financial support do students receive under the scheme?</w:t>
      </w:r>
    </w:p>
    <w:p>
      <w:r>
        <w:t>Students receive [?]1460/- to [?]1500/- per month for food and other related expenses.</w:t>
      </w:r>
    </w:p>
    <w:p>
      <w:r>
        <w:rPr>
          <w:b/>
        </w:rPr>
        <w:t>Q4. Is this scheme only for boys or girls?</w:t>
      </w:r>
    </w:p>
    <w:p>
      <w:r>
        <w:t>The scheme is for both boys and girls from Scheduled Caste categories.</w:t>
      </w:r>
    </w:p>
    <w:p>
      <w:r>
        <w:rPr>
          <w:b/>
        </w:rPr>
        <w:t>Q5. How can I apply for the "Chhatrawas" scheme?</w:t>
      </w:r>
    </w:p>
    <w:p>
      <w:r>
        <w:t>Interested applicants can apply through the prescribed application process in the concerned department or through the official portal.</w:t>
      </w:r>
    </w:p>
    <w:p>
      <w:r>
        <w:rPr>
          <w:b/>
        </w:rPr>
        <w:t>Q6. What documents are required to apply?</w:t>
      </w:r>
    </w:p>
    <w:p>
      <w:r>
        <w:t>Required documents include caste certificate, identity proof, residence proof, educational documents, and bank details.</w:t>
      </w:r>
    </w:p>
    <w:p>
      <w:r>
        <w:rPr>
          <w:b/>
        </w:rPr>
        <w:t>Q7. Can students from other states apply?</w:t>
      </w:r>
    </w:p>
    <w:p>
      <w:r>
        <w:t>No, only students from Madhya Pradesh who belong to the Scheduled Caste category are eligible.</w:t>
      </w:r>
    </w:p>
    <w:p>
      <w:r>
        <w:rPr>
          <w:b/>
        </w:rPr>
        <w:t>Q8. Where can I submit the application form?</w:t>
      </w:r>
    </w:p>
    <w:p>
      <w:r>
        <w:t>The completed application form should be submitted to the concerned authority or department, as specified in the guidelines.</w:t>
      </w:r>
    </w:p>
    <w:p>
      <w:r>
        <w:rPr>
          <w:b/>
        </w:rPr>
        <w:t>Q9. How can I contact for help regarding the scheme?</w:t>
      </w:r>
    </w:p>
    <w:p>
      <w:r>
        <w:t>You can contact the Scheduled Caste Welfare Department or visit their official website for further assistance.</w:t>
      </w:r>
    </w:p>
    <w:p>
      <w:r>
        <w:rPr>
          <w:b/>
        </w:rPr>
        <w:t>Q10. Is there a deadline for submitting the application?</w:t>
      </w:r>
    </w:p>
    <w:p>
      <w:r>
        <w:t>Yes, applicants must submit their forms within the prescribed deadline as mentioned by the concerned authority.</w:t>
      </w:r>
    </w:p>
    <w:p>
      <w:pPr>
        <w:pStyle w:val="Heading2"/>
      </w:pPr>
      <w:r>
        <w:t>Sources And References</w:t>
      </w:r>
    </w:p>
    <w:p>
      <w:pPr>
        <w:pStyle w:val="ListBullet"/>
      </w:pPr>
      <w:r>
        <w:t>Guidelines (https://cmhelpline.mp.gov.in/KnowYourEntitleDetail.aspx?status=ByVibhag&amp;pointvalue=2&amp;Schemeid=5)</w:t>
      </w:r>
    </w:p>
    <w:p>
      <w:pPr>
        <w:pStyle w:val="ListBullet"/>
      </w:pPr>
      <w:r>
        <w:t>Scheme Details (page No.1) (file:///C:/Users/ruchi/Downloads/MP%20Yojana%20Ki%20Jankari%202024.pdf)</w:t>
      </w:r>
    </w:p>
    <w:p>
      <w:pPr>
        <w:pStyle w:val="ListBullet"/>
      </w:pPr>
      <w:r>
        <w:t>Website (https://scdevelopmentmp.nic.in/)</w:t>
      </w:r>
    </w:p>
    <w:p>
      <w:r>
        <w:t>Source: https://www.myscheme.gov.in/schemes/csc</w:t>
      </w:r>
    </w:p>
    <w:p>
      <w:r>
        <w:br w:type="page"/>
      </w:r>
    </w:p>
    <w:p>
      <w:pPr>
        <w:pStyle w:val="Heading1"/>
      </w:pPr>
      <w:r>
        <w:t>Supply of Kadaknath Chicks on Subsidy</w:t>
      </w:r>
    </w:p>
    <w:p>
      <w:r>
        <w:rPr>
          <w:i/>
          <w:sz w:val="18"/>
        </w:rPr>
        <w:t>State: Madhya Pradesh | Categories: Agriculture,Rural &amp; Environment | Scheme For: Individual</w:t>
      </w:r>
    </w:p>
    <w:p>
      <w:pPr>
        <w:pStyle w:val="Heading2"/>
      </w:pPr>
      <w:r>
        <w:t>Details</w:t>
      </w:r>
    </w:p>
    <w:p>
      <w:r>
        <w:t>The scheme "Supply of Kadaknath Chicken on Grant" by the Animal Husbandry Department, Madhya Pradesh aims to improve the economic condition of beneficiaries through poultry farming and protect and promote the Kadaknath breed. Through this scheme, beneficiaries receive 40 chicks along with food grains, medicine, and transportation support for 28 days without gender discrimination. The scheme is being implemented in all districts of the state.</w:t>
      </w:r>
    </w:p>
    <w:p>
      <w:pPr>
        <w:pStyle w:val="Heading2"/>
      </w:pPr>
      <w:r>
        <w:t>Benefits</w:t>
      </w:r>
    </w:p>
    <w:p>
      <w:r>
        <w:rPr>
          <w:b/>
        </w:rPr>
        <w:t>Livestock Support</w:t>
      </w:r>
    </w:p>
    <w:p>
      <w:pPr>
        <w:pStyle w:val="ListBullet"/>
      </w:pPr>
      <w:r>
        <w:t>40 Kadaknath chicks (₹65 per chick): ₹2,600</w:t>
      </w:r>
    </w:p>
    <w:p>
      <w:pPr>
        <w:pStyle w:val="ListBullet"/>
      </w:pPr>
      <w:r>
        <w:t>Drug/Vaccination (₹5 per chick): ₹200</w:t>
      </w:r>
    </w:p>
    <w:p>
      <w:pPr>
        <w:pStyle w:val="ListBullet"/>
      </w:pPr>
      <w:r>
        <w:t>Transportation (including chick box): ₹210</w:t>
      </w:r>
    </w:p>
    <w:p>
      <w:pPr>
        <w:pStyle w:val="ListBullet"/>
      </w:pPr>
      <w:r>
        <w:t>Poultry feed (48 grams per bird per day for 30 days): ₹1,390</w:t>
      </w:r>
    </w:p>
    <w:p>
      <w:pPr>
        <w:pStyle w:val="ListBullet"/>
      </w:pPr>
      <w:r>
        <w:t>Total unit cost: ₹4,400</w:t>
      </w:r>
    </w:p>
    <w:p>
      <w:r>
        <w:rPr>
          <w:b/>
        </w:rPr>
        <w:t>Grant Structure</w:t>
      </w:r>
    </w:p>
    <w:p>
      <w:pPr>
        <w:pStyle w:val="ListBullet"/>
      </w:pPr>
      <w:r>
        <w:t>Government grant: 75% of total cost</w:t>
      </w:r>
    </w:p>
    <w:p>
      <w:pPr>
        <w:pStyle w:val="ListBullet"/>
      </w:pPr>
      <w:r>
        <w:t>Beneficiary contribution: 25% of total cost</w:t>
      </w:r>
    </w:p>
    <w:p>
      <w:pPr>
        <w:pStyle w:val="Heading2"/>
      </w:pPr>
      <w:r>
        <w:t>Eligibility</w:t>
      </w:r>
    </w:p>
    <w:p>
      <w:pPr>
        <w:pStyle w:val="ListNumber"/>
      </w:pPr>
      <w:r>
        <w:t>The applicant should be a resident of Madhya Pradesh.</w:t>
      </w:r>
    </w:p>
    <w:p>
      <w:pPr>
        <w:pStyle w:val="ListNumber"/>
      </w:pPr>
      <w:r>
        <w:t>The applicant should have basic facilities for poultry farming.</w:t>
      </w:r>
    </w:p>
    <w:p>
      <w:pPr>
        <w:pStyle w:val="ListNumber"/>
      </w:pPr>
      <w:r>
        <w:t>The applicant can be from any category of poultry farmers.</w:t>
      </w:r>
    </w:p>
    <w:p>
      <w:pPr>
        <w:pStyle w:val="Heading2"/>
      </w:pPr>
      <w:r>
        <w:t>Application Process</w:t>
      </w:r>
    </w:p>
    <w:p>
      <w:pPr>
        <w:pStyle w:val="Heading3"/>
      </w:pPr>
      <w:r>
        <w:t>Mode: Offline</w:t>
      </w:r>
    </w:p>
    <w:p>
      <w:r>
        <w:t>__</w:t>
      </w:r>
      <w:r>
        <w:rPr>
          <w:b/>
        </w:rPr>
        <w:t>Initial Approval</w:t>
      </w:r>
      <w:r>
        <w:t>__ by the beneficiaries in Gram Sabha.</w:t>
      </w:r>
    </w:p>
    <w:p>
      <w:r>
        <w:t>__</w:t>
      </w:r>
      <w:r>
        <w:rPr>
          <w:b/>
        </w:rPr>
        <w:t>Secondary Approval</w:t>
      </w:r>
      <w:r>
        <w:t>__ by the Janpad Panchayat for Gram Sabha-approved beneficiaries.</w:t>
      </w:r>
    </w:p>
    <w:p>
      <w:r>
        <w:t>__</w:t>
      </w:r>
      <w:r>
        <w:rPr>
          <w:b/>
        </w:rPr>
        <w:t>Final Approval</w:t>
      </w:r>
      <w:r>
        <w:t>__ by the Agriculture Standing Committee of the District Panchayat.</w:t>
      </w:r>
    </w:p>
    <w:p>
      <w:r>
        <w:t>The interested applicants should contact the nearest Veterinary Officer of the concerned District Incharge of Animal Dispensary / Deputy Director of Veterinary.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objective of the scheme?</w:t>
      </w:r>
    </w:p>
    <w:p>
      <w:r>
        <w:t>The scheme aims to improve the economic condition of beneficiaries through poultry farming and to conserve and promote the Kadaknath breed.</w:t>
      </w:r>
    </w:p>
    <w:p>
      <w:r>
        <w:rPr>
          <w:b/>
        </w:rPr>
        <w:t>Q2. Who can apply for the scheme?</w:t>
      </w:r>
    </w:p>
    <w:p>
      <w:r>
        <w:t>Any resident of Madhya Pradesh belonging to eligible categories with basic poultry farming facilities can apply.</w:t>
      </w:r>
    </w:p>
    <w:p>
      <w:r>
        <w:rPr>
          <w:b/>
        </w:rPr>
        <w:t>Q3. How many chicks are provided under the scheme?</w:t>
      </w:r>
    </w:p>
    <w:p>
      <w:r>
        <w:t>A total of 40 Kadaknath chicks, 28 days old, are provided.</w:t>
      </w:r>
    </w:p>
    <w:p>
      <w:r>
        <w:rPr>
          <w:b/>
        </w:rPr>
        <w:t>Q4. What is the cost of the unit under the scheme?</w:t>
      </w:r>
    </w:p>
    <w:p>
      <w:r>
        <w:t>The total unit cost is [?]4,400, which includes chicks, medicine, transportation, and feed.</w:t>
      </w:r>
    </w:p>
    <w:p>
      <w:r>
        <w:rPr>
          <w:b/>
        </w:rPr>
        <w:t>Q5. What is the grant percentage offered?</w:t>
      </w:r>
    </w:p>
    <w:p>
      <w:r>
        <w:t>A 75% grant is provided, and the beneficiary contributes the remaining 25%.</w:t>
      </w:r>
    </w:p>
    <w:p>
      <w:r>
        <w:rPr>
          <w:b/>
        </w:rPr>
        <w:t>Q6. Where is the scheme operational?</w:t>
      </w:r>
    </w:p>
    <w:p>
      <w:r>
        <w:t>The scheme is implemented in all districts of Madhya Pradesh.</w:t>
      </w:r>
    </w:p>
    <w:p>
      <w:r>
        <w:rPr>
          <w:b/>
        </w:rPr>
        <w:t>Q7. What documents are required to apply for the scheme?</w:t>
      </w:r>
    </w:p>
    <w:p>
      <w:r>
        <w:t>Applicants need valid identification, address proof, and eligibility-related documents.</w:t>
      </w:r>
    </w:p>
    <w:p>
      <w:r>
        <w:rPr>
          <w:b/>
        </w:rPr>
        <w:t>Q8. How can I apply for the scheme?</w:t>
      </w:r>
    </w:p>
    <w:p>
      <w:r>
        <w:t>Interested applicants can contact the nearest Veterinary Officer, Animal Dispensary, or Deputy Director of Veterinary Services.</w:t>
      </w:r>
    </w:p>
    <w:p>
      <w:r>
        <w:rPr>
          <w:b/>
        </w:rPr>
        <w:t>Q9. Is there any training provided under the scheme?</w:t>
      </w:r>
    </w:p>
    <w:p>
      <w:r>
        <w:t>Yes, basic guidance and support for poultry farming are provided to the beneficiaries.</w:t>
      </w:r>
    </w:p>
    <w:p>
      <w:pPr>
        <w:pStyle w:val="Heading2"/>
      </w:pPr>
      <w:r>
        <w:t>Sources And References</w:t>
      </w:r>
    </w:p>
    <w:p>
      <w:pPr>
        <w:pStyle w:val="ListBullet"/>
      </w:pPr>
      <w:r>
        <w:t>Guidelines (https://mpdah.gov.in/schemes/view/ZHhERTVzeUxLem1tSDVyNHp3UU4xQT09)</w:t>
      </w:r>
    </w:p>
    <w:p>
      <w:r>
        <w:t>Source: https://www.myscheme.gov.in/schemes/sokcos</w:t>
      </w:r>
    </w:p>
    <w:p>
      <w:r>
        <w:br w:type="page"/>
      </w:r>
    </w:p>
    <w:p>
      <w:pPr>
        <w:pStyle w:val="Heading1"/>
      </w:pPr>
      <w:r>
        <w:t>Post-Matric Scholarship for Scheduled Castes (SC) and Scheduled Tribes (ST) Students-Bihar</w:t>
      </w:r>
    </w:p>
    <w:p>
      <w:r>
        <w:rPr>
          <w:i/>
          <w:sz w:val="18"/>
        </w:rPr>
        <w:t>State: Bihar | Categories: Education &amp; Learning | Scheme For: Individual</w:t>
      </w:r>
    </w:p>
    <w:p>
      <w:pPr>
        <w:pStyle w:val="Heading2"/>
      </w:pPr>
      <w:r>
        <w:t>Details</w:t>
      </w:r>
    </w:p>
    <w:p>
      <w:r>
        <w:t>The “Post-Matric Scholarship for Scheduled Castes (SC) and Scheduled Tribes (ST) Students-Bihar” is designed to support students from disadvantaged communities by covering their educational expenses for post-secondary courses. The scholarship is intended for students belonging to Schedule Castes (SC) and Scheduled Tribes (ST). This initiative promotes access to higher education and helps reduce the financial burden on families from these communities.</w:t>
      </w:r>
    </w:p>
    <w:p>
      <w:r>
        <w:t>&lt;br&gt;</w:t>
      </w:r>
    </w:p>
    <w:p>
      <w:pPr>
        <w:pStyle w:val="Heading2"/>
      </w:pPr>
      <w:r>
        <w:t>Benefits</w:t>
      </w:r>
    </w:p>
    <w:p>
      <w:pPr>
        <w:pStyle w:val="ListBullet"/>
      </w:pPr>
      <w:r>
        <w:t>Scholarship and maintenance allowance will be payable on the basis of the criteria prescribed in the resolution issued by the Government of India from time to time.</w:t>
      </w:r>
    </w:p>
    <w:p>
      <w:pPr>
        <w:pStyle w:val="Heading2"/>
      </w:pPr>
      <w:r>
        <w:t>Eligibility</w:t>
      </w:r>
    </w:p>
    <w:p>
      <w:pPr>
        <w:pStyle w:val="ListNumber"/>
      </w:pPr>
      <w:r>
        <w:t>The applicant should be a permanent resident of Bihar state.</w:t>
      </w:r>
    </w:p>
    <w:p>
      <w:pPr>
        <w:pStyle w:val="ListNumber"/>
      </w:pPr>
      <w:r>
        <w:t>The caste of the applicant should be included in the list of Scheduled Castes (SC) and Scheduled Tribes (ST) issued by the state government.</w:t>
      </w:r>
    </w:p>
    <w:p>
      <w:pPr>
        <w:pStyle w:val="ListNumber"/>
      </w:pPr>
      <w:r>
        <w:t>The applicant should be studying in higher classes after passing the Matriculation/Entry Examination.</w:t>
      </w:r>
    </w:p>
    <w:p>
      <w:pPr>
        <w:pStyle w:val="ListNumber"/>
      </w:pPr>
      <w:r>
        <w:t>The family’s annual income must not exceed ₹3,00,000/-.</w:t>
      </w:r>
    </w:p>
    <w:p>
      <w:pPr>
        <w:pStyle w:val="Heading2"/>
      </w:pPr>
      <w:r>
        <w:t>Application Process</w:t>
      </w:r>
    </w:p>
    <w:p>
      <w:pPr>
        <w:pStyle w:val="Heading3"/>
      </w:pPr>
      <w:r>
        <w:t>Mode: Offline</w:t>
      </w:r>
    </w:p>
    <w:p>
      <w:r>
        <w:t>&gt; __</w:t>
      </w:r>
      <w:r>
        <w:rPr>
          <w:b/>
        </w:rPr>
        <w:t>Registration:</w:t>
      </w:r>
      <w:r>
        <w:t>__</w:t>
      </w:r>
    </w:p>
    <w:p>
      <w:r>
        <w:t>&gt; __</w:t>
      </w:r>
      <w:r>
        <w:rPr>
          <w:b/>
        </w:rPr>
        <w:t>Login:</w:t>
      </w:r>
      <w:r>
        <w:t>__</w:t>
      </w:r>
    </w:p>
    <w:p>
      <w:r>
        <w:t xml:space="preserve">&gt; </w:t>
      </w:r>
      <w:r>
        <w:rPr>
          <w:b/>
        </w:rPr>
        <w:t>Helpdesk:</w:t>
      </w:r>
    </w:p>
    <w:p>
      <w:pPr>
        <w:pStyle w:val="Heading2"/>
      </w:pPr>
      <w:r>
        <w:t>Documents Required</w:t>
      </w:r>
    </w:p>
    <w:p>
      <w:pPr>
        <w:pStyle w:val="ListNumber"/>
      </w:pPr>
      <w:r>
        <w:t>Proof of identity (Aadhaar Card).</w:t>
      </w:r>
    </w:p>
    <w:p>
      <w:pPr>
        <w:pStyle w:val="ListNumber"/>
      </w:pPr>
      <w:r>
        <w:t>Caste certificate.</w:t>
      </w:r>
    </w:p>
    <w:p>
      <w:pPr>
        <w:pStyle w:val="ListNumber"/>
      </w:pPr>
      <w:r>
        <w:t>Domicile certificate.</w:t>
      </w:r>
    </w:p>
    <w:p>
      <w:pPr>
        <w:pStyle w:val="ListNumber"/>
      </w:pPr>
      <w:r>
        <w:t>Income certificate of the family.</w:t>
      </w:r>
    </w:p>
    <w:p>
      <w:pPr>
        <w:pStyle w:val="ListNumber"/>
      </w:pPr>
      <w:r>
        <w:t>Bank account details.</w:t>
      </w:r>
    </w:p>
    <w:p>
      <w:pPr>
        <w:pStyle w:val="ListNumber"/>
      </w:pPr>
      <w:r>
        <w:t>Admission letter and fee receipt from the educational institution.</w:t>
      </w:r>
    </w:p>
    <w:p>
      <w:pPr>
        <w:pStyle w:val="ListNumber"/>
      </w:pPr>
      <w:r>
        <w:t>Bonafide certificate.</w:t>
      </w:r>
    </w:p>
    <w:p>
      <w:pPr>
        <w:pStyle w:val="ListNumber"/>
      </w:pPr>
      <w:r>
        <w:t>Last Exam Passing Marksheet.</w:t>
      </w:r>
    </w:p>
    <w:p>
      <w:pPr>
        <w:pStyle w:val="ListNumber"/>
      </w:pPr>
      <w:r>
        <w:t>Passport-size photographs.</w:t>
      </w:r>
    </w:p>
    <w:p>
      <w:pPr>
        <w:pStyle w:val="ListNumber"/>
      </w:pPr>
      <w:r>
        <w:t>Any other documents (if required).</w:t>
      </w:r>
    </w:p>
    <w:p>
      <w:r>
        <w:t xml:space="preserve">&gt; </w:t>
      </w:r>
      <w:r>
        <w:rPr>
          <w:b/>
        </w:rPr>
        <w:t xml:space="preserve">Note: </w:t>
      </w:r>
      <w:r>
        <w:t>File size of each document should be less than 400kb and scan in Black and White.</w:t>
      </w:r>
    </w:p>
    <w:p>
      <w:pPr>
        <w:pStyle w:val="Heading2"/>
      </w:pPr>
      <w:r>
        <w:t>Frequently Asked Questions</w:t>
      </w:r>
    </w:p>
    <w:p>
      <w:r>
        <w:rPr>
          <w:b/>
        </w:rPr>
        <w:t>Q1. What is the objective of this scheme?</w:t>
      </w:r>
    </w:p>
    <w:p>
      <w:r>
        <w:t>The scheme aims to support students from Scheduled Castes (SC) and Scheduled Tribes (ST), by covering their educational expenses for post-secondary courses.</w:t>
      </w:r>
    </w:p>
    <w:p>
      <w:r>
        <w:rPr>
          <w:b/>
        </w:rPr>
        <w:t>Q2. Who is eligible for this scheme?</w:t>
      </w:r>
    </w:p>
    <w:p>
      <w:r>
        <w:t>Applicants must be permanent residents of Bihar, belong to the Scheduled Castes (SC) and Scheduled Tribes (ST) category, and be studying in higher classes after passing the Matriculation/Entry Examination.</w:t>
      </w:r>
    </w:p>
    <w:p>
      <w:r>
        <w:rPr>
          <w:b/>
        </w:rPr>
        <w:t>Q3. What is the income limit for families under this scheme?</w:t>
      </w:r>
    </w:p>
    <w:p>
      <w:r>
        <w:t>The family's annual income should not exceed [?]3,00,000/- to be eligible for this scheme.</w:t>
      </w:r>
    </w:p>
    <w:p>
      <w:r>
        <w:rPr>
          <w:b/>
        </w:rPr>
        <w:t>Q4. What benefits are provided under this scheme?</w:t>
      </w:r>
    </w:p>
    <w:p>
      <w:r>
        <w:t>The scheme offers scholarships and maintenance allowances based on the criteria prescribed by the Government of India.</w:t>
      </w:r>
    </w:p>
    <w:p>
      <w:r>
        <w:rPr>
          <w:b/>
        </w:rPr>
        <w:t>Q5. Can students receive scholarships for equivalent courses after completing one level?</w:t>
      </w:r>
    </w:p>
    <w:p>
      <w:r>
        <w:t>No, students studying in another equivalent course after completing one level, such as transitioning from I.S.C. to I.A. or B.A. to B.Com., are not eligible for the scholarship.</w:t>
      </w:r>
    </w:p>
    <w:p>
      <w:r>
        <w:rPr>
          <w:b/>
        </w:rPr>
        <w:t>Q6. How can students apply for the scheme?</w:t>
      </w:r>
    </w:p>
    <w:p>
      <w:r>
        <w:t>Students can apply by visiting the official Post-Matric Scholarship Portal and following the registration process.</w:t>
      </w:r>
    </w:p>
    <w:p>
      <w:r>
        <w:rPr>
          <w:b/>
        </w:rPr>
        <w:t>Q7. Can students apply for this scholarship if their caste is not listed under the Backward Class or Extremely Backward Class categories?</w:t>
      </w:r>
    </w:p>
    <w:p>
      <w:r>
        <w:t>No, only students whose caste is included in the government-issued Scheduled Castes (SC) and Scheduled Tribes (ST) list are eligible.</w:t>
      </w:r>
    </w:p>
    <w:p>
      <w:r>
        <w:rPr>
          <w:b/>
        </w:rPr>
        <w:t>Q8. Is the Post-Matric Scholarship Scheme available for students from other states?</w:t>
      </w:r>
    </w:p>
    <w:p>
      <w:r>
        <w:t>No, the scheme is only available to permanent residents of Bihar.</w:t>
      </w:r>
    </w:p>
    <w:p>
      <w:r>
        <w:rPr>
          <w:b/>
        </w:rPr>
        <w:t>Q9. What courses are covered under this scheme?</w:t>
      </w:r>
    </w:p>
    <w:p>
      <w:r>
        <w:t>The scholarship covers post-secondary courses for students who have passed the Matriculation/Entry Examination.</w:t>
      </w:r>
    </w:p>
    <w:p>
      <w:r>
        <w:rPr>
          <w:b/>
        </w:rPr>
        <w:t>Q10. Is the scholarship transferred directly to the student’s account?</w:t>
      </w:r>
    </w:p>
    <w:p>
      <w:r>
        <w:t>Yes, the scholarship amount is directly transferred to the student's bank account through DBT (Direct Benefit Transfer).</w:t>
      </w:r>
    </w:p>
    <w:p>
      <w:pPr>
        <w:pStyle w:val="Heading2"/>
      </w:pPr>
      <w:r>
        <w:t>Sources And References</w:t>
      </w:r>
    </w:p>
    <w:p>
      <w:pPr>
        <w:pStyle w:val="ListBullet"/>
      </w:pPr>
      <w:r>
        <w:t>Guidelines (https://pmsonline.bih.nic.in/pmsedu2223/(S(05cddllei4wwdyhxtllm3h04))/pms/SamplePdf/PMSPPORTAL2021_Guidelines.pdf)</w:t>
      </w:r>
    </w:p>
    <w:p>
      <w:pPr>
        <w:pStyle w:val="ListBullet"/>
      </w:pPr>
      <w:r>
        <w:t>User Manual (https://www.pmsonline.bih.nic.in/pmsedu2223/(S(ivas0wl3dnufmulpb33tdkw3))/pms/PPT/PMSPPT.pptx)</w:t>
      </w:r>
    </w:p>
    <w:p>
      <w:r>
        <w:t>Source: https://www.myscheme.gov.in/schemes/pmsscstb</w:t>
      </w:r>
    </w:p>
    <w:p>
      <w:r>
        <w:br w:type="page"/>
      </w:r>
    </w:p>
    <w:p>
      <w:pPr>
        <w:pStyle w:val="Heading1"/>
      </w:pPr>
      <w:r>
        <w:t>Post-Matric Scholarship Scheme-Bihar</w:t>
      </w:r>
    </w:p>
    <w:p>
      <w:r>
        <w:rPr>
          <w:i/>
          <w:sz w:val="18"/>
        </w:rPr>
        <w:t>State: Bihar | Categories: Education &amp; Learning | Scheme For: Individual</w:t>
      </w:r>
    </w:p>
    <w:p>
      <w:pPr>
        <w:pStyle w:val="Heading2"/>
      </w:pPr>
      <w:r>
        <w:t>Details</w:t>
      </w:r>
    </w:p>
    <w:p>
      <w:r>
        <w:t>The “Post-Matric Scholarship Scheme-Bihar” is designed to support students from disadvantaged communities by covering their educational expenses for post-secondary courses. The scholarship is intended for students belonging to categories from Extremely Backward Classes (EBC) and Other Backward Classes (OBC). This initiative promotes access to higher education and helps reduce the financial burden on families from these communities.</w:t>
      </w:r>
    </w:p>
    <w:p>
      <w:r>
        <w:t>&lt;br&gt;</w:t>
      </w:r>
    </w:p>
    <w:p>
      <w:pPr>
        <w:pStyle w:val="Heading2"/>
      </w:pPr>
      <w:r>
        <w:t>Benefits</w:t>
      </w:r>
    </w:p>
    <w:p>
      <w:pPr>
        <w:pStyle w:val="ListBullet"/>
      </w:pPr>
      <w:r>
        <w:t>Scholarship and maintenance allowance will be payable on the basis of the criteria prescribed in the resolution issued by the Government of India from time to time.</w:t>
      </w:r>
    </w:p>
    <w:p>
      <w:pPr>
        <w:pStyle w:val="Heading2"/>
      </w:pPr>
      <w:r>
        <w:t>Eligibility</w:t>
      </w:r>
    </w:p>
    <w:p>
      <w:pPr>
        <w:pStyle w:val="ListNumber"/>
      </w:pPr>
      <w:r>
        <w:t>The applicant should be a permanent resident of Bihar state.</w:t>
      </w:r>
    </w:p>
    <w:p>
      <w:pPr>
        <w:pStyle w:val="ListNumber"/>
      </w:pPr>
      <w:r>
        <w:t>The caste of the applicant should be included in the list of Backward Class and Extremely Backward Class issued by the state government.</w:t>
      </w:r>
    </w:p>
    <w:p>
      <w:pPr>
        <w:pStyle w:val="ListNumber"/>
      </w:pPr>
      <w:r>
        <w:t>The applicant should be studying in higher classes after passing the Matriculation/Entry Examination.</w:t>
      </w:r>
    </w:p>
    <w:p>
      <w:pPr>
        <w:pStyle w:val="ListNumber"/>
      </w:pPr>
      <w:r>
        <w:t>The family’s annual income must not exceed the below-mentioned limit:</w:t>
      </w:r>
    </w:p>
    <w:p>
      <w:pPr>
        <w:pStyle w:val="ListBullet"/>
      </w:pPr>
      <w:r>
        <w:t>Extremely Backward Classes (EBC): ₹2,50,000/-.</w:t>
      </w:r>
    </w:p>
    <w:p>
      <w:pPr>
        <w:pStyle w:val="ListBullet"/>
      </w:pPr>
      <w:r>
        <w:t>Other Backward Classes (OBC): ₹3,00,000/-.</w:t>
      </w:r>
    </w:p>
    <w:p>
      <w:pPr>
        <w:pStyle w:val="ListNumber"/>
      </w:pPr>
      <w:r>
        <w:t>The scholarship will be awarded to only two (2) sons of the applicant&amp;#39;s parents. This rule will not apply to daughters.</w:t>
      </w:r>
    </w:p>
    <w:p>
      <w:pPr>
        <w:pStyle w:val="Heading2"/>
      </w:pPr>
      <w:r>
        <w:t>Application Process</w:t>
      </w:r>
    </w:p>
    <w:p>
      <w:pPr>
        <w:pStyle w:val="Heading3"/>
      </w:pPr>
      <w:r>
        <w:t>Mode: Online</w:t>
      </w:r>
    </w:p>
    <w:p>
      <w:r>
        <w:t>__</w:t>
      </w:r>
      <w:r>
        <w:rPr>
          <w:b/>
        </w:rPr>
        <w:t>Registration:</w:t>
      </w:r>
      <w:r>
        <w:t>__</w:t>
      </w:r>
    </w:p>
    <w:p>
      <w:r>
        <w:rPr>
          <w:b/>
        </w:rPr>
        <w:t>Step 1:</w:t>
      </w:r>
      <w:r>
        <w:t xml:space="preserve"> Visit the official Post-Matric Scholarship Portal (https://www.pmsonline.bih.nic.in/pmsedubcebc2223/(S(gruunc1kxmvbwotsxjmwsnq5))/PMS/StudentDefault.aspx).</w:t>
      </w:r>
    </w:p>
    <w:p>
      <w:r>
        <w:rPr>
          <w:b/>
        </w:rPr>
        <w:t>Step 2:</w:t>
      </w:r>
      <w:r>
        <w:t xml:space="preserve"> Click on “New Students Registration”.</w:t>
      </w:r>
    </w:p>
    <w:p>
      <w:r>
        <w:rPr>
          <w:b/>
        </w:rPr>
        <w:t>Step 3:</w:t>
      </w:r>
      <w:r>
        <w:t xml:space="preserve"> Verify your Aadhaar details and mobile number.</w:t>
      </w:r>
    </w:p>
    <w:p>
      <w:r>
        <w:t>__</w:t>
      </w:r>
      <w:r>
        <w:rPr>
          <w:b/>
        </w:rPr>
        <w:t>Login:</w:t>
      </w:r>
      <w:r>
        <w:t>__</w:t>
      </w:r>
    </w:p>
    <w:p>
      <w:r>
        <w:rPr>
          <w:b/>
        </w:rPr>
        <w:t>Step 1:</w:t>
      </w:r>
      <w:r>
        <w:t xml:space="preserve"> Visit the official Post-Matric Scholarship Portal (https://www.pmsonline.bih.nic.in/pmsedubcebc2223/(S(gruunc1kxmvbwotsxjmwsnq5))/PMS/StudentDefault.aspx).</w:t>
      </w:r>
    </w:p>
    <w:p>
      <w:r>
        <w:rPr>
          <w:b/>
        </w:rPr>
        <w:t>Step 2</w:t>
      </w:r>
      <w:r>
        <w:t>: Click on “Login For Already Registered Students”. Log in using the required credentials.</w:t>
      </w:r>
    </w:p>
    <w:p>
      <w:r>
        <w:rPr>
          <w:b/>
        </w:rPr>
        <w:t xml:space="preserve">Step 3: </w:t>
      </w:r>
      <w:r>
        <w:t>After getting the applied scholarship details, enter personal details, mobile verification and bank account details. Also, it will be mandatory to enter the details of the institute, course and certificates correctly.</w:t>
      </w:r>
    </w:p>
    <w:p>
      <w:r>
        <w:rPr>
          <w:b/>
        </w:rPr>
        <w:t xml:space="preserve">Step 4: </w:t>
      </w:r>
      <w:r>
        <w:t>Verify all details and submit the application.</w:t>
      </w:r>
    </w:p>
    <w:p>
      <w:r>
        <w:rPr>
          <w:b/>
        </w:rPr>
        <w:t>Step 5:</w:t>
      </w:r>
      <w:r>
        <w:t xml:space="preserve"> Download and print the submitted application for future reference.</w:t>
      </w:r>
    </w:p>
    <w:p>
      <w:r>
        <w:t>__</w:t>
      </w:r>
      <w:r>
        <w:rPr>
          <w:b/>
        </w:rPr>
        <w:t>Helpdesk:</w:t>
      </w:r>
      <w:r>
        <w:t>__</w:t>
      </w:r>
    </w:p>
    <w:p>
      <w:r>
        <w:rPr>
          <w:b/>
        </w:rPr>
        <w:t>Mobile:</w:t>
      </w:r>
    </w:p>
    <w:p>
      <w:r>
        <w:t>+91-9534547098</w:t>
      </w:r>
    </w:p>
    <w:p>
      <w:r>
        <w:t>+91-8986294256</w:t>
      </w:r>
    </w:p>
    <w:p>
      <w:r>
        <w:rPr>
          <w:b/>
        </w:rPr>
        <w:t>Mail:</w:t>
      </w:r>
      <w:r>
        <w:t xml:space="preserve"> postmatricbiharhelp2223@gmail.com</w:t>
      </w:r>
    </w:p>
    <w:p>
      <w:pPr>
        <w:pStyle w:val="Heading2"/>
      </w:pPr>
      <w:r>
        <w:t>Documents Required</w:t>
      </w:r>
    </w:p>
    <w:p>
      <w:pPr>
        <w:pStyle w:val="ListNumber"/>
      </w:pPr>
      <w:r>
        <w:t>Proof of identity (Aadhaar Card).</w:t>
      </w:r>
    </w:p>
    <w:p>
      <w:pPr>
        <w:pStyle w:val="ListNumber"/>
      </w:pPr>
      <w:r>
        <w:t>Caste certificate.</w:t>
      </w:r>
    </w:p>
    <w:p>
      <w:pPr>
        <w:pStyle w:val="ListNumber"/>
      </w:pPr>
      <w:r>
        <w:t>Domicile certificate.</w:t>
      </w:r>
    </w:p>
    <w:p>
      <w:pPr>
        <w:pStyle w:val="ListNumber"/>
      </w:pPr>
      <w:r>
        <w:t>Income certificate of the family.</w:t>
      </w:r>
    </w:p>
    <w:p>
      <w:pPr>
        <w:pStyle w:val="ListNumber"/>
      </w:pPr>
      <w:r>
        <w:t>Bank account details.</w:t>
      </w:r>
    </w:p>
    <w:p>
      <w:pPr>
        <w:pStyle w:val="ListNumber"/>
      </w:pPr>
      <w:r>
        <w:t>Admission letter and fee receipt from the educational institution.</w:t>
      </w:r>
    </w:p>
    <w:p>
      <w:pPr>
        <w:pStyle w:val="ListNumber"/>
      </w:pPr>
      <w:r>
        <w:t>Bonafide certificate.</w:t>
      </w:r>
    </w:p>
    <w:p>
      <w:pPr>
        <w:pStyle w:val="ListNumber"/>
      </w:pPr>
      <w:r>
        <w:t>Last Exam Passing Marksheet.</w:t>
      </w:r>
    </w:p>
    <w:p>
      <w:pPr>
        <w:pStyle w:val="ListNumber"/>
      </w:pPr>
      <w:r>
        <w:t>Passport-size photographs.</w:t>
      </w:r>
    </w:p>
    <w:p>
      <w:pPr>
        <w:pStyle w:val="ListNumber"/>
      </w:pPr>
      <w:r>
        <w:t>Any other documents (if required).</w:t>
      </w:r>
    </w:p>
    <w:p>
      <w:pPr>
        <w:pStyle w:val="Heading2"/>
      </w:pPr>
      <w:r>
        <w:t>Frequently Asked Questions</w:t>
      </w:r>
    </w:p>
    <w:p>
      <w:r>
        <w:rPr>
          <w:b/>
        </w:rPr>
        <w:t>Q1. What is the objective of the “Post-Matric Scholarship Scheme-Bihar”?</w:t>
      </w:r>
    </w:p>
    <w:p>
      <w:r>
        <w:t>The scheme aims to support students from Extremely Backward Classes (EBC) and Other Backward Classes (OBC), by covering their educational expenses for post-secondary courses.</w:t>
      </w:r>
    </w:p>
    <w:p>
      <w:r>
        <w:rPr>
          <w:b/>
        </w:rPr>
        <w:t>Q2. Who is eligible for this scheme?</w:t>
      </w:r>
    </w:p>
    <w:p>
      <w:r>
        <w:t>Applicants must be permanent residents of Bihar, belong to the Backward Class or Extremely Backward Class categories, and be studying in higher classes after passing the Matriculation/Entry Examination.</w:t>
      </w:r>
    </w:p>
    <w:p>
      <w:r>
        <w:rPr>
          <w:b/>
        </w:rPr>
        <w:t>Q3. What is the income limit for families under this scheme?</w:t>
      </w:r>
    </w:p>
    <w:p>
      <w:r>
        <w:t>The family's annual income should not exceed [?]2,50,000/- for EBC applicants and [?]3,00,000/- for OBC applicants.</w:t>
      </w:r>
    </w:p>
    <w:p>
      <w:r>
        <w:rPr>
          <w:b/>
        </w:rPr>
        <w:t>Q4. Are female students subject to the two-sons rule for scholarship eligibility?</w:t>
      </w:r>
    </w:p>
    <w:p>
      <w:r>
        <w:t>No, the rule restricting scholarships to two sons of the applicant's parents does not apply to daughters.</w:t>
      </w:r>
    </w:p>
    <w:p>
      <w:r>
        <w:rPr>
          <w:b/>
        </w:rPr>
        <w:t>Q5. What benefits are provided under the “Post-Matric Scholarship Scheme-Bihar”?</w:t>
      </w:r>
    </w:p>
    <w:p>
      <w:r>
        <w:t>The scheme offers scholarships and maintenance allowances based on the criteria prescribed by the Government of India.</w:t>
      </w:r>
    </w:p>
    <w:p>
      <w:r>
        <w:rPr>
          <w:b/>
        </w:rPr>
        <w:t>Q6. Can students receive scholarships for equivalent courses after completing one level?</w:t>
      </w:r>
    </w:p>
    <w:p>
      <w:r>
        <w:t>No, students studying in another equivalent course after completing one level, such as transitioning from I.S.C. to I.A. or B.A. to B.Com., are not eligible for the scholarship.</w:t>
      </w:r>
    </w:p>
    <w:p>
      <w:r>
        <w:rPr>
          <w:b/>
        </w:rPr>
        <w:t>Q7. How can students apply for this scheme?</w:t>
      </w:r>
    </w:p>
    <w:p>
      <w:r>
        <w:t>Students can apply by visiting the official Post-Matric Scholarship Portal and following the registration process.</w:t>
      </w:r>
    </w:p>
    <w:p>
      <w:r>
        <w:rPr>
          <w:b/>
        </w:rPr>
        <w:t>Q8. What is the maximum number of scholarships allowed per family?</w:t>
      </w:r>
    </w:p>
    <w:p>
      <w:r>
        <w:t>A maximum of two sons from a family can receive the scholarship, but this restriction does not apply to daughters.</w:t>
      </w:r>
    </w:p>
    <w:p>
      <w:r>
        <w:rPr>
          <w:b/>
        </w:rPr>
        <w:t>Q9. Can students apply for this scholarship if their caste is not listed under the Backward Class or Extremely Backward Class categories?</w:t>
      </w:r>
    </w:p>
    <w:p>
      <w:r>
        <w:t>No, only students whose caste is included in the government-issued Backward Class or Extremely Backward Class list are eligible.</w:t>
      </w:r>
    </w:p>
    <w:p>
      <w:r>
        <w:rPr>
          <w:b/>
        </w:rPr>
        <w:t>Q10. Is the Post-Matric Scholarship Scheme available for students from other states?</w:t>
      </w:r>
    </w:p>
    <w:p>
      <w:r>
        <w:t>No, the scheme is only available to permanent residents of Bihar.</w:t>
      </w:r>
    </w:p>
    <w:p>
      <w:r>
        <w:rPr>
          <w:b/>
        </w:rPr>
        <w:t>Q11. What courses are covered under the Post-Matric Scholarship Scheme?</w:t>
      </w:r>
    </w:p>
    <w:p>
      <w:r>
        <w:t>The scholarship covers post-secondary courses for students who have passed the Matriculation/Entry Examination.</w:t>
      </w:r>
    </w:p>
    <w:p>
      <w:r>
        <w:rPr>
          <w:b/>
        </w:rPr>
        <w:t>Q12. Is the scholarship transferred directly to the student’s account?</w:t>
      </w:r>
    </w:p>
    <w:p>
      <w:r>
        <w:t>Yes, the scholarship amount is directly transferred to the student's bank account through DBT (Direct Benefit Transfer).</w:t>
      </w:r>
    </w:p>
    <w:p>
      <w:pPr>
        <w:pStyle w:val="Heading2"/>
      </w:pPr>
      <w:r>
        <w:t>Sources And References</w:t>
      </w:r>
    </w:p>
    <w:p>
      <w:pPr>
        <w:pStyle w:val="ListBullet"/>
      </w:pPr>
      <w:r>
        <w:t>Guidelines (https://pmsonline.bih.nic.in/pmsedu2223/(S(05cddllei4wwdyhxtllm3h04))/pms/SamplePdf/PMSPPORTAL2021_Guidelines.pdf)</w:t>
      </w:r>
    </w:p>
    <w:p>
      <w:pPr>
        <w:pStyle w:val="ListBullet"/>
      </w:pPr>
      <w:r>
        <w:t>User Manual (https://www.pmsonline.bih.nic.in/pmsedubcebc2223/(S(gea1x5cmci00rssuy1dqb3tu))/PMS/SamplePdf/StudentRegistration.pptx)</w:t>
      </w:r>
    </w:p>
    <w:p>
      <w:r>
        <w:t>Source: https://www.myscheme.gov.in/schemes/pmssb</w:t>
      </w:r>
    </w:p>
    <w:p>
      <w:r>
        <w:br w:type="page"/>
      </w:r>
    </w:p>
    <w:p>
      <w:pPr>
        <w:pStyle w:val="Heading1"/>
      </w:pPr>
      <w:r>
        <w:t>Mukhyamantri Jan-Van Scheme</w:t>
      </w:r>
    </w:p>
    <w:p>
      <w:r>
        <w:rPr>
          <w:i/>
          <w:sz w:val="18"/>
        </w:rPr>
        <w:t>State: Jharkhand | Categories: Agriculture,Rural &amp; Environment | Scheme For: Individual</w:t>
      </w:r>
    </w:p>
    <w:p>
      <w:pPr>
        <w:pStyle w:val="Heading2"/>
      </w:pPr>
      <w:r>
        <w:t>Details</w:t>
      </w:r>
    </w:p>
    <w:p>
      <w:r>
        <w:t>The “Mukhyamantri Jan-Van Scheme” was launched by the Department of Forest, Environment and Climate Change, Government of Jharkhand. The scheme aims to promote tree plantation on private lands in Jharkhand to enhance farmers' income, conserve the environment, and reduce pressure on notified forests. Farmers are encouraged to plant trees on their lands with incentives covering 75% of plantation and maintenance costs over three years.</w:t>
      </w:r>
    </w:p>
    <w:p>
      <w:r>
        <w:t>&lt;br&gt;</w:t>
      </w:r>
    </w:p>
    <w:p>
      <w:r>
        <w:t xml:space="preserve">&gt; </w:t>
      </w:r>
      <w:r>
        <w:rPr>
          <w:b/>
        </w:rPr>
        <w:t>*Objectives of the scheme:</w:t>
      </w:r>
      <w:r>
        <w:t>*</w:t>
      </w:r>
    </w:p>
    <w:p>
      <w:pPr>
        <w:pStyle w:val="ListBullet"/>
      </w:pPr>
      <w:r>
        <w:t>To increase the green cover in the state and maintain environmental balance.</w:t>
      </w:r>
    </w:p>
    <w:p>
      <w:pPr>
        <w:pStyle w:val="ListBullet"/>
      </w:pPr>
      <w:r>
        <w:t>To promote groundwater conservation through afforestation.</w:t>
      </w:r>
    </w:p>
    <w:p>
      <w:pPr>
        <w:pStyle w:val="ListBullet"/>
      </w:pPr>
      <w:r>
        <w:t>To encourage forest produce in private sectors, reducing pressure on notified forests.</w:t>
      </w:r>
    </w:p>
    <w:p>
      <w:pPr>
        <w:pStyle w:val="ListBullet"/>
      </w:pPr>
      <w:r>
        <w:t>To enhance farmers' income by planting trees on their land.</w:t>
      </w:r>
    </w:p>
    <w:p>
      <w:pPr>
        <w:pStyle w:val="ListBullet"/>
      </w:pPr>
      <w:r>
        <w:t>To boost afforestation in the state with public participation.</w:t>
      </w:r>
    </w:p>
    <w:p>
      <w:r>
        <w:t>&lt;br&gt;</w:t>
      </w:r>
    </w:p>
    <w:p>
      <w:pPr>
        <w:pStyle w:val="Heading2"/>
      </w:pPr>
      <w:r>
        <w:t>Benefits</w:t>
      </w:r>
    </w:p>
    <w:p>
      <w:r>
        <w:t xml:space="preserve">&gt; </w:t>
      </w:r>
      <w:r>
        <w:rPr>
          <w:b/>
        </w:rPr>
        <w:t>Incentive Amount Payable to Beneficiaries:</w:t>
      </w:r>
    </w:p>
    <w:p>
      <w:r>
        <w:rPr>
          <w:b/>
        </w:rPr>
        <w:t>If the beneficiary plants the trees themselves, they'll receive the following amount</w:t>
      </w:r>
    </w:p>
    <w:p>
      <w:r>
        <w:rPr>
          <w:b/>
        </w:rPr>
        <w:t>Plan Year</w:t>
      </w:r>
      <w:r>
        <w:rPr>
          <w:b/>
        </w:rPr>
        <w:t>Incentive Payable Per Plant</w:t>
      </w:r>
      <w:r>
        <w:rPr>
          <w:b/>
        </w:rPr>
        <w:t>Incentive Payable Per Plant</w:t>
      </w:r>
      <w:r>
        <w:rPr>
          <w:b/>
        </w:rPr>
        <w:t>Wood Species</w:t>
      </w:r>
      <w:r>
        <w:rPr>
          <w:b/>
        </w:rPr>
        <w:t>Fruitful</w:t>
      </w:r>
      <w:r>
        <w:t>First Year (Two Parts)52.67 (1st Installments - 42.14 &amp;amp;amp;amp; 2nd Installments - 10.53)165.90 (1st Installments - 132.72 &amp;amp;amp;amp; 2nd Installments - 33.18)Second Year11.8918.30Third Year14.6425.43Total Amount79.20209.63&lt;br&gt;</w:t>
      </w:r>
    </w:p>
    <w:p>
      <w:r>
        <w:rPr>
          <w:b/>
        </w:rPr>
        <w:t>If the Forest Department supplies the plants, the beneficiary will be entitled to the following incentive amount under this scheme:</w:t>
      </w:r>
    </w:p>
    <w:p>
      <w:r>
        <w:rPr>
          <w:b/>
        </w:rPr>
        <w:t>Plan Year</w:t>
      </w:r>
      <w:r>
        <w:rPr>
          <w:b/>
        </w:rPr>
        <w:t>Incentive Payable Per Plant</w:t>
      </w:r>
      <w:r>
        <w:rPr>
          <w:b/>
        </w:rPr>
        <w:t>Incentive Payable Per Plant</w:t>
      </w:r>
      <w:r>
        <w:rPr>
          <w:b/>
        </w:rPr>
        <w:t>Wood Species</w:t>
      </w:r>
      <w:r>
        <w:rPr>
          <w:b/>
        </w:rPr>
        <w:t>Fruitful Species</w:t>
      </w:r>
      <w:r>
        <w:t>First Year37.67120.90Second Year11.8918.30Third Year14.6425.43Total Amount64.20164.63&lt;br&gt;</w:t>
      </w:r>
    </w:p>
    <w:p>
      <w:r>
        <w:rPr>
          <w:b/>
        </w:rPr>
        <w:t>NOTE:</w:t>
      </w:r>
      <w:r>
        <w:t xml:space="preserve"> 75% of the cost incurred, as per the approved plantation rate for this scheme, will be given to the beneficiary as an incentive.</w:t>
      </w:r>
    </w:p>
    <w:p>
      <w:pPr>
        <w:pStyle w:val="Heading2"/>
      </w:pPr>
      <w:r>
        <w:t>Eligibility</w:t>
      </w:r>
    </w:p>
    <w:p>
      <w:pPr>
        <w:pStyle w:val="ListNumber"/>
      </w:pPr>
      <w:r>
        <w:t>The applicant should be a farmer.</w:t>
      </w:r>
    </w:p>
    <w:p>
      <w:pPr>
        <w:pStyle w:val="ListNumber"/>
      </w:pPr>
      <w:r>
        <w:t>The landowners with verifiable land records (minimum 0.5 acres, maximum 50 acres).</w:t>
      </w:r>
    </w:p>
    <w:p>
      <w:pPr>
        <w:pStyle w:val="ListNumber"/>
      </w:pPr>
      <w:r>
        <w:t>Individual or joint farmers are eligible for this scheme.</w:t>
      </w:r>
    </w:p>
    <w:p>
      <w:r>
        <w:t>&lt;br&gt;</w:t>
      </w:r>
    </w:p>
    <w:p>
      <w:pPr>
        <w:pStyle w:val="Heading2"/>
      </w:pPr>
      <w:r>
        <w:t>Application Process</w:t>
      </w:r>
    </w:p>
    <w:p>
      <w:pPr>
        <w:pStyle w:val="Heading3"/>
      </w:pPr>
      <w:r>
        <w:t>Mode: Offline</w:t>
      </w:r>
    </w:p>
    <w:p>
      <w:r>
        <w:rPr>
          <w:b/>
        </w:rPr>
        <w:t>Step 1:</w:t>
      </w:r>
      <w:r>
        <w:t xml:space="preserve"> The interested applicant should visit (during office hours) the district forest division office and request a hard copy of the prescribed format of the application form from the staff exclusively entrusted to issue and collect filled-in applications.</w:t>
      </w:r>
    </w:p>
    <w:p>
      <w:r>
        <w:rPr>
          <w:b/>
        </w:rPr>
        <w:t>OR</w:t>
      </w:r>
    </w:p>
    <w:p>
      <w:r>
        <w:t>The interested applicant downloads the application form (https://janvan.jharkhand.gov.in/doc/MUKHYAMANTRI-JAN-WAN-YOJNA14X21.pdf).</w:t>
      </w:r>
    </w:p>
    <w:p>
      <w:r>
        <w:rPr>
          <w:b/>
        </w:rPr>
        <w:t>Step 2:</w:t>
      </w:r>
      <w:r>
        <w:t xml:space="preserve"> In the application form, fill in all the mandatory fields, and attach copies of all the mandatory documents (self-attest, if required).</w:t>
      </w:r>
    </w:p>
    <w:p>
      <w:r>
        <w:rPr>
          <w:b/>
        </w:rPr>
        <w:t>Step 3:</w:t>
      </w:r>
      <w:r>
        <w:t xml:space="preserve"> Submit the duly filled and signed application form along with the documents to the district forest division office.</w:t>
      </w:r>
    </w:p>
    <w:p>
      <w:r>
        <w:rPr>
          <w:b/>
        </w:rPr>
        <w:t>Step 4:</w:t>
      </w:r>
      <w:r>
        <w:t xml:space="preserve"> Request a receipt or acknowledgment from the district forest division office to whom the application has been submitted. Ensure that the receipt contains essential details such as the date and time of submission, and a unique identification number (if applicable).</w:t>
      </w:r>
    </w:p>
    <w:p>
      <w:pPr>
        <w:pStyle w:val="Heading3"/>
      </w:pPr>
      <w:r>
        <w:t>Mode: Online</w:t>
      </w:r>
    </w:p>
    <w:p>
      <w:r>
        <w:rPr>
          <w:b/>
        </w:rPr>
        <w:t>Step 01:</w:t>
      </w:r>
      <w:r>
        <w:t xml:space="preserve"> Interested candidate visits the official website (https://janvan.jharkhand.gov.in/jvhome.aspx).</w:t>
      </w:r>
    </w:p>
    <w:p>
      <w:r>
        <w:rPr>
          <w:b/>
        </w:rPr>
        <w:t>Step 02:</w:t>
      </w:r>
      <w:r>
        <w:t xml:space="preserve"> Click “Apply Now” and fill in the application form, and security code.</w:t>
      </w:r>
    </w:p>
    <w:p>
      <w:r>
        <w:rPr>
          <w:b/>
        </w:rPr>
        <w:t>Step 03:</w:t>
      </w:r>
      <w:r>
        <w:t xml:space="preserve"> Upload the required documents like an Aadhaar card, Bank Passbook, etc.</w:t>
      </w:r>
    </w:p>
    <w:p>
      <w:r>
        <w:rPr>
          <w:b/>
        </w:rPr>
        <w:t>Step 04:</w:t>
      </w:r>
      <w:r>
        <w:t xml:space="preserve"> Click on the “Submit” tab and will get the application ID.</w:t>
      </w:r>
    </w:p>
    <w:p>
      <w:pPr>
        <w:pStyle w:val="Heading2"/>
      </w:pPr>
      <w:r>
        <w:t>Documents Required</w:t>
      </w:r>
    </w:p>
    <w:p>
      <w:pPr>
        <w:pStyle w:val="ListBullet"/>
      </w:pPr>
      <w:r>
        <w:t>Passport-size Photo</w:t>
      </w:r>
    </w:p>
    <w:p>
      <w:pPr>
        <w:pStyle w:val="ListBullet"/>
      </w:pPr>
      <w:r>
        <w:t>Cancel Cheque</w:t>
      </w:r>
    </w:p>
    <w:p>
      <w:pPr>
        <w:pStyle w:val="ListBullet"/>
      </w:pPr>
      <w:r>
        <w:t>Land Ownership Proof</w:t>
      </w:r>
    </w:p>
    <w:p>
      <w:pPr>
        <w:pStyle w:val="ListBullet"/>
      </w:pPr>
      <w:r>
        <w:t>Circle Officer’s Report</w:t>
      </w:r>
    </w:p>
    <w:p>
      <w:pPr>
        <w:pStyle w:val="ListBullet"/>
      </w:pPr>
      <w:r>
        <w:t>Aadhaar Card</w:t>
      </w:r>
    </w:p>
    <w:p>
      <w:pPr>
        <w:pStyle w:val="ListBullet"/>
      </w:pPr>
      <w:r>
        <w:t>Bank Passbook</w:t>
      </w:r>
    </w:p>
    <w:p>
      <w:pPr>
        <w:pStyle w:val="ListBullet"/>
      </w:pPr>
      <w:r>
        <w:t>Consent Form for Joint Plantation</w:t>
      </w:r>
    </w:p>
    <w:p>
      <w:pPr>
        <w:pStyle w:val="Heading2"/>
      </w:pPr>
      <w:r>
        <w:t>Frequently Asked Questions</w:t>
      </w:r>
    </w:p>
    <w:p>
      <w:r>
        <w:rPr>
          <w:b/>
        </w:rPr>
        <w:t>Q1. What is Mukhyamantri Jan-Van Yojana?</w:t>
      </w:r>
    </w:p>
    <w:p>
      <w:r>
        <w:t>A scheme promoting tree plantation on private lands for environmental and economic benefits.</w:t>
      </w:r>
    </w:p>
    <w:p>
      <w:r>
        <w:rPr>
          <w:b/>
        </w:rPr>
        <w:t>Q2. Who can apply for the scheme?</w:t>
      </w:r>
    </w:p>
    <w:p>
      <w:r>
        <w:t>Landowners in Jharkhand with verifiable land records.</w:t>
      </w:r>
    </w:p>
    <w:p>
      <w:r>
        <w:rPr>
          <w:b/>
        </w:rPr>
        <w:t>Q3. What is the minimum land requirement?</w:t>
      </w:r>
    </w:p>
    <w:p>
      <w:r>
        <w:t>At least 0.5 acres of land.</w:t>
      </w:r>
    </w:p>
    <w:p>
      <w:r>
        <w:rPr>
          <w:b/>
        </w:rPr>
        <w:t>Q4. What tree species can be planted?</w:t>
      </w:r>
    </w:p>
    <w:p>
      <w:r>
        <w:t>Approved fruit (e.g., mango, jackfruit) and timber species (e.g., teak, mahogany).</w:t>
      </w:r>
    </w:p>
    <w:p>
      <w:r>
        <w:rPr>
          <w:b/>
        </w:rPr>
        <w:t>Q5. How much financial assistance is provided?</w:t>
      </w:r>
    </w:p>
    <w:p>
      <w:r>
        <w:t>75% of plantation and maintenance costs are reimbursed.</w:t>
      </w:r>
    </w:p>
    <w:p>
      <w:r>
        <w:rPr>
          <w:b/>
        </w:rPr>
        <w:t>Q6. How to apply for the scheme?</w:t>
      </w:r>
    </w:p>
    <w:p>
      <w:r>
        <w:t>Submit an application form along with documents at your district forest division office.</w:t>
      </w:r>
    </w:p>
    <w:p>
      <w:r>
        <w:rPr>
          <w:b/>
        </w:rPr>
        <w:t>Q7. What is the selection process?</w:t>
      </w:r>
    </w:p>
    <w:p>
      <w:r>
        <w:t>Beneficiaries are selected through verification and, if needed, a lottery system.</w:t>
      </w:r>
    </w:p>
    <w:p>
      <w:r>
        <w:rPr>
          <w:b/>
        </w:rPr>
        <w:t>Q8. What is the role of forest officials?</w:t>
      </w:r>
    </w:p>
    <w:p>
      <w:r>
        <w:t>They guide beneficiaries, verify claims, and ensure fund disbursement.</w:t>
      </w:r>
    </w:p>
    <w:p>
      <w:r>
        <w:rPr>
          <w:b/>
        </w:rPr>
        <w:t>Q9. What is the timeline for incentive claims?</w:t>
      </w:r>
    </w:p>
    <w:p>
      <w:r>
        <w:t>Claims are submitted annually in June for the first year and April for subsequent years.</w:t>
      </w:r>
    </w:p>
    <w:p>
      <w:r>
        <w:rPr>
          <w:b/>
        </w:rPr>
        <w:t>Q10. Is there a cap on the plantation area?</w:t>
      </w:r>
    </w:p>
    <w:p>
      <w:r>
        <w:t>Yes, the maximum permissible area is 50 acres.</w:t>
      </w:r>
    </w:p>
    <w:p>
      <w:r>
        <w:rPr>
          <w:b/>
        </w:rPr>
        <w:t>Q11. What is the scheme's focus area?</w:t>
      </w:r>
    </w:p>
    <w:p>
      <w:r>
        <w:t>Increasing green cover and reducing pressure on notified forests.</w:t>
      </w:r>
    </w:p>
    <w:p>
      <w:r>
        <w:rPr>
          <w:b/>
        </w:rPr>
        <w:t>Q12. Can joint plantation be done?</w:t>
      </w:r>
    </w:p>
    <w:p>
      <w:r>
        <w:t>Yes, multiple individuals can plant trees on shared boundaries.</w:t>
      </w:r>
    </w:p>
    <w:p>
      <w:r>
        <w:rPr>
          <w:b/>
        </w:rPr>
        <w:t>Q13. How are trees monitored?</w:t>
      </w:r>
    </w:p>
    <w:p>
      <w:r>
        <w:t>Officials use geocoordinates and photographs to track plantation progress.</w:t>
      </w:r>
    </w:p>
    <w:p>
      <w:r>
        <w:rPr>
          <w:b/>
        </w:rPr>
        <w:t>Q14. How to access approved tree saplings?</w:t>
      </w:r>
    </w:p>
    <w:p>
      <w:r>
        <w:t>Saplings can be purchased from government nurseries or authorized sources.</w:t>
      </w:r>
    </w:p>
    <w:p>
      <w:pPr>
        <w:pStyle w:val="Heading2"/>
      </w:pPr>
      <w:r>
        <w:t>Sources And References</w:t>
      </w:r>
    </w:p>
    <w:p>
      <w:pPr>
        <w:pStyle w:val="ListBullet"/>
      </w:pPr>
      <w:r>
        <w:t>Guidelines (https://janvan.jharkhand.gov.in/doc/MUKHYAMANTRI-JAN-WAN-YOJNA14X21.pdf)</w:t>
      </w:r>
    </w:p>
    <w:p>
      <w:pPr>
        <w:pStyle w:val="ListBullet"/>
      </w:pPr>
      <w:r>
        <w:t>Official Website (https://janvan.jharkhand.gov.in/jvhome.aspx)</w:t>
      </w:r>
    </w:p>
    <w:p>
      <w:r>
        <w:t>Source: https://www.myscheme.gov.in/schemes/mmjvs</w:t>
      </w:r>
    </w:p>
    <w:p>
      <w:r>
        <w:br w:type="page"/>
      </w:r>
    </w:p>
    <w:p>
      <w:pPr>
        <w:pStyle w:val="Heading1"/>
      </w:pPr>
      <w:r>
        <w:t>Ashram Schools (Scheduled Tribes)</w:t>
      </w:r>
    </w:p>
    <w:p>
      <w:r>
        <w:rPr>
          <w:i/>
          <w:sz w:val="18"/>
        </w:rPr>
        <w:t>State: Madhya Pradesh | Categories: Education &amp; Learning, Housing &amp; Shelter | Open: 1966-01-01 | Scheme For: Individual</w:t>
      </w:r>
    </w:p>
    <w:p>
      <w:pPr>
        <w:pStyle w:val="Heading2"/>
      </w:pPr>
      <w:r>
        <w:t>Details</w:t>
      </w:r>
    </w:p>
    <w:p>
      <w:r>
        <w:t>The scheme "Ashram Schools" was launched on 1st January 1966 by the Tribal Welfare and Scheduled Caste (SC) Department of Madhya Pradesh. The scheme provides free accommodation, mess, and education facilities to Scheduled Tribe students.</w:t>
      </w:r>
    </w:p>
    <w:p>
      <w:pPr>
        <w:pStyle w:val="Heading2"/>
      </w:pPr>
      <w:r>
        <w:t>Benefits</w:t>
      </w:r>
    </w:p>
    <w:p>
      <w:r>
        <w:t>Providing free accommodation, mess, and education facilities.</w:t>
      </w:r>
    </w:p>
    <w:p>
      <w:pPr>
        <w:pStyle w:val="Heading2"/>
      </w:pPr>
      <w:r>
        <w:t>Eligibility</w:t>
      </w:r>
    </w:p>
    <w:p>
      <w:pPr>
        <w:pStyle w:val="ListNumber"/>
      </w:pPr>
      <w:r>
        <w:t>The student should be a native of Madhya Pradesh.</w:t>
      </w:r>
    </w:p>
    <w:p>
      <w:pPr>
        <w:pStyle w:val="ListNumber"/>
      </w:pPr>
      <w:r>
        <w:t>The student should belong to the Scheduled Tribe category.</w:t>
      </w:r>
    </w:p>
    <w:p>
      <w:pPr>
        <w:pStyle w:val="ListNumber"/>
      </w:pPr>
      <w:r>
        <w:t>The student should be studying in a government school in Madhya Pradesh.</w:t>
      </w:r>
    </w:p>
    <w:p>
      <w:pPr>
        <w:pStyle w:val="Heading2"/>
      </w:pPr>
      <w:r>
        <w:t>Application Process</w:t>
      </w:r>
    </w:p>
    <w:p>
      <w:pPr>
        <w:pStyle w:val="Heading3"/>
      </w:pPr>
      <w:r>
        <w:t>Mode: Online</w:t>
      </w:r>
    </w:p>
    <w:p>
      <w:r>
        <w:rPr>
          <w:b/>
        </w:rPr>
        <w:t>Registration</w:t>
      </w:r>
    </w:p>
    <w:p>
      <w:r>
        <w:t>__</w:t>
      </w:r>
      <w:r>
        <w:rPr>
          <w:b/>
        </w:rPr>
        <w:t>Step 1:</w:t>
      </w:r>
      <w:r>
        <w:t>__ The applicant should visit the Madhya Pradesh Tribal Affairs &amp; Scheduled Caste Welfare Automation System MPTAAS portal. (https://www.tribal.mp.gov.in/mptaas)</w:t>
      </w:r>
    </w:p>
    <w:p>
      <w:r>
        <w:t>__</w:t>
      </w:r>
      <w:r>
        <w:rPr>
          <w:b/>
        </w:rPr>
        <w:t>Step 2:</w:t>
      </w:r>
      <w:r>
        <w:t>__ Click on "New Beneficiary Profile Registration (https://www.tribal.mp.gov.in/PMS/Registration/BeneficiaryRegistration/PersonalDetail)."</w:t>
      </w:r>
    </w:p>
    <w:p>
      <w:r>
        <w:t>__</w:t>
      </w:r>
      <w:r>
        <w:rPr>
          <w:b/>
        </w:rPr>
        <w:t>Step 3:</w:t>
      </w:r>
      <w:r>
        <w:t>__ Fill in all the required details. Fields marked with * are mandatory. Complete the form by entering all necessary information.</w:t>
      </w:r>
    </w:p>
    <w:p>
      <w:r>
        <w:t>__</w:t>
      </w:r>
      <w:r>
        <w:rPr>
          <w:b/>
        </w:rPr>
        <w:t>Step 4:</w:t>
      </w:r>
      <w:r>
        <w:t>__ Upload all required documents, such as ID proof and other relevant certificates.</w:t>
      </w:r>
    </w:p>
    <w:p>
      <w:r>
        <w:t>__</w:t>
      </w:r>
      <w:r>
        <w:rPr>
          <w:b/>
        </w:rPr>
        <w:t>Step 5:</w:t>
      </w:r>
      <w:r>
        <w:t>__ After completing the form and uploading the documents, click "Submit".</w:t>
      </w:r>
    </w:p>
    <w:p>
      <w:r>
        <w:t>__</w:t>
      </w:r>
      <w:r>
        <w:rPr>
          <w:b/>
        </w:rPr>
        <w:t>Step 6:</w:t>
      </w:r>
      <w:r>
        <w:t>__ After successful payment and submission, you will receive a registration number.</w:t>
      </w:r>
    </w:p>
    <w:p>
      <w:r>
        <w:rPr>
          <w:b/>
        </w:rPr>
        <w:t>Application</w:t>
      </w:r>
    </w:p>
    <w:p>
      <w:r>
        <w:t>__</w:t>
      </w:r>
      <w:r>
        <w:rPr>
          <w:b/>
        </w:rPr>
        <w:t>Step 1:</w:t>
      </w:r>
      <w:r>
        <w:t>__ The applicant should visit the Madhya Pradesh Tribal Affairs &amp; Scheduled Caste Welfare Automation System MPTAAS portal. (https://www.tribal.mp.gov.in/mptaas)</w:t>
      </w:r>
    </w:p>
    <w:p>
      <w:r>
        <w:t>__</w:t>
      </w:r>
      <w:r>
        <w:rPr>
          <w:b/>
        </w:rPr>
        <w:t>Step 2:</w:t>
      </w:r>
      <w:r>
        <w:t>__ Enter your user ID, password, and captcha code, then click "Login."</w:t>
      </w:r>
    </w:p>
    <w:p>
      <w:r>
        <w:t>__</w:t>
      </w:r>
      <w:r>
        <w:rPr>
          <w:b/>
        </w:rPr>
        <w:t>Step 3:</w:t>
      </w:r>
      <w:r>
        <w:t>__ Choose the scheme you wish to apply for to avail the benefits.</w:t>
      </w:r>
    </w:p>
    <w:p>
      <w:r>
        <w:t>__</w:t>
      </w:r>
      <w:r>
        <w:rPr>
          <w:b/>
        </w:rPr>
        <w:t>Step 4:</w:t>
      </w:r>
      <w:r>
        <w:t>__ Enter all required information and upload the necessary documents as prompted.</w:t>
      </w:r>
    </w:p>
    <w:p>
      <w:r>
        <w:t>__</w:t>
      </w:r>
      <w:r>
        <w:rPr>
          <w:b/>
        </w:rPr>
        <w:t>Step 5:</w:t>
      </w:r>
      <w:r>
        <w:t>__ Finally, click on "Submit Application" to complete the process.</w:t>
      </w:r>
    </w:p>
    <w:p>
      <w:pPr>
        <w:pStyle w:val="Heading3"/>
      </w:pPr>
      <w:r>
        <w:t>Mode: Offline</w:t>
      </w:r>
    </w:p>
    <w:p>
      <w:r>
        <w:t>__</w:t>
      </w:r>
      <w:r>
        <w:rPr>
          <w:b/>
        </w:rPr>
        <w:t>Step 1:</w:t>
      </w:r>
      <w:r>
        <w:t>__ The interested applicant should visit (during office hours) the Hostel Superintendent Block Education Officer Principal Coordinator/Assistant Commissioner,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Ashram Schools Scheme?</w:t>
      </w:r>
    </w:p>
    <w:p>
      <w:r>
        <w:t>The scheme provides free accommodation, mess, and education facilities to Scheduled Tribe students within the same campus in Madhya Pradesh.</w:t>
      </w:r>
    </w:p>
    <w:p>
      <w:r>
        <w:rPr>
          <w:b/>
        </w:rPr>
        <w:t>Q2. When was the Ashram Schools Scheme launched?</w:t>
      </w:r>
    </w:p>
    <w:p>
      <w:r>
        <w:t>The scheme was launched on 1st January 1966.</w:t>
      </w:r>
    </w:p>
    <w:p>
      <w:r>
        <w:rPr>
          <w:b/>
        </w:rPr>
        <w:t>Q3. Who is eligible for the Ashram Schools Scheme?</w:t>
      </w:r>
    </w:p>
    <w:p>
      <w:r>
        <w:t>Students who are native to Madhya Pradesh, belong to the Scheduled Tribe category, and are studying in government schools in Madhya Pradesh.</w:t>
      </w:r>
    </w:p>
    <w:p>
      <w:r>
        <w:rPr>
          <w:b/>
        </w:rPr>
        <w:t>Q4. What facilities are provided under this scheme?</w:t>
      </w:r>
    </w:p>
    <w:p>
      <w:r>
        <w:t>The scheme offers free accommodation, mess, and education facilities for students.</w:t>
      </w:r>
    </w:p>
    <w:p>
      <w:r>
        <w:rPr>
          <w:b/>
        </w:rPr>
        <w:t>Q5. Can students from private schools apply for the scheme?</w:t>
      </w:r>
    </w:p>
    <w:p>
      <w:r>
        <w:t>No, the scheme is only for students studying in government schools in Madhya Pradesh.</w:t>
      </w:r>
    </w:p>
    <w:p>
      <w:r>
        <w:rPr>
          <w:b/>
        </w:rPr>
        <w:t>Q6. Is there an age limit for applicants?</w:t>
      </w:r>
    </w:p>
    <w:p>
      <w:r>
        <w:t>There is no specific age limit mentioned for this scheme, but the student must be enrolled in the relevant government school.</w:t>
      </w:r>
    </w:p>
    <w:p>
      <w:r>
        <w:rPr>
          <w:b/>
        </w:rPr>
        <w:t>Q7. How can students apply for this scheme?</w:t>
      </w:r>
    </w:p>
    <w:p>
      <w:r>
        <w:t>Students can apply through the Tribal Welfare and Scheduled Caste (SC) Department of Madhya Pradesh.</w:t>
      </w:r>
    </w:p>
    <w:p>
      <w:r>
        <w:rPr>
          <w:b/>
        </w:rPr>
        <w:t>Q8. Are the facilities provided for both boys and girls?</w:t>
      </w:r>
    </w:p>
    <w:p>
      <w:r>
        <w:t>Yes, both boys and girls from the Scheduled Tribe category are eligible to receive benefits under this scheme.</w:t>
      </w:r>
    </w:p>
    <w:p>
      <w:r>
        <w:rPr>
          <w:b/>
        </w:rPr>
        <w:t>Q9. How are students selected for the Ashram Schools?</w:t>
      </w:r>
    </w:p>
    <w:p>
      <w:r>
        <w:t>Selection is based on the eligibility criteria, and students can apply through the concerned government authorities in Madhya Pradesh.</w:t>
      </w:r>
    </w:p>
    <w:p>
      <w:pPr>
        <w:pStyle w:val="Heading2"/>
      </w:pPr>
      <w:r>
        <w:t>Sources And References</w:t>
      </w:r>
    </w:p>
    <w:p>
      <w:pPr>
        <w:pStyle w:val="ListBullet"/>
      </w:pPr>
      <w:r>
        <w:t>Scheme Details (https://cmhelpline.mp.gov.in/KnowYourEntitleDetail.aspx?status=ByVibhag&amp;pointvalue=2&amp;Schemeid=810)</w:t>
      </w:r>
    </w:p>
    <w:p>
      <w:pPr>
        <w:pStyle w:val="ListBullet"/>
      </w:pPr>
      <w:r>
        <w:t>Registration (https://www.tribal.mp.gov.in/mptaas)</w:t>
      </w:r>
    </w:p>
    <w:p>
      <w:r>
        <w:t>Source: https://www.myscheme.gov.in/schemes/asst</w:t>
      </w:r>
    </w:p>
    <w:p>
      <w:r>
        <w:br w:type="page"/>
      </w:r>
    </w:p>
    <w:p>
      <w:pPr>
        <w:pStyle w:val="Heading1"/>
      </w:pPr>
      <w:r>
        <w:t>Mukhyamantri Apprenticeship Yojana</w:t>
      </w:r>
    </w:p>
    <w:p>
      <w:r>
        <w:rPr>
          <w:i/>
          <w:sz w:val="18"/>
        </w:rPr>
        <w:t>State: Gujarat | Categories: Education &amp; Learning | Scheme For: Individual</w:t>
      </w:r>
    </w:p>
    <w:p>
      <w:pPr>
        <w:pStyle w:val="Heading2"/>
      </w:pPr>
      <w:r>
        <w:t>Details</w:t>
      </w:r>
    </w:p>
    <w:p>
      <w:r>
        <w:t>The &amp;quot;Mukhyamantri Apprenticeship Yojana (MAY)&amp;quot;, launched in 2018-19 by the Labour and Employment Department, Gujarat, seeks to create a robust ecosystem for skill development through &amp;quot;on-the-job&amp;quot; and &amp;quot;off-the-job&amp;quot; training. The scheme aligns with national initiatives like the &amp;quot;National Apprenticeship Promotion Scheme (NAPS)&amp;quot; and the &amp;quot;National Apprenticeship Training Scheme (NATS)&amp;quot;, targeting to engage 1 lakh youth in apprenticeships. The scheme provides additional incentives for employers beyond the benefits under NAPS and NATS.</w:t>
      </w:r>
    </w:p>
    <w:p>
      <w:pPr>
        <w:pStyle w:val="Heading2"/>
      </w:pPr>
      <w:r>
        <w:t>Benefits</w:t>
      </w:r>
    </w:p>
    <w:p>
      <w:r>
        <w:t>&lt;br&gt;</w:t>
      </w:r>
    </w:p>
    <w:p>
      <w:r>
        <w:rPr>
          <w:b/>
        </w:rPr>
        <w:t>Categories of apprentices</w:t>
      </w:r>
      <w:r>
        <w:rPr>
          <w:b/>
        </w:rPr>
        <w:t>Stipend</w:t>
      </w:r>
      <w:r>
        <w:t>Trade apprentice (MSDE)₹1500/-Optional trade apprentice (MSDE)₹3000/- (Graduate ); ₹2000/- (Any Diploma); ₹1500/- (Others)Technician (Vocational) apprentices (MSDE)1500/-Technician apprentices (MOE) (Diploma in engineering or non-engineering stream and undergoing apprenticeship training in designated trades)2000/-Graduate apprentices (MOE) (Graduates in engineering or non-engineering stream and undergoing apprenticeship training in designated trades)3000/-&lt;br&gt;</w:t>
      </w:r>
    </w:p>
    <w:p>
      <w:r>
        <w:t xml:space="preserve">&gt; </w:t>
      </w:r>
      <w:r>
        <w:rPr>
          <w:b/>
        </w:rPr>
        <w:t>Duration of Training:</w:t>
      </w:r>
      <w:r>
        <w:t xml:space="preserve"> Duration of Apprenticeship (including basic training) is between 6-24 months for Optional Trade and 6-36 months for Designated Trade at the discretion of an establishment (Passed out trainees in the particular trade of NCVT pattern designated by D.G.T. as well as GCVT patterr desionated by D.F. T. is also allowed rebate in the duration of Anprenticeshin Training.)</w:t>
      </w:r>
    </w:p>
    <w:p>
      <w:pPr>
        <w:pStyle w:val="Heading2"/>
      </w:pPr>
      <w:r>
        <w:t>Eligibility</w:t>
      </w:r>
    </w:p>
    <w:p>
      <w:pPr>
        <w:pStyle w:val="ListNumber"/>
      </w:pPr>
      <w:r>
        <w:t>The applicant must be a resident of Gujarat.</w:t>
      </w:r>
    </w:p>
    <w:p>
      <w:pPr>
        <w:pStyle w:val="ListNumber"/>
      </w:pPr>
      <w:r>
        <w:t>The applicant must be at least 14 years old (18 years for hazardous trades).</w:t>
      </w:r>
    </w:p>
    <w:p>
      <w:pPr>
        <w:pStyle w:val="ListNumber"/>
      </w:pPr>
      <w:r>
        <w:t>The applicant must meet the minimum educational qualification specific to the trade.</w:t>
      </w:r>
    </w:p>
    <w:p>
      <w:pPr>
        <w:pStyle w:val="ListNumber"/>
      </w:pPr>
      <w:r>
        <w:t>The applicant must be a minimum 5th pass-out.</w:t>
      </w:r>
    </w:p>
    <w:p>
      <w:pPr>
        <w:pStyle w:val="ListNumber"/>
      </w:pPr>
      <w:r>
        <w:t>The applicant must satisfy the physical fitness standards prescribed for the trade.</w:t>
      </w:r>
    </w:p>
    <w:p>
      <w:pPr>
        <w:pStyle w:val="ListNumber"/>
      </w:pPr>
      <w:r>
        <w:t>The applicant must not have been engaged in any similar apprenticeship program previously.</w:t>
      </w:r>
    </w:p>
    <w:p>
      <w:pPr>
        <w:pStyle w:val="Heading2"/>
      </w:pPr>
      <w:r>
        <w:t>Application Process</w:t>
      </w:r>
    </w:p>
    <w:p>
      <w:pPr>
        <w:pStyle w:val="Heading3"/>
      </w:pPr>
      <w:r>
        <w:t>Mode: Online</w:t>
      </w:r>
    </w:p>
    <w:p>
      <w:pPr>
        <w:pStyle w:val="Heading2"/>
      </w:pPr>
      <w:r>
        <w:t>Documents Required</w:t>
      </w:r>
    </w:p>
    <w:p>
      <w:pPr>
        <w:pStyle w:val="ListNumber"/>
      </w:pPr>
      <w:r>
        <w:t>Proof of identity (Aadhaar card, Voter ID, etc.).</w:t>
      </w:r>
    </w:p>
    <w:p>
      <w:pPr>
        <w:pStyle w:val="ListNumber"/>
      </w:pPr>
      <w:r>
        <w:t>Proof of residence (Aadhaar card, Voter ID, etc.).</w:t>
      </w:r>
    </w:p>
    <w:p>
      <w:pPr>
        <w:pStyle w:val="ListNumber"/>
      </w:pPr>
      <w:r>
        <w:t>Proof of educational qualification (Certificates or Mark sheets).</w:t>
      </w:r>
    </w:p>
    <w:p>
      <w:pPr>
        <w:pStyle w:val="ListNumber"/>
      </w:pPr>
      <w:r>
        <w:t>Bank account.</w:t>
      </w:r>
    </w:p>
    <w:p>
      <w:pPr>
        <w:pStyle w:val="ListNumber"/>
      </w:pPr>
      <w:r>
        <w:t>Recent passport-sized photograph.</w:t>
      </w:r>
    </w:p>
    <w:p>
      <w:pPr>
        <w:pStyle w:val="ListNumber"/>
      </w:pPr>
      <w:r>
        <w:t>Any other documents (if required).</w:t>
      </w:r>
    </w:p>
    <w:p>
      <w:pPr>
        <w:pStyle w:val="Heading2"/>
      </w:pPr>
      <w:r>
        <w:t>Frequently Asked Questions</w:t>
      </w:r>
    </w:p>
    <w:p>
      <w:r>
        <w:rPr>
          <w:b/>
        </w:rPr>
        <w:t>Q1. What is the "Mukhyamantri Apprenticeship Yojana"?</w:t>
      </w:r>
    </w:p>
    <w:p>
      <w:r>
        <w:t>The "Mukhyamantri Apprenticeship Yojana" is a skill development initiative by the Gujarat government to enhance youth employability through apprenticeships.</w:t>
      </w:r>
    </w:p>
    <w:p>
      <w:r>
        <w:rPr>
          <w:b/>
        </w:rPr>
        <w:t>Q2. Who is eligible for the scheme?</w:t>
      </w:r>
    </w:p>
    <w:p>
      <w:r>
        <w:t>Residents of Gujarat aged 14 years or older, meeting the educational requirements, can apply.</w:t>
      </w:r>
    </w:p>
    <w:p>
      <w:r>
        <w:rPr>
          <w:b/>
        </w:rPr>
        <w:t>Q3. Is there a stipend for apprentices?</w:t>
      </w:r>
    </w:p>
    <w:p>
      <w:r>
        <w:t>Yes, apprentices receive a monthly stipend depending on their trade.</w:t>
      </w:r>
    </w:p>
    <w:p>
      <w:r>
        <w:rPr>
          <w:b/>
        </w:rPr>
        <w:t>Q4. Can freshers apply for the scheme?</w:t>
      </w:r>
    </w:p>
    <w:p>
      <w:r>
        <w:t>Yes, freshers and ITI pass-outs are eligible for the scheme.</w:t>
      </w:r>
    </w:p>
    <w:p>
      <w:r>
        <w:rPr>
          <w:b/>
        </w:rPr>
        <w:t>Q5. How long does the apprenticeship training last?</w:t>
      </w:r>
    </w:p>
    <w:p>
      <w:r>
        <w:t>The training duration varies between 6 to 36 months, depending on the trade.</w:t>
      </w:r>
    </w:p>
    <w:p>
      <w:r>
        <w:rPr>
          <w:b/>
        </w:rPr>
        <w:t>Q6. What trades are covered under the scheme?</w:t>
      </w:r>
    </w:p>
    <w:p>
      <w:r>
        <w:t>Both designated and optional trades in engineering and non-engineering fields are covered.</w:t>
      </w:r>
    </w:p>
    <w:p>
      <w:r>
        <w:rPr>
          <w:b/>
        </w:rPr>
        <w:t>Q7. What is the application process for the scheme?</w:t>
      </w:r>
    </w:p>
    <w:p>
      <w:r>
        <w:t>Applicants need to register on the apprenticeship portal, upload documents, and select a trade and employer.</w:t>
      </w:r>
    </w:p>
    <w:p>
      <w:r>
        <w:rPr>
          <w:b/>
        </w:rPr>
        <w:t>Q8. Are there any age restrictions for applicants?</w:t>
      </w:r>
    </w:p>
    <w:p>
      <w:r>
        <w:t>Applicants must be at least 14 years old, and 18 years for hazardous trades.</w:t>
      </w:r>
    </w:p>
    <w:p>
      <w:r>
        <w:rPr>
          <w:b/>
        </w:rPr>
        <w:t>Q9. Can apprentices switch trades during training?</w:t>
      </w:r>
    </w:p>
    <w:p>
      <w:r>
        <w:t>Switching trades is subject to employer and apprenticeship advisor approval.</w:t>
      </w:r>
    </w:p>
    <w:p>
      <w:r>
        <w:rPr>
          <w:b/>
        </w:rPr>
        <w:t>Q10. Are there any fees to apply for the scheme?</w:t>
      </w:r>
    </w:p>
    <w:p>
      <w:r>
        <w:t>No, the application process is free of cost.</w:t>
      </w:r>
    </w:p>
    <w:p>
      <w:r>
        <w:rPr>
          <w:b/>
        </w:rPr>
        <w:t>Q11. What happens after the apprenticeship training?</w:t>
      </w:r>
    </w:p>
    <w:p>
      <w:r>
        <w:t>Apprentices may receive employment opportunities in the same establishment or elsewhere.</w:t>
      </w:r>
    </w:p>
    <w:p>
      <w:pPr>
        <w:pStyle w:val="Heading2"/>
      </w:pPr>
      <w:r>
        <w:t>Sources And References</w:t>
      </w:r>
    </w:p>
    <w:p>
      <w:pPr>
        <w:pStyle w:val="ListBullet"/>
      </w:pPr>
      <w:r>
        <w:t>Guidelines 1 (https://talimrojgar.gujarat.gov.in/2014/Docs/06Mar2023042918PM.pdf)</w:t>
      </w:r>
    </w:p>
    <w:p>
      <w:pPr>
        <w:pStyle w:val="ListBullet"/>
      </w:pPr>
      <w:r>
        <w:t>Guidelines 2 (https://talimrojgar.gujarat.gov.in/2014/Docs/06Feb2021011030PM.pdf)</w:t>
      </w:r>
    </w:p>
    <w:p>
      <w:r>
        <w:t>Source: https://www.myscheme.gov.in/schemes/mayg</w:t>
      </w:r>
    </w:p>
    <w:p>
      <w:r>
        <w:br w:type="page"/>
      </w:r>
    </w:p>
    <w:p>
      <w:pPr>
        <w:pStyle w:val="Heading1"/>
      </w:pPr>
      <w:r>
        <w:t>Civil Service Incentive (De-Notified, Nomadic and Semi-nomadic communities )</w:t>
      </w:r>
    </w:p>
    <w:p>
      <w:r>
        <w:rPr>
          <w:i/>
          <w:sz w:val="18"/>
        </w:rPr>
        <w:t>State: Madhya Pradesh | Categories: Education &amp; Learning | Scheme For: Individual</w:t>
      </w:r>
    </w:p>
    <w:p>
      <w:pPr>
        <w:pStyle w:val="Heading2"/>
      </w:pPr>
      <w:r>
        <w:t>Details</w:t>
      </w:r>
    </w:p>
    <w:p>
      <w:r>
        <w:t>The "Civil service incentive" by the Department of De-notified, Nomadic, and Semi-Nomadic Welfare, Government of Madhya Pradesh, provides an incentive amount ranging from ₹20,000/- to ₹50,000/- to qualified candidates from De-notified, Nomadic, and Semi-Nomadic communities for their success in various levels of civil service examinations conducted by the Madhya Pradesh Public Service Commission (MPPSC) and the Union Public Service Commission (UPSC).</w:t>
      </w:r>
    </w:p>
    <w:p>
      <w:pPr>
        <w:pStyle w:val="Heading2"/>
      </w:pPr>
      <w:r>
        <w:t>Benefits</w:t>
      </w:r>
    </w:p>
    <w:p>
      <w:r>
        <w:rPr>
          <w:b/>
        </w:rPr>
        <w:t>On Passing the Preliminary Examination:</w:t>
      </w:r>
    </w:p>
    <w:p>
      <w:pPr>
        <w:pStyle w:val="ListBullet"/>
      </w:pPr>
      <w:r>
        <w:t>₹20,000/- (Madhya Pradesh Public Service Commission)</w:t>
      </w:r>
    </w:p>
    <w:p>
      <w:pPr>
        <w:pStyle w:val="ListBullet"/>
      </w:pPr>
      <w:r>
        <w:t>₹40,000/- (Union Public Service Commission)</w:t>
      </w:r>
    </w:p>
    <w:p>
      <w:r>
        <w:rPr>
          <w:b/>
        </w:rPr>
        <w:t>On Passing the Main Examination:</w:t>
      </w:r>
    </w:p>
    <w:p>
      <w:pPr>
        <w:pStyle w:val="ListBullet"/>
      </w:pPr>
      <w:r>
        <w:t>₹30,000/- (Madhya Pradesh Public Service Commission)</w:t>
      </w:r>
    </w:p>
    <w:p>
      <w:pPr>
        <w:pStyle w:val="ListBullet"/>
      </w:pPr>
      <w:r>
        <w:t>₹60,000/- (Union Public Service Commission)</w:t>
      </w:r>
    </w:p>
    <w:p>
      <w:r>
        <w:rPr>
          <w:b/>
        </w:rPr>
        <w:t>On Passing the Interview:</w:t>
      </w:r>
    </w:p>
    <w:p>
      <w:pPr>
        <w:pStyle w:val="ListBullet"/>
      </w:pPr>
      <w:r>
        <w:t>₹25,000/- (Madhya Pradesh Public Service Commission)</w:t>
      </w:r>
    </w:p>
    <w:p>
      <w:pPr>
        <w:pStyle w:val="ListBullet"/>
      </w:pPr>
      <w:r>
        <w:t>₹50,000/- (Union Public Service Commission)</w:t>
      </w:r>
    </w:p>
    <w:p>
      <w:pPr>
        <w:pStyle w:val="Heading2"/>
      </w:pPr>
      <w:r>
        <w:t>Eligibility</w:t>
      </w:r>
    </w:p>
    <w:p>
      <w:pPr>
        <w:pStyle w:val="ListBullet"/>
      </w:pPr>
      <w:r>
        <w:t>The applicant should be from De-notified, Nomadic, or Semi-Nomadic communities.</w:t>
      </w:r>
    </w:p>
    <w:p>
      <w:pPr>
        <w:pStyle w:val="ListBullet"/>
      </w:pPr>
      <w:r>
        <w:t>The applicant should have passed one of the following stages of the MPPSC or UPSC Examination: Preliminary Exam, Main Exam, or Interview.</w:t>
      </w:r>
    </w:p>
    <w:p>
      <w:pPr>
        <w:pStyle w:val="Heading2"/>
      </w:pPr>
      <w:r>
        <w:t>Application Process</w:t>
      </w:r>
    </w:p>
    <w:p>
      <w:pPr>
        <w:pStyle w:val="Heading3"/>
      </w:pPr>
      <w:r>
        <w:t>Mode: Online</w:t>
      </w:r>
    </w:p>
    <w:p>
      <w:r>
        <w:t>__</w:t>
      </w:r>
      <w:r>
        <w:rPr>
          <w:b/>
        </w:rPr>
        <w:t>Registration</w:t>
      </w:r>
      <w:r>
        <w:t>__</w:t>
      </w:r>
    </w:p>
    <w:p>
      <w:r>
        <w:t>__</w:t>
      </w:r>
      <w:r>
        <w:rPr>
          <w:b/>
        </w:rPr>
        <w:t>Step 1:</w:t>
      </w:r>
      <w:r>
        <w:t>__ Visit the "Samarth Portal (https://samarth.mp.gov.in/Default)".</w:t>
      </w:r>
    </w:p>
    <w:p>
      <w:r>
        <w:t>__</w:t>
      </w:r>
      <w:r>
        <w:rPr>
          <w:b/>
        </w:rPr>
        <w:t>Step 2:</w:t>
      </w:r>
      <w:r>
        <w:t>__ Navigate to the top right corner of the homepage and click "Registration". (https://samarth.mp.gov.in/Registration/Default)</w:t>
      </w:r>
    </w:p>
    <w:p>
      <w:r>
        <w:t>__</w:t>
      </w:r>
      <w:r>
        <w:rPr>
          <w:b/>
        </w:rPr>
        <w:t>Step 3:</w:t>
      </w:r>
      <w:r>
        <w:t>__ On the registration page, provide the mandatory details. (the fields marked with * are mandatory). If required, verify your Mobile Number and/or Email ID via OTP. Finally, click "Register".</w:t>
      </w:r>
    </w:p>
    <w:p>
      <w:r>
        <w:t>__</w:t>
      </w:r>
      <w:r>
        <w:rPr>
          <w:b/>
        </w:rPr>
        <w:t>Application</w:t>
      </w:r>
      <w:r>
        <w:t>__</w:t>
      </w:r>
    </w:p>
    <w:p>
      <w:r>
        <w:t>__</w:t>
      </w:r>
      <w:r>
        <w:rPr>
          <w:b/>
        </w:rPr>
        <w:t>Step 1:</w:t>
      </w:r>
      <w:r>
        <w:t>__ Visit the "Samarth Portal (https://samarth.mp.gov.in/Default)".[](https://samarth.mp.gov.in/Default)</w:t>
      </w:r>
    </w:p>
    <w:p>
      <w:r>
        <w:t>__</w:t>
      </w:r>
      <w:r>
        <w:rPr>
          <w:b/>
        </w:rPr>
        <w:t>Step 2:</w:t>
      </w:r>
      <w:r>
        <w:t>__</w:t>
      </w:r>
      <w:r>
        <w:rPr>
          <w:b/>
        </w:rPr>
        <w:t xml:space="preserve"> </w:t>
      </w:r>
      <w:r>
        <w:t>Use the credentials you created during registration to log in.</w:t>
      </w:r>
    </w:p>
    <w:p>
      <w:r>
        <w:t>__</w:t>
      </w:r>
      <w:r>
        <w:rPr>
          <w:b/>
        </w:rPr>
        <w:t>Step 3:</w:t>
      </w:r>
      <w:r>
        <w:t>__</w:t>
      </w:r>
      <w:r>
        <w:rPr>
          <w:b/>
        </w:rPr>
        <w:t xml:space="preserve"> </w:t>
      </w:r>
      <w:r>
        <w:t>Navigate to the online application form of the scheme you intend to apply for.</w:t>
      </w:r>
    </w:p>
    <w:p>
      <w:r>
        <w:t>__</w:t>
      </w:r>
      <w:r>
        <w:rPr>
          <w:b/>
        </w:rPr>
        <w:t>Step 4:</w:t>
      </w:r>
      <w:r>
        <w:t>__</w:t>
      </w:r>
      <w:r>
        <w:rPr>
          <w:b/>
        </w:rPr>
        <w:t xml:space="preserve"> </w:t>
      </w:r>
      <w:r>
        <w:t>In the application form, fill in all the mandatory fields and upload all the mandatory documents in the specified format and size.</w:t>
      </w:r>
    </w:p>
    <w:p>
      <w:r>
        <w:t>__</w:t>
      </w:r>
      <w:r>
        <w:rPr>
          <w:b/>
        </w:rPr>
        <w:t>Step 5:</w:t>
      </w:r>
      <w:r>
        <w:t>__</w:t>
      </w:r>
      <w:r>
        <w:rPr>
          <w:b/>
        </w:rPr>
        <w:t xml:space="preserve"> </w:t>
      </w:r>
      <w:r>
        <w:t>Carefully review all the information provided. Make any necessary corrections.</w:t>
      </w:r>
    </w:p>
    <w:p>
      <w:r>
        <w:t>__</w:t>
      </w:r>
      <w:r>
        <w:rPr>
          <w:b/>
        </w:rPr>
        <w:t>Step 6:</w:t>
      </w:r>
      <w:r>
        <w:t>__</w:t>
      </w:r>
      <w:r>
        <w:rPr>
          <w:b/>
        </w:rPr>
        <w:t xml:space="preserve"> </w:t>
      </w:r>
      <w:r>
        <w:t>Acknowledge and agree to the terms and conditions, declaration, and privacy policy (if any).</w:t>
      </w:r>
    </w:p>
    <w:p>
      <w:r>
        <w:t>__</w:t>
      </w:r>
      <w:r>
        <w:rPr>
          <w:b/>
        </w:rPr>
        <w:t>Step 7:</w:t>
      </w:r>
      <w:r>
        <w:t>__</w:t>
      </w:r>
      <w:r>
        <w:rPr>
          <w:b/>
        </w:rPr>
        <w:t xml:space="preserve"> </w:t>
      </w:r>
      <w:r>
        <w:t>Click the "Submit" to submit your application.</w:t>
      </w:r>
    </w:p>
    <w:p>
      <w:pPr>
        <w:pStyle w:val="Heading2"/>
      </w:pPr>
      <w:r>
        <w:t>Documents Required</w:t>
      </w:r>
    </w:p>
    <w:p>
      <w:pPr>
        <w:pStyle w:val="ListNumber"/>
      </w:pPr>
      <w:r>
        <w:t>Passport-size Photograph</w:t>
      </w:r>
    </w:p>
    <w:p>
      <w:pPr>
        <w:pStyle w:val="ListNumber"/>
      </w:pPr>
      <w:r>
        <w:t>Aadhaar Card</w:t>
      </w:r>
    </w:p>
    <w:p>
      <w:pPr>
        <w:pStyle w:val="ListNumber"/>
      </w:pPr>
      <w:r>
        <w:t>Domicile Certificate</w:t>
      </w:r>
    </w:p>
    <w:p>
      <w:pPr>
        <w:pStyle w:val="ListNumber"/>
      </w:pPr>
      <w:r>
        <w:t>Caste Certificate</w:t>
      </w:r>
    </w:p>
    <w:p>
      <w:pPr>
        <w:pStyle w:val="ListNumber"/>
      </w:pPr>
      <w:r>
        <w:t>Samagra ID</w:t>
      </w:r>
    </w:p>
    <w:p>
      <w:pPr>
        <w:pStyle w:val="ListNumber"/>
      </w:pPr>
      <w:r>
        <w:t>Bank account Details</w:t>
      </w:r>
    </w:p>
    <w:p>
      <w:pPr>
        <w:pStyle w:val="ListNumber"/>
      </w:pPr>
      <w:r>
        <w:t>Proof of Having Passed one of the following stages of the MPPSC or UPSC Examination: Preliminary Exam, Main Exam, or Interview.</w:t>
      </w:r>
    </w:p>
    <w:p>
      <w:pPr>
        <w:pStyle w:val="Heading2"/>
      </w:pPr>
      <w:r>
        <w:t>Frequently Asked Questions</w:t>
      </w:r>
    </w:p>
    <w:p>
      <w:r>
        <w:rPr>
          <w:b/>
        </w:rPr>
        <w:t>Q1. What is the "De-Notified, Nomadic and Semi-nomadic communities "?</w:t>
      </w:r>
    </w:p>
    <w:p>
      <w:r>
        <w:t>It is a scheme by the Department of De-notified, Nomadic, and Semi-Nomadic Welfare, Madhya Pradesh, which provides financial incentives to qualified candidates from these communities who succeed in various levels of civil service exams.</w:t>
      </w:r>
    </w:p>
    <w:p>
      <w:r>
        <w:rPr>
          <w:b/>
        </w:rPr>
        <w:t>Q2. Who is eligible for the scheme?</w:t>
      </w:r>
    </w:p>
    <w:p>
      <w:r>
        <w:t>The applicant should belong to De-notified, Nomadic, or Semi-Nomadic communities and be eligible for civil service exams like MPPSC or UPSC.</w:t>
      </w:r>
    </w:p>
    <w:p>
      <w:r>
        <w:rPr>
          <w:b/>
        </w:rPr>
        <w:t>Q3. What is the incentive amount for passing the preliminary exam?</w:t>
      </w:r>
    </w:p>
    <w:p>
      <w:r>
        <w:t>The incentive amount is [?]20,000 for M.P. Public Service Commission (MPPSC) and [?]40,000 for Union Public Service Commission (UPSC).</w:t>
      </w:r>
    </w:p>
    <w:p>
      <w:r>
        <w:rPr>
          <w:b/>
        </w:rPr>
        <w:t>Q4. What is the incentive amount for passing the main exam?</w:t>
      </w:r>
    </w:p>
    <w:p>
      <w:r>
        <w:t>The incentive amount is [?]30,000 for MPPSC and [?]60,000 for UPSC.</w:t>
      </w:r>
    </w:p>
    <w:p>
      <w:r>
        <w:rPr>
          <w:b/>
        </w:rPr>
        <w:t>Q5. What is the incentive amount for passing the interview?</w:t>
      </w:r>
    </w:p>
    <w:p>
      <w:r>
        <w:t>The incentive amount is [?]25,000 for MPPSC and [?]50,000 for UPSC.</w:t>
      </w:r>
    </w:p>
    <w:p>
      <w:r>
        <w:rPr>
          <w:b/>
        </w:rPr>
        <w:t>Q6. Is the incentive only available for women candidates?</w:t>
      </w:r>
    </w:p>
    <w:p>
      <w:r>
        <w:t>Yes, the scheme specifically focuses on promoting girls' literacy and incentivizes female candidates from the eligible communities.</w:t>
      </w:r>
    </w:p>
    <w:p>
      <w:r>
        <w:rPr>
          <w:b/>
        </w:rPr>
        <w:t>Q7. Do I need to clear all stages of the exam to receive the full incentive?</w:t>
      </w:r>
    </w:p>
    <w:p>
      <w:r>
        <w:t>Yes, you must pass the preliminary exam, the main exam, and the interview to receive the full incentive amount.</w:t>
      </w:r>
    </w:p>
    <w:p>
      <w:r>
        <w:rPr>
          <w:b/>
        </w:rPr>
        <w:t>Q8. How is the incentive disbursed?</w:t>
      </w:r>
    </w:p>
    <w:p>
      <w:r>
        <w:t>The incentive is provided after each stage of the exam (preliminary, main, and interview) is successfully passed.</w:t>
      </w:r>
    </w:p>
    <w:p>
      <w:r>
        <w:rPr>
          <w:b/>
        </w:rPr>
        <w:t>Q9. Can I receive incentives for both MPPSC and UPSC exams?</w:t>
      </w:r>
    </w:p>
    <w:p>
      <w:r>
        <w:t>Yes, the scheme offers incentives for success in both MPPSC and UPSC exams, with different amounts for each.</w:t>
      </w:r>
    </w:p>
    <w:p>
      <w:r>
        <w:rPr>
          <w:b/>
        </w:rPr>
        <w:t>Q10. Is there any age limit for applying to the scheme?</w:t>
      </w:r>
    </w:p>
    <w:p>
      <w:r>
        <w:t>The age limit for applying depends on the respective MPPSC or UPSC eligibility criteria. You must meet the age requirements for these exams.</w:t>
      </w:r>
    </w:p>
    <w:p>
      <w:r>
        <w:rPr>
          <w:b/>
        </w:rPr>
        <w:t>Q11. Can this incentive be claimed if I have already passed a civil service exam?</w:t>
      </w:r>
    </w:p>
    <w:p>
      <w:r>
        <w:t>No, the incentive is only available for those who pass the exams in the current year. Past success is not eligible for this scheme.</w:t>
      </w:r>
    </w:p>
    <w:p>
      <w:pPr>
        <w:pStyle w:val="Heading2"/>
      </w:pPr>
      <w:r>
        <w:t>Sources And References</w:t>
      </w:r>
    </w:p>
    <w:p>
      <w:pPr>
        <w:pStyle w:val="ListBullet"/>
      </w:pPr>
      <w:r>
        <w:t>Scheme Details (https://samarth.mp.gov.in/Public/Pages/SchemeDetail?ID=1)</w:t>
      </w:r>
    </w:p>
    <w:p>
      <w:pPr>
        <w:pStyle w:val="ListBullet"/>
      </w:pPr>
      <w:r>
        <w:t>Registration (https://samarth.mp.gov.in/Registration/Default.aspx)</w:t>
      </w:r>
    </w:p>
    <w:p>
      <w:r>
        <w:t>Source: https://www.myscheme.gov.in/schemes/glpsc</w:t>
      </w:r>
    </w:p>
    <w:p>
      <w:r>
        <w:br w:type="page"/>
      </w:r>
    </w:p>
    <w:p>
      <w:pPr>
        <w:pStyle w:val="Heading1"/>
      </w:pPr>
      <w:r>
        <w:t>Training on Artificial Insemination for Self-Employment</w:t>
      </w:r>
    </w:p>
    <w:p>
      <w:r>
        <w:rPr>
          <w:i/>
          <w:sz w:val="18"/>
        </w:rPr>
        <w:t>State: Madhya Pradesh | Categories: Agriculture,Rural &amp; Environment, Skills &amp; Employment | Scheme For: Individual</w:t>
      </w:r>
    </w:p>
    <w:p>
      <w:pPr>
        <w:pStyle w:val="Heading2"/>
      </w:pPr>
      <w:r>
        <w:t>Details</w:t>
      </w:r>
    </w:p>
    <w:p>
      <w:r>
        <w:t>The "Training on Artificial Insemination for Self-Employment" scheme by the Animal Husbandry Department, Government of Madhya Pradesh aims to increase milk production through employment generation and breed improvement. Under this initiative, trained Gausevaks will receive an honorarium of ₹4,000 along with equipment worth ₹18,000. The program offers three months of free training, including one month of theoretical and two months of practical training, at Government-recognized institutes. Eligible candidates include pre-selected Gausevaks or unemployed youth (10th pass and above 18 years of age). This initiative promotes self-employment and strengthens the dairy sector.</w:t>
      </w:r>
    </w:p>
    <w:p>
      <w:pPr>
        <w:pStyle w:val="Heading2"/>
      </w:pPr>
      <w:r>
        <w:t>Benefits</w:t>
      </w:r>
    </w:p>
    <w:p>
      <w:pPr>
        <w:pStyle w:val="ListBullet"/>
      </w:pPr>
      <w:r>
        <w:rPr>
          <w:b/>
        </w:rPr>
        <w:t>Financial Support:</w:t>
      </w:r>
      <w:r>
        <w:t xml:space="preserve"> Trained Gausevaks receive an honorarium of ₹4,000 and equipment worth ₹18,000.- </w:t>
      </w:r>
      <w:r>
        <w:rPr>
          <w:b/>
        </w:rPr>
        <w:t>Skill Development:</w:t>
      </w:r>
      <w:r>
        <w:t xml:space="preserve"> Provides three months of free training in artificial insemination, including theory and practical sessions.</w:t>
      </w:r>
    </w:p>
    <w:p>
      <w:pPr>
        <w:pStyle w:val="Heading2"/>
      </w:pPr>
      <w:r>
        <w:t>Eligibility</w:t>
      </w:r>
    </w:p>
    <w:p>
      <w:pPr>
        <w:pStyle w:val="ListNumber"/>
      </w:pPr>
      <w:r>
        <w:t>The applicant should be an unemployed youth.</w:t>
      </w:r>
    </w:p>
    <w:p>
      <w:pPr>
        <w:pStyle w:val="ListNumber"/>
      </w:pPr>
      <w:r>
        <w:t>The applicant should be at least 18 years old.</w:t>
      </w:r>
    </w:p>
    <w:p>
      <w:pPr>
        <w:pStyle w:val="ListNumber"/>
      </w:pPr>
      <w:r>
        <w:t>The applicant should have passed the 10th standard.</w:t>
      </w:r>
    </w:p>
    <w:p>
      <w:pPr>
        <w:pStyle w:val="ListNumber"/>
      </w:pPr>
      <w:r>
        <w:t>The applicant should have a keen interest in dairy farming and artificial insemination.</w:t>
      </w:r>
    </w:p>
    <w:p>
      <w:pPr>
        <w:pStyle w:val="Heading2"/>
      </w:pPr>
      <w:r>
        <w:t>Application Process</w:t>
      </w:r>
    </w:p>
    <w:p>
      <w:pPr>
        <w:pStyle w:val="Heading3"/>
      </w:pPr>
      <w:r>
        <w:t>Mode: Offline</w:t>
      </w:r>
    </w:p>
    <w:p>
      <w:r>
        <w:t>__</w:t>
      </w:r>
      <w:r>
        <w:rPr>
          <w:b/>
        </w:rPr>
        <w:t>For Initial Training:</w:t>
      </w:r>
      <w:r>
        <w:t>__</w:t>
      </w:r>
    </w:p>
    <w:p>
      <w:r>
        <w:t>The applicant from each Gram Panchayat will be selected on the approval of Janpad Panchayat.</w:t>
      </w:r>
    </w:p>
    <w:p>
      <w:r>
        <w:t>__</w:t>
      </w:r>
      <w:r>
        <w:rPr>
          <w:b/>
        </w:rPr>
        <w:t>Applicants with queries or documentation requirements should reach out to:</w:t>
      </w:r>
      <w:r>
        <w:t>__</w:t>
      </w:r>
    </w:p>
    <w:p>
      <w:r>
        <w:t>The Office of the Deputy Director, Veterinary Services</w:t>
      </w:r>
    </w:p>
    <w:p>
      <w:r>
        <w:t>Government-recognized Artificial Insemination Training Institutes</w:t>
      </w:r>
    </w:p>
    <w:p>
      <w:r>
        <w:t>The Panchayat Offices in their respective areas.</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Previous class passing certificate/marksheet</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What is the "Training on Artificial Insemination for Self-Employment" scheme?</w:t>
      </w:r>
    </w:p>
    <w:p>
      <w:r>
        <w:t>The scheme offers three months of free training in artificial insemination, aiming to increase milk production and create self-employment opportunities in the dairy sector.</w:t>
      </w:r>
    </w:p>
    <w:p>
      <w:r>
        <w:rPr>
          <w:b/>
        </w:rPr>
        <w:t>Q2. Who can apply for the training?</w:t>
      </w:r>
    </w:p>
    <w:p>
      <w:r>
        <w:t>The scheme is open to pre-selected Gausevaks and unemployed youth who are 10th pass and 18 years or older.</w:t>
      </w:r>
    </w:p>
    <w:p>
      <w:r>
        <w:rPr>
          <w:b/>
        </w:rPr>
        <w:t>Q3. What is the duration of the training?</w:t>
      </w:r>
    </w:p>
    <w:p>
      <w:r>
        <w:t>The training lasts for three months, with one month of theoretical training and two months of practical sessions.</w:t>
      </w:r>
    </w:p>
    <w:p>
      <w:r>
        <w:rPr>
          <w:b/>
        </w:rPr>
        <w:t>Q4. What are the benefits of the training?</w:t>
      </w:r>
    </w:p>
    <w:p>
      <w:r>
        <w:t>Participants will receive an honorarium of [?]4,000 and equipment worth [?]18,000 upon completion of the training.</w:t>
      </w:r>
    </w:p>
    <w:p>
      <w:r>
        <w:rPr>
          <w:b/>
        </w:rPr>
        <w:t>Q5. Where is the training conducted?</w:t>
      </w:r>
    </w:p>
    <w:p>
      <w:r>
        <w:t>The training is conducted at Artificial Insemination Training Institutes recognized by the Government of India.</w:t>
      </w:r>
    </w:p>
    <w:p>
      <w:r>
        <w:rPr>
          <w:b/>
        </w:rPr>
        <w:t>Q6. How are the Panchayats selected for the training program?</w:t>
      </w:r>
    </w:p>
    <w:p>
      <w:r>
        <w:t>Panchayats are selected by the Deputy Director of the district as per the set target.</w:t>
      </w:r>
    </w:p>
    <w:p>
      <w:r>
        <w:rPr>
          <w:b/>
        </w:rPr>
        <w:t>Q7. Is the training free of cost?</w:t>
      </w:r>
    </w:p>
    <w:p>
      <w:r>
        <w:t>Yes, the training is completely free for eligible candidates.</w:t>
      </w:r>
    </w:p>
    <w:p>
      <w:r>
        <w:rPr>
          <w:b/>
        </w:rPr>
        <w:t>Q8. What qualifications are required to apply for the training?</w:t>
      </w:r>
    </w:p>
    <w:p>
      <w:r>
        <w:t>Applicants should be 10th pass and at least 18 years old.</w:t>
      </w:r>
    </w:p>
    <w:p>
      <w:r>
        <w:rPr>
          <w:b/>
        </w:rPr>
        <w:t>Q9. What kind of job opportunities are available after the training?</w:t>
      </w:r>
    </w:p>
    <w:p>
      <w:r>
        <w:t>After completing the training, candidates can engage in self-employment by offering artificial insemination services in the dairy sector.</w:t>
      </w:r>
    </w:p>
    <w:p>
      <w:r>
        <w:rPr>
          <w:b/>
        </w:rPr>
        <w:t>Q10. What is the selection process for the training?</w:t>
      </w:r>
    </w:p>
    <w:p>
      <w:r>
        <w:t>Pre-selected Gausevaks and eligible youth from the targeted Panchayats are selected for the program.</w:t>
      </w:r>
    </w:p>
    <w:p>
      <w:r>
        <w:rPr>
          <w:b/>
        </w:rPr>
        <w:t>Q11. How can I apply for the training?</w:t>
      </w:r>
    </w:p>
    <w:p>
      <w:r>
        <w:t>Interested candidates can apply through their local Panchayat Office or contact the Deputy Director, Veterinary Services for further details.</w:t>
      </w:r>
    </w:p>
    <w:p>
      <w:pPr>
        <w:pStyle w:val="Heading2"/>
      </w:pPr>
      <w:r>
        <w:t>Sources And References</w:t>
      </w:r>
    </w:p>
    <w:p>
      <w:pPr>
        <w:pStyle w:val="ListBullet"/>
      </w:pPr>
      <w:r>
        <w:t>Scheme Details (https://cmhelpline.mp.gov.in/KnowYourEntitleDetail.aspx?status=ByVibhag&amp;pointvalue=2&amp;Schemeid=215)</w:t>
      </w:r>
    </w:p>
    <w:p>
      <w:r>
        <w:t>Source: https://www.myscheme.gov.in/schemes/toaifse</w:t>
      </w:r>
    </w:p>
    <w:p>
      <w:r>
        <w:br w:type="page"/>
      </w:r>
    </w:p>
    <w:p>
      <w:pPr>
        <w:pStyle w:val="Heading1"/>
      </w:pPr>
      <w:r>
        <w:t>Eklavya Prashikshan Yojana</w:t>
      </w:r>
    </w:p>
    <w:p>
      <w:r>
        <w:rPr>
          <w:i/>
          <w:sz w:val="18"/>
        </w:rPr>
        <w:t>State: Jharkhand | Categories: Education &amp; Learning | Scheme For: Individual</w:t>
      </w:r>
    </w:p>
    <w:p>
      <w:pPr>
        <w:pStyle w:val="Heading2"/>
      </w:pPr>
      <w:r>
        <w:t>Details</w:t>
      </w:r>
    </w:p>
    <w:p>
      <w:r>
        <w:t>The "Eklavya Prashikshan Yojana" by the Directorate of Higher Education, Department of Higher and Technical Education, Government of Jharkhand, aims to provide free coaching and financial assistance to students preparing for competitive exams conducted by national and state-level agencies. Under this scheme, students from Jharkhand receive free coaching and a monthly stipend of ₹2,500/- to help them succeed in examinations such as UPSC, JPSC, SSC, Railway Recruitment, and banking exams.</w:t>
      </w:r>
    </w:p>
    <w:p>
      <w:pPr>
        <w:pStyle w:val="Heading2"/>
      </w:pPr>
      <w:r>
        <w:t>Benefits</w:t>
      </w:r>
    </w:p>
    <w:p>
      <w:pPr>
        <w:pStyle w:val="ListBullet"/>
      </w:pPr>
      <w:r>
        <w:t>₹2,500/- monthly stipends per student during the coaching period.</w:t>
      </w:r>
    </w:p>
    <w:p>
      <w:pPr>
        <w:pStyle w:val="ListBullet"/>
      </w:pPr>
      <w:r>
        <w:t>Coaching will be provided by nationally reputed institutions within Jharkhand.</w:t>
      </w:r>
    </w:p>
    <w:p>
      <w:pPr>
        <w:pStyle w:val="Heading2"/>
      </w:pPr>
      <w:r>
        <w:t>Eligibility</w:t>
      </w:r>
    </w:p>
    <w:p>
      <w:pPr>
        <w:pStyle w:val="ListNumber"/>
      </w:pPr>
      <w:r>
        <w:t>The applicant should be a resident of Jharkhand state.</w:t>
      </w:r>
    </w:p>
    <w:p>
      <w:pPr>
        <w:pStyle w:val="ListNumber"/>
      </w:pPr>
      <w:r>
        <w:t>The student should have passed 10th and 12th from any recognized school in the state of Jharkhand or should possess a local residence certificate of Jharkhand. 1. The applicant must know the local customs, language, and culture knowledge.</w:t>
      </w:r>
    </w:p>
    <w:p>
      <w:pPr>
        <w:pStyle w:val="ListNumber"/>
      </w:pPr>
      <w:r>
        <w:t>The student's annual family income should be less than ₹8,00,000/- or should be covered under the National/State Food Security Scheme.</w:t>
      </w:r>
    </w:p>
    <w:p>
      <w:pPr>
        <w:pStyle w:val="ListNumber"/>
      </w:pPr>
      <w:r>
        <w:t>The applicant must fulfil the eligibility criteria of the examination for which he/she is applying for coaching under the scheme.</w:t>
      </w:r>
    </w:p>
    <w:p>
      <w:pPr>
        <w:pStyle w:val="ListNumber"/>
      </w:pPr>
      <w:r>
        <w:t>The applicant received similar benefits from any other department not be eligible for dual benefit under this scheme.</w:t>
      </w:r>
    </w:p>
    <w:p>
      <w:pPr>
        <w:pStyle w:val="ListNumber"/>
      </w:pPr>
      <w:r>
        <w:t>The student can avail the benefit only once under this scheme.</w:t>
      </w:r>
    </w:p>
    <w:p>
      <w:pPr>
        <w:pStyle w:val="Heading2"/>
      </w:pPr>
      <w:r>
        <w:t>Application Process</w:t>
      </w:r>
    </w:p>
    <w:p>
      <w:pPr>
        <w:pStyle w:val="Heading3"/>
      </w:pPr>
      <w:r>
        <w:t>Mode: Online</w:t>
      </w:r>
    </w:p>
    <w:p>
      <w:r>
        <w:t>__</w:t>
      </w:r>
      <w:r>
        <w:rPr>
          <w:b/>
        </w:rPr>
        <w:t>*Registration Process:</w:t>
      </w:r>
      <w:r>
        <w:t>*__</w:t>
      </w:r>
    </w:p>
    <w:p>
      <w:r>
        <w:rPr>
          <w:b/>
        </w:rPr>
        <w:t xml:space="preserve">Step 01: </w:t>
      </w:r>
      <w:r>
        <w:t>Go to the official website of Eklavya Prashikshan Yojna (https://eklavya.apphost.in/) and click on "Registration".</w:t>
      </w:r>
    </w:p>
    <w:p>
      <w:r>
        <w:rPr>
          <w:b/>
        </w:rPr>
        <w:t xml:space="preserve">Step 02: </w:t>
      </w:r>
      <w:r>
        <w:t>Fill the required details name, mobile number email id and complete the process.</w:t>
      </w:r>
    </w:p>
    <w:p>
      <w:r>
        <w:rPr>
          <w:b/>
        </w:rPr>
        <w:t xml:space="preserve">Step 03: </w:t>
      </w:r>
      <w:r>
        <w:t>The student will get an confirmation SMS registered mobile number and an email id.</w:t>
      </w:r>
    </w:p>
    <w:p>
      <w:r>
        <w:t>__</w:t>
      </w:r>
      <w:r>
        <w:rPr>
          <w:b/>
        </w:rPr>
        <w:t>*Application  Process:</w:t>
      </w:r>
      <w:r>
        <w:t>*__</w:t>
      </w:r>
    </w:p>
    <w:p>
      <w:r>
        <w:rPr>
          <w:b/>
        </w:rPr>
        <w:t xml:space="preserve">Step 01: </w:t>
      </w:r>
      <w:r>
        <w:t>Fill the application form and upload the required documents.</w:t>
      </w:r>
    </w:p>
    <w:p>
      <w:r>
        <w:rPr>
          <w:b/>
        </w:rPr>
        <w:t xml:space="preserve">Step 02: </w:t>
      </w:r>
      <w:r>
        <w:t>Click on "Submit" to get application Id.</w:t>
      </w:r>
    </w:p>
    <w:p>
      <w:r>
        <w:rPr>
          <w:b/>
        </w:rPr>
        <w:t xml:space="preserve">NOTE: </w:t>
      </w:r>
    </w:p>
    <w:p>
      <w:pPr>
        <w:pStyle w:val="ListBullet"/>
      </w:pPr>
      <w:r>
        <w:t>The student must secure at least 75% attendance for the entire duration of the coaching.</w:t>
      </w:r>
    </w:p>
    <w:p>
      <w:pPr>
        <w:pStyle w:val="ListBullet"/>
      </w:pPr>
      <w:r>
        <w:t>Students must pass a screening test conducted by a government-approved agency. Merit lists are prepared based on marks and preferences.</w:t>
      </w:r>
    </w:p>
    <w:p>
      <w:pPr>
        <w:pStyle w:val="Heading2"/>
      </w:pPr>
      <w:r>
        <w:t>Documents Required</w:t>
      </w:r>
    </w:p>
    <w:p>
      <w:pPr>
        <w:pStyle w:val="ListNumber"/>
      </w:pPr>
      <w:r>
        <w:t>Color Photograph of the student.</w:t>
      </w:r>
    </w:p>
    <w:p>
      <w:pPr>
        <w:pStyle w:val="ListNumber"/>
      </w:pPr>
      <w:r>
        <w:t>Signature of the student.</w:t>
      </w:r>
    </w:p>
    <w:p>
      <w:pPr>
        <w:pStyle w:val="ListNumber"/>
      </w:pPr>
      <w:r>
        <w:t>Student’s Aadhaar Card.</w:t>
      </w:r>
    </w:p>
    <w:p>
      <w:pPr>
        <w:pStyle w:val="ListNumber"/>
      </w:pPr>
      <w:r>
        <w:t>Class 10TH Certificate and Marksheet.</w:t>
      </w:r>
    </w:p>
    <w:p>
      <w:pPr>
        <w:pStyle w:val="ListNumber"/>
      </w:pPr>
      <w:r>
        <w:t>Class 12TH Certificate.</w:t>
      </w:r>
    </w:p>
    <w:p>
      <w:pPr>
        <w:pStyle w:val="ListNumber"/>
      </w:pPr>
      <w:r>
        <w:t>Residence Certificate.</w:t>
      </w:r>
    </w:p>
    <w:p>
      <w:pPr>
        <w:pStyle w:val="ListNumber"/>
      </w:pPr>
      <w:r>
        <w:t>Income Certificate.</w:t>
      </w:r>
    </w:p>
    <w:p>
      <w:pPr>
        <w:pStyle w:val="ListNumber"/>
      </w:pPr>
      <w:r>
        <w:t>Self-attested Copy of ration card for National/State Food Security Scheme covered student.</w:t>
      </w:r>
    </w:p>
    <w:p>
      <w:pPr>
        <w:pStyle w:val="ListNumber"/>
      </w:pPr>
      <w:r>
        <w:t>Caste Certificate (issued by Sub-Divisional Officer/Circle Officer).</w:t>
      </w:r>
    </w:p>
    <w:p>
      <w:pPr>
        <w:pStyle w:val="Heading2"/>
      </w:pPr>
      <w:r>
        <w:t>Frequently Asked Questions</w:t>
      </w:r>
    </w:p>
    <w:p>
      <w:r>
        <w:rPr>
          <w:b/>
        </w:rPr>
        <w:t>Q1. Who can apply for this scheme?</w:t>
      </w:r>
    </w:p>
    <w:p>
      <w:r>
        <w:t>Students who passed Class 10 and 12 in Jharkhand, possess local knowledge, and have a family income below the taxable limit are eligible.</w:t>
      </w:r>
    </w:p>
    <w:p>
      <w:r>
        <w:rPr>
          <w:b/>
        </w:rPr>
        <w:t>Q2. Are there any exclusions under this scheme?</w:t>
      </w:r>
    </w:p>
    <w:p>
      <w:r>
        <w:t>Yes, students who are already availing benefits of similar schemes from other departments or have used the scheme once are excluded.</w:t>
      </w:r>
    </w:p>
    <w:p>
      <w:r>
        <w:rPr>
          <w:b/>
        </w:rPr>
        <w:t>Q3. What benefits are provided under the scheme?</w:t>
      </w:r>
    </w:p>
    <w:p>
      <w:r>
        <w:t>Free coaching in reputed institutions and a monthly stipend of [?]2,500 are offered to each beneficiary.</w:t>
      </w:r>
    </w:p>
    <w:p>
      <w:r>
        <w:rPr>
          <w:b/>
        </w:rPr>
        <w:t>Q4. Which coaching institutions are included?</w:t>
      </w:r>
    </w:p>
    <w:p>
      <w:r>
        <w:t>Reputed national-level coaching institutes located in Jharkhand, selected through a government committee, provide the coaching.</w:t>
      </w:r>
    </w:p>
    <w:p>
      <w:r>
        <w:rPr>
          <w:b/>
        </w:rPr>
        <w:t>Q5. How will the selection process take place?</w:t>
      </w:r>
    </w:p>
    <w:p>
      <w:r>
        <w:t>Students must pass a screening test conducted by a government-approved agency. Merit lists are prepared based on marks and preferences.</w:t>
      </w:r>
    </w:p>
    <w:p>
      <w:r>
        <w:rPr>
          <w:b/>
        </w:rPr>
        <w:t>Q6. Is there a reservation policy for beneficiary selection?</w:t>
      </w:r>
    </w:p>
    <w:p>
      <w:r>
        <w:t>Yes, the state reservation policy applies during the selection process.</w:t>
      </w:r>
    </w:p>
    <w:p>
      <w:r>
        <w:rPr>
          <w:b/>
        </w:rPr>
        <w:t>Q7. How will the stipend be disbursed?</w:t>
      </w:r>
    </w:p>
    <w:p>
      <w:r>
        <w:t>The stipend of [?]2,500 per month is transferred directly to the beneficiary's bank account through DBT.</w:t>
      </w:r>
    </w:p>
    <w:p>
      <w:r>
        <w:rPr>
          <w:b/>
        </w:rPr>
        <w:t>Q8. Can students from other states apply?</w:t>
      </w:r>
    </w:p>
    <w:p>
      <w:r>
        <w:t>No, only students with Jharkhand domicile are eligible.</w:t>
      </w:r>
    </w:p>
    <w:p>
      <w:r>
        <w:rPr>
          <w:b/>
        </w:rPr>
        <w:t>Q9. Who will verify the credentials of the student?</w:t>
      </w:r>
    </w:p>
    <w:p>
      <w:r>
        <w:t>The Department of Higher and Technical Education will verify the documents.</w:t>
      </w:r>
    </w:p>
    <w:p>
      <w:r>
        <w:rPr>
          <w:b/>
        </w:rPr>
        <w:t>Q10. What if I forget my login/password after registration?</w:t>
      </w:r>
    </w:p>
    <w:p>
      <w:r>
        <w:t>Up to [?]4,00,000 of loan sanctioned, there shall be no margin money. If the amount of loan is above, there is provision to recover the user ID/login password in the portal.</w:t>
      </w:r>
    </w:p>
    <w:p>
      <w:pPr>
        <w:pStyle w:val="Heading2"/>
      </w:pPr>
      <w:r>
        <w:t>Sources And References</w:t>
      </w:r>
    </w:p>
    <w:p>
      <w:pPr>
        <w:pStyle w:val="ListBullet"/>
      </w:pPr>
      <w:r>
        <w:t>Guidelines (New) (https://eklavya.apphost.in/document/eklavya_guideline.pdf)</w:t>
      </w:r>
    </w:p>
    <w:p>
      <w:pPr>
        <w:pStyle w:val="ListBullet"/>
      </w:pPr>
      <w:r>
        <w:t>Guidelines (Old) (https://www.jharkhand.gov.in/PDepartment/ViewDoc?id=D013DO0058SD0013807122023050109959)</w:t>
      </w:r>
    </w:p>
    <w:p>
      <w:pPr>
        <w:pStyle w:val="ListBullet"/>
      </w:pPr>
      <w:r>
        <w:t>Official Website (https://eklavya.apphost.in/)</w:t>
      </w:r>
    </w:p>
    <w:p>
      <w:pPr>
        <w:pStyle w:val="ListBullet"/>
      </w:pPr>
      <w:r>
        <w:t>FAQ's (https://eklavya.apphost.in/Home/FAQ)</w:t>
      </w:r>
    </w:p>
    <w:p>
      <w:r>
        <w:t>Source: https://www.myscheme.gov.in/schemes/epy</w:t>
      </w:r>
    </w:p>
    <w:p>
      <w:r>
        <w:br w:type="page"/>
      </w:r>
    </w:p>
    <w:p>
      <w:pPr>
        <w:pStyle w:val="Heading1"/>
      </w:pPr>
      <w:r>
        <w:t>Maanki Munda Scholarship for Female Students</w:t>
      </w:r>
    </w:p>
    <w:p>
      <w:r>
        <w:rPr>
          <w:i/>
          <w:sz w:val="18"/>
        </w:rPr>
        <w:t>State: Jharkhand | Categories: Education &amp; Learning | Scheme For: Individual</w:t>
      </w:r>
    </w:p>
    <w:p>
      <w:pPr>
        <w:pStyle w:val="Heading2"/>
      </w:pPr>
      <w:r>
        <w:t>Details</w:t>
      </w:r>
    </w:p>
    <w:p>
      <w:r>
        <w:t>The "Maanki Munda Scholarship for Female Students" scheme was launched by the Department of Higher and Technical Education, Government of Jharkhand, a wonderful opportunity for female students (Regular and Lateral Entry) pursuing B.Tech. at BIT Sindri. This Scholarship program aims to make the girls of Jharkhand state aware of enrollment in technical education, making them self-reliant, and providing financial assistance.</w:t>
      </w:r>
    </w:p>
    <w:p>
      <w:pPr>
        <w:pStyle w:val="Heading2"/>
      </w:pPr>
      <w:r>
        <w:t>Benefits</w:t>
      </w:r>
    </w:p>
    <w:p>
      <w:pPr>
        <w:pStyle w:val="ListBullet"/>
      </w:pPr>
      <w:r>
        <w:t>₹15,000/- per year for female students enrolled in Diploma courses.</w:t>
      </w:r>
    </w:p>
    <w:p>
      <w:pPr>
        <w:pStyle w:val="ListBullet"/>
      </w:pPr>
      <w:r>
        <w:t>₹30,000/- per year for female students enrolled in B.Tech/B.E. courses.</w:t>
      </w:r>
    </w:p>
    <w:p>
      <w:pPr>
        <w:pStyle w:val="Heading2"/>
      </w:pPr>
      <w:r>
        <w:t>Eligibility</w:t>
      </w:r>
    </w:p>
    <w:p>
      <w:pPr>
        <w:pStyle w:val="ListNumber"/>
      </w:pPr>
      <w:r>
        <w:t>The applicant should be a resident of Jharkhand state.</w:t>
      </w:r>
    </w:p>
    <w:p>
      <w:pPr>
        <w:pStyle w:val="ListNumber"/>
      </w:pPr>
      <w:r>
        <w:t>The applicant should be a female student.</w:t>
      </w:r>
    </w:p>
    <w:p>
      <w:pPr>
        <w:pStyle w:val="ListNumber"/>
      </w:pPr>
      <w:r>
        <w:t>The student should be enrolled in B.Tech. Programme at BIT Sindri in 2nd, 3rd, and 4th year.</w:t>
      </w:r>
    </w:p>
    <w:p>
      <w:pPr>
        <w:pStyle w:val="ListNumber"/>
      </w:pPr>
      <w:r>
        <w:t>The student already availing/applied for any other scholarship from any other source viz state govt. or central govt. cannot apply for this scholarship.</w:t>
      </w:r>
    </w:p>
    <w:p>
      <w:pPr>
        <w:pStyle w:val="ListNumber"/>
      </w:pPr>
      <w:r>
        <w:t>The student should have obtained a minimum of 50% marks in the previous year without any back paper.</w:t>
      </w:r>
    </w:p>
    <w:p>
      <w:pPr>
        <w:pStyle w:val="ListNumber"/>
      </w:pPr>
      <w:r>
        <w:t>The student's annual family income from all sources should not exceed ₹8,00,000/-.</w:t>
      </w:r>
    </w:p>
    <w:p>
      <w:pPr>
        <w:pStyle w:val="ListNumber"/>
      </w:pPr>
      <w:r>
        <w:t>The student must have passed the 10th and 12th examinations from schools based in Jharkhand state. For lateral entry, the student must have passed their class 10th and diploma or equivalent courses from schools/institutes based in Jharkhand state.</w:t>
      </w:r>
    </w:p>
    <w:p>
      <w:pPr>
        <w:pStyle w:val="Heading2"/>
      </w:pPr>
      <w:r>
        <w:t>Application Process</w:t>
      </w:r>
    </w:p>
    <w:p>
      <w:pPr>
        <w:pStyle w:val="Heading3"/>
      </w:pPr>
      <w:r>
        <w:t>Mode: Online</w:t>
      </w:r>
    </w:p>
    <w:p>
      <w:r>
        <w:t>*Applications must be submitted online via the *official portal (https://www.bitsindri.ac.in/)*.*</w:t>
      </w:r>
    </w:p>
    <w:p>
      <w:r>
        <w:rPr>
          <w:b/>
        </w:rPr>
        <w:t xml:space="preserve">Step 01: </w:t>
      </w:r>
      <w:r>
        <w:t>The student needs to fill out the Google form and submit a handwritten application along with necessary documents to the Academic Section.</w:t>
      </w:r>
    </w:p>
    <w:p>
      <w:r>
        <w:rPr>
          <w:b/>
        </w:rPr>
        <w:t xml:space="preserve">Step 02: </w:t>
      </w:r>
      <w:r>
        <w:t>Submit a handwritten application to the Academic Section, forwarded by the HOD.</w:t>
      </w:r>
    </w:p>
    <w:p>
      <w:r>
        <w:rPr>
          <w:b/>
        </w:rPr>
        <w:t xml:space="preserve">Step 03: </w:t>
      </w:r>
      <w:r>
        <w:t>Submit two sets of the printed Google form and self-attested documents in the Academic Section.</w:t>
      </w:r>
    </w:p>
    <w:p>
      <w:pPr>
        <w:pStyle w:val="Heading2"/>
      </w:pPr>
      <w:r>
        <w:t>Documents Required</w:t>
      </w:r>
    </w:p>
    <w:p>
      <w:pPr>
        <w:pStyle w:val="ListNumber"/>
      </w:pPr>
      <w:r>
        <w:t>Income Certificate or a Valid Ration Card.</w:t>
      </w:r>
    </w:p>
    <w:p>
      <w:pPr>
        <w:pStyle w:val="ListNumber"/>
      </w:pPr>
      <w:r>
        <w:t>Previous Year Semester Marksheets.</w:t>
      </w:r>
    </w:p>
    <w:p>
      <w:pPr>
        <w:pStyle w:val="ListNumber"/>
      </w:pPr>
      <w:r>
        <w:t>Examination Certificates (10th and 12th (or equivalent)).</w:t>
      </w:r>
    </w:p>
    <w:p>
      <w:pPr>
        <w:pStyle w:val="ListNumber"/>
      </w:pPr>
      <w:r>
        <w:t>Diploma/ITI/B.Sc Certificates (Lateral entry students should provide).</w:t>
      </w:r>
    </w:p>
    <w:p>
      <w:pPr>
        <w:pStyle w:val="ListNumber"/>
      </w:pPr>
      <w:r>
        <w:t>Handwritten Application (from the student addressed to the Academic Section).</w:t>
      </w:r>
    </w:p>
    <w:p>
      <w:pPr>
        <w:pStyle w:val="ListNumber"/>
      </w:pPr>
      <w:r>
        <w:t>Google Form Printout (Two Sets).</w:t>
      </w:r>
    </w:p>
    <w:p>
      <w:pPr>
        <w:pStyle w:val="Heading2"/>
      </w:pPr>
      <w:r>
        <w:t>Frequently Asked Questions</w:t>
      </w:r>
    </w:p>
    <w:p>
      <w:r>
        <w:rPr>
          <w:b/>
        </w:rPr>
        <w:t>Q1. How do I know if I am eligible for the Maanki Munda Scholarship?</w:t>
      </w:r>
    </w:p>
    <w:p>
      <w:r>
        <w:t>Eligibility is based on academic performance (50% marks minimum), family income (below [?]8 lakh), and enrollment in a technical course in Jharkhand.</w:t>
      </w:r>
    </w:p>
    <w:p>
      <w:r>
        <w:rPr>
          <w:b/>
        </w:rPr>
        <w:t>Q2. Can I apply for this scholarship if I am already receiving another government scholarship?</w:t>
      </w:r>
    </w:p>
    <w:p>
      <w:r>
        <w:t>No, you cannot receive two government scholarships simultaneously.</w:t>
      </w:r>
    </w:p>
    <w:p>
      <w:r>
        <w:rPr>
          <w:b/>
        </w:rPr>
        <w:t>Q3. What if I have a back paper in one subject, can I still apply for this scholarship?</w:t>
      </w:r>
    </w:p>
    <w:p>
      <w:r>
        <w:t>No, you must have no back papers to be eligible.</w:t>
      </w:r>
    </w:p>
    <w:p>
      <w:r>
        <w:rPr>
          <w:b/>
        </w:rPr>
        <w:t>Q4. How do I apply for the Maanki Munda Scholarship?</w:t>
      </w:r>
    </w:p>
    <w:p>
      <w:r>
        <w:t>Fill out the online application, submit the required documents, and have your department's HOD forward it.</w:t>
      </w:r>
    </w:p>
    <w:p>
      <w:r>
        <w:rPr>
          <w:b/>
        </w:rPr>
        <w:t>Q5. Is there any reservation or preference for specific categories of students?</w:t>
      </w:r>
    </w:p>
    <w:p>
      <w:r>
        <w:t>No specific reservations are mentioned in the scheme.</w:t>
      </w:r>
    </w:p>
    <w:p>
      <w:r>
        <w:rPr>
          <w:b/>
        </w:rPr>
        <w:t>Q6. Can I apply for the scholarship if I am a lateral entry student?</w:t>
      </w:r>
    </w:p>
    <w:p>
      <w:r>
        <w:t>Yes, lateral entry students are eligible if they meet the criteria.</w:t>
      </w:r>
    </w:p>
    <w:p>
      <w:r>
        <w:rPr>
          <w:b/>
        </w:rPr>
        <w:t>Q7. If I fail one subject, can I still receive the scholarship next year?</w:t>
      </w:r>
    </w:p>
    <w:p>
      <w:r>
        <w:t>No, you must pass all subjects to remain eligible for the scholarship.</w:t>
      </w:r>
    </w:p>
    <w:p>
      <w:r>
        <w:rPr>
          <w:b/>
        </w:rPr>
        <w:t>Q8. How many students will benefit from the Diploma course?</w:t>
      </w:r>
    </w:p>
    <w:p>
      <w:r>
        <w:t>Around 3,000 female students will benefit.</w:t>
      </w:r>
    </w:p>
    <w:p>
      <w:r>
        <w:rPr>
          <w:b/>
        </w:rPr>
        <w:t>Q9. How many students will benefit from the B.Tech/B.E. course?</w:t>
      </w:r>
    </w:p>
    <w:p>
      <w:r>
        <w:t>Approximately 1,200 female students will benefit.</w:t>
      </w:r>
    </w:p>
    <w:p>
      <w:r>
        <w:rPr>
          <w:b/>
        </w:rPr>
        <w:t>Q10. Can students receive benefits from two schemes in the same year?</w:t>
      </w:r>
    </w:p>
    <w:p>
      <w:r>
        <w:t>No, only one scheme can be availed.</w:t>
      </w:r>
    </w:p>
    <w:p>
      <w:r>
        <w:rPr>
          <w:b/>
        </w:rPr>
        <w:t>Q11. Is this scheme only for students from Jharkhand?</w:t>
      </w:r>
    </w:p>
    <w:p>
      <w:r>
        <w:t>Yes, it's for female students enrolled in institutions within Jharkhand.</w:t>
      </w:r>
    </w:p>
    <w:p>
      <w:pPr>
        <w:pStyle w:val="Heading2"/>
      </w:pPr>
      <w:r>
        <w:t>Sources And References</w:t>
      </w:r>
    </w:p>
    <w:p>
      <w:pPr>
        <w:pStyle w:val="ListBullet"/>
      </w:pPr>
      <w:r>
        <w:t>Guidelines (https://www.bitsindri.ac.in/wp-content/uploads/2024/02/Maanki-Munda-Scholarship-for-Girls-2023-24-1.pdf)</w:t>
      </w:r>
    </w:p>
    <w:p>
      <w:r>
        <w:t>Source: https://www.myscheme.gov.in/schemes/mmsfs</w:t>
      </w:r>
    </w:p>
    <w:p>
      <w:r>
        <w:br w:type="page"/>
      </w:r>
    </w:p>
    <w:p>
      <w:pPr>
        <w:pStyle w:val="Heading1"/>
      </w:pPr>
      <w:r>
        <w:t>Mukhyamantri Shiksha Protsahan Yojana</w:t>
      </w:r>
    </w:p>
    <w:p>
      <w:r>
        <w:rPr>
          <w:i/>
          <w:sz w:val="18"/>
        </w:rPr>
        <w:t>State: Jharkhand | Categories: Education &amp; Learning | Scheme For: Individual</w:t>
      </w:r>
    </w:p>
    <w:p>
      <w:pPr>
        <w:pStyle w:val="Heading2"/>
      </w:pPr>
      <w:r>
        <w:t>Details</w:t>
      </w:r>
    </w:p>
    <w:p>
      <w:r>
        <w:t>The "Mukhyamantri Shiksha Protsahan Yojana" by the Directorate of Higher Education, Department of Higher and Technical Education, Government of Jharkhand, aims to provide free coaching and financial assistance to students preparing for National Level Competitive Examinations like JEE, NEET, CLAT, NHMCET, NIFT-CET etc,.</w:t>
      </w:r>
    </w:p>
    <w:p>
      <w:pPr>
        <w:pStyle w:val="Heading2"/>
      </w:pPr>
      <w:r>
        <w:t>Benefits</w:t>
      </w:r>
    </w:p>
    <w:p>
      <w:pPr>
        <w:pStyle w:val="ListBullet"/>
      </w:pPr>
      <w:r>
        <w:t>₹2,500/- monthly stipends per student during the coaching period.</w:t>
      </w:r>
    </w:p>
    <w:p>
      <w:pPr>
        <w:pStyle w:val="ListBullet"/>
      </w:pPr>
      <w:r>
        <w:t>Free of cost coaching facility in reputed coaching institutes.</w:t>
      </w:r>
    </w:p>
    <w:p>
      <w:pPr>
        <w:pStyle w:val="Heading2"/>
      </w:pPr>
      <w:r>
        <w:t>Eligibility</w:t>
      </w:r>
    </w:p>
    <w:p>
      <w:pPr>
        <w:pStyle w:val="ListNumber"/>
      </w:pPr>
      <w:r>
        <w:t>The applicant should be a resident of Jharkhand state.</w:t>
      </w:r>
    </w:p>
    <w:p>
      <w:pPr>
        <w:pStyle w:val="ListNumber"/>
      </w:pPr>
      <w:r>
        <w:t xml:space="preserve">The student should have passed class 10th from any recognized school in the state of Jharkhand </w:t>
      </w:r>
      <w:r>
        <w:rPr>
          <w:b/>
        </w:rPr>
        <w:t>or</w:t>
      </w:r>
      <w:r>
        <w:t xml:space="preserve"> the student should possess a local residence certificate of Jharkhand. 1. The student must meet the exam's eligibility criteria for coaching under this scheme. For exams requiring Class 12th qualification, Class 11th students at the time of application are also eligible.</w:t>
      </w:r>
    </w:p>
    <w:p>
      <w:pPr>
        <w:pStyle w:val="ListNumber"/>
      </w:pPr>
      <w:r>
        <w:t xml:space="preserve">The student's annual family income should be less than ₹8,00,000/- </w:t>
      </w:r>
      <w:r>
        <w:rPr>
          <w:b/>
        </w:rPr>
        <w:t>or</w:t>
      </w:r>
      <w:r>
        <w:t xml:space="preserve"> the student should be covered under the National/State Food Security Scheme. 1. An applicant who has already received similar benefits from another department is not eligible for dual benefits.</w:t>
      </w:r>
    </w:p>
    <w:p>
      <w:pPr>
        <w:pStyle w:val="ListNumber"/>
      </w:pPr>
      <w:r>
        <w:t>The student can avail the benefit only once under this scheme.</w:t>
      </w:r>
    </w:p>
    <w:p>
      <w:pPr>
        <w:pStyle w:val="Heading2"/>
      </w:pPr>
      <w:r>
        <w:t>Application Process</w:t>
      </w:r>
    </w:p>
    <w:p>
      <w:pPr>
        <w:pStyle w:val="Heading3"/>
      </w:pPr>
      <w:r>
        <w:t>Mode: Online</w:t>
      </w:r>
    </w:p>
    <w:p>
      <w:r>
        <w:t>__</w:t>
      </w:r>
      <w:r>
        <w:rPr>
          <w:b/>
        </w:rPr>
        <w:t>*Registration Process:</w:t>
      </w:r>
      <w:r>
        <w:t>*__</w:t>
      </w:r>
    </w:p>
    <w:p>
      <w:r>
        <w:rPr>
          <w:b/>
        </w:rPr>
        <w:t xml:space="preserve">Step 01: </w:t>
      </w:r>
      <w:r>
        <w:t>Go to the official website of Mukhyamantri Shiksha Protsahan Yojana (https://mukhyamantri.apphost.in/) and click on "Registration".</w:t>
      </w:r>
    </w:p>
    <w:p>
      <w:r>
        <w:rPr>
          <w:b/>
        </w:rPr>
        <w:t xml:space="preserve">Step 02: </w:t>
      </w:r>
      <w:r>
        <w:t>Fill the required details name, mobile number email id and complete the process.</w:t>
      </w:r>
    </w:p>
    <w:p>
      <w:r>
        <w:rPr>
          <w:b/>
        </w:rPr>
        <w:t xml:space="preserve">Step 03: </w:t>
      </w:r>
      <w:r>
        <w:t>The student will get an confirmation SMS registered mobile number and an email id.</w:t>
      </w:r>
    </w:p>
    <w:p>
      <w:r>
        <w:t>__</w:t>
      </w:r>
      <w:r>
        <w:rPr>
          <w:b/>
        </w:rPr>
        <w:t>*Application  Process:</w:t>
      </w:r>
      <w:r>
        <w:t>*__</w:t>
      </w:r>
    </w:p>
    <w:p>
      <w:r>
        <w:rPr>
          <w:b/>
        </w:rPr>
        <w:t xml:space="preserve">Step 01: </w:t>
      </w:r>
      <w:r>
        <w:t>Fill the application form and upload the required documents.</w:t>
      </w:r>
    </w:p>
    <w:p>
      <w:r>
        <w:rPr>
          <w:b/>
        </w:rPr>
        <w:t xml:space="preserve">Step 02: </w:t>
      </w:r>
      <w:r>
        <w:t>Click on "Submit" to get application Id.</w:t>
      </w:r>
    </w:p>
    <w:p>
      <w:r>
        <w:t>__</w:t>
      </w:r>
      <w:r>
        <w:rPr>
          <w:b/>
        </w:rPr>
        <w:t>NOTE</w:t>
      </w:r>
      <w:r>
        <w:t>__</w:t>
      </w:r>
      <w:r>
        <w:rPr>
          <w:b/>
        </w:rPr>
        <w:t xml:space="preserve">: </w:t>
      </w:r>
    </w:p>
    <w:p>
      <w:pPr>
        <w:pStyle w:val="ListBullet"/>
      </w:pPr>
      <w:r>
        <w:t>The student must secure at least 75% attendance for the entire duration of the coaching.</w:t>
      </w:r>
    </w:p>
    <w:p>
      <w:pPr>
        <w:pStyle w:val="Heading2"/>
      </w:pPr>
      <w:r>
        <w:t>Documents Required</w:t>
      </w:r>
    </w:p>
    <w:p>
      <w:pPr>
        <w:pStyle w:val="ListNumber"/>
      </w:pPr>
      <w:r>
        <w:t>Color Photograph of the applicant.</w:t>
      </w:r>
    </w:p>
    <w:p>
      <w:pPr>
        <w:pStyle w:val="ListNumber"/>
      </w:pPr>
      <w:r>
        <w:t>Signature of the student.</w:t>
      </w:r>
    </w:p>
    <w:p>
      <w:pPr>
        <w:pStyle w:val="ListNumber"/>
      </w:pPr>
      <w:r>
        <w:t>Student’s Aadhaar Card.</w:t>
      </w:r>
    </w:p>
    <w:p>
      <w:pPr>
        <w:pStyle w:val="ListNumber"/>
      </w:pPr>
      <w:r>
        <w:t>Class 10TH Certificate and Marksheet.</w:t>
      </w:r>
    </w:p>
    <w:p>
      <w:pPr>
        <w:pStyle w:val="ListNumber"/>
      </w:pPr>
      <w:r>
        <w:t>Residence Certificate.</w:t>
      </w:r>
    </w:p>
    <w:p>
      <w:pPr>
        <w:pStyle w:val="ListNumber"/>
      </w:pPr>
      <w:r>
        <w:t>Income Certificate.</w:t>
      </w:r>
    </w:p>
    <w:p>
      <w:pPr>
        <w:pStyle w:val="ListNumber"/>
      </w:pPr>
      <w:r>
        <w:t>Ration Card (Self-attested copy).</w:t>
      </w:r>
    </w:p>
    <w:p>
      <w:pPr>
        <w:pStyle w:val="ListNumber"/>
      </w:pPr>
      <w:r>
        <w:t>Caste Certificate (issued by Competent Authority Sub-Divisional Officer / Circle Officer).</w:t>
      </w:r>
    </w:p>
    <w:p>
      <w:pPr>
        <w:pStyle w:val="Heading2"/>
      </w:pPr>
      <w:r>
        <w:t>Frequently Asked Questions</w:t>
      </w:r>
    </w:p>
    <w:p>
      <w:r>
        <w:rPr>
          <w:b/>
        </w:rPr>
        <w:t>Q1. What is the official website for registration of students under the Mukhyamantri Shiksha Protsahan Yojna (MSPY)?</w:t>
      </w:r>
    </w:p>
    <w:p>
      <w:r>
        <w:t>Visit official website for the MSPY Scheme.</w:t>
      </w:r>
    </w:p>
    <w:p>
      <w:r>
        <w:rPr>
          <w:b/>
        </w:rPr>
        <w:t>Q2. Will the student get any confirmation after registration in the portal through SMS or e mail?</w:t>
      </w:r>
    </w:p>
    <w:p>
      <w:r>
        <w:t>Yes, the student will get an SMS in her/his registered mobile number and an email in his / her registered email id.</w:t>
      </w:r>
    </w:p>
    <w:p>
      <w:r>
        <w:rPr>
          <w:b/>
        </w:rPr>
        <w:t>Q3. What is eligibility criteria for the Scheme?</w:t>
      </w:r>
    </w:p>
    <w:p>
      <w:r>
        <w:t>The following documents are to be uploaded at the time of filling up of online form-</w:t>
      </w:r>
    </w:p>
    <w:p>
      <w:r>
        <w:t>1.The student should have passed Class 10th and Class 12th (or equivalent) from any recognized school in the State of Jharkhand.</w:t>
      </w:r>
    </w:p>
    <w:p>
      <w:r>
        <w:t>2.The student should possess a local residence certificate of Jharkhand.</w:t>
      </w:r>
    </w:p>
    <w:p>
      <w:r>
        <w:t>3.The student must fulfil the eligibility criteria of the examination for which he/she is applying for coaching under the scheme.</w:t>
      </w:r>
    </w:p>
    <w:p>
      <w:r>
        <w:t>4.The student should submit valid income certificate with annual family income less than Rs 8,00,000 (Rupees Eight lakh Only) issued by Sub-Divisional Officer / Circle Officer. This annual family income limit shall be automatically revised as per revision in the annual family income limit for OBC-NCL (Non-Creamy Layer) as notified by the Department of Personnel and Training, Government of India from time to time.</w:t>
      </w:r>
    </w:p>
    <w:p>
      <w:r>
        <w:t>5.The student should be covered under the National/State Food Security Scheme. The student shall submit a self-attested copy of the ration card as proof of being covered under National/State Food Security Scheme.</w:t>
      </w:r>
    </w:p>
    <w:p>
      <w:r>
        <w:t>6.Beneficiaries of similar schemes of any other department (Ex: - ST, SC, Minority and Backward Class Welfare Department resolution no. 3604 dated 30.10.2019 and School Education and Literacy Department resolution no. 948 dated 07.04.2022) shall not be eligible for dual benefit under this scheme. The student can avail the benefit only once under this scheme.</w:t>
      </w:r>
    </w:p>
    <w:p>
      <w:r>
        <w:rPr>
          <w:b/>
        </w:rPr>
        <w:t>Q4. Which documents are required to be uploaded at the time of filling up of the online form? What will be the size of the uploaded documents?</w:t>
      </w:r>
    </w:p>
    <w:p>
      <w:r>
        <w:t>The following documents are to be uploaded at the time of filling up of online form-</w:t>
      </w:r>
    </w:p>
    <w:p>
      <w:r>
        <w:t>1.Coloured Photograph of the applicant (should be in .jpeg/.jpg between 50KB and 20 KB)</w:t>
      </w:r>
    </w:p>
    <w:p>
      <w:r>
        <w:t>2.Signature of the student (should be in .jpeg/.jpg format, between 50KB and 10 KB)</w:t>
      </w:r>
    </w:p>
    <w:p>
      <w:r>
        <w:t>3.Student's AADHAR Card (should be in. Pdf format, between 400 KB and 50 KB)</w:t>
      </w:r>
    </w:p>
    <w:p>
      <w:r>
        <w:t>4.Class 10TH Certificate and Marksheet of the Applicant (should be in .pdf format between 400 KB and 50 KB)</w:t>
      </w:r>
    </w:p>
    <w:p>
      <w:r>
        <w:t>5.Local Residence Certificate of Jharkhand (should be in .pdf format between 400 KB and 50 KB)</w:t>
      </w:r>
    </w:p>
    <w:p>
      <w:r>
        <w:t>6.Income Certificate with annual family income less than Rs 8,00,000. (should be in .pdf format between 400 KB and 50 KB)</w:t>
      </w:r>
    </w:p>
    <w:p>
      <w:r>
        <w:t>7.Self-attested copy of the ration card (should be in .pdf format between 400 KB and 50 KB).</w:t>
      </w:r>
    </w:p>
    <w:p>
      <w:r>
        <w:t>8.Caste Certificate issued by Competent Authority (should be in .pdf format between 400 KB and 50 KB).</w:t>
      </w:r>
    </w:p>
    <w:p>
      <w:r>
        <w:rPr>
          <w:b/>
        </w:rPr>
        <w:t>Q5. Is there any requirement of furnishing the domicile certificate and Caste certificate for filling up the form under the Scheme?</w:t>
      </w:r>
    </w:p>
    <w:p>
      <w:r>
        <w:t>No. There is no need to furnish the copy of domicile certificate and Caste certificate.</w:t>
      </w:r>
    </w:p>
    <w:p>
      <w:r>
        <w:rPr>
          <w:b/>
        </w:rPr>
        <w:t>Q6. Do I need to send any hard copy of the completed form once the registration and filling up of form is over?</w:t>
      </w:r>
    </w:p>
    <w:p>
      <w:r>
        <w:t>No. However, you can preserve a hard copy for your future reference.</w:t>
      </w:r>
    </w:p>
    <w:p>
      <w:r>
        <w:rPr>
          <w:b/>
        </w:rPr>
        <w:t>Q7. What are the available courses for coaching under the Scheme?</w:t>
      </w:r>
    </w:p>
    <w:p>
      <w:r>
        <w:t>The list of courses are available under "List of Courses" tab on the web portal.</w:t>
      </w:r>
    </w:p>
    <w:p>
      <w:r>
        <w:rPr>
          <w:b/>
        </w:rPr>
        <w:t>Q8. What are the empaneled institutions for coaching under the Scheme?</w:t>
      </w:r>
    </w:p>
    <w:p>
      <w:r>
        <w:t>The list of institutions are available under "List of Empaneled Institutions" tab on the web portal.</w:t>
      </w:r>
    </w:p>
    <w:p>
      <w:r>
        <w:rPr>
          <w:b/>
        </w:rPr>
        <w:t>Q9. Is there any attendance requirement for availing benefits under the Scheme?</w:t>
      </w:r>
    </w:p>
    <w:p>
      <w:r>
        <w:t>Yes, the student must secure at least 75% attendance for the entire duration of the coaching.</w:t>
      </w:r>
    </w:p>
    <w:p>
      <w:r>
        <w:rPr>
          <w:b/>
        </w:rPr>
        <w:t>Q10. What happens if i do not meet the minimum attendance requirement?</w:t>
      </w:r>
    </w:p>
    <w:p>
      <w:r>
        <w:t>1.In case the student has less than 75% attendance for a month, the monthly assistance for the specific month shall not to disbursed to the student.</w:t>
      </w:r>
    </w:p>
    <w:p>
      <w:r>
        <w:t>2.In case the student has less than 75% attendance for any three (3) months within the period of study, the student shall submit a written explanation to the High-level committee stating the cause for such an absence on the web portal.</w:t>
      </w:r>
    </w:p>
    <w:p>
      <w:r>
        <w:t>3.The High-level committee shall decide whether the explanation is satisfactory, if not satisfied the High-level committee shall invoke the bond signed between the student and the Department and direct the student to deposit the entire cost.</w:t>
      </w:r>
    </w:p>
    <w:p>
      <w:r>
        <w:rPr>
          <w:b/>
        </w:rPr>
        <w:t>Q11. Can I take coaching from multiple empaneled coaching institutes?</w:t>
      </w:r>
    </w:p>
    <w:p>
      <w:r>
        <w:t>No, the benefit of the Scheme can be availed by any student only once during his/her entire lifetime.</w:t>
      </w:r>
    </w:p>
    <w:p>
      <w:r>
        <w:rPr>
          <w:b/>
        </w:rPr>
        <w:t>Q12. What will be the mode of disbursement of monthly stipend?</w:t>
      </w:r>
    </w:p>
    <w:p>
      <w:r>
        <w:t>The monthly stipend shall be credited directly into the Aadhaar linked bank account of the student.</w:t>
      </w:r>
    </w:p>
    <w:p>
      <w:r>
        <w:rPr>
          <w:b/>
        </w:rPr>
        <w:t>Q13. Who will verify the credentials of the student?</w:t>
      </w:r>
    </w:p>
    <w:p>
      <w:r>
        <w:t>The Department of Higher and Technical Education will verify the documents.</w:t>
      </w:r>
    </w:p>
    <w:p>
      <w:r>
        <w:rPr>
          <w:b/>
        </w:rPr>
        <w:t>Q14. Is there any option in the portal to edit the details of the application before submission?</w:t>
      </w:r>
    </w:p>
    <w:p>
      <w:r>
        <w:t>Yes, edit option is available in the portal as long as students do not finally submit the form. But once it is submitted, no option for editing will be available.</w:t>
      </w:r>
    </w:p>
    <w:p>
      <w:r>
        <w:rPr>
          <w:b/>
        </w:rPr>
        <w:t>Q15. What if I forget my login/password after registration?</w:t>
      </w:r>
    </w:p>
    <w:p>
      <w:r>
        <w:t>There is provision to recover the user ID/login password in the portal.</w:t>
      </w:r>
    </w:p>
    <w:p>
      <w:pPr>
        <w:pStyle w:val="Heading2"/>
      </w:pPr>
      <w:r>
        <w:t>Sources And References</w:t>
      </w:r>
    </w:p>
    <w:p>
      <w:pPr>
        <w:pStyle w:val="ListBullet"/>
      </w:pPr>
      <w:r>
        <w:t>Guidelines (new) (https://mukhyamantri.apphost.in/document/mukhyamantri_guideline.pdf)</w:t>
      </w:r>
    </w:p>
    <w:p>
      <w:pPr>
        <w:pStyle w:val="ListBullet"/>
      </w:pPr>
      <w:r>
        <w:t>Guidelines (Old) (https://www.jharkhand.gov.in/PDepartment/ViewDoc?id=D013DO0058SD0013807122023050525433)</w:t>
      </w:r>
    </w:p>
    <w:p>
      <w:pPr>
        <w:pStyle w:val="ListBullet"/>
      </w:pPr>
      <w:r>
        <w:t>Official Website (https://mukhyamantri.apphost.in/)</w:t>
      </w:r>
    </w:p>
    <w:p>
      <w:r>
        <w:t>Source: https://www.myscheme.gov.in/schemes/mmspy</w:t>
      </w:r>
    </w:p>
    <w:p>
      <w:r>
        <w:br w:type="page"/>
      </w:r>
    </w:p>
    <w:p>
      <w:pPr>
        <w:pStyle w:val="Heading1"/>
      </w:pPr>
      <w:r>
        <w:t>Laptop Scheme for Meritorious Students of SC/ST</w:t>
      </w:r>
    </w:p>
    <w:p>
      <w:r>
        <w:rPr>
          <w:i/>
          <w:sz w:val="18"/>
        </w:rPr>
        <w:t>State: Goa | Categories: Education &amp; Learning | Scheme For: Individual</w:t>
      </w:r>
    </w:p>
    <w:p>
      <w:pPr>
        <w:pStyle w:val="Heading2"/>
      </w:pPr>
      <w:r>
        <w:t>Details</w:t>
      </w:r>
    </w:p>
    <w:p>
      <w:r>
        <w:t>The scheme "Laptop Scheme for Meritorious Students of SC/ST" by the Department of Information Technology, Electronics and Communication, Government of Goa aims to provide laptops to the meritorious students who were born in Goa. The students fulfilling the eligibility criteria may apply for the scheme by filling the prescribed online application form. The call for applications for the scheme will be announced by Info Tech Corporation of Goa Limited (ITG) every year.</w:t>
      </w:r>
    </w:p>
    <w:p>
      <w:pPr>
        <w:pStyle w:val="Heading2"/>
      </w:pPr>
      <w:r>
        <w:t>Benefits</w:t>
      </w:r>
    </w:p>
    <w:p>
      <w:r>
        <w:t>Laptop is provided to the meritorious student.</w:t>
      </w:r>
    </w:p>
    <w:p>
      <w:pPr>
        <w:pStyle w:val="Heading2"/>
      </w:pPr>
      <w:r>
        <w:t>Eligibility</w:t>
      </w:r>
    </w:p>
    <w:p>
      <w:pPr>
        <w:pStyle w:val="ListBullet"/>
      </w:pPr>
      <w:r>
        <w:t>The applicant should be born in Goa.</w:t>
      </w:r>
    </w:p>
    <w:p>
      <w:pPr>
        <w:pStyle w:val="ListBullet"/>
      </w:pPr>
      <w:r>
        <w:t>The applicant should be from a Scheduled Caste (SC) or Scheduled Tribe (ST) Community.</w:t>
      </w:r>
    </w:p>
    <w:p>
      <w:pPr>
        <w:pStyle w:val="ListBullet"/>
      </w:pPr>
      <w:r>
        <w:t>The applicant should have passed the class 10th examination of the Goa Board in the first attempt.</w:t>
      </w:r>
    </w:p>
    <w:p>
      <w:pPr>
        <w:pStyle w:val="ListBullet"/>
      </w:pPr>
      <w:r>
        <w:t>The applicant should have scored at least 70% (aggregate) marks in the class 10th examination of the Goa Board.</w:t>
      </w:r>
    </w:p>
    <w:p>
      <w:pPr>
        <w:pStyle w:val="ListBullet"/>
      </w:pPr>
      <w:r>
        <w:t>The applicant should be schooling in the taluka in which he/she is considered meritorious.</w:t>
      </w:r>
    </w:p>
    <w:p>
      <w:pPr>
        <w:pStyle w:val="ListBullet"/>
      </w:pPr>
      <w:r>
        <w:t>In the case of male students, he should have featured in the Top 5 among the Class 10th male students of his taluka.</w:t>
      </w:r>
    </w:p>
    <w:p>
      <w:pPr>
        <w:pStyle w:val="ListBullet"/>
      </w:pPr>
      <w:r>
        <w:t>In the case of female students, she should have featured in the Top 5 among the Class 10th female students of her taluka.</w:t>
      </w:r>
    </w:p>
    <w:p>
      <w:pPr>
        <w:pStyle w:val="Heading2"/>
      </w:pPr>
      <w:r>
        <w:t>Application Process</w:t>
      </w:r>
    </w:p>
    <w:p>
      <w:pPr>
        <w:pStyle w:val="Heading3"/>
      </w:pPr>
      <w:r>
        <w:t>Mode: Online</w:t>
      </w:r>
    </w:p>
    <w:p>
      <w:pPr>
        <w:pStyle w:val="ListBullet"/>
      </w:pPr>
      <w:r>
        <w:t>The students fulfilling the eligibility criteria may apply for the scheme by filling out the prescribed online application form (https://merit.goa.gov.in).</w:t>
      </w:r>
    </w:p>
    <w:p>
      <w:pPr>
        <w:pStyle w:val="ListBullet"/>
      </w:pPr>
      <w:r>
        <w:t>The complete application will be reviewed by the scrutinizing committee of Info Tech Corporation of Goa Limited.</w:t>
      </w:r>
    </w:p>
    <w:p>
      <w:r>
        <w:t>** The applicants having their applications completed in all respects will only be considered for the scheme.*</w:t>
      </w:r>
    </w:p>
    <w:p>
      <w:r>
        <w:t>** The start and last date for applying for the scheme will be announced by Info Tech Corporation of Goa Limited (ITG) every year.*</w:t>
      </w:r>
    </w:p>
    <w:p>
      <w:r>
        <w:rPr>
          <w:b/>
        </w:rPr>
        <w:t xml:space="preserve"> For technical support write to </w:t>
      </w:r>
      <w:r>
        <w:rPr>
          <w:b/>
        </w:rPr>
        <w:t>topper.helpdesk@gmail.com</w:t>
      </w:r>
      <w:r>
        <w:rPr>
          <w:b/>
        </w:rPr>
        <w:t xml:space="preserve"> or call </w:t>
      </w:r>
      <w:r>
        <w:rPr>
          <w:b/>
        </w:rPr>
        <w:t>9607963089 / 9607963098</w:t>
      </w:r>
      <w:r>
        <w:t>**.*</w:t>
      </w:r>
    </w:p>
    <w:p>
      <w:pPr>
        <w:pStyle w:val="Heading2"/>
      </w:pPr>
      <w:r>
        <w:t>Documents Required</w:t>
      </w:r>
    </w:p>
    <w:p>
      <w:pPr>
        <w:pStyle w:val="ListBullet"/>
      </w:pPr>
      <w:r>
        <w:t>Birth Certificate of the Applicant Issued by the Competent Authority of the Government of Goa.</w:t>
      </w:r>
    </w:p>
    <w:p>
      <w:pPr>
        <w:pStyle w:val="ListBullet"/>
      </w:pPr>
      <w:r>
        <w:t>Mark Sheet Issued by the Goa Board of Secondary &amp; Higher Secondary Education.</w:t>
      </w:r>
    </w:p>
    <w:p>
      <w:pPr>
        <w:pStyle w:val="ListBullet"/>
      </w:pPr>
      <w:r>
        <w:t>Consent of the Parent in Prescribed Format.</w:t>
      </w:r>
    </w:p>
    <w:p>
      <w:pPr>
        <w:pStyle w:val="ListBullet"/>
      </w:pPr>
      <w:r>
        <w:t>Photo ID Proof of Applicant (Aadhaar Card/School ID Card etc.).</w:t>
      </w:r>
    </w:p>
    <w:p>
      <w:pPr>
        <w:pStyle w:val="ListBullet"/>
      </w:pPr>
      <w:r>
        <w:t>ID Proof of the Parent displaying signature (PAN Card/Passport/Driving License etc.).</w:t>
      </w:r>
    </w:p>
    <w:p>
      <w:pPr>
        <w:pStyle w:val="ListBullet"/>
      </w:pPr>
      <w:r>
        <w:t>Attested Copy of Caste Certificate, issued by the Competent Authority of the Government of Goa.</w:t>
      </w:r>
    </w:p>
    <w:p>
      <w:pPr>
        <w:pStyle w:val="Heading2"/>
      </w:pPr>
      <w:r>
        <w:t>Frequently Asked Questions</w:t>
      </w:r>
    </w:p>
    <w:p>
      <w:r>
        <w:rPr>
          <w:b/>
        </w:rPr>
        <w:t>Q1. How are the top 5 students in each taluka determined for the scheme?</w:t>
      </w:r>
    </w:p>
    <w:p>
      <w:r>
        <w:t>The top 5 students are determined based on their Class 10th Goa Board exam results, segregated by gender and taluka.</w:t>
      </w:r>
    </w:p>
    <w:p>
      <w:r>
        <w:rPr>
          <w:b/>
        </w:rPr>
        <w:t>Q2. Is there an age limit for applying to the Laptop Scheme?</w:t>
      </w:r>
    </w:p>
    <w:p>
      <w:r>
        <w:t>The scheme does not specify an age limit, but applicants must have passed Class 10th in their first attempt.</w:t>
      </w:r>
    </w:p>
    <w:p>
      <w:r>
        <w:rPr>
          <w:b/>
        </w:rPr>
        <w:t>Q3. Is there any financial assistance provided along with the laptop?</w:t>
      </w:r>
    </w:p>
    <w:p>
      <w:r>
        <w:t>No, the scheme only provides a laptop and does not include additional financial assistance.</w:t>
      </w:r>
    </w:p>
    <w:p>
      <w:r>
        <w:rPr>
          <w:b/>
        </w:rPr>
        <w:t>Q4. What type of photo ID proof is accepted for the application?</w:t>
      </w:r>
    </w:p>
    <w:p>
      <w:r>
        <w:t>Acceptable photo ID proofs include Aadhaar Card, School ID Card, or any other valid government-issued ID.</w:t>
      </w:r>
    </w:p>
    <w:p>
      <w:r>
        <w:rPr>
          <w:b/>
        </w:rPr>
        <w:t>Q5. Is a caste certificate mandatory for applying to the Laptop Scheme?</w:t>
      </w:r>
    </w:p>
    <w:p>
      <w:r>
        <w:t>Yes, an attested copy of the caste certificate issued by the Government of Goa is required.</w:t>
      </w:r>
    </w:p>
    <w:p>
      <w:r>
        <w:rPr>
          <w:b/>
        </w:rPr>
        <w:t>Q6. What documents are required to apply for the Laptop Scheme?</w:t>
      </w:r>
    </w:p>
    <w:p>
      <w:r>
        <w:t>Applicants need a birth certificate, Class 10th mark sheet, caste certificate, photo ID, parent's ID, and a consent form from their parent.</w:t>
      </w:r>
    </w:p>
    <w:p>
      <w:r>
        <w:rPr>
          <w:b/>
        </w:rPr>
        <w:t>Q7. Who reviews the applications submitted for the Laptop Scheme?</w:t>
      </w:r>
    </w:p>
    <w:p>
      <w:r>
        <w:t>The scrutinizing committee of Info Tech Corporation of Goa Limited reviews all applications.</w:t>
      </w:r>
    </w:p>
    <w:p>
      <w:r>
        <w:rPr>
          <w:b/>
        </w:rPr>
        <w:t>Q8. What should students do if they face technical issues while applying online?</w:t>
      </w:r>
    </w:p>
    <w:p>
      <w:r>
        <w:t>They can email topper.helpdesk@gmail.com or call 9607963089 / 9607963098 for technical support.</w:t>
      </w:r>
    </w:p>
    <w:p>
      <w:r>
        <w:rPr>
          <w:b/>
        </w:rPr>
        <w:t>Q9. What is the deadline for submitting applications for the Laptop Scheme?</w:t>
      </w:r>
    </w:p>
    <w:p>
      <w:r>
        <w:t>The start and end dates for applications are announced annually by ITG.</w:t>
      </w:r>
    </w:p>
    <w:p>
      <w:r>
        <w:rPr>
          <w:b/>
        </w:rPr>
        <w:t>Q10. How can students apply for the Laptop Scheme for Meritorious Students?</w:t>
      </w:r>
    </w:p>
    <w:p>
      <w:r>
        <w:t>Students must fill out the prescribed online application form available at https://merit.goa.gov.in.</w:t>
      </w:r>
    </w:p>
    <w:p>
      <w:r>
        <w:rPr>
          <w:b/>
        </w:rPr>
        <w:t>Q11. What happens if a student does not meet the 70% marks requirement?</w:t>
      </w:r>
    </w:p>
    <w:p>
      <w:r>
        <w:t>Students who score below 70% in their Class 10th exams are not eligible for the scheme.</w:t>
      </w:r>
    </w:p>
    <w:p>
      <w:r>
        <w:rPr>
          <w:b/>
        </w:rPr>
        <w:t>Q12. Is the Laptop Scheme open to all SC/ST students in Goa?</w:t>
      </w:r>
    </w:p>
    <w:p>
      <w:r>
        <w:t>Only SC/ST students who meet the academic and rank criteria are eligible to apply.</w:t>
      </w:r>
    </w:p>
    <w:p>
      <w:r>
        <w:rPr>
          <w:b/>
        </w:rPr>
        <w:t>Q13. Can students from outside Goa apply for the Laptop Scheme?</w:t>
      </w:r>
    </w:p>
    <w:p>
      <w:r>
        <w:t>No, only students born in Goa and studying in Goa are eligible to apply.</w:t>
      </w:r>
    </w:p>
    <w:p>
      <w:r>
        <w:rPr>
          <w:b/>
        </w:rPr>
        <w:t>Q14. Is there a specific rank requirement for students to be eligible for the scheme?</w:t>
      </w:r>
    </w:p>
    <w:p>
      <w:r>
        <w:t>Yes, male students must rank in the top 5 among Class 10th male students in their taluka, and female students must rank in the top 5 among female students.</w:t>
      </w:r>
    </w:p>
    <w:p>
      <w:pPr>
        <w:pStyle w:val="Heading2"/>
      </w:pPr>
      <w:r>
        <w:t>Sources And References</w:t>
      </w:r>
    </w:p>
    <w:p>
      <w:pPr>
        <w:pStyle w:val="ListBullet"/>
      </w:pPr>
      <w:r>
        <w:t>Guidelines (https://dit.goa.gov.in/schemes_policies.html)</w:t>
      </w:r>
    </w:p>
    <w:p>
      <w:r>
        <w:t>Source: https://www.myscheme.gov.in/schemes/lsmsscst</w:t>
      </w:r>
    </w:p>
    <w:p>
      <w:r>
        <w:br w:type="page"/>
      </w:r>
    </w:p>
    <w:p>
      <w:pPr>
        <w:pStyle w:val="Heading1"/>
      </w:pPr>
      <w:r>
        <w:t>Refund of Fees</w:t>
      </w:r>
    </w:p>
    <w:p>
      <w:r>
        <w:rPr>
          <w:i/>
          <w:sz w:val="18"/>
        </w:rPr>
        <w:t>State: Madhya Pradesh | Categories: Education &amp; Learning | Open: 2012-01-12 | Scheme For: Individual</w:t>
      </w:r>
    </w:p>
    <w:p>
      <w:pPr>
        <w:pStyle w:val="Heading2"/>
      </w:pPr>
      <w:r>
        <w:t>Details</w:t>
      </w:r>
    </w:p>
    <w:p>
      <w:r>
        <w:t>The "Refund of Fees" Scheme under the Higher Education Department, Madhya Pradesh, allows students to claim a refund of the remaining admission fee (including caution money) if they leave the college during the academic session after admission, are declared failed after provisional admission, or if their online admission is cancelled. The refund is processed after deducting an admission processing fee of ₹100.</w:t>
      </w:r>
    </w:p>
    <w:p>
      <w:pPr>
        <w:pStyle w:val="Heading2"/>
      </w:pPr>
      <w:r>
        <w:t>Benefits</w:t>
      </w:r>
    </w:p>
    <w:p>
      <w:r>
        <w:t>Refund of remaining fees (after deducting ₹100) if the student leaves</w:t>
      </w:r>
    </w:p>
    <w:p>
      <w:pPr>
        <w:pStyle w:val="Heading2"/>
      </w:pPr>
      <w:r>
        <w:t>Eligibility</w:t>
      </w:r>
    </w:p>
    <w:p>
      <w:pPr>
        <w:pStyle w:val="ListNumber"/>
      </w:pPr>
      <w:r>
        <w:t>The applicant should be admitted to a college.</w:t>
      </w:r>
    </w:p>
    <w:p>
      <w:pPr>
        <w:pStyle w:val="ListNumber"/>
      </w:pPr>
      <w:r>
        <w:t>The applicant should be a native of Madhya Pradesh.</w:t>
      </w:r>
    </w:p>
    <w:p>
      <w:pPr>
        <w:pStyle w:val="Heading2"/>
      </w:pPr>
      <w:r>
        <w:t>Application Process</w:t>
      </w:r>
    </w:p>
    <w:p>
      <w:pPr>
        <w:pStyle w:val="Heading3"/>
      </w:pPr>
      <w:r>
        <w:t>Mode: Offline</w:t>
      </w:r>
    </w:p>
    <w:p>
      <w:r>
        <w:t>__</w:t>
      </w:r>
      <w:r>
        <w:rPr>
          <w:b/>
        </w:rPr>
        <w:t>Step 1:</w:t>
      </w:r>
      <w:r>
        <w:t>__ The interested applicant should visit (during office hours) the college,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 if any.</w:t>
      </w:r>
    </w:p>
    <w:p>
      <w:pPr>
        <w:pStyle w:val="Heading2"/>
      </w:pPr>
      <w:r>
        <w:t>Documents Required</w:t>
      </w:r>
    </w:p>
    <w:p>
      <w:pPr>
        <w:pStyle w:val="ListNumber"/>
      </w:pPr>
      <w:r>
        <w:t>Passport-size Photograph</w:t>
      </w:r>
    </w:p>
    <w:p>
      <w:pPr>
        <w:pStyle w:val="ListNumber"/>
      </w:pPr>
      <w:r>
        <w:t>Aadhaar card</w:t>
      </w:r>
    </w:p>
    <w:p>
      <w:pPr>
        <w:pStyle w:val="ListNumber"/>
      </w:pPr>
      <w:r>
        <w:t>Domicile certificate of Madhya Pradesh</w:t>
      </w:r>
    </w:p>
    <w:p>
      <w:pPr>
        <w:pStyle w:val="ListNumber"/>
      </w:pPr>
      <w:r>
        <w:t>Caste certificate</w:t>
      </w:r>
    </w:p>
    <w:p>
      <w:pPr>
        <w:pStyle w:val="ListNumber"/>
      </w:pPr>
      <w:r>
        <w:t>Samagra ID</w:t>
      </w:r>
    </w:p>
    <w:p>
      <w:pPr>
        <w:pStyle w:val="ListNumber"/>
      </w:pPr>
      <w:r>
        <w:t>Bank account details/Bank Passbook</w:t>
      </w:r>
    </w:p>
    <w:p>
      <w:pPr>
        <w:pStyle w:val="ListNumber"/>
      </w:pPr>
      <w:r>
        <w:t>Other necessary documents if required</w:t>
      </w:r>
    </w:p>
    <w:p>
      <w:pPr>
        <w:pStyle w:val="Heading2"/>
      </w:pPr>
      <w:r>
        <w:t>Frequently Asked Questions</w:t>
      </w:r>
    </w:p>
    <w:p>
      <w:r>
        <w:rPr>
          <w:b/>
        </w:rPr>
        <w:t>Q1. Who is eligible for fee refund under this scheme?</w:t>
      </w:r>
    </w:p>
    <w:p>
      <w:r>
        <w:t>Students admitted to a college under the Higher Education Department, Madhya Pradesh.</w:t>
      </w:r>
    </w:p>
    <w:p>
      <w:r>
        <w:rPr>
          <w:b/>
        </w:rPr>
        <w:t>Q2. What happens if a student is expelled during the academic session?</w:t>
      </w:r>
    </w:p>
    <w:p>
      <w:r>
        <w:t>Only the caution money will be refunded.</w:t>
      </w:r>
    </w:p>
    <w:p>
      <w:r>
        <w:rPr>
          <w:b/>
        </w:rPr>
        <w:t>Q3. Can a first-year student get a refund if admitted elsewhere for a technical course?</w:t>
      </w:r>
    </w:p>
    <w:p>
      <w:r>
        <w:t>Yes, if the student provides the relevant admission certificate.</w:t>
      </w:r>
    </w:p>
    <w:p>
      <w:r>
        <w:rPr>
          <w:b/>
        </w:rPr>
        <w:t>Q4. What document is required for a refund if admitted to another course?</w:t>
      </w:r>
    </w:p>
    <w:p>
      <w:r>
        <w:t>A certificate of admission to the new course.</w:t>
      </w:r>
    </w:p>
    <w:p>
      <w:r>
        <w:rPr>
          <w:b/>
        </w:rPr>
        <w:t>Q5. How is the refund processed for expelled students?</w:t>
      </w:r>
    </w:p>
    <w:p>
      <w:r>
        <w:t>The refund will only include caution money.</w:t>
      </w:r>
    </w:p>
    <w:p>
      <w:r>
        <w:rPr>
          <w:b/>
        </w:rPr>
        <w:t>Q6. Is the full fee refunded if a student leaves mid-session?</w:t>
      </w:r>
    </w:p>
    <w:p>
      <w:r>
        <w:t>No, only caution money is refunded.</w:t>
      </w:r>
    </w:p>
    <w:p>
      <w:r>
        <w:rPr>
          <w:b/>
        </w:rPr>
        <w:t>Q7. Can students in technical or professional courses apply for the refund?</w:t>
      </w:r>
    </w:p>
    <w:p>
      <w:r>
        <w:t>Yes, if they get admission elsewhere and provide necessary documents.</w:t>
      </w:r>
    </w:p>
    <w:p>
      <w:r>
        <w:rPr>
          <w:b/>
        </w:rPr>
        <w:t>Q8. What is the basis for fee refund eligibility?</w:t>
      </w:r>
    </w:p>
    <w:p>
      <w:r>
        <w:t>Expulsion or admission to a technical/professional course elsewhere.</w:t>
      </w:r>
    </w:p>
    <w:p>
      <w:r>
        <w:rPr>
          <w:b/>
        </w:rPr>
        <w:t>Q9. When can a student apply for the refund?</w:t>
      </w:r>
    </w:p>
    <w:p>
      <w:r>
        <w:t>After being expelled or securing admission elsewhere.</w:t>
      </w:r>
    </w:p>
    <w:p>
      <w:r>
        <w:rPr>
          <w:b/>
        </w:rPr>
        <w:t>Q10. What type of courses qualify for a refund?</w:t>
      </w:r>
    </w:p>
    <w:p>
      <w:r>
        <w:t>Technical or professional courses.</w:t>
      </w:r>
    </w:p>
    <w:p>
      <w:pPr>
        <w:pStyle w:val="Heading2"/>
      </w:pPr>
      <w:r>
        <w:t>Sources And References</w:t>
      </w:r>
    </w:p>
    <w:p>
      <w:pPr>
        <w:pStyle w:val="ListBullet"/>
      </w:pPr>
      <w:r>
        <w:t>Scheme Details (https://cmhelpline.mp.gov.in/KnowYourEntitleDetail.aspx?status=ByVibhag&amp;pointvalue=2&amp;Schemeid=52)</w:t>
      </w:r>
    </w:p>
    <w:p>
      <w:r>
        <w:t>Source: https://www.myscheme.gov.in/schemes/rof</w:t>
      </w:r>
    </w:p>
    <w:p>
      <w:r>
        <w:br w:type="page"/>
      </w:r>
    </w:p>
    <w:p>
      <w:pPr>
        <w:pStyle w:val="Heading1"/>
      </w:pPr>
      <w:r>
        <w:t>Gopal Incentive Scheme</w:t>
      </w:r>
    </w:p>
    <w:p>
      <w:r>
        <w:rPr>
          <w:i/>
          <w:sz w:val="18"/>
        </w:rPr>
        <w:t>State: Madhya Pradesh | Categories: Agriculture,Rural &amp; Environment | Scheme For: Individual</w:t>
      </w:r>
    </w:p>
    <w:p>
      <w:pPr>
        <w:pStyle w:val="Heading2"/>
      </w:pPr>
      <w:r>
        <w:t>Details</w:t>
      </w:r>
    </w:p>
    <w:p>
      <w:r>
        <w:t>The "Gopal Incentive Scheme" by the Animal Husbandry Department, Government of Madhya Pradesh, aims to promote the rearing of Indian high-breed cattle and encourage increased milk production. The scheme is open to animal breeders and livestock farmers of all categories who have access to Indian advanced breed cows. A reward program is proposed to incentivize the rearing of Indian high-breed bovine animals. This will not only provide additional income for cattle breeders but also ensure that male calves from high-breed cows are available for farming purposes. Additionally, the scheme is designed to boost milk production and increase the population of productive Indian high-breed bovine animals.</w:t>
      </w:r>
    </w:p>
    <w:p>
      <w:pPr>
        <w:pStyle w:val="Heading2"/>
      </w:pPr>
      <w:r>
        <w:t>Benefits</w:t>
      </w:r>
    </w:p>
    <w:p>
      <w:r>
        <w:rPr>
          <w:b/>
        </w:rPr>
        <w:t>Development Block Level Awards</w:t>
      </w:r>
    </w:p>
    <w:p>
      <w:pPr>
        <w:pStyle w:val="ListBullet"/>
      </w:pPr>
      <w:r>
        <w:t>First Prize: ₹10,000/-</w:t>
      </w:r>
    </w:p>
    <w:p>
      <w:pPr>
        <w:pStyle w:val="ListBullet"/>
      </w:pPr>
      <w:r>
        <w:t>Second Prize: ₹7,500/-</w:t>
      </w:r>
    </w:p>
    <w:p>
      <w:pPr>
        <w:pStyle w:val="ListBullet"/>
      </w:pPr>
      <w:r>
        <w:t>Third Prize: ₹5,000/-</w:t>
      </w:r>
    </w:p>
    <w:p>
      <w:pPr>
        <w:pStyle w:val="ListBullet"/>
      </w:pPr>
      <w:r>
        <w:t>₹10,000/- for organizing competition programs, arranging animal fodder and water, transportation, and herders.</w:t>
      </w:r>
    </w:p>
    <w:p>
      <w:r>
        <w:rPr>
          <w:b/>
        </w:rPr>
        <w:t>District Level Awards</w:t>
      </w:r>
    </w:p>
    <w:p>
      <w:pPr>
        <w:pStyle w:val="ListBullet"/>
      </w:pPr>
      <w:r>
        <w:t>First Prize: ₹50,000/-</w:t>
      </w:r>
    </w:p>
    <w:p>
      <w:pPr>
        <w:pStyle w:val="ListBullet"/>
      </w:pPr>
      <w:r>
        <w:t>Second Prize: ₹25,000/-</w:t>
      </w:r>
    </w:p>
    <w:p>
      <w:pPr>
        <w:pStyle w:val="ListBullet"/>
      </w:pPr>
      <w:r>
        <w:t>Third Prize: ₹15,000/-</w:t>
      </w:r>
    </w:p>
    <w:p>
      <w:pPr>
        <w:pStyle w:val="ListBullet"/>
      </w:pPr>
      <w:r>
        <w:t>Consolation Prize: ₹5,000/- (Total ₹35,000/-, seven awards of ₹5,000/- each)</w:t>
      </w:r>
    </w:p>
    <w:p>
      <w:pPr>
        <w:pStyle w:val="ListBullet"/>
      </w:pPr>
      <w:r>
        <w:t>₹50,000/- for organizing publicity camps, arranging fodder, and water for animals, and supporting cattle keepers.</w:t>
      </w:r>
    </w:p>
    <w:p>
      <w:r>
        <w:rPr>
          <w:b/>
        </w:rPr>
        <w:t>State Level (Directorate Level) Awards</w:t>
      </w:r>
    </w:p>
    <w:p>
      <w:pPr>
        <w:pStyle w:val="ListBullet"/>
      </w:pPr>
      <w:r>
        <w:t>First Prize: ₹2,00,000/-</w:t>
      </w:r>
    </w:p>
    <w:p>
      <w:pPr>
        <w:pStyle w:val="ListBullet"/>
      </w:pPr>
      <w:r>
        <w:t>Second Prize: ₹1,00,000/-</w:t>
      </w:r>
    </w:p>
    <w:p>
      <w:pPr>
        <w:pStyle w:val="ListBullet"/>
      </w:pPr>
      <w:r>
        <w:t>Third Prize: ₹50,000/-</w:t>
      </w:r>
    </w:p>
    <w:p>
      <w:pPr>
        <w:pStyle w:val="ListBullet"/>
      </w:pPr>
      <w:r>
        <w:t>Consolation Prize: ₹10,000/- (Total ₹70,000/-, seven awards of ₹10,000/- each)</w:t>
      </w:r>
    </w:p>
    <w:p>
      <w:pPr>
        <w:pStyle w:val="Heading2"/>
      </w:pPr>
      <w:r>
        <w:t>Eligibility</w:t>
      </w:r>
    </w:p>
    <w:p>
      <w:pPr>
        <w:pStyle w:val="ListNumber"/>
      </w:pPr>
      <w:r>
        <w:t>The applicant should be a breeder or livestock farmer with Indian high-breed cattle.</w:t>
      </w:r>
    </w:p>
    <w:p>
      <w:pPr>
        <w:pStyle w:val="ListNumber"/>
      </w:pPr>
      <w:r>
        <w:t>The applicant should have access to advanced breed cows.</w:t>
      </w:r>
    </w:p>
    <w:p>
      <w:pPr>
        <w:pStyle w:val="Heading2"/>
      </w:pPr>
      <w:r>
        <w:t>Application Process</w:t>
      </w:r>
    </w:p>
    <w:p>
      <w:pPr>
        <w:pStyle w:val="Heading3"/>
      </w:pPr>
      <w:r>
        <w:t>Mode: Offline</w:t>
      </w:r>
    </w:p>
    <w:p>
      <w:r>
        <w:t>__</w:t>
      </w:r>
      <w:r>
        <w:rPr>
          <w:b/>
        </w:rPr>
        <w:t>Step 1:</w:t>
      </w:r>
      <w:r>
        <w:t>__ The interested applicant should connect to the Office of the Chief Executive Officer District Panchayat and request the hard copy of the prescribed format of the application form from the concerned authority.</w:t>
      </w:r>
    </w:p>
    <w:p>
      <w:r>
        <w:t>__</w:t>
      </w:r>
      <w:r>
        <w:rPr>
          <w:b/>
        </w:rPr>
        <w:t>Step 2:</w:t>
      </w:r>
      <w:r>
        <w:t>__ In the application form, fill in all the mandatory fields, paste the passport-sized photograph (signed across, if required), and attach copies of all the mandatory documents (self-attest, if required).</w:t>
      </w:r>
    </w:p>
    <w:p>
      <w:r>
        <w:t>__</w:t>
      </w:r>
      <w:r>
        <w:rPr>
          <w:b/>
        </w:rPr>
        <w:t>Step 3:</w:t>
      </w:r>
      <w:r>
        <w:t>__ Submit the duly filled and signed application form along with the documents, within the prescribed period (if any), to the authority.</w:t>
      </w:r>
    </w:p>
    <w:p>
      <w:r>
        <w:t>__</w:t>
      </w:r>
      <w:r>
        <w:rPr>
          <w:b/>
        </w:rPr>
        <w:t>Step 4:</w:t>
      </w:r>
      <w:r>
        <w:t>__ Request a receipt or acknowledgement from the concerned authority to whom the application has been submitted. Ensure that the receipt contains essential details such as the date and time of submission, and a unique identification number (if applicable).</w:t>
      </w:r>
    </w:p>
    <w:p>
      <w:r>
        <w:t>__</w:t>
      </w:r>
      <w:r>
        <w:rPr>
          <w:b/>
        </w:rPr>
        <w:t>NOTE:</w:t>
      </w:r>
      <w:r>
        <w:t>__ Ensure that the application is submitted within the prescribed period.</w:t>
      </w:r>
    </w:p>
    <w:p>
      <w:pPr>
        <w:pStyle w:val="Heading2"/>
      </w:pPr>
      <w:r>
        <w:t>Documents Required</w:t>
      </w:r>
    </w:p>
    <w:p>
      <w:pPr>
        <w:pStyle w:val="ListNumber"/>
      </w:pPr>
      <w:r>
        <w:t>Identity Proof</w:t>
      </w:r>
    </w:p>
    <w:p>
      <w:pPr>
        <w:pStyle w:val="ListNumber"/>
      </w:pPr>
      <w:r>
        <w:t>Proof of Residence</w:t>
      </w:r>
    </w:p>
    <w:p>
      <w:pPr>
        <w:pStyle w:val="ListNumber"/>
      </w:pPr>
      <w:r>
        <w:t>Cattle Ownership Proof</w:t>
      </w:r>
    </w:p>
    <w:p>
      <w:pPr>
        <w:pStyle w:val="ListNumber"/>
      </w:pPr>
      <w:r>
        <w:t>Photographs</w:t>
      </w:r>
    </w:p>
    <w:p>
      <w:pPr>
        <w:pStyle w:val="Heading2"/>
      </w:pPr>
      <w:r>
        <w:t>Frequently Asked Questions</w:t>
      </w:r>
    </w:p>
    <w:p>
      <w:r>
        <w:rPr>
          <w:b/>
        </w:rPr>
        <w:t>Q1. What is the Gopal Incentive Scheme?</w:t>
      </w:r>
    </w:p>
    <w:p>
      <w:r>
        <w:t>The Gopal Incentive Scheme aims to promote the rearing of Indian high-breed cattle and increase milk production by offering rewards and incentives to cattle breeders and livestock farmers.</w:t>
      </w:r>
    </w:p>
    <w:p>
      <w:r>
        <w:rPr>
          <w:b/>
        </w:rPr>
        <w:t>Q2. Who can apply for this scheme?</w:t>
      </w:r>
    </w:p>
    <w:p>
      <w:r>
        <w:t>The applicant should be a breeder or livestock farmer involved in rearing Indian high-breed cattle and engaged in milk production.</w:t>
      </w:r>
    </w:p>
    <w:p>
      <w:r>
        <w:rPr>
          <w:b/>
        </w:rPr>
        <w:t>Q3. What awards are available under the scheme?</w:t>
      </w:r>
    </w:p>
    <w:p>
      <w:r>
        <w:t>The scheme offers awards at the development block, district, and state levels. The first prize at the state level is [?]2.00 lakh, with various other prizes offered at different levels.</w:t>
      </w:r>
    </w:p>
    <w:p>
      <w:r>
        <w:rPr>
          <w:b/>
        </w:rPr>
        <w:t>Q4. What is the reward for winners at the development block level?</w:t>
      </w:r>
    </w:p>
    <w:p>
      <w:r>
        <w:t>At the development block level, the first prize is [?]10,000, second prize [?]7,500, and third prize [?]5,000, along with [?]10,000 for organizing competition programs and animal care arrangements.</w:t>
      </w:r>
    </w:p>
    <w:p>
      <w:r>
        <w:rPr>
          <w:b/>
        </w:rPr>
        <w:t>Q5. What is the reward for district-level winners?</w:t>
      </w:r>
    </w:p>
    <w:p>
      <w:r>
        <w:t>The first prize is [?]50,000, second prize [?]25,000, third prize [?]15,000, and consolation prizes of [?]5,000 each.</w:t>
      </w:r>
    </w:p>
    <w:p>
      <w:r>
        <w:rPr>
          <w:b/>
        </w:rPr>
        <w:t>Q6. What is the reward for state-level winners?</w:t>
      </w:r>
    </w:p>
    <w:p>
      <w:r>
        <w:t>At the state level, the first prize is [?]2.00 lakh, second prize [?]1.00 lakh, third prize [?]50,000, and consolation prizes of [?]10,000 each.</w:t>
      </w:r>
    </w:p>
    <w:p>
      <w:r>
        <w:rPr>
          <w:b/>
        </w:rPr>
        <w:t>Q7. How are the rewards distributed?</w:t>
      </w:r>
    </w:p>
    <w:p>
      <w:r>
        <w:t>The rewards are distributed based on performance at the competition programs held at development block, district, and state levels, and are intended to encourage better cattle care and milk production.</w:t>
      </w:r>
    </w:p>
    <w:p>
      <w:r>
        <w:rPr>
          <w:b/>
        </w:rPr>
        <w:t>Q8. Is the scheme open to both urban and rural areas?</w:t>
      </w:r>
    </w:p>
    <w:p>
      <w:r>
        <w:t>Yes, the scheme is applicable to beneficiaries in both urban and rural areas, aiming to promote cattle rearing and milk production across all regions.</w:t>
      </w:r>
    </w:p>
    <w:p>
      <w:r>
        <w:rPr>
          <w:b/>
        </w:rPr>
        <w:t>Q9. Can all categories of livestock farmers apply for the scheme?</w:t>
      </w:r>
    </w:p>
    <w:p>
      <w:r>
        <w:t>Yes, the scheme is open to all categories of livestock farmers, regardless of their specific classification, as long as they meet the necessary conditions for cattle rearing.</w:t>
      </w:r>
    </w:p>
    <w:p>
      <w:r>
        <w:rPr>
          <w:b/>
        </w:rPr>
        <w:t>Q10. What type of benefits are provided under the Gopal Incentive Scheme?</w:t>
      </w:r>
    </w:p>
    <w:p>
      <w:r>
        <w:t>The scheme provides awards at the development block, district, and state levels for outstanding performance in cattle rearing and milk production.</w:t>
      </w:r>
    </w:p>
    <w:p>
      <w:r>
        <w:rPr>
          <w:b/>
        </w:rPr>
        <w:t>Q11. How are beneficiaries selected for the scheme?</w:t>
      </w:r>
    </w:p>
    <w:p>
      <w:r>
        <w:t>Beneficiaries are selected based on their involvement in the rearing of Indian high-breed cattle, their contribution to milk production, and their participation in relevant competition programs at the block, district, or state level.</w:t>
      </w:r>
    </w:p>
    <w:p>
      <w:pPr>
        <w:pStyle w:val="Heading2"/>
      </w:pPr>
      <w:r>
        <w:t>Sources And References</w:t>
      </w:r>
    </w:p>
    <w:p>
      <w:pPr>
        <w:pStyle w:val="ListBullet"/>
      </w:pPr>
      <w:r>
        <w:t>Scheme Details (https://cmhelpline.mp.gov.in/KnowYourEntitleDetail.aspx?status=ByVibhag&amp;pointvalue=2&amp;Schemeid=200)</w:t>
      </w:r>
    </w:p>
    <w:p>
      <w:r>
        <w:t>Source: https://www.myscheme.gov.in/schemes/gis</w:t>
      </w:r>
    </w:p>
    <w:p>
      <w:r>
        <w:br w:type="page"/>
      </w:r>
    </w:p>
    <w:p>
      <w:pPr>
        <w:pStyle w:val="Heading1"/>
      </w:pPr>
      <w:r>
        <w:t>State Merit Scholarship to Under Graduate Girls Students</w:t>
      </w:r>
    </w:p>
    <w:p>
      <w:r>
        <w:rPr>
          <w:i/>
          <w:sz w:val="18"/>
        </w:rPr>
        <w:t>State: Haryana | Categories: Education &amp; Learning | Scheme For: Individual</w:t>
      </w:r>
    </w:p>
    <w:p>
      <w:pPr>
        <w:pStyle w:val="Heading2"/>
      </w:pPr>
      <w:r>
        <w:t>Details</w:t>
      </w:r>
    </w:p>
    <w:p>
      <w:r>
        <w:t>The scheme "Merit Scholarship to Undergraduate Girl Students" by the Department of Higher Education, Government of Haryana aims to promote higher education among meritorious girl students by providing a scholarship amount of ₹3,000 per annum to 10 eligible girl students per government college who have excelled in their 10+2 examination. The scheme is implemented by the Directorate of Higher Education, Haryana, ensuring that financial barriers do not hinder academically bright students from continuing their undergraduate education. The scholarship is awarded based on merit, subject to renewal criteria, and is disbursed through Direct Benefit Transfer (DBT) mode.</w:t>
      </w:r>
    </w:p>
    <w:p>
      <w:pPr>
        <w:pStyle w:val="Heading2"/>
      </w:pPr>
      <w:r>
        <w:t>Benefits</w:t>
      </w:r>
    </w:p>
    <w:p>
      <w:r>
        <w:rPr>
          <w:b/>
        </w:rPr>
        <w:t>Scholarship Amount</w:t>
      </w:r>
    </w:p>
    <w:p>
      <w:pPr>
        <w:pStyle w:val="ListBullet"/>
      </w:pPr>
      <w:r>
        <w:t>₹3,000/- per student per annum.</w:t>
      </w:r>
    </w:p>
    <w:p>
      <w:pPr>
        <w:pStyle w:val="ListBullet"/>
      </w:pPr>
      <w:r>
        <w:t>Awarded to 10 girl students per government college.</w:t>
      </w:r>
    </w:p>
    <w:p>
      <w:r>
        <w:rPr>
          <w:b/>
        </w:rPr>
        <w:t>Conditions for Scholarship Renewal</w:t>
      </w:r>
    </w:p>
    <w:p>
      <w:pPr>
        <w:pStyle w:val="ListBullet"/>
      </w:pPr>
      <w:r>
        <w:t>The scholarship is tenable for three years during undergraduate studies.</w:t>
      </w:r>
    </w:p>
    <w:p>
      <w:pPr>
        <w:pStyle w:val="ListBullet"/>
      </w:pPr>
      <w:r>
        <w:t>To continue receiving the scholarship, the applicant must secure at least 55% marks in the qualifying examination each year.</w:t>
      </w:r>
    </w:p>
    <w:p>
      <w:pPr>
        <w:pStyle w:val="ListBullet"/>
      </w:pPr>
      <w:r>
        <w:t>If an applicant cannot appear for the annual exam due to illness, renewal may be granted upon submission of a valid medical certificate approved by the Head of the Institution.</w:t>
      </w:r>
    </w:p>
    <w:p>
      <w:r>
        <w:rPr>
          <w:b/>
        </w:rPr>
        <w:t>Mode Disbursement</w:t>
      </w:r>
    </w:p>
    <w:p>
      <w:pPr>
        <w:pStyle w:val="ListBullet"/>
      </w:pPr>
      <w:r>
        <w:t>Direct Benefit Transfer (DBT).</w:t>
      </w:r>
    </w:p>
    <w:p>
      <w:r>
        <w:rPr>
          <w:b/>
        </w:rPr>
        <w:t>Validity</w:t>
      </w:r>
    </w:p>
    <w:p>
      <w:pPr>
        <w:pStyle w:val="ListBullet"/>
      </w:pPr>
      <w:r>
        <w:t>Only for students pursuing general academic courses in Government Colleges.</w:t>
      </w:r>
    </w:p>
    <w:p>
      <w:pPr>
        <w:pStyle w:val="ListBullet"/>
      </w:pPr>
      <w:r>
        <w:t>Scholarship renewal depends on satisfactory progress and conduct.</w:t>
      </w:r>
    </w:p>
    <w:p>
      <w:pPr>
        <w:pStyle w:val="ListBullet"/>
      </w:pPr>
      <w:r>
        <w:t>The scholarship may be revoked or changed at any time at the discretion of the government.</w:t>
      </w:r>
    </w:p>
    <w:p>
      <w:pPr>
        <w:pStyle w:val="Heading2"/>
      </w:pPr>
      <w:r>
        <w:t>Eligibility</w:t>
      </w:r>
    </w:p>
    <w:p>
      <w:pPr>
        <w:pStyle w:val="ListNumber"/>
      </w:pPr>
      <w:r>
        <w:t>The applicant should be a girl.</w:t>
      </w:r>
    </w:p>
    <w:p>
      <w:pPr>
        <w:pStyle w:val="ListNumber"/>
      </w:pPr>
      <w:r>
        <w:t>The applicant should be a student.</w:t>
      </w:r>
    </w:p>
    <w:p>
      <w:pPr>
        <w:pStyle w:val="ListNumber"/>
      </w:pPr>
      <w:r>
        <w:t>The applicant should have passed 10+2 with at least 60% marks.</w:t>
      </w:r>
    </w:p>
    <w:p>
      <w:pPr>
        <w:pStyle w:val="ListNumber"/>
      </w:pPr>
      <w:r>
        <w:t>The applicant should be pursuing an undergraduate general degree course in a Government College in Haryana.</w:t>
      </w:r>
    </w:p>
    <w:p>
      <w:pPr>
        <w:pStyle w:val="ListNumber"/>
      </w:pPr>
      <w:r>
        <w:t>The applicant should not hold any other scholarship or stipend.</w:t>
      </w:r>
    </w:p>
    <w:p>
      <w:pPr>
        <w:pStyle w:val="ListNumber"/>
      </w:pPr>
      <w:r>
        <w:t>The applicant may accept a grant for books, equipment, boarding, or lodging from the State Government or other sources.</w:t>
      </w:r>
    </w:p>
    <w:p>
      <w:pPr>
        <w:pStyle w:val="ListNumber"/>
      </w:pPr>
      <w:r>
        <w:t>There is no income limit for availing of this scholarship.</w:t>
      </w:r>
    </w:p>
    <w:p>
      <w:r>
        <w:rPr>
          <w:b/>
        </w:rPr>
        <w:t>Preference/Priority</w:t>
      </w:r>
    </w:p>
    <w:p>
      <w:r>
        <w:t>If multiple students secure the same marks, priority will be given based on:</w:t>
      </w:r>
    </w:p>
    <w:p>
      <w:pPr>
        <w:pStyle w:val="ListBullet"/>
      </w:pPr>
      <w:r>
        <w:t>Marks are calculated up to three decimal places.</w:t>
      </w:r>
    </w:p>
    <w:p>
      <w:pPr>
        <w:pStyle w:val="ListBullet"/>
      </w:pPr>
      <w:r>
        <w:t>If still tied, the younger applicant will get priority.</w:t>
      </w:r>
    </w:p>
    <w:p>
      <w:pPr>
        <w:pStyle w:val="Heading2"/>
      </w:pPr>
      <w:r>
        <w:t>Application Process</w:t>
      </w:r>
    </w:p>
    <w:p>
      <w:pPr>
        <w:pStyle w:val="Heading3"/>
      </w:pPr>
      <w:r>
        <w:t>Mode: Online</w:t>
      </w:r>
    </w:p>
    <w:p>
      <w:r>
        <w:t>__</w:t>
      </w:r>
      <w:r>
        <w:rPr>
          <w:b/>
        </w:rPr>
        <w:t>Registration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menu ribbon, click "Student &gt; Student Registration (https://harchhatravratti.highereduhry.ac.in/StudentRegistration)".</w:t>
      </w:r>
    </w:p>
    <w:p>
      <w:r>
        <w:t>__</w:t>
      </w:r>
      <w:r>
        <w:rPr>
          <w:b/>
        </w:rPr>
        <w:t>Step 3:</w:t>
      </w:r>
      <w:r>
        <w:t>__ On the next page, provide your Parivar Pehchan Patra (Family ID) and click "Search".</w:t>
      </w:r>
    </w:p>
    <w:p>
      <w:r>
        <w:t>**Parivar Pehchan Patra (PPP) is mandatory for availing of any Scholarship benefit. Students are advised to ensure their all particulars such as Name, DOB, Aadhar No. etc are fully updated in PPP before applying for any scholarship scheme.*</w:t>
      </w:r>
    </w:p>
    <w:p>
      <w:r>
        <w:t>__</w:t>
      </w:r>
      <w:r>
        <w:rPr>
          <w:b/>
        </w:rPr>
        <w:t>Step 4:</w:t>
      </w:r>
      <w:r>
        <w:t>__ A List of the members of your family will be displayed. Select the checkbox against your name and click "Generate OTP". Enter the OTP received on your registered Mobile Number and click on "Verify OTP".</w:t>
      </w:r>
    </w:p>
    <w:p>
      <w:r>
        <w:t>__</w:t>
      </w:r>
      <w:r>
        <w:rPr>
          <w:b/>
        </w:rPr>
        <w:t>Step 5:</w:t>
      </w:r>
      <w:r>
        <w:t>__ After OTP verification, you will be taken to the registration page. In the registration form, all the mandatory fields get auto-filled. You only need to cross-check the information.</w:t>
      </w:r>
    </w:p>
    <w:p>
      <w:r>
        <w:t>__</w:t>
      </w:r>
      <w:r>
        <w:rPr>
          <w:b/>
        </w:rPr>
        <w:t>Step 6:</w:t>
      </w:r>
      <w:r>
        <w:t>__ Select your Department and College. Create a Password and click "Register".</w:t>
      </w:r>
    </w:p>
    <w:p>
      <w:r>
        <w:t>__</w:t>
      </w:r>
      <w:r>
        <w:rPr>
          <w:b/>
        </w:rPr>
        <w:t>Application</w:t>
      </w:r>
      <w:r>
        <w:t>__</w:t>
      </w:r>
    </w:p>
    <w:p>
      <w:r>
        <w:t>__</w:t>
      </w:r>
      <w:r>
        <w:rPr>
          <w:b/>
        </w:rPr>
        <w:t>Step 1:</w:t>
      </w:r>
      <w:r>
        <w:t>__ Visit the Official Website (https://harchhatravratti.highereduhry.ac.in/) of the "Centralized Scholarship Portal" of the Department of Higher Education, Haryana.</w:t>
      </w:r>
    </w:p>
    <w:p>
      <w:r>
        <w:t>__</w:t>
      </w:r>
      <w:r>
        <w:rPr>
          <w:b/>
        </w:rPr>
        <w:t>Step 2:</w:t>
      </w:r>
      <w:r>
        <w:t>__ In the right corner of the menu ribbon, click "User Login (https://harchhatravratti.highereduhry.ac.in/UserLogin)". Use the username and password created during your registration to log in.</w:t>
      </w:r>
    </w:p>
    <w:p>
      <w:r>
        <w:t>__</w:t>
      </w:r>
      <w:r>
        <w:rPr>
          <w:b/>
        </w:rPr>
        <w:t>Step 3:</w:t>
      </w:r>
      <w:r>
        <w:t>__ Navigate to the online form of the scheme you intend to apply for. In the form, fill in all the mandatory fields and upload all the mandatory documents in the specified format and size. Carefully review all the information provided and the documents uploaded. Make any necessary corrections.</w:t>
      </w:r>
    </w:p>
    <w:p>
      <w:r>
        <w:t>__</w:t>
      </w:r>
      <w:r>
        <w:rPr>
          <w:b/>
        </w:rPr>
        <w:t>Step 4:</w:t>
      </w:r>
      <w:r>
        <w:t>__ Click "Apply" to submit your application. You'll receive a confirmation message.</w:t>
      </w:r>
    </w:p>
    <w:p>
      <w:pPr>
        <w:pStyle w:val="Heading2"/>
      </w:pPr>
      <w:r>
        <w:t>Documents Required</w:t>
      </w:r>
    </w:p>
    <w:p>
      <w:pPr>
        <w:pStyle w:val="ListNumber"/>
      </w:pPr>
      <w:r>
        <w:t>Aadhaar Card Copy</w:t>
      </w:r>
    </w:p>
    <w:p>
      <w:pPr>
        <w:pStyle w:val="ListNumber"/>
      </w:pPr>
      <w:r>
        <w:t>Applicant’s Photograph</w:t>
      </w:r>
    </w:p>
    <w:p>
      <w:pPr>
        <w:pStyle w:val="ListNumber"/>
      </w:pPr>
      <w:r>
        <w:t>Applicant's Signature</w:t>
      </w:r>
    </w:p>
    <w:p>
      <w:pPr>
        <w:pStyle w:val="ListNumber"/>
      </w:pPr>
      <w:r>
        <w:t>Income Certificate</w:t>
      </w:r>
    </w:p>
    <w:p>
      <w:pPr>
        <w:pStyle w:val="ListNumber"/>
      </w:pPr>
      <w:r>
        <w:t>Haryana Domicile Certificate</w:t>
      </w:r>
    </w:p>
    <w:p>
      <w:pPr>
        <w:pStyle w:val="ListNumber"/>
      </w:pPr>
      <w:r>
        <w:t>Caste certificate</w:t>
      </w:r>
    </w:p>
    <w:p>
      <w:pPr>
        <w:pStyle w:val="ListNumber"/>
      </w:pPr>
      <w:r>
        <w:t>10th Class Certificate</w:t>
      </w:r>
    </w:p>
    <w:p>
      <w:pPr>
        <w:pStyle w:val="ListNumber"/>
      </w:pPr>
      <w:r>
        <w:t>12th Class Certificate</w:t>
      </w:r>
    </w:p>
    <w:p>
      <w:pPr>
        <w:pStyle w:val="ListNumber"/>
      </w:pPr>
      <w:r>
        <w:t>Parivar Pehchaan Patra</w:t>
      </w:r>
    </w:p>
    <w:p>
      <w:pPr>
        <w:pStyle w:val="ListNumber"/>
      </w:pPr>
      <w:r>
        <w:t>Fee Receipt</w:t>
      </w:r>
    </w:p>
    <w:p>
      <w:pPr>
        <w:pStyle w:val="ListNumber"/>
      </w:pPr>
      <w:r>
        <w:t>Last Exam Passed Certificate (Except for 1st Year Students),</w:t>
      </w:r>
    </w:p>
    <w:p>
      <w:pPr>
        <w:pStyle w:val="ListNumber"/>
      </w:pPr>
      <w:r>
        <w:t>BPL Certificate (if applicable)</w:t>
      </w:r>
    </w:p>
    <w:p>
      <w:pPr>
        <w:pStyle w:val="ListNumber"/>
      </w:pPr>
      <w:r>
        <w:t>Father's Death Certificate (if applicable)</w:t>
      </w:r>
    </w:p>
    <w:p>
      <w:pPr>
        <w:pStyle w:val="Heading2"/>
      </w:pPr>
      <w:r>
        <w:t>Frequently Asked Questions</w:t>
      </w:r>
    </w:p>
    <w:p>
      <w:r>
        <w:rPr>
          <w:b/>
        </w:rPr>
        <w:t>Q1. What is the Merit Scholarship to Undergraduate Girl Students scheme?</w:t>
      </w:r>
    </w:p>
    <w:p>
      <w:r>
        <w:t>The Merit Scholarship to Undergraduate Girl Students is a financial assistance program by the Higher Education Department, Government of Haryana, aimed at supporting meritorious girls pursuing general degree courses in government colleges.</w:t>
      </w:r>
    </w:p>
    <w:p>
      <w:r>
        <w:rPr>
          <w:b/>
        </w:rPr>
        <w:t>Q2. Who is eligible to apply for this scholarship?</w:t>
      </w:r>
    </w:p>
    <w:p>
      <w:r>
        <w:t>Girl students who have passed their 10+2 examination with at least 60% marks and are enrolled in a general degree course at a government college in Haryana are eligible.</w:t>
      </w:r>
    </w:p>
    <w:p>
      <w:r>
        <w:rPr>
          <w:b/>
        </w:rPr>
        <w:t>Q3. Can a student continue receiving the scholarship if they change their college?</w:t>
      </w:r>
    </w:p>
    <w:p>
      <w:r>
        <w:t>The guidelines do not specify whether a transfer of the scholarship to another college is allowed. It is best to check with the Directorate of Higher Education, Haryana.</w:t>
      </w:r>
    </w:p>
    <w:p>
      <w:r>
        <w:rPr>
          <w:b/>
        </w:rPr>
        <w:t>Q4. What happens if incorrect information is provided in the application form?</w:t>
      </w:r>
    </w:p>
    <w:p>
      <w:r>
        <w:t>If any incorrect or incomplete information is found in the application form, the scholarship will be canceled.</w:t>
      </w:r>
    </w:p>
    <w:p>
      <w:r>
        <w:rPr>
          <w:b/>
        </w:rPr>
        <w:t>Q5. What criteria are used to select students if multiple candidates have the same marks?</w:t>
      </w:r>
    </w:p>
    <w:p>
      <w:r>
        <w:t>If multiple students have the same marks, selection is based on marks calculated up to three decimal places. If still tied, the younger student is given priority.</w:t>
      </w:r>
    </w:p>
    <w:p>
      <w:r>
        <w:rPr>
          <w:b/>
        </w:rPr>
        <w:t>Q6. What happens if a student is unable to appear for the annual examination due to illness?</w:t>
      </w:r>
    </w:p>
    <w:p>
      <w:r>
        <w:t>The scholarship may be renewed for the next academic year if the student submits a valid medical certificate approved by the Head of the Institution.</w:t>
      </w:r>
    </w:p>
    <w:p>
      <w:r>
        <w:rPr>
          <w:b/>
        </w:rPr>
        <w:t>Q7. How can a student apply for this scholarship?</w:t>
      </w:r>
    </w:p>
    <w:p>
      <w:r>
        <w:t>Students need to submit their application through their respective government college, which will forward it to the Directorate of Higher Education, Haryana.</w:t>
      </w:r>
    </w:p>
    <w:p>
      <w:r>
        <w:rPr>
          <w:b/>
        </w:rPr>
        <w:t>Q8. What are the documents required to apply for this scholarship?</w:t>
      </w:r>
    </w:p>
    <w:p>
      <w:r>
        <w:t>Applicants need to submit their 10+2 marksheet, proof of enrollment in a government college, valid ID proof, domicile certificate (if applicable), bank account details, and a self-declaration stating they are not availing of any other scholarship.</w:t>
      </w:r>
    </w:p>
    <w:p>
      <w:r>
        <w:rPr>
          <w:b/>
        </w:rPr>
        <w:t>Q9. Can a student reapply for the scholarship if their application was rejected?</w:t>
      </w:r>
    </w:p>
    <w:p>
      <w:r>
        <w:t>If an application is rejected due to ineligibility or incorrect details, the student may not be able to reapply unless otherwise stated by the authorities.</w:t>
      </w:r>
    </w:p>
    <w:p>
      <w:r>
        <w:rPr>
          <w:b/>
        </w:rPr>
        <w:t>Q10. Who should students contact for queries regarding the scholarship?</w:t>
      </w:r>
    </w:p>
    <w:p>
      <w:r>
        <w:t>Students can contact the Head of their Institution or the Directorate of Higher Education, Haryana, for any queries related to the scholarship.</w:t>
      </w:r>
    </w:p>
    <w:p>
      <w:pPr>
        <w:pStyle w:val="Heading2"/>
      </w:pPr>
      <w:r>
        <w:t>Sources And References</w:t>
      </w:r>
    </w:p>
    <w:p>
      <w:pPr>
        <w:pStyle w:val="ListBullet"/>
      </w:pPr>
      <w:r>
        <w:t>Guideline (https://harchhatravratti.highereduhry.ac.in/Notices/State%20Merit%20Scholarship%20To%20UG%20Girls.pdf)</w:t>
      </w:r>
    </w:p>
    <w:p>
      <w:r>
        <w:t>Source: https://www.myscheme.gov.in/schemes/smsuggs</w:t>
      </w:r>
    </w:p>
    <w:p>
      <w:r>
        <w:br w:type="page"/>
      </w:r>
    </w:p>
    <w:p>
      <w:pPr>
        <w:pStyle w:val="Heading1"/>
      </w:pPr>
      <w:r>
        <w:t>Transgender Utthan Kosh - Pre Matric Scholarship for Studying Transgender</w:t>
      </w:r>
    </w:p>
    <w:p>
      <w:r>
        <w:rPr>
          <w:i/>
          <w:sz w:val="18"/>
        </w:rPr>
        <w:t>State: Rajasthan | Categories: Education &amp; Learning | Scheme For: Individual</w:t>
      </w:r>
    </w:p>
    <w:p>
      <w:pPr>
        <w:pStyle w:val="Heading2"/>
      </w:pPr>
      <w:r>
        <w:t>Details</w:t>
      </w:r>
    </w:p>
    <w:p>
      <w:r>
        <w:t>The &amp;quot;Transgender Utthan Kosh - Pre Matric Scholarship for Studying Transgender&amp;quot; scheme was introduced by the Social Justice and Empowerment Department, Government of Rajasthan. It aims to support transgender students by providing scholarships to encourage their education and social upliftment. Under this scheme, transgender students receive a monthly scholarship to cover educational expenses from primary to pre-matric levels.</w:t>
      </w:r>
    </w:p>
    <w:p>
      <w:pPr>
        <w:pStyle w:val="Heading2"/>
      </w:pPr>
      <w:r>
        <w:t>Benefits</w:t>
      </w:r>
    </w:p>
    <w:p>
      <w:r>
        <w:rPr>
          <w:b/>
        </w:rPr>
        <w:t>*Pre-Matric Scholarship:</w:t>
      </w:r>
      <w:r>
        <w:t>*</w:t>
      </w:r>
    </w:p>
    <w:p>
      <w:pPr>
        <w:pStyle w:val="ListBullet"/>
      </w:pPr>
      <w:r>
        <w:t>₹225/- per month per student for 10 months.</w:t>
      </w:r>
    </w:p>
    <w:p>
      <w:r>
        <w:rPr>
          <w:b/>
        </w:rPr>
        <w:t>NOTE:</w:t>
      </w:r>
      <w:r>
        <w:t xml:space="preserve"> The scholarship amount is directly transferred to the beneficiary's bank account.</w:t>
      </w:r>
    </w:p>
    <w:p>
      <w:pPr>
        <w:pStyle w:val="Heading2"/>
      </w:pPr>
      <w:r>
        <w:t>Eligibility</w:t>
      </w:r>
    </w:p>
    <w:p>
      <w:pPr>
        <w:pStyle w:val="ListNumber"/>
      </w:pPr>
      <w:r>
        <w:t>The applicant should be a resident of Rajasthan.</w:t>
      </w:r>
    </w:p>
    <w:p>
      <w:pPr>
        <w:pStyle w:val="ListNumber"/>
      </w:pPr>
      <w:r>
        <w:t>The applicant should belong to the transgender community.</w:t>
      </w:r>
    </w:p>
    <w:p>
      <w:pPr>
        <w:pStyle w:val="ListNumber"/>
      </w:pPr>
      <w:r>
        <w:t>The applicant should be studying at the primary to pre-matric level.</w:t>
      </w:r>
    </w:p>
    <w:p>
      <w:pPr>
        <w:pStyle w:val="ListNumber"/>
      </w:pPr>
      <w:r>
        <w:t>The applicant should be enrolled in a recognized school within Rajasthan.</w:t>
      </w:r>
    </w:p>
    <w:p>
      <w:pPr>
        <w:pStyle w:val="ListNumber"/>
      </w:pPr>
      <w:r>
        <w:t>The applicant’s family annual income should not exceed ₹8,00,000/-.</w:t>
      </w:r>
    </w:p>
    <w:p>
      <w:pPr>
        <w:pStyle w:val="Heading2"/>
      </w:pPr>
      <w:r>
        <w:t>Application Process</w:t>
      </w:r>
    </w:p>
    <w:p>
      <w:pPr>
        <w:pStyle w:val="Heading3"/>
      </w:pPr>
      <w:r>
        <w:t>Mode: Offline</w:t>
      </w:r>
    </w:p>
    <w:p>
      <w:r>
        <w:t>__</w:t>
      </w:r>
      <w:r>
        <w:rPr>
          <w:b/>
        </w:rPr>
        <w:t>*Application Submission:</w:t>
      </w:r>
      <w:r>
        <w:t>*__</w:t>
      </w:r>
    </w:p>
    <w:p>
      <w:pPr>
        <w:pStyle w:val="ListBullet"/>
      </w:pPr>
      <w:r>
        <w:t>The applicant/parents/guardians must fill out the scholarship application form and attach the required documents.</w:t>
      </w:r>
    </w:p>
    <w:p>
      <w:pPr>
        <w:pStyle w:val="ListBullet"/>
      </w:pPr>
      <w:r>
        <w:t>Submit the complete application form to their school principal.</w:t>
      </w:r>
    </w:p>
    <w:p>
      <w:r>
        <w:t>__</w:t>
      </w:r>
      <w:r>
        <w:rPr>
          <w:b/>
        </w:rPr>
        <w:t>*Institutional Verification:</w:t>
      </w:r>
      <w:r>
        <w:t>*__</w:t>
      </w:r>
    </w:p>
    <w:p>
      <w:pPr>
        <w:pStyle w:val="ListBullet"/>
      </w:pPr>
      <w:r>
        <w:t>The school principal verifies the application and forwards it to the Social Justice and Empowerment Department's district office.</w:t>
      </w:r>
    </w:p>
    <w:p>
      <w:r>
        <w:t>__</w:t>
      </w:r>
      <w:r>
        <w:rPr>
          <w:b/>
        </w:rPr>
        <w:t>*Approval Process:</w:t>
      </w:r>
      <w:r>
        <w:t>*__</w:t>
      </w:r>
    </w:p>
    <w:p>
      <w:pPr>
        <w:pStyle w:val="ListBullet"/>
      </w:pPr>
      <w:r>
        <w:t>The district office verifies the documents and approves/rejects the application within one month.</w:t>
      </w:r>
    </w:p>
    <w:p>
      <w:r>
        <w:t>__</w:t>
      </w:r>
      <w:r>
        <w:rPr>
          <w:b/>
        </w:rPr>
        <w:t>*Disbursement:</w:t>
      </w:r>
      <w:r>
        <w:t>*__</w:t>
      </w:r>
    </w:p>
    <w:p>
      <w:pPr>
        <w:pStyle w:val="ListBullet"/>
      </w:pPr>
      <w:r>
        <w:t>Upon approval, the scholarship amount is transferred to the applicant's bank account.</w:t>
      </w:r>
    </w:p>
    <w:p>
      <w:pPr>
        <w:pStyle w:val="Heading2"/>
      </w:pPr>
      <w:r>
        <w:t>Documents Required</w:t>
      </w:r>
    </w:p>
    <w:p>
      <w:pPr>
        <w:pStyle w:val="ListNumber"/>
      </w:pPr>
      <w:r>
        <w:t>Transgender Identity Certificate</w:t>
      </w:r>
    </w:p>
    <w:p>
      <w:pPr>
        <w:pStyle w:val="ListNumber"/>
      </w:pPr>
      <w:r>
        <w:t>School Enrollment Certificate</w:t>
      </w:r>
    </w:p>
    <w:p>
      <w:pPr>
        <w:pStyle w:val="ListNumber"/>
      </w:pPr>
      <w:r>
        <w:t>Previous Year’s Mark Sheet</w:t>
      </w:r>
    </w:p>
    <w:p>
      <w:pPr>
        <w:pStyle w:val="ListNumber"/>
      </w:pPr>
      <w:r>
        <w:t>Aadhaar Card</w:t>
      </w:r>
    </w:p>
    <w:p>
      <w:pPr>
        <w:pStyle w:val="ListNumber"/>
      </w:pPr>
      <w:r>
        <w:t>Parents/Guardians Income Certificate</w:t>
      </w:r>
    </w:p>
    <w:p>
      <w:pPr>
        <w:pStyle w:val="ListNumber"/>
      </w:pPr>
      <w:r>
        <w:t>Domicile Certificate/Ration Card/Voter ID</w:t>
      </w:r>
    </w:p>
    <w:p>
      <w:pPr>
        <w:pStyle w:val="ListNumber"/>
      </w:pPr>
      <w:r>
        <w:t>Bank Passbook Copy</w:t>
      </w:r>
    </w:p>
    <w:p>
      <w:pPr>
        <w:pStyle w:val="ListNumber"/>
      </w:pPr>
      <w:r>
        <w:t>Any other documents as required</w:t>
      </w:r>
    </w:p>
    <w:p>
      <w:pPr>
        <w:pStyle w:val="Heading2"/>
      </w:pPr>
      <w:r>
        <w:t>Frequently Asked Questions</w:t>
      </w:r>
    </w:p>
    <w:p>
      <w:r>
        <w:rPr>
          <w:b/>
        </w:rPr>
        <w:t>Q1. Who is eligible for this scholarship?</w:t>
      </w:r>
    </w:p>
    <w:p>
      <w:r>
        <w:t>Transgender students studying in a recognized school in Rajasthan with a family income below [?]8,00,000.</w:t>
      </w:r>
    </w:p>
    <w:p>
      <w:r>
        <w:rPr>
          <w:b/>
        </w:rPr>
        <w:t>Q2. What is the amount of the scholarship?</w:t>
      </w:r>
    </w:p>
    <w:p>
      <w:r>
        <w:t>[?]225 per month for 10 months, totaling [?]2,250 per year.</w:t>
      </w:r>
    </w:p>
    <w:p>
      <w:r>
        <w:rPr>
          <w:b/>
        </w:rPr>
        <w:t>Q3. How can I apply for the scholarship?</w:t>
      </w:r>
    </w:p>
    <w:p>
      <w:r>
        <w:t>Submit an application through your school principal, who will forward it to the district office.</w:t>
      </w:r>
    </w:p>
    <w:p>
      <w:r>
        <w:rPr>
          <w:b/>
        </w:rPr>
        <w:t>Q4. What documents are required?</w:t>
      </w:r>
    </w:p>
    <w:p>
      <w:r>
        <w:t>Transgender identity certificate, school certificate, income proof, Aadhaar card, and residence proof.</w:t>
      </w:r>
    </w:p>
    <w:p>
      <w:r>
        <w:rPr>
          <w:b/>
        </w:rPr>
        <w:t>Q5. How will I receive the scholarship amount?</w:t>
      </w:r>
    </w:p>
    <w:p>
      <w:r>
        <w:t>The amount is transferred directly to your bank account.</w:t>
      </w:r>
    </w:p>
    <w:p>
      <w:r>
        <w:rPr>
          <w:b/>
        </w:rPr>
        <w:t>Q6. Can students from other states apply?</w:t>
      </w:r>
    </w:p>
    <w:p>
      <w:r>
        <w:t>No, only residents of Rajasthan are eligible.</w:t>
      </w:r>
    </w:p>
    <w:p>
      <w:r>
        <w:rPr>
          <w:b/>
        </w:rPr>
        <w:t>Q7. Can I reapply every year?</w:t>
      </w:r>
    </w:p>
    <w:p>
      <w:r>
        <w:t>Yes, eligible students can apply for the scholarship each academic year.</w:t>
      </w:r>
    </w:p>
    <w:p>
      <w:r>
        <w:rPr>
          <w:b/>
        </w:rPr>
        <w:t>Q8. How long does the approval process take?</w:t>
      </w:r>
    </w:p>
    <w:p>
      <w:r>
        <w:t>The approval process takes about one month.</w:t>
      </w:r>
    </w:p>
    <w:p>
      <w:r>
        <w:rPr>
          <w:b/>
        </w:rPr>
        <w:t>Q9. Is there any relaxation for income criteria?</w:t>
      </w:r>
    </w:p>
    <w:p>
      <w:r>
        <w:t>No, the income limit of [?]8,00,000 per annum is fixed.</w:t>
      </w:r>
    </w:p>
    <w:p>
      <w:r>
        <w:rPr>
          <w:b/>
        </w:rPr>
        <w:t>Q10. Who can I contact for help with my application?</w:t>
      </w:r>
    </w:p>
    <w:p>
      <w:r>
        <w:t>Applicant can contact the Social Justice and Empowerment Department's district office for assistance.</w:t>
      </w:r>
    </w:p>
    <w:p>
      <w:pPr>
        <w:pStyle w:val="Heading2"/>
      </w:pPr>
      <w:r>
        <w:t>Sources And References</w:t>
      </w:r>
    </w:p>
    <w:p>
      <w:pPr>
        <w:pStyle w:val="ListBullet"/>
      </w:pPr>
      <w:r>
        <w:t>Guidelines (https://sje.rajasthan.gov.in/siteadmin/Uploads/202110051259226370.pdf)</w:t>
      </w:r>
    </w:p>
    <w:p>
      <w:r>
        <w:t>Source: https://www.myscheme.gov.in/schemes/tukpmsst</w:t>
      </w:r>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