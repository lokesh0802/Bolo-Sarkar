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Bharati Scheme for Education - 6th Class to 10th Class</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- 6th Class to 10th Class" for the academic year to encourage Brahmin students of Andhra Pradesh to continue their education.  Under this scheme, eligible poor Brahmin student applicants will receive financial assistance for the academic year. This scheme is applicable for the Brahmin students of Andhra Pradesh covering all 13 districts.</w:t>
      </w:r>
    </w:p>
    <w:p>
      <w:pPr>
        <w:pStyle w:val="Heading2"/>
      </w:pPr>
      <w:r>
        <w:t>Benefits</w:t>
      </w:r>
    </w:p>
    <w:p>
      <w:pPr>
        <w:pStyle w:val="ListBullet"/>
      </w:pPr>
      <w:r>
        <w:rPr>
          <w:b/>
        </w:rPr>
        <w:t>Financial Assistance for the 6</w:t>
      </w:r>
      <w:r>
        <w:rPr>
          <w:b/>
        </w:rPr>
        <w:t>th</w:t>
      </w:r>
      <w:r>
        <w:t xml:space="preserve"> </w:t>
      </w:r>
      <w:r>
        <w:rPr>
          <w:b/>
        </w:rPr>
        <w:t>Class to 10</w:t>
      </w:r>
      <w:r>
        <w:rPr>
          <w:b/>
        </w:rPr>
        <w:t>th</w:t>
      </w:r>
      <w:r>
        <w:t xml:space="preserve"> </w:t>
      </w:r>
      <w:r>
        <w:rPr>
          <w:b/>
        </w:rPr>
        <w:t>Class: ₹7,000/-.</w:t>
      </w:r>
    </w:p>
    <w:p>
      <w:pPr>
        <w:pStyle w:val="Heading2"/>
      </w:pPr>
      <w:r>
        <w:t>Eligibility</w:t>
      </w:r>
    </w:p>
    <w:p>
      <w:pPr>
        <w:pStyle w:val="ListNumber"/>
      </w:pPr>
      <w:r>
        <w:t>The student and his/her parents should belong to the Brahmin community.</w:t>
      </w:r>
    </w:p>
    <w:p>
      <w:pPr>
        <w:pStyle w:val="ListNumber"/>
      </w:pPr>
      <w:r>
        <w:t>The student should be studying in Andhra Pradesh.</w:t>
      </w:r>
    </w:p>
    <w:p>
      <w:pPr>
        <w:pStyle w:val="ListNumber"/>
      </w:pPr>
      <w:r>
        <w:t>The student's parents/guardians should reside in Andhra Pradesh.</w:t>
      </w:r>
    </w:p>
    <w:p>
      <w:pPr>
        <w:pStyle w:val="ListNumber"/>
      </w:pPr>
      <w:r>
        <w:t>The annual family income of parents/guardians should not exceed ₹3,00,000/-.</w:t>
      </w:r>
    </w:p>
    <w:p>
      <w:pPr>
        <w:pStyle w:val="ListNumber"/>
      </w:pPr>
      <w:r>
        <w:t>The student under the category of orphan, differently abled (physically handicapped), or children of single parents' priority will be given.</w:t>
      </w:r>
    </w:p>
    <w:p>
      <w:pPr>
        <w:pStyle w:val="ListNumber"/>
      </w:pPr>
      <w:r>
        <w:t>The student should be enrolled in the Praja Sadhikara Survey (PSS).</w:t>
      </w:r>
    </w:p>
    <w:p>
      <w:pPr>
        <w:pStyle w:val="ListNumber"/>
      </w:pPr>
      <w:r>
        <w:t>The student should not have availed himself/ herself of any amount under any other government scheme for the same purpose.  However, students benefitting from Archaka Welfare Trust are eligible under this scheme.</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School.</w:t>
      </w:r>
    </w:p>
    <w:p>
      <w:pPr>
        <w:pStyle w:val="ListBullet"/>
      </w:pPr>
      <w:r>
        <w:t>SB Account Passbook in the name of the Applicant.</w:t>
      </w:r>
    </w:p>
    <w:p>
      <w:r>
        <w:rPr>
          <w:b/>
        </w:rPr>
        <w:t xml:space="preserve">NOTE: </w:t>
      </w:r>
      <w:r>
        <w:t>The account should be in Andhra Bank or SBI Bank).</w:t>
      </w:r>
    </w:p>
    <w:p>
      <w:pPr>
        <w:pStyle w:val="Heading2"/>
      </w:pPr>
      <w:r>
        <w:t>Frequently Asked Questions</w:t>
      </w:r>
    </w:p>
    <w:p>
      <w:r>
        <w:rPr>
          <w:b/>
        </w:rPr>
        <w:t>Q1. Who is eligible for the Bharati Scheme for Education (BSE)?</w:t>
      </w:r>
    </w:p>
    <w:p>
      <w:r>
        <w:t>Brahmin students residing in Andhra Pradesh with family.</w:t>
      </w:r>
    </w:p>
    <w:p>
      <w:r>
        <w:rPr>
          <w:b/>
        </w:rPr>
        <w:t>Q2. What is the financial assistance amount for students in 6th to 10th classes?</w:t>
      </w:r>
    </w:p>
    <w:p>
      <w:r>
        <w:t>The financial assistance is [?]7,000/- for the academic year.</w:t>
      </w:r>
    </w:p>
    <w:p>
      <w:r>
        <w:rPr>
          <w:b/>
        </w:rPr>
        <w:t>Q3. Is there a specific income criterion for eligibility?</w:t>
      </w:r>
    </w:p>
    <w:p>
      <w:r>
        <w:t>Yes, annual family income should not exceed [?]3,00,000/-.</w:t>
      </w:r>
    </w:p>
    <w:p>
      <w:r>
        <w:rPr>
          <w:b/>
        </w:rPr>
        <w:t>Q4. Are students already benefiting from other government schemes eligible?</w:t>
      </w:r>
    </w:p>
    <w:p>
      <w:r>
        <w:t>No, except for those receiving benefits from the Archaka Welfare Trust.</w:t>
      </w:r>
    </w:p>
    <w:p>
      <w:r>
        <w:rPr>
          <w:b/>
        </w:rPr>
        <w:t>Q5. Who processes the applications for the BSE scheme?</w:t>
      </w:r>
    </w:p>
    <w:p>
      <w:r>
        <w:t>The State Level Selection Committee (SLSC) of A.P. Brahmin Welfare Corporation.</w:t>
      </w:r>
    </w:p>
    <w:p>
      <w:r>
        <w:rPr>
          <w:b/>
        </w:rPr>
        <w:t>Q6. Can students with backlogs in their previous studies apply?</w:t>
      </w:r>
    </w:p>
    <w:p>
      <w:r>
        <w:t>No, applicants must have passed all subjects in the previous academic years.</w:t>
      </w:r>
    </w:p>
    <w:p>
      <w:r>
        <w:rPr>
          <w:b/>
        </w:rPr>
        <w:t>Q7. Is there any preference given to specific categories of students?</w:t>
      </w:r>
    </w:p>
    <w:p>
      <w:r>
        <w:t>Yes, priority is given to orphans, differently abled, and children of single parents.</w:t>
      </w:r>
    </w:p>
    <w:p>
      <w:r>
        <w:rPr>
          <w:b/>
        </w:rPr>
        <w:t>Q8. How can students apply for the BSE scheme?</w:t>
      </w:r>
    </w:p>
    <w:p>
      <w:r>
        <w:t>They need to register online through the Andhra Pradesh Brahmin Welfare Corporation's portal.</w:t>
      </w:r>
    </w:p>
    <w:p>
      <w:r>
        <w:rPr>
          <w:b/>
        </w:rPr>
        <w:t>Q9. How is financial assistance disbursed under the BSE?</w:t>
      </w:r>
    </w:p>
    <w:p>
      <w:r>
        <w:t>The amount is credited directly to the students' bank accounts.</w:t>
      </w:r>
    </w:p>
    <w:p>
      <w:r>
        <w:rPr>
          <w:b/>
        </w:rPr>
        <w:t>Q10. How are eligibility criteria verified for the BSE scheme?</w:t>
      </w:r>
    </w:p>
    <w:p>
      <w:r>
        <w:t>Data is cross-checked with Mee Seva, Praja Sadhikara Survey, and Civil Supplies departments.</w:t>
      </w:r>
    </w:p>
    <w:p>
      <w:pPr>
        <w:pStyle w:val="Heading2"/>
      </w:pPr>
      <w:r>
        <w:t>Sources And References</w:t>
      </w:r>
    </w:p>
    <w:p>
      <w:pPr>
        <w:pStyle w:val="ListBullet"/>
      </w:pPr>
      <w:r>
        <w:t>Guidelines (https://www.andhrabrahmin.ap.gov.in/down/bharathi2019.pdf)</w:t>
      </w:r>
    </w:p>
    <w:p>
      <w:pPr>
        <w:pStyle w:val="ListBullet"/>
      </w:pPr>
      <w:r>
        <w:t>Official Website (https://www.andhrabrahmin.ap.gov.in/schemes/schemes.aspx)</w:t>
      </w:r>
    </w:p>
    <w:p>
      <w:r>
        <w:t>Source: https://www.myscheme.gov.in/schemes/bse-6c10c</w:t>
      </w:r>
    </w:p>
    <w:p>
      <w:r>
        <w:br w:type="page"/>
      </w:r>
    </w:p>
    <w:p>
      <w:pPr>
        <w:pStyle w:val="Heading1"/>
      </w:pPr>
      <w:r>
        <w:t>Establishment of Regional Semen Production Laboratory and Semen Bank for sheep and goat</w:t>
      </w:r>
    </w:p>
    <w:p>
      <w:r>
        <w:rPr>
          <w:i/>
          <w:sz w:val="18"/>
        </w:rPr>
        <w:t>Ministry: Ministry of Fisheries,Animal Husbandry and Dairying | State: All | Categories: Agriculture,Rural &amp; Environment | Scheme For: Individual</w:t>
      </w:r>
    </w:p>
    <w:p>
      <w:pPr>
        <w:pStyle w:val="Heading2"/>
      </w:pPr>
      <w:r>
        <w:t>Details</w:t>
      </w:r>
    </w:p>
    <w:p>
      <w:r>
        <w:t>Launched in the Financial Year 2014-15, the scheme "National Livestock Mission" by the Department of Animal Husbandry &amp; Dairying, Ministry of Fisheries, Animal Husbandry and Dairying, aims towards employment generation, entrepreneurship development, increase in per animal productivity and thus targeting increased production of meat, goat milk, egg and wool. The excess production will help in the export earnings after meeting the domestic demands. The concept of the NLM Scheme is to develop the entrepreneur in order to create the forward and backward linkage for the produce available in the unorganized sector and to link with the organized sector.</w:t>
      </w:r>
    </w:p>
    <w:p>
      <w:r>
        <w:t>&lt;br&gt;</w:t>
      </w:r>
    </w:p>
    <w:p>
      <w:r>
        <w:rPr>
          <w:b/>
        </w:rPr>
        <w:t>"Establishment of Regional Semen Production Laboratory and Semen Bank for Sheep and Goat (Genetic Improvement of Sheep and Goat Breeds)"</w:t>
      </w:r>
      <w:r>
        <w:t xml:space="preserve"> is a component of the "Sub-mission on Breed Development of Livestock and Poultry" scheme of the National Livestock Mission. The objectives of this component are:</w:t>
      </w:r>
    </w:p>
    <w:p>
      <w:pPr>
        <w:pStyle w:val="ListBullet"/>
      </w:pPr>
      <w:r>
        <w:t>Genetic improvement of Indigenous descript breeds of sheep/goat through selective breeding</w:t>
      </w:r>
    </w:p>
    <w:p>
      <w:pPr>
        <w:pStyle w:val="ListBullet"/>
      </w:pPr>
      <w:r>
        <w:t>Genetic upgradation of non-descript sheep/goat breeds through cross-breeding with high genetic rams or bucks to increase productivity.</w:t>
      </w:r>
    </w:p>
    <w:p>
      <w:pPr>
        <w:pStyle w:val="ListBullet"/>
      </w:pPr>
      <w:r>
        <w:t>Reducing negative selection and inbreeding among sheep &amp; goat breeds by propagation of superior male germplasm through artificial insemination and other developed assisted reproductive technologies.</w:t>
      </w:r>
    </w:p>
    <w:p>
      <w:r>
        <w:t>&lt;br&gt;</w:t>
      </w:r>
    </w:p>
    <w:p>
      <w:r>
        <w:t>The Central Government will provide assistance for the establishment of a Frozen Semen production laboratory for goat and a liquid semen production laboratory for sheep at regional level in a strategic location to cater the semen of elite animals to the nearby states in the said region. This Establishment of Regional Semen Station will be based on the Expression of Interest from the States in the said Region which can produce semen and supply semen for the states at the region. Also the regional semen station will work as regional semen bank for frozen semen for goat. The semen labs will need to adhere to the guidelines of Minimum standard protocols for semen processing while preparing the project proposals. The semen produced in this laboratory will be distributed to the neighbouring states.</w:t>
      </w:r>
    </w:p>
    <w:p>
      <w:pPr>
        <w:pStyle w:val="Heading2"/>
      </w:pPr>
      <w:r>
        <w:t>Benefits</w:t>
      </w:r>
    </w:p>
    <w:p>
      <w:pPr>
        <w:pStyle w:val="ListBullet"/>
      </w:pPr>
      <w:r>
        <w:t>The funding pattern will be 60:40 for all the states except NER &amp; Himalayan States where it will be 90:10 and 100% for UTs.</w:t>
      </w:r>
    </w:p>
    <w:p>
      <w:pPr>
        <w:pStyle w:val="ListBullet"/>
      </w:pPr>
      <w:r>
        <w:t>One-time grants-in-aid up to Rs. 4,00,00,000 as Central Share will be provided to the concerned state eligible for the establishment of Regional Semen Station for construction of semen laboratory, maintaining of breeding bucks and rams, sourcing of locally available high genetic merit animals and processing of semen.</w:t>
      </w:r>
    </w:p>
    <w:p>
      <w:pPr>
        <w:pStyle w:val="ListBullet"/>
      </w:pPr>
      <w:r>
        <w:t>Rs. 30,00,000 will also be provided as a one-time expenditure towards procurement of consumables, medicines, chemicals etc. required for first-time processing of semen.</w:t>
      </w:r>
    </w:p>
    <w:p>
      <w:pPr>
        <w:pStyle w:val="ListBullet"/>
      </w:pPr>
      <w:r>
        <w:t>The regional semen bank shall have to generate its own resources for running of the semen station. No recurring expenditure will be provided for running expenses of the semen station.</w:t>
      </w:r>
    </w:p>
    <w:p>
      <w:pPr>
        <w:pStyle w:val="Heading2"/>
      </w:pPr>
      <w:r>
        <w:t>Eligibility</w:t>
      </w:r>
    </w:p>
    <w:p>
      <w:r>
        <w:t>Only the State Livestock Agencies are eligible.</w:t>
      </w:r>
    </w:p>
    <w:p>
      <w:pPr>
        <w:pStyle w:val="Heading2"/>
      </w:pPr>
      <w:r>
        <w:t>Application Process</w:t>
      </w:r>
    </w:p>
    <w:p>
      <w:pPr>
        <w:pStyle w:val="Heading3"/>
      </w:pPr>
      <w:r>
        <w:t>Mode: Offline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r>
        <w:t>__</w:t>
      </w:r>
      <w:r>
        <w:rPr>
          <w:b/>
        </w:rPr>
        <w:t>A. Documents Related to Project</w:t>
      </w:r>
      <w:r>
        <w:t>__</w:t>
      </w:r>
    </w:p>
    <w:p>
      <w:pPr>
        <w:pStyle w:val="ListBullet"/>
      </w:pPr>
      <w:r>
        <w:t>Detailed project report (DPR)* including cost of project, means of finance, recurring cost, net income etc.</w:t>
      </w:r>
    </w:p>
    <w:p>
      <w:pPr>
        <w:pStyle w:val="ListBullet"/>
      </w:pPr>
      <w:r>
        <w:t>Land document (Ownership / Lease deed/ Rent Agreement etc.)</w:t>
      </w:r>
    </w:p>
    <w:p>
      <w:pPr>
        <w:pStyle w:val="ListBullet"/>
      </w:pPr>
      <w:r>
        <w:t>Photographs of project site</w:t>
      </w:r>
    </w:p>
    <w:p>
      <w:pPr>
        <w:pStyle w:val="ListBullet"/>
      </w:pPr>
      <w:r>
        <w:t>Documentary proof of applicant’s share in the project</w:t>
      </w:r>
    </w:p>
    <w:p>
      <w:pPr>
        <w:pStyle w:val="ListBullet"/>
      </w:pPr>
      <w:r>
        <w:t>List of farmers linked/attached with applicant comprising Name, Aadhar Number, Mobile No. and Address</w:t>
      </w:r>
    </w:p>
    <w:p>
      <w:r>
        <w:t>__</w:t>
      </w:r>
      <w:r>
        <w:rPr>
          <w:b/>
        </w:rPr>
        <w:t xml:space="preserve">B. Documents Related to Applicant </w:t>
      </w:r>
      <w:r>
        <w:t>__</w:t>
      </w:r>
    </w:p>
    <w:p>
      <w:pPr>
        <w:pStyle w:val="ListBullet"/>
      </w:pPr>
      <w:r>
        <w:t>PAN card*</w:t>
      </w:r>
    </w:p>
    <w:p>
      <w:pPr>
        <w:pStyle w:val="ListBullet"/>
      </w:pPr>
      <w:r>
        <w:t>GST registration certificate</w:t>
      </w:r>
    </w:p>
    <w:p>
      <w:pPr>
        <w:pStyle w:val="ListBullet"/>
      </w:pPr>
      <w:r>
        <w:t>Certificate of Incorporation (In case of company)</w:t>
      </w:r>
    </w:p>
    <w:p>
      <w:pPr>
        <w:pStyle w:val="ListBullet"/>
      </w:pPr>
      <w:r>
        <w:t>Partnership Deed (In case of partnership firm)</w:t>
      </w:r>
    </w:p>
    <w:p>
      <w:pPr>
        <w:pStyle w:val="ListBullet"/>
      </w:pPr>
      <w:r>
        <w:t>Address Proof* (Election Commission Photo ID card, Electricity Bill, Water Bill, Telephone Bill, Passbook, rent agreement etc.)</w:t>
      </w:r>
    </w:p>
    <w:p>
      <w:pPr>
        <w:pStyle w:val="ListBullet"/>
      </w:pPr>
      <w:r>
        <w:t>Last three years audited Annual financial statements, if applicable</w:t>
      </w:r>
    </w:p>
    <w:p>
      <w:pPr>
        <w:pStyle w:val="ListBullet"/>
      </w:pPr>
      <w:r>
        <w:t>Last three years income tax returns, if applicable</w:t>
      </w:r>
    </w:p>
    <w:p>
      <w:pPr>
        <w:pStyle w:val="ListBullet"/>
      </w:pPr>
      <w:r>
        <w:t>Bank statement for last six months</w:t>
      </w:r>
    </w:p>
    <w:p>
      <w:pPr>
        <w:pStyle w:val="ListBullet"/>
      </w:pPr>
      <w:r>
        <w:t>Canceled cheque along with bank mandate form*</w:t>
      </w:r>
    </w:p>
    <w:p>
      <w:r>
        <w:t>__</w:t>
      </w:r>
      <w:r>
        <w:rPr>
          <w:b/>
        </w:rPr>
        <w:t>C. Documents Related to Key Promoter</w:t>
      </w:r>
      <w:r>
        <w:t>__</w:t>
      </w:r>
    </w:p>
    <w:p>
      <w:pPr>
        <w:pStyle w:val="ListBullet"/>
      </w:pPr>
      <w:r>
        <w:t>PAN Card*</w:t>
      </w:r>
    </w:p>
    <w:p>
      <w:pPr>
        <w:pStyle w:val="ListBullet"/>
      </w:pPr>
      <w:r>
        <w:t>Aadhar Card*</w:t>
      </w:r>
    </w:p>
    <w:p>
      <w:pPr>
        <w:pStyle w:val="ListBullet"/>
      </w:pPr>
      <w:r>
        <w:t>Address Proof * (Election Commission Photo ID card, Electricity Bill, Water Bill, Telephone Bill, Passbook, rent agreement etc.)</w:t>
      </w:r>
    </w:p>
    <w:p>
      <w:pPr>
        <w:pStyle w:val="ListBullet"/>
      </w:pPr>
      <w:r>
        <w:t>Photograph*</w:t>
      </w:r>
    </w:p>
    <w:p>
      <w:pPr>
        <w:pStyle w:val="ListBullet"/>
      </w:pPr>
      <w:r>
        <w:t>Caste certificate, if applicable</w:t>
      </w:r>
    </w:p>
    <w:p>
      <w:pPr>
        <w:pStyle w:val="ListBullet"/>
      </w:pPr>
      <w:r>
        <w:t>Education certificates</w:t>
      </w:r>
    </w:p>
    <w:p>
      <w:pPr>
        <w:pStyle w:val="ListBullet"/>
      </w:pPr>
      <w:r>
        <w:t>Training certificates</w:t>
      </w:r>
    </w:p>
    <w:p>
      <w:pPr>
        <w:pStyle w:val="ListBullet"/>
      </w:pPr>
      <w:r>
        <w:t>Experience letter/ certificate about any livestock farming activities done earlier</w:t>
      </w:r>
    </w:p>
    <w:p>
      <w:pPr>
        <w:pStyle w:val="Heading2"/>
      </w:pPr>
      <w:r>
        <w:t>Frequently Asked Questions</w:t>
      </w:r>
    </w:p>
    <w:p>
      <w:r>
        <w:rPr>
          <w:b/>
        </w:rPr>
        <w:t>Q1. What is the objective of this scheme?</w:t>
      </w:r>
    </w:p>
    <w:p>
      <w:r>
        <w:t>The objective is to genetically improve indigenous sheep/goat breeds through selective breeding, upgrade non-descript breeds by cross-breeding with high genetic rams or bucks, and reduce negative selection and inbreeding by propagating superior male germplasm through artificial insemination and other reproductive technologies.</w:t>
      </w:r>
    </w:p>
    <w:p>
      <w:r>
        <w:rPr>
          <w:b/>
        </w:rPr>
        <w:t>Q2. Who is eligible to apply for this scheme?</w:t>
      </w:r>
    </w:p>
    <w:p>
      <w:r>
        <w:t>State Livestock Agencies are eligible to apply for this scheme.</w:t>
      </w:r>
    </w:p>
    <w:p>
      <w:r>
        <w:rPr>
          <w:b/>
        </w:rPr>
        <w:t>Q3. What financial assistance is provided under this scheme?</w:t>
      </w:r>
    </w:p>
    <w:p>
      <w:r>
        <w:t>The scheme provides a funding pattern of 60:40 for most states, 90:10 for North Eastern Region (NER) and Himalayan States, and 100% for Union Territories (UTs). It includes a one-time grants-in-aid up to [?] 400 lakh for the establishment of the laboratory and [?] 30 lakh for the initial procurement of consumables, medicines, and chemicals.</w:t>
      </w:r>
    </w:p>
    <w:p>
      <w:r>
        <w:rPr>
          <w:b/>
        </w:rPr>
        <w:t>Q4. What are the key components of the project?</w:t>
      </w:r>
    </w:p>
    <w:p>
      <w:r>
        <w:t>Key components include the establishment of a Frozen Semen production laboratory for goats, a liquid semen production laboratory for sheep, and adherence to Minimum Standards for Sheep and Goat Semen Processing (MSP) guidelines.</w:t>
      </w:r>
    </w:p>
    <w:p>
      <w:r>
        <w:rPr>
          <w:b/>
        </w:rPr>
        <w:t>Q5. What is the funding pattern for this scheme?</w:t>
      </w:r>
    </w:p>
    <w:p>
      <w:r>
        <w:t>The funding pattern is 60:40 for all states except for NER &amp; Himalayan States where it is 90:10, and 100% for UTs.</w:t>
      </w:r>
    </w:p>
    <w:p>
      <w:r>
        <w:rPr>
          <w:b/>
        </w:rPr>
        <w:t>Q6. What documents are required to apply for this scheme?</w:t>
      </w:r>
    </w:p>
    <w:p>
      <w:r>
        <w:t>Required documents include the application form, project proposal, identity proof, address proof, entity registration documents, bank account details, land ownership/lease documents, technical specifications, detailed cost estimates, approval letters, environmental clearances (if applicable), a declaration form, and an Expression of Interest (EOI) from the state.</w:t>
      </w:r>
    </w:p>
    <w:p>
      <w:r>
        <w:rPr>
          <w:b/>
        </w:rPr>
        <w:t>Q7. What is the process for subsidy disbursement?</w:t>
      </w:r>
    </w:p>
    <w:p>
      <w:r>
        <w:t>Subsidy is disbursed in two instalments: the first instalment is released upfront after the bank or financial institution confirms the first instalment of the loan, and the second instalment is released after project completion and verification by the State Implementing Agency.</w:t>
      </w:r>
    </w:p>
    <w:p>
      <w:r>
        <w:rPr>
          <w:b/>
        </w:rPr>
        <w:t>Q8. Is recurring expenditure covered under this scheme?</w:t>
      </w:r>
    </w:p>
    <w:p>
      <w:r>
        <w:t>No, the scheme does not cover recurring expenditure for running the semen station. The regional semen bank is expected to generate its own resources for operational expenses.</w:t>
      </w:r>
    </w:p>
    <w:p>
      <w:r>
        <w:rPr>
          <w:b/>
        </w:rPr>
        <w:t>Q9. What are the responsibilities of the State Implementing Agency?</w:t>
      </w:r>
    </w:p>
    <w:p>
      <w:r>
        <w:t>The State Implementing Agency is responsible for verifying the submitted documents, assessing project feasibility, disbursing funds, and conducting follow-up verification after project completion.</w:t>
      </w:r>
    </w:p>
    <w:p>
      <w:r>
        <w:rPr>
          <w:b/>
        </w:rPr>
        <w:t>Q10. Where can I get more information about the scheme?</w:t>
      </w:r>
    </w:p>
    <w:p>
      <w:r>
        <w:t>For more information, contact the State Implementing Agency or the Department of Animal Husbandry and Dairying (DAHD), Ministry of Fisheries, Animal Husbandry, and Dairying (MoFAHD), Government of India.</w:t>
      </w:r>
    </w:p>
    <w:p>
      <w:r>
        <w:rPr>
          <w:b/>
        </w:rPr>
        <w:t>Q11. What are the Minimum Standards for Sheep and Goat Semen Processing (MSP)?</w:t>
      </w:r>
    </w:p>
    <w:p>
      <w:r>
        <w:t>The MSP guidelines provide the structure, requirements of logistics, equipment, and protocols for semen processing that the semen labs must adhere to when preparing project proposals.</w:t>
      </w:r>
    </w:p>
    <w:p>
      <w:r>
        <w:rPr>
          <w:b/>
        </w:rPr>
        <w:t>Q12. Can the funding be used for purchasing land?</w:t>
      </w:r>
    </w:p>
    <w:p>
      <w:r>
        <w:t>No, the funding cannot be used for purchasing land, working capital, personal vehicles, or the cost of rent and lease of land.</w:t>
      </w:r>
    </w:p>
    <w:p>
      <w:r>
        <w:rPr>
          <w:b/>
        </w:rPr>
        <w:t>Q13. How long will the State Implementing Agency follow up on the project?</w:t>
      </w:r>
    </w:p>
    <w:p>
      <w:r>
        <w:t>The State Implementing Agency will follow up on the project for a period of two years after its completion to monitor its operation and sustainability.</w:t>
      </w:r>
    </w:p>
    <w:p>
      <w:pPr>
        <w:pStyle w:val="Heading2"/>
      </w:pPr>
      <w:r>
        <w:t>Sources And References</w:t>
      </w:r>
    </w:p>
    <w:p>
      <w:pPr>
        <w:pStyle w:val="ListBullet"/>
      </w:pPr>
      <w:r>
        <w:t>Guidelines (https://www.dahd.gov.in/sites/default/files/2023-11/NLMGuidelinesFinalApprovedByEC.pdf)</w:t>
      </w:r>
    </w:p>
    <w:p>
      <w:pPr>
        <w:pStyle w:val="ListBullet"/>
      </w:pPr>
      <w:r>
        <w:t>Leaflet (https://www.dahd.gov.in/sites/default/files/2023-07/NLM-Leaflet-E.pdf)</w:t>
      </w:r>
    </w:p>
    <w:p>
      <w:pPr>
        <w:pStyle w:val="ListBullet"/>
      </w:pPr>
      <w:r>
        <w:t>Application Steps (https://www.nlm.udyamimitra.in/Home/PreApplication)</w:t>
      </w:r>
    </w:p>
    <w:p>
      <w:pPr>
        <w:pStyle w:val="ListBullet"/>
      </w:pPr>
      <w:r>
        <w:t>Application Form (https://www.nlm.udyamimitra.in/Default/ViewFile/?id=NLM_Application_form_for_entreprenuers.docx&amp;path=MiscFiles)</w:t>
      </w:r>
    </w:p>
    <w:p>
      <w:pPr>
        <w:pStyle w:val="ListBullet"/>
      </w:pPr>
      <w:r>
        <w:t>Documents Required (https://www.nlm.udyamimitra.in/Default/ViewFile/?id=NLM_List_of_Documents.docx&amp;path=MiscFiles)</w:t>
      </w:r>
    </w:p>
    <w:p>
      <w:pPr>
        <w:pStyle w:val="ListBullet"/>
      </w:pPr>
      <w:r>
        <w:t>FAQs (https://www.nlm.udyamimitra.in/FAQ)</w:t>
      </w:r>
    </w:p>
    <w:p>
      <w:r>
        <w:t>Source: https://www.myscheme.gov.in/schemes/ersplsbsg</w:t>
      </w:r>
    </w:p>
    <w:p>
      <w:r>
        <w:br w:type="page"/>
      </w:r>
    </w:p>
    <w:p>
      <w:pPr>
        <w:pStyle w:val="Heading1"/>
      </w:pPr>
      <w:r>
        <w:t>Internship Scheme</w:t>
      </w:r>
    </w:p>
    <w:p>
      <w:r>
        <w:rPr>
          <w:i/>
          <w:sz w:val="18"/>
        </w:rPr>
        <w:t>State: Delhi | Categories: Education &amp; Learning | Scheme For: Individual</w:t>
      </w:r>
    </w:p>
    <w:p>
      <w:pPr>
        <w:pStyle w:val="Heading2"/>
      </w:pPr>
      <w:r>
        <w:t>Details</w:t>
      </w:r>
    </w:p>
    <w:p>
      <w:r>
        <w:t>The scheme “Internship” is implemented by the Department of Forest and Wildlife, Government of National Capital Territory of Delhi (GNCTD) provides internship training to students studying at recognized schools, institutions, and universities. The aim of this scheme is to allow short-term exposure to youth working in the different sections of the Department of Forests and Wildlife, GNCTD as ‘Interns’. Interested students from Forestry, Technology, Wildlife, Social Sciences, Science, Economics, Law, Management, and Finance can apply for internships.</w:t>
      </w:r>
    </w:p>
    <w:p>
      <w:r>
        <w:rPr>
          <w:b/>
        </w:rPr>
        <w:t>Period of Internship:</w:t>
      </w:r>
    </w:p>
    <w:p>
      <w:pPr>
        <w:pStyle w:val="ListBullet"/>
      </w:pPr>
      <w:r>
        <w:t>Duration of the internship will be decided by the Department based on the domain selected by the candidate and shall not exceed more than 90 days in normal circumstances.</w:t>
      </w:r>
    </w:p>
    <w:p>
      <w:pPr>
        <w:pStyle w:val="ListBullet"/>
      </w:pPr>
      <w:r>
        <w:t>Only in cases wherein a significant work has been done by an intern and can be taken to a logical conclusion, PCCF may give the extension of a maximum of one month</w:t>
      </w:r>
    </w:p>
    <w:p>
      <w:pPr>
        <w:pStyle w:val="Heading2"/>
      </w:pPr>
      <w:r>
        <w:t>Benefits</w:t>
      </w:r>
    </w:p>
    <w:p>
      <w:r>
        <w:rPr>
          <w:b/>
        </w:rPr>
        <w:t>Experience Certificate:</w:t>
      </w:r>
    </w:p>
    <w:p>
      <w:pPr>
        <w:pStyle w:val="ListBullet"/>
      </w:pPr>
      <w:r>
        <w:t>At the end of the successful completion of the internship, the interns will be awarded a &amp;quot;Certificate” along with a grading based on the performance of the intern.</w:t>
      </w:r>
    </w:p>
    <w:p>
      <w:r>
        <w:rPr>
          <w:b/>
        </w:rPr>
        <w:t>Logistics &amp;amp; Support:</w:t>
      </w:r>
    </w:p>
    <w:p>
      <w:pPr>
        <w:pStyle w:val="ListBullet"/>
      </w:pPr>
      <w:r>
        <w:t>Facilities like transportation to the work site, printing of study material, etc. required for successful completion of the internship shall be provided by the Department.</w:t>
      </w:r>
    </w:p>
    <w:p>
      <w:r>
        <w:rPr>
          <w:b/>
        </w:rPr>
        <w:t>Stipend:</w:t>
      </w:r>
    </w:p>
    <w:p>
      <w:pPr>
        <w:pStyle w:val="ListBullet"/>
      </w:pPr>
      <w:r>
        <w:t>No stipend shall be paid.</w:t>
      </w:r>
    </w:p>
    <w:p>
      <w:pPr>
        <w:pStyle w:val="Heading2"/>
      </w:pPr>
      <w:r>
        <w:t>Eligibility</w:t>
      </w:r>
    </w:p>
    <w:p>
      <w:pPr>
        <w:pStyle w:val="ListNumber"/>
      </w:pPr>
      <w:r>
        <w:t>The internship training is open only to students who are studying at recognized schools, institutions, and universities.</w:t>
      </w:r>
    </w:p>
    <w:p>
      <w:pPr>
        <w:pStyle w:val="ListNumber"/>
      </w:pPr>
      <w:r>
        <w:t>Preference will be given to those with a clear Statement of Purpose of internship.</w:t>
      </w:r>
    </w:p>
    <w:p>
      <w:pPr>
        <w:pStyle w:val="ListNumber"/>
      </w:pPr>
      <w:r>
        <w:t>The student should have attained 18 years of age.</w:t>
      </w:r>
    </w:p>
    <w:p>
      <w:r>
        <w:rPr>
          <w:b/>
        </w:rPr>
        <w:t>Educational Qualifications: Students with the following qualifications will be considered on a merit basis:</w:t>
      </w:r>
    </w:p>
    <w:p>
      <w:pPr>
        <w:pStyle w:val="ListNumber"/>
      </w:pPr>
      <w:r>
        <w:t>Pursuing Science, Forestry, Ecology, Computer Science, Electronic Engineering And Related Courses:</w:t>
      </w:r>
    </w:p>
    <w:p>
      <w:pPr>
        <w:pStyle w:val="ListBullet"/>
      </w:pPr>
      <w:r>
        <w:t>Second year and above of Bachelor&amp;#39;s Degree and Integrated 5-year Course in Science, Forestry, Ecology and Related Courses.</w:t>
      </w:r>
    </w:p>
    <w:p>
      <w:pPr>
        <w:pStyle w:val="ListBullet"/>
      </w:pPr>
      <w:r>
        <w:t>Higher Secondary in Science Stream.</w:t>
      </w:r>
    </w:p>
    <w:p>
      <w:pPr>
        <w:pStyle w:val="ListNumber"/>
      </w:pPr>
      <w:r>
        <w:t>Pursuing Commerce, Economics And Management Courses as Under:</w:t>
      </w:r>
    </w:p>
    <w:p>
      <w:pPr>
        <w:pStyle w:val="ListBullet"/>
      </w:pPr>
      <w:r>
        <w:t>BA/B. Sc /MA/M. Sc. (Eco.)</w:t>
      </w:r>
    </w:p>
    <w:p>
      <w:pPr>
        <w:pStyle w:val="ListBullet"/>
      </w:pPr>
      <w:r>
        <w:t>Students of 5 Years Integrated Degree Programme in Economics.</w:t>
      </w:r>
    </w:p>
    <w:p>
      <w:pPr>
        <w:pStyle w:val="ListBullet"/>
      </w:pPr>
      <w:r>
        <w:t>MBA</w:t>
      </w:r>
    </w:p>
    <w:p>
      <w:pPr>
        <w:pStyle w:val="ListNumber"/>
      </w:pPr>
      <w:r>
        <w:t>Pursuing Law as under:</w:t>
      </w:r>
    </w:p>
    <w:p>
      <w:pPr>
        <w:pStyle w:val="ListBullet"/>
      </w:pPr>
      <w:r>
        <w:t>Second and third year of Bachelor&amp;#39;s Degree in Law or</w:t>
      </w:r>
    </w:p>
    <w:p>
      <w:pPr>
        <w:pStyle w:val="ListBullet"/>
      </w:pPr>
      <w:r>
        <w:t>Second year and above of the Integrated Five-Year Course in Law.</w:t>
      </w:r>
    </w:p>
    <w:p>
      <w:pPr>
        <w:pStyle w:val="ListBullet"/>
      </w:pPr>
      <w:r>
        <w:t>LLM</w:t>
      </w:r>
    </w:p>
    <w:p>
      <w:pPr>
        <w:pStyle w:val="ListNumber"/>
      </w:pPr>
      <w:r>
        <w:t>Higher Secondary:</w:t>
      </w:r>
    </w:p>
    <w:p>
      <w:pPr>
        <w:pStyle w:val="ListBullet"/>
      </w:pPr>
      <w:r>
        <w:t>Higher Secondary in Science and Commerce Stream.</w:t>
      </w:r>
    </w:p>
    <w:p>
      <w:r>
        <w:rPr>
          <w:b/>
        </w:rPr>
        <w:t>Note 1:</w:t>
      </w:r>
      <w:r>
        <w:t xml:space="preserve"> Interns must clearly indicate the area of interest.</w:t>
      </w:r>
    </w:p>
    <w:p>
      <w:r>
        <w:rPr>
          <w:b/>
        </w:rPr>
        <w:t>Note 2:</w:t>
      </w:r>
      <w:r>
        <w:t xml:space="preserve"> The interns shall have the option to apply in a maximum 3 (three) disciplines only.</w:t>
      </w:r>
    </w:p>
    <w:p>
      <w:r>
        <w:rPr>
          <w:b/>
        </w:rPr>
        <w:t>Note 3:</w:t>
      </w:r>
      <w:r>
        <w:t xml:space="preserve"> Applicants are required to submit a Statement of purpose (SoP) for applying for an internship in not more than 1000 words. The SoP should broadly cover reasons for interest in the field, the relevance of their skill set in the selected domain, and expected contribution in the domain selected by them.</w:t>
      </w:r>
    </w:p>
    <w:p>
      <w:r>
        <w:rPr>
          <w:b/>
        </w:rPr>
        <w:t>Note 4:</w:t>
      </w:r>
      <w:r>
        <w:t xml:space="preserve"> The final topic of internship and domain shall be decided as per requirement of the Department by Research Advisory Committee.</w:t>
      </w:r>
    </w:p>
    <w:p>
      <w:r>
        <w:rPr>
          <w:b/>
        </w:rPr>
        <w:t>Note 5:</w:t>
      </w:r>
      <w:r>
        <w:t xml:space="preserve"> The applicant shall be required to submit the supporting document of qualification and/or enrolment in Educational institutes. They may also submit document to support additional skill sets for supporting their application.</w:t>
      </w:r>
    </w:p>
    <w:p>
      <w:r>
        <w:t xml:space="preserve">&gt; </w:t>
      </w:r>
      <w:r>
        <w:rPr>
          <w:b/>
        </w:rPr>
        <w:t>Terms and Conditions of Selection:</w:t>
      </w:r>
    </w:p>
    <w:p>
      <w:pPr>
        <w:pStyle w:val="ListNumber"/>
      </w:pPr>
      <w:r>
        <w:t>The interns shall be required to write a paper/detailed account of work done on management of natural resources related themes/issues and of the relevance of their work to the Department.</w:t>
      </w:r>
    </w:p>
    <w:p>
      <w:pPr>
        <w:pStyle w:val="ListNumber"/>
      </w:pPr>
      <w:r>
        <w:t>The interns if required may be asked to participate in related activities like training and research in the Department.</w:t>
      </w:r>
    </w:p>
    <w:p>
      <w:pPr>
        <w:pStyle w:val="ListNumber"/>
      </w:pPr>
      <w:r>
        <w:t>The intern will submit a draft report of the assignment to the designated officer (Guide) before the conclusion of the internship.</w:t>
      </w:r>
    </w:p>
    <w:p>
      <w:pPr>
        <w:pStyle w:val="ListNumber"/>
      </w:pPr>
      <w:r>
        <w:t>The intern may be required to make a presentation before the Department at the end of the internship, after clearance by the respective Guide.</w:t>
      </w:r>
    </w:p>
    <w:p>
      <w:pPr>
        <w:pStyle w:val="ListNumber"/>
      </w:pPr>
      <w:r>
        <w:t>The intern shall work within the premises of the Department and move outside only after due permission from the Guide during working hours. The Department shall provide all support to the intern as the case may be for the successful completion of the internship.</w:t>
      </w:r>
    </w:p>
    <w:p>
      <w:pPr>
        <w:pStyle w:val="ListNumber"/>
      </w:pPr>
      <w:r>
        <w:t>The final product of the internship shall be the intellectual property of the Department and the intern shall not use it without prior approval of the Department.</w:t>
      </w:r>
    </w:p>
    <w:p>
      <w:pPr>
        <w:pStyle w:val="ListNumber"/>
      </w:pPr>
      <w:r>
        <w:t>Interns shall be under the discipline of the Department during the period of internship.</w:t>
      </w:r>
    </w:p>
    <w:p>
      <w:pPr>
        <w:pStyle w:val="ListNumber"/>
      </w:pPr>
      <w:r>
        <w:t>It may be strictly observed that the conduct of the interns and their access to data shall be the sole responsibility of the concerned Guide only. Prior permission is required from the Guide before accessing any information from the Department.</w:t>
      </w:r>
    </w:p>
    <w:p>
      <w:pPr>
        <w:pStyle w:val="ListNumber"/>
      </w:pPr>
      <w:r>
        <w:t>The internship may be discontinued at any time if the performance of the intern is not found satisfactory.</w:t>
      </w:r>
    </w:p>
    <w:p>
      <w:pPr>
        <w:pStyle w:val="ListNumber"/>
      </w:pPr>
      <w:r>
        <w:t>The students will not have any claim for a job in the Department of Forests and Wildlife, GNCTD.</w:t>
      </w:r>
    </w:p>
    <w:p>
      <w:pPr>
        <w:pStyle w:val="Heading2"/>
      </w:pPr>
      <w:r>
        <w:t>Application Process</w:t>
      </w:r>
    </w:p>
    <w:p>
      <w:pPr>
        <w:pStyle w:val="Heading3"/>
      </w:pPr>
      <w:r>
        <w:t>Mode: Online</w:t>
      </w:r>
    </w:p>
    <w:p>
      <w:r>
        <w:t>&gt; __</w:t>
      </w:r>
      <w:r>
        <w:rPr>
          <w:b/>
        </w:rPr>
        <w:t>Registration Process for the Scheme:</w:t>
      </w:r>
      <w:r>
        <w:t>__</w:t>
      </w:r>
    </w:p>
    <w:p>
      <w:r>
        <w:t>&gt; __</w:t>
      </w:r>
      <w:r>
        <w:rPr>
          <w:b/>
        </w:rPr>
        <w:t>Login to Apply for the Scheme:</w:t>
      </w:r>
      <w:r>
        <w:t>__</w:t>
      </w:r>
    </w:p>
    <w:p>
      <w:pPr>
        <w:pStyle w:val="Heading2"/>
      </w:pPr>
      <w:r>
        <w:t>Documents Required</w:t>
      </w:r>
    </w:p>
    <w:p>
      <w:pPr>
        <w:pStyle w:val="ListNumber"/>
      </w:pPr>
      <w:r>
        <w:t>Applicant’s Passport-size photograph</w:t>
      </w:r>
    </w:p>
    <w:p>
      <w:pPr>
        <w:pStyle w:val="ListNumber"/>
      </w:pPr>
      <w:r>
        <w:t>Proof of Age</w:t>
      </w:r>
    </w:p>
    <w:p>
      <w:pPr>
        <w:pStyle w:val="ListNumber"/>
      </w:pPr>
      <w:r>
        <w:t>Proof of Identity</w:t>
      </w:r>
    </w:p>
    <w:p>
      <w:pPr>
        <w:pStyle w:val="ListNumber"/>
      </w:pPr>
      <w:r>
        <w:t>Statement of Purpose</w:t>
      </w:r>
    </w:p>
    <w:p>
      <w:pPr>
        <w:pStyle w:val="ListNumber"/>
      </w:pPr>
      <w:r>
        <w:t>Proof of Enrollment</w:t>
      </w:r>
    </w:p>
    <w:p>
      <w:pPr>
        <w:pStyle w:val="ListNumber"/>
      </w:pPr>
      <w:r>
        <w:t>Letter of Recommendation</w:t>
      </w:r>
    </w:p>
    <w:p>
      <w:pPr>
        <w:pStyle w:val="ListNumber"/>
      </w:pPr>
      <w:r>
        <w:t>Educational Qualification Documents</w:t>
      </w:r>
    </w:p>
    <w:p>
      <w:pPr>
        <w:pStyle w:val="ListNumber"/>
      </w:pPr>
      <w:r>
        <w:t>Additional Skill Set Documents</w:t>
      </w:r>
    </w:p>
    <w:p>
      <w:pPr>
        <w:pStyle w:val="ListNumber"/>
      </w:pPr>
      <w:r>
        <w:t>Proof of Residence</w:t>
      </w:r>
    </w:p>
    <w:p>
      <w:pPr>
        <w:pStyle w:val="ListNumber"/>
      </w:pPr>
      <w:r>
        <w:t>Any other document as required</w:t>
      </w:r>
    </w:p>
    <w:p>
      <w:pPr>
        <w:pStyle w:val="Heading2"/>
      </w:pPr>
      <w:r>
        <w:t>Frequently Asked Questions</w:t>
      </w:r>
    </w:p>
    <w:p>
      <w:r>
        <w:rPr>
          <w:b/>
        </w:rPr>
        <w:t>Q1. Who can apply for this internship?</w:t>
      </w:r>
    </w:p>
    <w:p>
      <w:r>
        <w:t>Interested students from Forestry, Technology, Wildlife, Social sciences, Science, Economics, Law, Management, and Finance about the functioning of the Department of Forest and Wildlife.</w:t>
      </w:r>
    </w:p>
    <w:p>
      <w:r>
        <w:rPr>
          <w:b/>
        </w:rPr>
        <w:t>Q2. Which are the domain of fields for which internship is available?</w:t>
      </w:r>
    </w:p>
    <w:p>
      <w:r>
        <w:t>Conservation of Delhi Ridge, Forestry management, Planning and Monitoring, Protection of Forests and its resources, Wildlife management, Training, Policy and legal issues, Human resource management, Information Technology, Accounting.</w:t>
      </w:r>
    </w:p>
    <w:p>
      <w:r>
        <w:rPr>
          <w:b/>
        </w:rPr>
        <w:t>Q3. What should be the educational qualification of the applicant?</w:t>
      </w:r>
    </w:p>
    <w:p>
      <w:pPr>
        <w:pStyle w:val="ListNumber"/>
      </w:pPr>
      <w:r>
        <w:t>Pursuing Science, Forestry, Ecology, Computer Science, Electronic Engineering and related courses.</w:t>
      </w:r>
    </w:p>
    <w:p>
      <w:pPr>
        <w:pStyle w:val="ListNumber"/>
      </w:pPr>
      <w:r>
        <w:t>Pursuing Commerce, Economics and Management courses .</w:t>
      </w:r>
    </w:p>
    <w:p>
      <w:pPr>
        <w:pStyle w:val="ListNumber"/>
      </w:pPr>
      <w:r>
        <w:t>Pursuing Law .</w:t>
      </w:r>
    </w:p>
    <w:p>
      <w:pPr>
        <w:pStyle w:val="ListNumber"/>
      </w:pPr>
      <w:r>
        <w:t>Higher secondary.</w:t>
      </w:r>
    </w:p>
    <w:p>
      <w:pPr>
        <w:pStyle w:val="ListBullet"/>
      </w:pPr>
      <w:r>
        <w:t>Students who are pursuing Bachelor degree must have passed first year examinations.</w:t>
      </w:r>
    </w:p>
    <w:p>
      <w:r>
        <w:rPr>
          <w:b/>
        </w:rPr>
        <w:t>Q4. What is the duration/period of the internship?</w:t>
      </w:r>
    </w:p>
    <w:p>
      <w:r>
        <w:t>Duration of the internship will be decided by the Department based on domain selected by candidate and shall not exceed more than 90 days in normal circumstances.Only in cases wherein a significant work has been done by an intern and can be taken to logical conclusion, PCCF may give extension of maximum one month.</w:t>
      </w:r>
    </w:p>
    <w:p>
      <w:r>
        <w:rPr>
          <w:b/>
        </w:rPr>
        <w:t>Q5. What is the procedure for application of Internship Scheme?</w:t>
      </w:r>
    </w:p>
    <w:p>
      <w:r>
        <w:t>Interested applicants shall apply online only on the website of the Department of Forests and Wildlife, GNCTD for the internship: https://internship.eforest.delhi.gov.in/</w:t>
      </w:r>
    </w:p>
    <w:p>
      <w:r>
        <w:t>For information the website: https://internship.eforest.delhi.gov.in/</w:t>
      </w:r>
    </w:p>
    <w:p>
      <w:r>
        <w:rPr>
          <w:b/>
        </w:rPr>
        <w:t>Q6. What is the procedure for selection and other Modalities of the scheme?</w:t>
      </w:r>
    </w:p>
    <w:p>
      <w:r>
        <w:t>The application submitted by applicant shall be scrutinized and approved by Research Advisory Committee of Department purely on merit basis. Preference will be given to the applicants who can create new opportunities/ idea in their SoP to cater to the requirement of the Department.</w:t>
      </w:r>
    </w:p>
    <w:p>
      <w:r>
        <w:rPr>
          <w:b/>
        </w:rPr>
        <w:t>Q7. Will Department provide stipend during Internship?</w:t>
      </w:r>
    </w:p>
    <w:p>
      <w:r>
        <w:t>No, there will be no stipend paid.</w:t>
      </w:r>
    </w:p>
    <w:p>
      <w:r>
        <w:rPr>
          <w:b/>
        </w:rPr>
        <w:t>Q8. Will Department provide Experience Certificate for the Internship?</w:t>
      </w:r>
    </w:p>
    <w:p>
      <w:r>
        <w:t>Yes, at the end of the successful completion of the internship, the interns will be awarded a "Certificate" along with a grading based on the performance of the intern.</w:t>
      </w:r>
    </w:p>
    <w:p>
      <w:r>
        <w:rPr>
          <w:b/>
        </w:rPr>
        <w:t>Q9. Will I be working in the field or Office?</w:t>
      </w:r>
    </w:p>
    <w:p>
      <w:r>
        <w:t>The internship may involve a mix of fieldwork and office-based tasks, depending on the nature of the project and the requirements. Some projects may have more fieldwork, while others may be primarily office-based.</w:t>
      </w:r>
    </w:p>
    <w:p>
      <w:r>
        <w:rPr>
          <w:b/>
        </w:rPr>
        <w:t>Q10. Will there be any training or orientation provided during the internship?</w:t>
      </w:r>
    </w:p>
    <w:p>
      <w:r>
        <w:t>Yes, selected interns will typically receive an orientation about the department's goals, objectives, and the specific project they will be working on. Training may also be provided on relevant tools, techniques, and safety protocols.</w:t>
      </w:r>
    </w:p>
    <w:p>
      <w:r>
        <w:rPr>
          <w:b/>
        </w:rPr>
        <w:t>Q11. Can I apply for multiple internship positions?</w:t>
      </w:r>
    </w:p>
    <w:p>
      <w:r>
        <w:t>Yes, candidates can apply for multiple internship positions if they meet the eligibility criteria for each opportunity. However, it is essential to tailor each application to highlight the specific skills and interests relevant to the individual internship.</w:t>
      </w:r>
    </w:p>
    <w:p>
      <w:r>
        <w:rPr>
          <w:b/>
        </w:rPr>
        <w:t>Q12. Who can I contact if I have additional questions about the Internship program?</w:t>
      </w:r>
    </w:p>
    <w:p>
      <w:r>
        <w:t>For any additional questions or clarifications, you can reach out to the contact person or email address provided in the internship portal.</w:t>
      </w:r>
    </w:p>
    <w:p>
      <w:pPr>
        <w:pStyle w:val="Heading2"/>
      </w:pPr>
      <w:r>
        <w:t>Sources And References</w:t>
      </w:r>
    </w:p>
    <w:p>
      <w:pPr>
        <w:pStyle w:val="ListBullet"/>
      </w:pPr>
      <w:r>
        <w:t>Official Website (https://internship.eforest.delhi.gov.in/)</w:t>
      </w:r>
    </w:p>
    <w:p>
      <w:pPr>
        <w:pStyle w:val="ListBullet"/>
      </w:pPr>
      <w:r>
        <w:t>Registration Link (https://dpta.eforest.delhi.gov.in/Registration.aspx?url=https://internship.eforest.delhi.gov.in/login.aspx)</w:t>
      </w:r>
    </w:p>
    <w:p>
      <w:r>
        <w:t>Source: https://www.myscheme.gov.in/schemes/isdelhi</w:t>
      </w:r>
    </w:p>
    <w:p>
      <w:r>
        <w:br w:type="page"/>
      </w:r>
    </w:p>
    <w:p>
      <w:pPr>
        <w:pStyle w:val="Heading1"/>
      </w:pPr>
      <w:r>
        <w:t>Kanya Saksharta Protsahan Yojana (For Scheduled Caste Girls)</w:t>
      </w:r>
    </w:p>
    <w:p>
      <w:r>
        <w:rPr>
          <w:i/>
          <w:sz w:val="18"/>
        </w:rPr>
        <w:t>State: Madhya Pradesh | Categories: Education &amp; Learning, Women and Child | Scheme For: Individual</w:t>
      </w:r>
    </w:p>
    <w:p>
      <w:pPr>
        <w:pStyle w:val="Heading2"/>
      </w:pPr>
      <w:r>
        <w:t>Details</w:t>
      </w:r>
    </w:p>
    <w:p>
      <w:r>
        <w:t>The &amp;quot;Kanya Saksharta Protsahan Yojana&amp;quot; scheme was launched by the Scheduled Caste Welfare Department, Government of Madhya Pradesh, and implemented by the School Education Department since 2014-15. The objective of the scheme is to encourage children from poor Scheduled Caste families to pursue education and provide them with financial assistance. Under this scheme, Scheduled Caste girls who pass the Class 10th and enroll in the Class 11th at a government or recognized institution and study regularly are given an incentive of ₹3,000/- per year.</w:t>
      </w:r>
    </w:p>
    <w:p>
      <w:pPr>
        <w:pStyle w:val="Heading2"/>
      </w:pPr>
      <w:r>
        <w:t>Benefits</w:t>
      </w:r>
    </w:p>
    <w:p>
      <w:pPr>
        <w:pStyle w:val="ListNumber"/>
      </w:pPr>
      <w:r>
        <w:t>Under this scheme, all Scheduled Caste girl students who have passed Class 10 and are entering Class 11 will receive an incentive of ₹3,000/- per year.</w:t>
      </w:r>
    </w:p>
    <w:p>
      <w:r>
        <w:rPr>
          <w:b/>
        </w:rPr>
        <w:t>Note:</w:t>
      </w:r>
      <w:r>
        <w:t xml:space="preserve"> The incentive amount will be paid into the bank accounts of the girl students.</w:t>
      </w:r>
    </w:p>
    <w:p>
      <w:pPr>
        <w:pStyle w:val="Heading2"/>
      </w:pPr>
      <w:r>
        <w:t>Eligibility</w:t>
      </w:r>
    </w:p>
    <w:p>
      <w:pPr>
        <w:pStyle w:val="ListNumber"/>
      </w:pPr>
      <w:r>
        <w:t>The applicant should be a girl student.</w:t>
      </w:r>
    </w:p>
    <w:p>
      <w:pPr>
        <w:pStyle w:val="ListNumber"/>
      </w:pPr>
      <w:r>
        <w:t>The girl student should be a native of Madhya Pradesh.</w:t>
      </w:r>
    </w:p>
    <w:p>
      <w:pPr>
        <w:pStyle w:val="ListNumber"/>
      </w:pPr>
      <w:r>
        <w:t>The girl student should belong to the Scheduled Caste category.</w:t>
      </w:r>
    </w:p>
    <w:p>
      <w:pPr>
        <w:pStyle w:val="ListNumber"/>
      </w:pPr>
      <w:r>
        <w:t>All Scheduled Caste girl students who have passed Class 10 and are entering Class 11 are eligible for the scheme.</w:t>
      </w:r>
    </w:p>
    <w:p>
      <w:pPr>
        <w:pStyle w:val="ListNumber"/>
      </w:pPr>
      <w:r>
        <w:t>The parents or guardians of the applicant should not be income taxpayers.</w:t>
      </w:r>
    </w:p>
    <w:p>
      <w:pPr>
        <w:pStyle w:val="ListNumber"/>
      </w:pPr>
      <w:r>
        <w:t>The girl student should be pursuing her education continuously.</w:t>
      </w:r>
    </w:p>
    <w:p>
      <w:pPr>
        <w:pStyle w:val="ListNumber"/>
      </w:pPr>
      <w:r>
        <w:t>The girl student should be enrolled in a government or recognized government school/institution and attend regularly.</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schools/institutions.</w:t>
      </w:r>
    </w:p>
    <w:p>
      <w:pPr>
        <w:pStyle w:val="Heading2"/>
      </w:pPr>
      <w:r>
        <w:t>Documents Required</w:t>
      </w:r>
    </w:p>
    <w:p>
      <w:pPr>
        <w:pStyle w:val="ListNumber"/>
      </w:pPr>
      <w:r>
        <w:t>Aadhaar Card</w:t>
      </w:r>
    </w:p>
    <w:p>
      <w:pPr>
        <w:pStyle w:val="ListNumber"/>
      </w:pPr>
      <w:r>
        <w:t>Passport-size photograph</w:t>
      </w:r>
    </w:p>
    <w:p>
      <w:pPr>
        <w:pStyle w:val="ListNumber"/>
      </w:pPr>
      <w:r>
        <w:t>Samagra ID</w:t>
      </w:r>
    </w:p>
    <w:p>
      <w:pPr>
        <w:pStyle w:val="ListNumber"/>
      </w:pPr>
      <w:r>
        <w:t>Caste certificate</w:t>
      </w:r>
    </w:p>
    <w:p>
      <w:pPr>
        <w:pStyle w:val="ListNumber"/>
      </w:pPr>
      <w:r>
        <w:t>Bank account details/bank passbook</w:t>
      </w:r>
    </w:p>
    <w:p>
      <w:pPr>
        <w:pStyle w:val="ListNumber"/>
      </w:pPr>
      <w:r>
        <w:t>Income certificate/Guardians should not be income taxpayers.</w:t>
      </w:r>
    </w:p>
    <w:p>
      <w:pPr>
        <w:pStyle w:val="ListNumber"/>
      </w:pPr>
      <w:r>
        <w:t>Domicile certificate of Madhya Pradesh</w:t>
      </w:r>
    </w:p>
    <w:p>
      <w:pPr>
        <w:pStyle w:val="ListNumber"/>
      </w:pPr>
      <w:r>
        <w:t>Previous class passing marksheet</w:t>
      </w:r>
    </w:p>
    <w:p>
      <w:pPr>
        <w:pStyle w:val="ListNumber"/>
      </w:pPr>
      <w:r>
        <w:t>Other necessary documents if required</w:t>
      </w:r>
    </w:p>
    <w:p>
      <w:pPr>
        <w:pStyle w:val="Heading2"/>
      </w:pPr>
      <w:r>
        <w:t>Frequently Asked Questions</w:t>
      </w:r>
    </w:p>
    <w:p>
      <w:r>
        <w:rPr>
          <w:b/>
        </w:rPr>
        <w:t>Q1. Who is eligible for the scheme?</w:t>
      </w:r>
    </w:p>
    <w:p>
      <w:r>
        <w:t>Scheduled Caste girl students who have passed Class 10, are entering Class 11, are natives of Madhya Pradesh, and whose parents or guardians are not income taxpayers are eligible.</w:t>
      </w:r>
    </w:p>
    <w:p>
      <w:r>
        <w:rPr>
          <w:b/>
        </w:rPr>
        <w:t>Q2. What benefits do eligible students receive under this scheme?</w:t>
      </w:r>
    </w:p>
    <w:p>
      <w:r>
        <w:t>Eligible students receive an incentive of [?]3,000 per year.</w:t>
      </w:r>
    </w:p>
    <w:p>
      <w:r>
        <w:rPr>
          <w:b/>
        </w:rPr>
        <w:t>Q3. How is the incentive amount disbursed?</w:t>
      </w:r>
    </w:p>
    <w:p>
      <w:r>
        <w:t>The incentive amount is paid directly into the bank accounts of the girl students.</w:t>
      </w:r>
    </w:p>
    <w:p>
      <w:r>
        <w:rPr>
          <w:b/>
        </w:rPr>
        <w:t>Q4. Since when has the scheme been implemented?</w:t>
      </w:r>
    </w:p>
    <w:p>
      <w:r>
        <w:t>The scheme has been implemented since the 2014-15 academic year.</w:t>
      </w:r>
    </w:p>
    <w:p>
      <w:r>
        <w:rPr>
          <w:b/>
        </w:rPr>
        <w:t>Q5. Can students from other states apply for this scheme?</w:t>
      </w:r>
    </w:p>
    <w:p>
      <w:r>
        <w:t>No, only native residents of Madhya Pradesh are eligible.</w:t>
      </w:r>
    </w:p>
    <w:p>
      <w:r>
        <w:rPr>
          <w:b/>
        </w:rPr>
        <w:t>Q6. What is the required academic qualification for eligibility?</w:t>
      </w:r>
    </w:p>
    <w:p>
      <w:r>
        <w:t>The student must have passed Class 10 and be entering Class 11.</w:t>
      </w:r>
    </w:p>
    <w:p>
      <w:r>
        <w:rPr>
          <w:b/>
        </w:rPr>
        <w:t>Q7. Is there an income limit for the parents or guardians of the applicant?</w:t>
      </w:r>
    </w:p>
    <w:p>
      <w:r>
        <w:t>Yes, the parents or guardians of the applicant should not be income taxpayers.</w:t>
      </w:r>
    </w:p>
    <w:p>
      <w:r>
        <w:rPr>
          <w:b/>
        </w:rPr>
        <w:t>Q8. Does the scheme cover students studying in private schools?</w:t>
      </w:r>
    </w:p>
    <w:p>
      <w:r>
        <w:t>The scheme covers students enrolled in government or recognized institutions.</w:t>
      </w:r>
    </w:p>
    <w:p>
      <w:r>
        <w:rPr>
          <w:b/>
        </w:rPr>
        <w:t>Q9. How can eligible students apply for the scheme?</w:t>
      </w:r>
    </w:p>
    <w:p>
      <w:r>
        <w:t>Eligible students can contact the Principal of their respective schools/institutions to apply.</w:t>
      </w:r>
    </w:p>
    <w:p>
      <w:pPr>
        <w:pStyle w:val="Heading2"/>
      </w:pPr>
      <w:r>
        <w:t>Sources And References</w:t>
      </w:r>
    </w:p>
    <w:p>
      <w:pPr>
        <w:pStyle w:val="ListBullet"/>
      </w:pPr>
      <w:r>
        <w:t>Scheme Details (https://cmhelpline.mp.gov.in/KnowYourEntitleDetail.aspx?Schemeid=2)</w:t>
      </w:r>
    </w:p>
    <w:p>
      <w:pPr>
        <w:pStyle w:val="ListBullet"/>
      </w:pPr>
      <w:r>
        <w:t>Guidelines (Page No. 39) (https://aiggpa.mp.gov.in/uploads/publication/Social_Protection_Eng.pdf)</w:t>
      </w:r>
    </w:p>
    <w:p>
      <w:pPr>
        <w:pStyle w:val="ListBullet"/>
      </w:pPr>
      <w:r>
        <w:t>Online Shiksha Portal (https://shikshaportal.mp.gov.in/)</w:t>
      </w:r>
    </w:p>
    <w:p>
      <w:r>
        <w:t>Source: https://www.myscheme.gov.in/schemes/kspyscg</w:t>
      </w:r>
    </w:p>
    <w:p>
      <w:r>
        <w:br w:type="page"/>
      </w:r>
    </w:p>
    <w:p>
      <w:pPr>
        <w:pStyle w:val="Heading1"/>
      </w:pPr>
      <w:r>
        <w:t>Matsya Pokhari Yojana</w:t>
      </w:r>
    </w:p>
    <w:p>
      <w:r>
        <w:rPr>
          <w:i/>
          <w:sz w:val="18"/>
        </w:rPr>
        <w:t>State: Odisha | Categories: Agriculture,Rural &amp; Environment | Open: 2022-04-12 | Scheme For: Individual</w:t>
      </w:r>
    </w:p>
    <w:p>
      <w:pPr>
        <w:pStyle w:val="Heading2"/>
      </w:pPr>
      <w:r>
        <w:t>Details</w:t>
      </w:r>
    </w:p>
    <w:p>
      <w:r>
        <w:t>The "Machha Chasa Pain Nua Pokhari Khola Yojana (Matsya Pokhari Yojana)" was launched by the Fisheries and Animal Resources Development Department, Government of Odisha. The scheme aims to create additional water bodies for intensive aquaculture in inland sector through excavation of new tanks/ponds and income and employment generation through promotion of freshwater aquaculture.</w:t>
      </w:r>
    </w:p>
    <w:p>
      <w:r>
        <w:t>&lt;br&gt;</w:t>
      </w:r>
    </w:p>
    <w:p>
      <w:r>
        <w:t xml:space="preserve">&gt; </w:t>
      </w:r>
      <w:r>
        <w:rPr>
          <w:b/>
        </w:rPr>
        <w:t>*Implementation Target and Area of Operation:</w:t>
      </w:r>
      <w:r>
        <w:t>*</w:t>
      </w:r>
    </w:p>
    <w:p>
      <w:r>
        <w:t>The scheme was implemented in the State of Odisha. The district wise annual target shall be communicated by the Director of Fisheries at the beginning of the financial year. The target is interchangeable depending on the progress made by the DLOs.</w:t>
      </w:r>
    </w:p>
    <w:p>
      <w:pPr>
        <w:pStyle w:val="Heading2"/>
      </w:pPr>
      <w:r>
        <w:t>Benefits</w:t>
      </w:r>
    </w:p>
    <w:p>
      <w:r>
        <w:rPr>
          <w:b/>
        </w:rPr>
        <w:t>*The following tank model/ models shall be executed by the beneficiary:</w:t>
      </w:r>
      <w:r>
        <w:t>*</w:t>
      </w:r>
    </w:p>
    <w:p>
      <w:r>
        <w:rPr>
          <w:b/>
        </w:rPr>
        <w:t>Model</w:t>
      </w:r>
      <w:r>
        <w:rPr>
          <w:b/>
        </w:rPr>
        <w:t>Specification of Tank/Pond</w:t>
      </w:r>
      <w:r>
        <w:rPr>
          <w:b/>
        </w:rPr>
        <w:t>Unit Cost (₹)</w:t>
      </w:r>
      <w:r>
        <w:rPr>
          <w:b/>
        </w:rPr>
        <w:t>Subsidy Assistance (₹) General (40%)</w:t>
      </w:r>
      <w:r>
        <w:rPr>
          <w:b/>
        </w:rPr>
        <w:t>Subsidy Assistance (₹) SC/ST/Women (50%)</w:t>
      </w:r>
      <w:r>
        <w:t>A.Capital Cost1.New tank of excavated area of 0.20 ha having 6 Feet depth₹1,40,000/-₹56,000/-₹70,000/-2.New tank of excavated area of 0.30 ha having 6 Feet depth₹2,10,000/-₹84,000/-₹1,05,000/-3.New tank of excavated area of 0.40 ha having 6 Feet depth₹2,80,000/-₹1,12,000/-₹1,40,000/-4. New tank of excavated area of 0.50 ha having 6 Feet depth₹3,50,000/-₹1,40,000/-₹1,75,000/-5.New tank of excavated area of 0.60 ha having 6 Feet depth₹4,00,000/-₹1,68,000/-₹2,10,000/-6.New tank of excavated area of 0.70 ha having 6 Feet depth₹4,90,000/-₹1,96,000/-₹2,45,000/-7.New tank of excavated area of 0.80 ha having 6 Feet depth₹5,60,000/-₹2,24,000/-₹2,80,000/-8.New tank of excavated area of 0.90 ha having 6 Feet depth₹6,30,000/-₹2,52,000/-₹3,15,000/-9.New tank of excavated area of 1.00 ha having 6 Feet depth₹7,00,000/-₹2,80,000/-₹3,50,000/-</w:t>
      </w:r>
      <w:r>
        <w:rPr>
          <w:b/>
        </w:rPr>
        <w:t>B.</w:t>
      </w:r>
      <w:r>
        <w:rPr>
          <w:b/>
        </w:rPr>
        <w:t>Input Costs</w:t>
      </w:r>
      <w:r>
        <w:t>&amp;lt;br&amp;gt;</w:t>
      </w:r>
    </w:p>
    <w:p>
      <w:r>
        <w:t>1.Input cost for one crop cycle (seed, feed, fertilizer, medicine, etc.) for 1.00 Ha water area (Annexure-I)₹1,50,000/-₹60,000/-₹75,000/-</w:t>
      </w:r>
      <w:r>
        <w:rPr>
          <w:b/>
        </w:rPr>
        <w:t>Total (1.00 ha tank)</w:t>
      </w:r>
      <w:r>
        <w:rPr>
          <w:b/>
        </w:rPr>
        <w:t>₹8,00,000</w:t>
      </w:r>
      <w:r>
        <w:t>/-</w:t>
      </w:r>
      <w:r>
        <w:rPr>
          <w:b/>
        </w:rPr>
        <w:t>₹3,40,000</w:t>
      </w:r>
      <w:r>
        <w:t>/-</w:t>
      </w:r>
      <w:r>
        <w:rPr>
          <w:b/>
        </w:rPr>
        <w:t>₹4,25,000</w:t>
      </w:r>
      <w:r>
        <w:t>/-&lt;br&gt;</w:t>
      </w:r>
    </w:p>
    <w:p>
      <w:r>
        <w:rPr>
          <w:b/>
        </w:rPr>
        <w:t>NOTE:</w:t>
      </w:r>
    </w:p>
    <w:p>
      <w:pPr>
        <w:pStyle w:val="ListBullet"/>
      </w:pPr>
      <w:r>
        <w:t>40% subsidy shall be provided to the General category and 50% to SC/ST/Woman categories of beneficiaries as per the scheme.</w:t>
      </w:r>
    </w:p>
    <w:p>
      <w:pPr>
        <w:pStyle w:val="ListBullet"/>
      </w:pPr>
      <w:r>
        <w:t>The subsidy was released in two installments to the beneficiary's bank account through DBT, by the DFO. Fifty percent (50%) of e the tank excavation work is completed and the remaining 50% of the subsidy shall be released after stocking advanced-sized fingerlings.</w:t>
      </w:r>
    </w:p>
    <w:p>
      <w:r>
        <w:t>&lt;br&gt;</w:t>
      </w:r>
    </w:p>
    <w:p>
      <w:pPr>
        <w:pStyle w:val="Heading2"/>
      </w:pPr>
      <w:r>
        <w:t>Eligibility</w:t>
      </w:r>
    </w:p>
    <w:p>
      <w:pPr>
        <w:pStyle w:val="ListNumber"/>
      </w:pPr>
      <w:r>
        <w:t>The applicant should be a permanent resident of Odisha.</w:t>
      </w:r>
    </w:p>
    <w:p>
      <w:pPr>
        <w:pStyle w:val="ListNumber"/>
      </w:pPr>
      <w:r>
        <w:t>The applicant should possess identity and residential proof including an Aadhar card.</w:t>
      </w:r>
    </w:p>
    <w:p>
      <w:pPr>
        <w:pStyle w:val="ListNumber"/>
      </w:pPr>
      <w:r>
        <w:t>The applicant should have a bank account in his/her name in the State of Odisha.</w:t>
      </w:r>
    </w:p>
    <w:p>
      <w:pPr>
        <w:pStyle w:val="ListNumber"/>
      </w:pPr>
      <w:r>
        <w:t>The applicant should have requisite land free from all encumbrances.</w:t>
      </w:r>
    </w:p>
    <w:p>
      <w:pPr>
        <w:pStyle w:val="ListNumber"/>
      </w:pPr>
      <w:r>
        <w:t>The pond area must be between 0.2 to 2.00 hectares with a minimum water depth of 6 feet.</w:t>
      </w:r>
    </w:p>
    <w:p>
      <w:pPr>
        <w:pStyle w:val="ListNumber"/>
      </w:pPr>
      <w:r>
        <w:t>Previous beneficiaries of similar subsidies are eligible for additional subsidies up to a total of 2 hectares.</w:t>
      </w:r>
    </w:p>
    <w:p>
      <w:pPr>
        <w:pStyle w:val="Heading2"/>
      </w:pPr>
      <w:r>
        <w:t>Application Process</w:t>
      </w:r>
    </w:p>
    <w:p>
      <w:pPr>
        <w:pStyle w:val="Heading3"/>
      </w:pPr>
      <w:r>
        <w:t>Mode: Offline</w:t>
      </w:r>
    </w:p>
    <w:p>
      <w:pPr>
        <w:pStyle w:val="Heading2"/>
      </w:pPr>
      <w:r>
        <w:t>Documents Required</w:t>
      </w:r>
    </w:p>
    <w:p>
      <w:pPr>
        <w:pStyle w:val="ListBullet"/>
      </w:pPr>
      <w:r>
        <w:t>Passport-size Photo.</w:t>
      </w:r>
    </w:p>
    <w:p>
      <w:pPr>
        <w:pStyle w:val="ListBullet"/>
      </w:pPr>
      <w:r>
        <w:t>Land Document.</w:t>
      </w:r>
    </w:p>
    <w:p>
      <w:pPr>
        <w:pStyle w:val="ListBullet"/>
      </w:pPr>
      <w:r>
        <w:t>Aadhaar Card.</w:t>
      </w:r>
    </w:p>
    <w:p>
      <w:pPr>
        <w:pStyle w:val="ListBullet"/>
      </w:pPr>
      <w:r>
        <w:t>Passbook Photograph (1st page).</w:t>
      </w:r>
    </w:p>
    <w:p>
      <w:pPr>
        <w:pStyle w:val="ListBullet"/>
      </w:pPr>
      <w:r>
        <w:t>Caste Certificate for Affirmative Action.</w:t>
      </w:r>
    </w:p>
    <w:p>
      <w:pPr>
        <w:pStyle w:val="Heading2"/>
      </w:pPr>
      <w:r>
        <w:t>Frequently Asked Questions</w:t>
      </w:r>
    </w:p>
    <w:p>
      <w:r>
        <w:rPr>
          <w:b/>
        </w:rPr>
        <w:t>Q1. Who is eligible to apply for this scheme?</w:t>
      </w:r>
    </w:p>
    <w:p>
      <w:r>
        <w:t>Permanent residents of Odisha with necessary identity and residential proof, a bank account in Odisha, and requisite land free from encumbrances are eligible.</w:t>
      </w:r>
    </w:p>
    <w:p>
      <w:r>
        <w:rPr>
          <w:b/>
        </w:rPr>
        <w:t>Q2. Can previous beneficiaries of similar schemes apply for this scheme?</w:t>
      </w:r>
    </w:p>
    <w:p>
      <w:r>
        <w:t>Yes, previous beneficiaries can apply, but the subsidy will be limited to a maximum of 2 hectares, including the area covered earlier.</w:t>
      </w:r>
    </w:p>
    <w:p>
      <w:r>
        <w:rPr>
          <w:b/>
        </w:rPr>
        <w:t>Q3. What percentage of subsidy is provided under this scheme?</w:t>
      </w:r>
    </w:p>
    <w:p>
      <w:r>
        <w:t>40% subsidy is provided to the General category and 50% to SC/ST/Women categories.</w:t>
      </w:r>
    </w:p>
    <w:p>
      <w:r>
        <w:rPr>
          <w:b/>
        </w:rPr>
        <w:t>Q4. How is the subsidy released to the beneficiaries?</w:t>
      </w:r>
    </w:p>
    <w:p>
      <w:r>
        <w:t>The subsidy is released in two installments: 50% after completion of the tank excavation work and the remaining 50% after stocking advanced sized fingerlings.</w:t>
      </w:r>
    </w:p>
    <w:p>
      <w:r>
        <w:rPr>
          <w:b/>
        </w:rPr>
        <w:t>Q5. What details must be included in the self-contained proposal?</w:t>
      </w:r>
    </w:p>
    <w:p>
      <w:r>
        <w:t>The proposal must include techno-economical details, anticipated direct and indirect employment generation, estimated fish production, project timeline, and source of finance.</w:t>
      </w:r>
    </w:p>
    <w:p>
      <w:r>
        <w:rPr>
          <w:b/>
        </w:rPr>
        <w:t>Q6. What is the role of the District Fisheries Officer (DFO) in the scheme?</w:t>
      </w:r>
    </w:p>
    <w:p>
      <w:r>
        <w:t>The DFO is responsible for communicating annual targets, releasing subsidies, and ensuring the transparent selection of beneficiaries.</w:t>
      </w:r>
    </w:p>
    <w:p>
      <w:r>
        <w:rPr>
          <w:b/>
        </w:rPr>
        <w:t>Q7. How are beneficiaries selected for the scheme?</w:t>
      </w:r>
    </w:p>
    <w:p>
      <w:r>
        <w:t>Beneficiaries are selected through a transparent process by the District Fisheries Officer, with preference given to ST/SC applicants.</w:t>
      </w:r>
    </w:p>
    <w:p>
      <w:r>
        <w:rPr>
          <w:b/>
        </w:rPr>
        <w:t>Q8. What is the process for verifying the land records of applicants?</w:t>
      </w:r>
    </w:p>
    <w:p>
      <w:r>
        <w:t>The DFO must ensure the AADHAR number of the beneficiaries and the land records to prevent multiple benefits.</w:t>
      </w:r>
    </w:p>
    <w:p>
      <w:r>
        <w:rPr>
          <w:b/>
        </w:rPr>
        <w:t>Q9. What happens if an applicant's land is leased?</w:t>
      </w:r>
    </w:p>
    <w:p>
      <w:r>
        <w:t>The lease period/agreement must not be less than 7 years from the date of submission of the proposal, and the registered lease document must be included.</w:t>
      </w:r>
    </w:p>
    <w:p>
      <w:r>
        <w:rPr>
          <w:b/>
        </w:rPr>
        <w:t>Q10. What is the procedure for receiving the subsidy?</w:t>
      </w:r>
    </w:p>
    <w:p>
      <w:r>
        <w:t>The subsidy is transferred to the beneficiary's bank account through DBT in two installments, with detailed specifications provided by the Director of Fisheries.</w:t>
      </w:r>
    </w:p>
    <w:p>
      <w:pPr>
        <w:pStyle w:val="Heading2"/>
      </w:pPr>
      <w:r>
        <w:t>Sources And References</w:t>
      </w:r>
    </w:p>
    <w:p>
      <w:pPr>
        <w:pStyle w:val="ListBullet"/>
      </w:pPr>
      <w:r>
        <w:t>Guidelines (https://fard.odisha.gov.in/sites/default/files/2023-03/07.%20Excavation%20of%20New%20Ponds%20under%20Machha%20Chasa%20Pain%20Nua%20Pokhari%20Khola%20Yojana%20%28Matsya%20Pokhari%20Yojana%29%20Guideline%202022-23.PDF)</w:t>
      </w:r>
    </w:p>
    <w:p>
      <w:r>
        <w:t>Source: https://www.myscheme.gov.in/schemes/mpy-mcpnpky</w:t>
      </w:r>
    </w:p>
    <w:p>
      <w:r>
        <w:br w:type="page"/>
      </w:r>
    </w:p>
    <w:p>
      <w:pPr>
        <w:pStyle w:val="Heading1"/>
      </w:pPr>
      <w:r>
        <w:t>Distribution of Free Books and Stationery to SC/ST Students</w:t>
      </w:r>
    </w:p>
    <w:p>
      <w:r>
        <w:rPr>
          <w:i/>
          <w:sz w:val="18"/>
        </w:rPr>
        <w:t>State: Madhya Pradesh | Categories: Education &amp; Learning | Scheme For: Individual</w:t>
      </w:r>
    </w:p>
    <w:p>
      <w:pPr>
        <w:pStyle w:val="Heading2"/>
      </w:pPr>
      <w:r>
        <w:t>Details</w:t>
      </w:r>
    </w:p>
    <w:p>
      <w:r>
        <w:t>The &amp;quot;Distribution of Free Books and Stationery to SC/ST Students&amp;quot; scheme, implemented by the Higher Education Department of the Government of Madhya Pradesh. Under this scheme, free books and stationery are provided to Scheduled Caste and Scheduled Tribe students who are pursuing undergraduate and postgraduate courses at government colleges. Eligible students receive books worth ₹1,500/- and stationery worth ₹500/- per year.</w:t>
      </w:r>
    </w:p>
    <w:p>
      <w:pPr>
        <w:pStyle w:val="Heading2"/>
      </w:pPr>
      <w:r>
        <w:t>Benefits</w:t>
      </w:r>
    </w:p>
    <w:p>
      <w:r>
        <w:t>Under the scheme, free books worth ₹1,500/- and stationery worth ₹500/- per year are provided to SC/ST students studying in government colleges in undergraduate and postgraduate courses.</w:t>
      </w:r>
    </w:p>
    <w:p>
      <w:pPr>
        <w:pStyle w:val="Heading2"/>
      </w:pPr>
      <w:r>
        <w:t>Eligibility</w:t>
      </w:r>
    </w:p>
    <w:p>
      <w:pPr>
        <w:pStyle w:val="ListNumber"/>
      </w:pPr>
      <w:r>
        <w:t>The applicant should be a native of Madhya Pradesh.</w:t>
      </w:r>
    </w:p>
    <w:p>
      <w:pPr>
        <w:pStyle w:val="ListNumber"/>
      </w:pPr>
      <w:r>
        <w:t>The applicant should be a regular student.</w:t>
      </w:r>
    </w:p>
    <w:p>
      <w:pPr>
        <w:pStyle w:val="ListNumber"/>
      </w:pPr>
      <w:r>
        <w:t>The applicant should belong to the Scheduled Caste or Scheduled Tribe category.</w:t>
      </w:r>
    </w:p>
    <w:p>
      <w:pPr>
        <w:pStyle w:val="ListNumber"/>
      </w:pPr>
      <w:r>
        <w:t>The applicant should be studying in a government college.</w:t>
      </w:r>
    </w:p>
    <w:p>
      <w:pPr>
        <w:pStyle w:val="ListNumber"/>
      </w:pPr>
      <w:r>
        <w:t>The applicant should be pursuing either a graduation or post-graduation course.</w:t>
      </w:r>
    </w:p>
    <w:p>
      <w:pPr>
        <w:pStyle w:val="Heading2"/>
      </w:pPr>
      <w:r>
        <w:t>Application Process</w:t>
      </w:r>
    </w:p>
    <w:p>
      <w:pPr>
        <w:pStyle w:val="Heading3"/>
      </w:pPr>
      <w:r>
        <w:t>Mode: Offline</w:t>
      </w:r>
    </w:p>
    <w:p>
      <w:pPr>
        <w:pStyle w:val="ListBullet"/>
      </w:pPr>
      <w:r>
        <w:t>Eligible students should contact the head or principal of their respective government colleges.</w:t>
      </w:r>
    </w:p>
    <w:p>
      <w:pPr>
        <w:pStyle w:val="Heading2"/>
      </w:pPr>
      <w:r>
        <w:t>Documents Required</w:t>
      </w:r>
    </w:p>
    <w:p>
      <w:pPr>
        <w:pStyle w:val="ListNumber"/>
      </w:pPr>
      <w:r>
        <w:t>Identity proof</w:t>
      </w:r>
    </w:p>
    <w:p>
      <w:pPr>
        <w:pStyle w:val="ListNumber"/>
      </w:pPr>
      <w:r>
        <w:t>Caste certificate</w:t>
      </w:r>
    </w:p>
    <w:p>
      <w:pPr>
        <w:pStyle w:val="ListNumber"/>
      </w:pPr>
      <w:r>
        <w:t>Domicile certificate of Madhya Pradesh</w:t>
      </w:r>
    </w:p>
    <w:p>
      <w:pPr>
        <w:pStyle w:val="ListNumber"/>
      </w:pPr>
      <w:r>
        <w:t>Any other documents as required</w:t>
      </w:r>
    </w:p>
    <w:p>
      <w:pPr>
        <w:pStyle w:val="Heading2"/>
      </w:pPr>
      <w:r>
        <w:t>Frequently Asked Questions</w:t>
      </w:r>
    </w:p>
    <w:p>
      <w:r>
        <w:rPr>
          <w:b/>
        </w:rPr>
        <w:t>Q1. Who is eligible for this scheme?</w:t>
      </w:r>
    </w:p>
    <w:p>
      <w:r>
        <w:t>The applicant must be a native of Madhya Pradesh, a regular student, belong to the SC/ST category, studying in a government college, and pursuing either an undergraduate or postgraduate course.</w:t>
      </w:r>
    </w:p>
    <w:p>
      <w:r>
        <w:rPr>
          <w:b/>
        </w:rPr>
        <w:t>Q2. What does the scheme provide to students?</w:t>
      </w:r>
    </w:p>
    <w:p>
      <w:r>
        <w:t>The scheme provides books worth [?]1,500/- and stationery worth [?]500/- per year to eligible students.</w:t>
      </w:r>
    </w:p>
    <w:p>
      <w:r>
        <w:rPr>
          <w:b/>
        </w:rPr>
        <w:t>Q3. How can students apply for this scheme?</w:t>
      </w:r>
    </w:p>
    <w:p>
      <w:r>
        <w:t>Eligible students should contact the head or principal of their respective government colleges to apply for the scheme.</w:t>
      </w:r>
    </w:p>
    <w:p>
      <w:r>
        <w:rPr>
          <w:b/>
        </w:rPr>
        <w:t>Q4. Are only SC/ST students eligible for this scheme?</w:t>
      </w:r>
    </w:p>
    <w:p>
      <w:r>
        <w:t>Yes, only Scheduled Caste and Scheduled Tribe students are eligible for this scheme.</w:t>
      </w:r>
    </w:p>
    <w:p>
      <w:r>
        <w:rPr>
          <w:b/>
        </w:rPr>
        <w:t>Q5. Where can the books be purchased from?</w:t>
      </w:r>
    </w:p>
    <w:p>
      <w:r>
        <w:t>Books are purchased from the Hindi Granth Academy according to the book purchase rules and distributed to eligible students by the principal or head of the college.</w:t>
      </w:r>
    </w:p>
    <w:p>
      <w:r>
        <w:rPr>
          <w:b/>
        </w:rPr>
        <w:t>Q6. How is the stationery provided?</w:t>
      </w:r>
    </w:p>
    <w:p>
      <w:r>
        <w:t>Stationery is provided directly by the college to the eligible students.</w:t>
      </w:r>
    </w:p>
    <w:p>
      <w:r>
        <w:rPr>
          <w:b/>
        </w:rPr>
        <w:t>Q7. Is there a limit on the number of books or stationery items provided?</w:t>
      </w:r>
    </w:p>
    <w:p>
      <w:r>
        <w:t>The scheme provides books worth [?]1,500/- and stationery worth [?]500/- per year per eligible student.</w:t>
      </w:r>
    </w:p>
    <w:p>
      <w:r>
        <w:rPr>
          <w:b/>
        </w:rPr>
        <w:t>Q8. Are students of private colleges eligible for this scheme?</w:t>
      </w:r>
    </w:p>
    <w:p>
      <w:r>
        <w:t>No, this scheme is only applicable to students studying in government colleges.</w:t>
      </w:r>
    </w:p>
    <w:p>
      <w:r>
        <w:rPr>
          <w:b/>
        </w:rPr>
        <w:t>Q9. Can students apply for this scheme if they are studying in a part-time course?</w:t>
      </w:r>
    </w:p>
    <w:p>
      <w:r>
        <w:t>No, the scheme is only for regular students of undergraduate or postgraduate courses in government colleges.</w:t>
      </w:r>
    </w:p>
    <w:p>
      <w:r>
        <w:rPr>
          <w:b/>
        </w:rPr>
        <w:t>Q10. Can students from other states apply for this scheme?</w:t>
      </w:r>
    </w:p>
    <w:p>
      <w:r>
        <w:t>No, the scheme is specifically for students who are natives of Madhya Pradesh.</w:t>
      </w:r>
    </w:p>
    <w:p>
      <w:pPr>
        <w:pStyle w:val="Heading2"/>
      </w:pPr>
      <w:r>
        <w:t>Sources And References</w:t>
      </w:r>
    </w:p>
    <w:p>
      <w:pPr>
        <w:pStyle w:val="ListBullet"/>
      </w:pPr>
      <w:r>
        <w:t>Scheme Details (https://cmhelpline.mp.gov.in/KnowYourEntitleDetail.aspx?Schemeid=797)</w:t>
      </w:r>
    </w:p>
    <w:p>
      <w:pPr>
        <w:pStyle w:val="ListBullet"/>
      </w:pPr>
      <w:r>
        <w:t>Official Website (https://highereducation.mp.gov.in/?page=o01Cc6QZVUQevXK0k5uHGA%3D%3D&amp;leftid=ZnGWU%2BxYVl5%2BNBOUmwU4dg%3D%3D)</w:t>
      </w:r>
    </w:p>
    <w:p>
      <w:r>
        <w:t>Source: https://www.myscheme.gov.in/schemes/dfbsscsts</w:t>
      </w:r>
    </w:p>
    <w:p>
      <w:r>
        <w:br w:type="page"/>
      </w:r>
    </w:p>
    <w:p>
      <w:pPr>
        <w:pStyle w:val="Heading1"/>
      </w:pPr>
      <w:r>
        <w:t>Hostel Scheme for Disabled Students</w:t>
      </w:r>
    </w:p>
    <w:p>
      <w:r>
        <w:rPr>
          <w:i/>
          <w:sz w:val="18"/>
        </w:rPr>
        <w:t>State: Madhya Pradesh | Categories: Education &amp; Learning | Scheme For: Individual</w:t>
      </w:r>
    </w:p>
    <w:p>
      <w:pPr>
        <w:pStyle w:val="Heading2"/>
      </w:pPr>
      <w:r>
        <w:t>Details</w:t>
      </w:r>
    </w:p>
    <w:p>
      <w:r>
        <w:t>The &amp;quot;Hostel Scheme for Disabled Students&amp;quot; scheme was started by the Social Justice and Empowerment of Persons with Disabilities Department, Government of Madhya Pradesh on 08.09.2008. The objective of the scheme is to provide hostel facilities to such disabled students who are taking admission in class 11th and above on a regular basis and in case of hostel facilities are not available in schools/colleges, by renting private buildings.</w:t>
      </w:r>
    </w:p>
    <w:p>
      <w:r>
        <w:t>Under this scheme, the expenditure on electricity and water in each hostel will be borne by the government at the rate of ₹1,000/- per month. If the expenditure is more than this, the additional amount will be borne equally by the students. Only house rent, electricity, and water tax shall be borne by the Social Justice Department. Utensils, equipment, furniture, ration, water, cleaning, newspaper, sweeper, etc. rest of the arrangements will have to be made by the students themselves. The Department has no liability for this.</w:t>
      </w:r>
    </w:p>
    <w:p>
      <w:pPr>
        <w:pStyle w:val="Heading2"/>
      </w:pPr>
      <w:r>
        <w:t>Benefits</w:t>
      </w:r>
    </w:p>
    <w:p>
      <w:r>
        <w:t>Under the scheme, the following benefits are provided to the eligible students who are not getting hostel facility from schools/colleges:</w:t>
      </w:r>
    </w:p>
    <w:p>
      <w:pPr>
        <w:pStyle w:val="ListBullet"/>
      </w:pPr>
      <w:r>
        <w:rPr>
          <w:b/>
        </w:rPr>
        <w:t>Rental Assistance:</w:t>
      </w:r>
      <w:r>
        <w:t xml:space="preserve"> Beneficiaries receive ₹750/- per month for renting a student home, the District Officer or Social Justice will approve.  - </w:t>
      </w:r>
      <w:r>
        <w:rPr>
          <w:b/>
        </w:rPr>
        <w:t>Utility Support:</w:t>
      </w:r>
      <w:r>
        <w:t xml:space="preserve"> Students are given ₹1,000/- per month to cover electricity and water charges for the student home.  - </w:t>
      </w:r>
      <w:r>
        <w:rPr>
          <w:b/>
        </w:rPr>
        <w:t>Rent Approval:</w:t>
      </w:r>
      <w:r>
        <w:t xml:space="preserve"> The District Collector approves a student home rent of up to ₹1,500/- per month.</w:t>
      </w:r>
    </w:p>
    <w:p>
      <w:pPr>
        <w:pStyle w:val="Heading2"/>
      </w:pPr>
      <w:r>
        <w:t>Eligibility</w:t>
      </w:r>
    </w:p>
    <w:p>
      <w:pPr>
        <w:pStyle w:val="ListNumber"/>
      </w:pPr>
      <w:r>
        <w:t>The applicant should be a resident of Madhya Pradesh.</w:t>
      </w:r>
    </w:p>
    <w:p>
      <w:pPr>
        <w:pStyle w:val="ListNumber"/>
      </w:pPr>
      <w:r>
        <w:t>The applicant should be a person with a disability, with a disability percentage of 40 or more.</w:t>
      </w:r>
    </w:p>
    <w:p>
      <w:pPr>
        <w:pStyle w:val="ListNumber"/>
      </w:pPr>
      <w:r>
        <w:t>The applicant should be studying in Class 11 or higher at any recognized government or private educational institution.</w:t>
      </w:r>
    </w:p>
    <w:p>
      <w:pPr>
        <w:pStyle w:val="ListNumber"/>
      </w:pPr>
      <w:r>
        <w:t>The student should be enrolled as a regular student in a minimum two-year diploma course at a Government Higher Secondary School, College, or Polytechnic College.</w:t>
      </w:r>
    </w:p>
    <w:p>
      <w:pPr>
        <w:pStyle w:val="ListNumber"/>
      </w:pPr>
      <w:r>
        <w:t>The annual income of the applicant&amp;#39;s parents or guardians must not exceed ₹96,000/-.</w:t>
      </w:r>
    </w:p>
    <w:p>
      <w:r>
        <w:rPr>
          <w:b/>
        </w:rPr>
        <w:t>Note 1</w:t>
      </w:r>
      <w:r>
        <w:t>: To avail of student home facilities, there must be at least 5 girls or 5 boys students.</w:t>
      </w:r>
    </w:p>
    <w:p>
      <w:r>
        <w:rPr>
          <w:b/>
        </w:rPr>
        <w:t>Note 2:</w:t>
      </w:r>
      <w:r>
        <w:t xml:space="preserve"> Hostels for boys and girls will be in separate buildings.</w:t>
      </w:r>
    </w:p>
    <w:p>
      <w:r>
        <w:rPr>
          <w:b/>
        </w:rPr>
        <w:t>Note 3:</w:t>
      </w:r>
      <w:r>
        <w:t xml:space="preserve"> Disability above 40% as defined in Section-2 of the Persons with Disabilities (Equal Opportunities, Protection of Rights and Full Participation) Act, 1995.</w:t>
      </w:r>
    </w:p>
    <w:p>
      <w:r>
        <w:rPr>
          <w:b/>
        </w:rPr>
        <w:t>Note 4:</w:t>
      </w:r>
      <w:r>
        <w:t xml:space="preserve"> Principals of Government/Non-Government Institutions will be competent to grant admission.</w:t>
      </w:r>
    </w:p>
    <w:p>
      <w:r>
        <w:rPr>
          <w:b/>
        </w:rPr>
        <w:t>Note 5:</w:t>
      </w:r>
      <w:r>
        <w:t xml:space="preserve"> Students eligible for or already receiving a post-matriculation scholarship, who have an excellent character and are committed to fulfilling the scheme’s requirements, will receive the post-matriculation scholarship at the hostel rate only.</w:t>
      </w:r>
    </w:p>
    <w:p>
      <w:r>
        <w:rPr>
          <w:b/>
        </w:rPr>
        <w:t>Note 6:</w:t>
      </w:r>
      <w:r>
        <w:t xml:space="preserve"> The students of the hostel are not eligible for any state scholarship.</w:t>
      </w:r>
    </w:p>
    <w:p>
      <w:pPr>
        <w:pStyle w:val="Heading2"/>
      </w:pPr>
      <w:r>
        <w:t>Application Process</w:t>
      </w:r>
    </w:p>
    <w:p>
      <w:pPr>
        <w:pStyle w:val="Heading3"/>
      </w:pPr>
      <w:r>
        <w:t>Mode: Offline</w:t>
      </w:r>
    </w:p>
    <w:p>
      <w:pPr>
        <w:pStyle w:val="ListBullet"/>
      </w:pPr>
      <w:r>
        <w:t>Application in prescribed format (https://socialjustice.mp.gov.in/uploads/files/Order__36(1).pdf) should be submitted to the District Office of Social Justice and Disabled Welfare.</w:t>
      </w:r>
    </w:p>
    <w:p>
      <w:pPr>
        <w:pStyle w:val="Heading2"/>
      </w:pPr>
      <w:r>
        <w:t>Documents Required</w:t>
      </w:r>
    </w:p>
    <w:p>
      <w:pPr>
        <w:pStyle w:val="ListNumber"/>
      </w:pPr>
      <w:r>
        <w:t>Passport-size Photograph</w:t>
      </w:r>
    </w:p>
    <w:p>
      <w:pPr>
        <w:pStyle w:val="ListNumber"/>
      </w:pPr>
      <w:r>
        <w:t>Aadhaar card</w:t>
      </w:r>
    </w:p>
    <w:p>
      <w:pPr>
        <w:pStyle w:val="ListNumber"/>
      </w:pPr>
      <w:r>
        <w:t>Birth Certificate</w:t>
      </w:r>
    </w:p>
    <w:p>
      <w:pPr>
        <w:pStyle w:val="ListNumber"/>
      </w:pPr>
      <w:r>
        <w:t>Domicile certificate of Madhya Pradesh</w:t>
      </w:r>
    </w:p>
    <w:p>
      <w:pPr>
        <w:pStyle w:val="ListNumber"/>
      </w:pPr>
      <w:r>
        <w:t>Previous class marksheet</w:t>
      </w:r>
    </w:p>
    <w:p>
      <w:pPr>
        <w:pStyle w:val="ListNumber"/>
      </w:pPr>
      <w:r>
        <w:t>Income certificate</w:t>
      </w:r>
    </w:p>
    <w:p>
      <w:pPr>
        <w:pStyle w:val="ListNumber"/>
      </w:pPr>
      <w:r>
        <w:t>Caste certificate (If applicable)</w:t>
      </w:r>
    </w:p>
    <w:p>
      <w:pPr>
        <w:pStyle w:val="ListNumber"/>
      </w:pPr>
      <w:r>
        <w:t>Disability certificate</w:t>
      </w:r>
    </w:p>
    <w:p>
      <w:pPr>
        <w:pStyle w:val="ListNumber"/>
      </w:pPr>
      <w:r>
        <w:t>School/College registration form</w:t>
      </w:r>
    </w:p>
    <w:p>
      <w:pPr>
        <w:pStyle w:val="ListNumber"/>
      </w:pPr>
      <w:r>
        <w:t>Samagra ID</w:t>
      </w:r>
    </w:p>
    <w:p>
      <w:pPr>
        <w:pStyle w:val="ListNumber"/>
      </w:pPr>
      <w:r>
        <w:t>Bank Passbook/bank account details</w:t>
      </w:r>
    </w:p>
    <w:p>
      <w:pPr>
        <w:pStyle w:val="ListNumber"/>
      </w:pPr>
      <w:r>
        <w:t>Any other documents as required</w:t>
      </w:r>
    </w:p>
    <w:p>
      <w:pPr>
        <w:pStyle w:val="Heading2"/>
      </w:pPr>
      <w:r>
        <w:t>Frequently Asked Questions</w:t>
      </w:r>
    </w:p>
    <w:p>
      <w:r>
        <w:rPr>
          <w:b/>
        </w:rPr>
        <w:t>Q1. What are the main objectives of the scheme?</w:t>
      </w:r>
    </w:p>
    <w:p>
      <w:r>
        <w:t>The main objectives are to offer hostel accommodations to disabled students in Class 11 and above and provide financial assistance for renting private accommodations if institutional hostels are unavailable.</w:t>
      </w:r>
    </w:p>
    <w:p>
      <w:r>
        <w:rPr>
          <w:b/>
        </w:rPr>
        <w:t>Q2. What benefits are provided under this scheme?</w:t>
      </w:r>
    </w:p>
    <w:p>
      <w:pPr>
        <w:pStyle w:val="ListNumber"/>
      </w:pPr>
      <w:r>
        <w:t>Rental Assistance: [?]750/- per month for renting a student home.</w:t>
      </w:r>
    </w:p>
    <w:p>
      <w:pPr>
        <w:pStyle w:val="ListNumber"/>
      </w:pPr>
      <w:r>
        <w:t>Utility Support: [?]1,000/- per month to cover electricity and water charges.</w:t>
      </w:r>
    </w:p>
    <w:p>
      <w:pPr>
        <w:pStyle w:val="ListNumber"/>
      </w:pPr>
      <w:r>
        <w:t>Rent Approval: Rent up to [?]1,500/- per month can be approved by the District Collector.</w:t>
      </w:r>
    </w:p>
    <w:p>
      <w:r>
        <w:rPr>
          <w:b/>
        </w:rPr>
        <w:t>Q3. Who is eligible to apply for this scheme?</w:t>
      </w:r>
    </w:p>
    <w:p>
      <w:r>
        <w:t>Residents of Madhya Pradesh with a disability percentage of 40% or more, studying in Class 11 or higher at recognized institutions, enrolled in at least a two-year diploma course, and whose annual family income does not exceed [?]96,000/- are eligible.</w:t>
      </w:r>
    </w:p>
    <w:p>
      <w:r>
        <w:rPr>
          <w:b/>
        </w:rPr>
        <w:t>Q4. What expenses are covered by the government?</w:t>
      </w:r>
    </w:p>
    <w:p>
      <w:r>
        <w:t>The government covers rent, electricity, and water expenses up to specified limits. Students are responsible for other costs such as utensils, equipment, furniture, and daily necessities.</w:t>
      </w:r>
    </w:p>
    <w:p>
      <w:r>
        <w:rPr>
          <w:b/>
        </w:rPr>
        <w:t>Q5. What if the utility expenses exceed ₹1,000/- per month?</w:t>
      </w:r>
    </w:p>
    <w:p>
      <w:r>
        <w:t>Any excess utility expenses beyond [?]1,000/- per month will be shared equally by the students.</w:t>
      </w:r>
    </w:p>
    <w:p>
      <w:r>
        <w:rPr>
          <w:b/>
        </w:rPr>
        <w:t>Q6. Who approves the rental assistance and utility support?</w:t>
      </w:r>
    </w:p>
    <w:p>
      <w:r>
        <w:t>The District Officer of Social Justice approves rental assistance, and the District Collector approves the student home rent.</w:t>
      </w:r>
    </w:p>
    <w:p>
      <w:r>
        <w:rPr>
          <w:b/>
        </w:rPr>
        <w:t>Q7. Can students receiving a post-matriculation scholarship avail of this scheme?</w:t>
      </w:r>
    </w:p>
    <w:p>
      <w:r>
        <w:t>Yes, students receiving a post-matriculation scholarship can avail of this scheme but will only receive the scholarship at the hostel rate.</w:t>
      </w:r>
    </w:p>
    <w:p>
      <w:r>
        <w:rPr>
          <w:b/>
        </w:rPr>
        <w:t>Q8. Are students eligible for any state scholarship while availing of this scheme?</w:t>
      </w:r>
    </w:p>
    <w:p>
      <w:r>
        <w:t>No, students in the hostel under this scheme are not eligible for any additional state scholarships.</w:t>
      </w:r>
    </w:p>
    <w:p>
      <w:r>
        <w:rPr>
          <w:b/>
        </w:rPr>
        <w:t>Q9. What is the application process for this scheme?</w:t>
      </w:r>
    </w:p>
    <w:p>
      <w:r>
        <w:t>Applications should be submitted in the prescribed format to the District Office of Social Justice and Disabled Welfare.</w:t>
      </w:r>
    </w:p>
    <w:p>
      <w:r>
        <w:rPr>
          <w:b/>
        </w:rPr>
        <w:t>Q10. Is there a provision for separate hostels for boys and girls?</w:t>
      </w:r>
    </w:p>
    <w:p>
      <w:r>
        <w:t>Yes, the scheme mandates that boys' and girls' hostels be in separate buildings.</w:t>
      </w:r>
    </w:p>
    <w:p>
      <w:r>
        <w:rPr>
          <w:b/>
        </w:rPr>
        <w:t>Q11. What additional costs are students responsible for?</w:t>
      </w:r>
    </w:p>
    <w:p>
      <w:r>
        <w:t>Students are responsible for costs related to utensils, equipment, furniture, ration, cleaning, newspapers, and sweepers.</w:t>
      </w:r>
    </w:p>
    <w:p>
      <w:pPr>
        <w:pStyle w:val="Heading2"/>
      </w:pPr>
      <w:r>
        <w:t>Sources And References</w:t>
      </w:r>
    </w:p>
    <w:p>
      <w:pPr>
        <w:pStyle w:val="ListBullet"/>
      </w:pPr>
      <w:r>
        <w:t>Official Website (https://socialjustice.mp.gov.in/schemes/view/eWl6N3NIUFc2bzQ3Tjl1UUNyRmRCQT09)</w:t>
      </w:r>
    </w:p>
    <w:p>
      <w:pPr>
        <w:pStyle w:val="ListBullet"/>
      </w:pPr>
      <w:r>
        <w:t>Guidelines (https://socialjustice.mp.gov.in/uploads/files/Order__36(1).pdf)</w:t>
      </w:r>
    </w:p>
    <w:p>
      <w:pPr>
        <w:pStyle w:val="ListBullet"/>
      </w:pPr>
      <w:r>
        <w:t>Scheme Details (https://cmhelpline.mp.gov.in/KnowYourEntitleDetail.aspx?Schemeid=369)</w:t>
      </w:r>
    </w:p>
    <w:p>
      <w:pPr>
        <w:pStyle w:val="ListBullet"/>
      </w:pPr>
      <w:r>
        <w:t>Scheme Details (Page No. 141) (https://aiggpa.mp.gov.in/uploads/publication/Social_Protection_Eng.pdf)</w:t>
      </w:r>
    </w:p>
    <w:p>
      <w:r>
        <w:t>Source: https://www.myscheme.gov.in/schemes/hsds</w:t>
      </w:r>
    </w:p>
    <w:p>
      <w:r>
        <w:br w:type="page"/>
      </w:r>
    </w:p>
    <w:p>
      <w:pPr>
        <w:pStyle w:val="Heading1"/>
      </w:pPr>
      <w:r>
        <w:t>Scholarship for Children of Deceased/Disabled/Retired Government Employees</w:t>
      </w:r>
    </w:p>
    <w:p>
      <w:r>
        <w:rPr>
          <w:i/>
          <w:sz w:val="18"/>
        </w:rPr>
        <w:t>State: Madhya Pradesh | Categories: Education &amp; Learning | Scheme For: Individual</w:t>
      </w:r>
    </w:p>
    <w:p>
      <w:pPr>
        <w:pStyle w:val="Heading2"/>
      </w:pPr>
      <w:r>
        <w:t>Details</w:t>
      </w:r>
    </w:p>
    <w:p>
      <w:r>
        <w:t>The scheme &amp;quot;Scholarship for Children of Deceased/Disabled/Retired Government Employees&amp;quot; was launched by the School Education Department, Government of Madhya Pradesh, to motivate children of government employees who are deceased, retired, or disabled. Under this scheme, scholarships ranging from ₹50/- to ₹250/- are provided to children of these government employees who are studying in Class 1 to Class 12 in government schools. To be eligible, students should not be beneficiaries of any other scholarship and must have passed their previous class.</w:t>
      </w:r>
    </w:p>
    <w:p>
      <w:pPr>
        <w:pStyle w:val="Heading2"/>
      </w:pPr>
      <w:r>
        <w:t>Benefits</w:t>
      </w:r>
    </w:p>
    <w:p>
      <w:r>
        <w:t>Under this scheme, scholarships will be given at the following rates:-</w:t>
      </w:r>
    </w:p>
    <w:p>
      <w:pPr>
        <w:pStyle w:val="ListBullet"/>
      </w:pPr>
      <w:r>
        <w:rPr>
          <w:b/>
        </w:rPr>
        <w:t>Class 1 to 5:</w:t>
      </w:r>
      <w:r>
        <w:t xml:space="preserve">   ₹50/- per year for Boys and Girls students- </w:t>
      </w:r>
      <w:r>
        <w:rPr>
          <w:b/>
        </w:rPr>
        <w:t>Class 6 to 8:</w:t>
      </w:r>
      <w:r>
        <w:t xml:space="preserve">   ₹120/- per year for Boys and Girls students- </w:t>
      </w:r>
      <w:r>
        <w:rPr>
          <w:b/>
        </w:rPr>
        <w:t>Class 9 to 12:</w:t>
      </w:r>
      <w:r>
        <w:t xml:space="preserve">  ₹250/- per year for Boys and Girls students</w:t>
      </w:r>
    </w:p>
    <w:p>
      <w:r>
        <w:rPr>
          <w:b/>
        </w:rPr>
        <w:t>Note:</w:t>
      </w:r>
      <w:r>
        <w:t xml:space="preserve"> The scholarship will be deposited directly into the student's bank account.</w:t>
      </w:r>
    </w:p>
    <w:p>
      <w:pPr>
        <w:pStyle w:val="Heading2"/>
      </w:pPr>
      <w:r>
        <w:t>Eligibility</w:t>
      </w:r>
    </w:p>
    <w:p>
      <w:pPr>
        <w:pStyle w:val="ListNumber"/>
      </w:pPr>
      <w:r>
        <w:t>The applicant should be a permanent resident of Madhya Pradesh.</w:t>
      </w:r>
    </w:p>
    <w:p>
      <w:pPr>
        <w:pStyle w:val="ListNumber"/>
      </w:pPr>
      <w:r>
        <w:t>The student should be studying in Class 1 to Class 12.</w:t>
      </w:r>
    </w:p>
    <w:p>
      <w:pPr>
        <w:pStyle w:val="ListNumber"/>
      </w:pPr>
      <w:r>
        <w:t>The student should be studying at a government school in Madhya Pradesh.</w:t>
      </w:r>
    </w:p>
    <w:p>
      <w:pPr>
        <w:pStyle w:val="ListNumber"/>
      </w:pPr>
      <w:r>
        <w:t>The student should be the child of a deceased, disabled, or retired government employee.</w:t>
      </w:r>
    </w:p>
    <w:p>
      <w:pPr>
        <w:pStyle w:val="ListNumber"/>
      </w:pPr>
      <w:r>
        <w:t>The student should not be a beneficiary of any other scholarship.</w:t>
      </w:r>
    </w:p>
    <w:p>
      <w:pPr>
        <w:pStyle w:val="ListNumber"/>
      </w:pPr>
      <w:r>
        <w:t>The student must have passed the previous class.</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schools/institutions.</w:t>
      </w:r>
    </w:p>
    <w:p>
      <w:pPr>
        <w:pStyle w:val="Heading2"/>
      </w:pPr>
      <w:r>
        <w:t>Documents Required</w:t>
      </w:r>
    </w:p>
    <w:p>
      <w:pPr>
        <w:pStyle w:val="ListNumber"/>
      </w:pPr>
      <w:r>
        <w:t>Passport-size Photo</w:t>
      </w:r>
    </w:p>
    <w:p>
      <w:pPr>
        <w:pStyle w:val="ListNumber"/>
      </w:pPr>
      <w:r>
        <w:t>Aadhaar card</w:t>
      </w:r>
    </w:p>
    <w:p>
      <w:pPr>
        <w:pStyle w:val="ListNumber"/>
      </w:pPr>
      <w:r>
        <w:t>Domicile certificate of Madhya Pradesh</w:t>
      </w:r>
    </w:p>
    <w:p>
      <w:pPr>
        <w:pStyle w:val="ListNumber"/>
      </w:pPr>
      <w:r>
        <w:t>Death/disabled/Retired certificate</w:t>
      </w:r>
    </w:p>
    <w:p>
      <w:pPr>
        <w:pStyle w:val="ListNumber"/>
      </w:pPr>
      <w:r>
        <w:t>Previous year passing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What is the objective of the scheme?</w:t>
      </w:r>
    </w:p>
    <w:p>
      <w:r>
        <w:t>The objective is to motivate children of deceased, disabled, or retired government employees by providing financial assistance for their education.</w:t>
      </w:r>
    </w:p>
    <w:p>
      <w:r>
        <w:rPr>
          <w:b/>
        </w:rPr>
        <w:t>Q2. Who is eligible for the scholarship under this scheme?</w:t>
      </w:r>
    </w:p>
    <w:p>
      <w:r>
        <w:t>Students who are children of deceased, disabled, or retired government employees, studying in Class 1 to 12 in government schools in Madhya Pradesh.</w:t>
      </w:r>
    </w:p>
    <w:p>
      <w:r>
        <w:rPr>
          <w:b/>
        </w:rPr>
        <w:t>Q3. What are the benefits provided under this scheme?</w:t>
      </w:r>
    </w:p>
    <w:p>
      <w:r>
        <w:t>The scholarship amounts are [?]50 per year for Class 1-5, [?]120 per year for Class 6-8, and [?]250 per year for Class 9-12.</w:t>
      </w:r>
    </w:p>
    <w:p>
      <w:r>
        <w:rPr>
          <w:b/>
        </w:rPr>
        <w:t>Q4. Can students from private schools apply for this scholarship?</w:t>
      </w:r>
    </w:p>
    <w:p>
      <w:r>
        <w:t>No, only students studying in government schools in Madhya Pradesh are eligible.</w:t>
      </w:r>
    </w:p>
    <w:p>
      <w:r>
        <w:rPr>
          <w:b/>
        </w:rPr>
        <w:t>Q5. Is there a specific quota for boys and girls?</w:t>
      </w:r>
    </w:p>
    <w:p>
      <w:r>
        <w:t>No, both boys and girls are eligible for the same scholarship amount.</w:t>
      </w:r>
    </w:p>
    <w:p>
      <w:r>
        <w:rPr>
          <w:b/>
        </w:rPr>
        <w:t>Q6. Can a student who is already receiving another scholarship apply for this scheme?</w:t>
      </w:r>
    </w:p>
    <w:p>
      <w:r>
        <w:t>No, students who are beneficiaries of any other scholarship are not eligible.</w:t>
      </w:r>
    </w:p>
    <w:p>
      <w:r>
        <w:rPr>
          <w:b/>
        </w:rPr>
        <w:t>Q7. How will the scholarship amount be disbursed?</w:t>
      </w:r>
    </w:p>
    <w:p>
      <w:r>
        <w:t>The scholarship will be deposited directly into the student's bank account.</w:t>
      </w:r>
    </w:p>
    <w:p>
      <w:r>
        <w:rPr>
          <w:b/>
        </w:rPr>
        <w:t>Q8. What is the procedure to apply for the scholarship?</w:t>
      </w:r>
    </w:p>
    <w:p>
      <w:r>
        <w:t>Eligible students should contact the Principal of their respective government schools to apply.</w:t>
      </w:r>
    </w:p>
    <w:p>
      <w:r>
        <w:rPr>
          <w:b/>
        </w:rPr>
        <w:t>Q9. Can students from other states apply for this scholarship?</w:t>
      </w:r>
    </w:p>
    <w:p>
      <w:r>
        <w:t>No, only permanent residents of Madhya Pradesh are eligible.</w:t>
      </w:r>
    </w:p>
    <w:p>
      <w:r>
        <w:rPr>
          <w:b/>
        </w:rPr>
        <w:t>Q10. What happens if a student fails a class?</w:t>
      </w:r>
    </w:p>
    <w:p>
      <w:r>
        <w:t>The student must have passed the previous class to be eligible for the scholarship.</w:t>
      </w:r>
    </w:p>
    <w:p>
      <w:r>
        <w:rPr>
          <w:b/>
        </w:rPr>
        <w:t>Q11. Are students who moved to a government school from a private school eligible?</w:t>
      </w:r>
    </w:p>
    <w:p>
      <w:r>
        <w:t>Yes, as long as they are now studying in a government school and meet all other eligibility criteria.</w:t>
      </w:r>
    </w:p>
    <w:p>
      <w:pPr>
        <w:pStyle w:val="Heading2"/>
      </w:pPr>
      <w:r>
        <w:t>Sources And References</w:t>
      </w:r>
    </w:p>
    <w:p>
      <w:pPr>
        <w:pStyle w:val="ListBullet"/>
      </w:pPr>
      <w:r>
        <w:t>Scheme Details (https://cmhelpline.mp.gov.in/KnowYourEntitleDetail.aspx?Schemeid=408)</w:t>
      </w:r>
    </w:p>
    <w:p>
      <w:pPr>
        <w:pStyle w:val="ListBullet"/>
      </w:pPr>
      <w:r>
        <w:t>Guidelines (Page No. 29) (https://aiggpa.mp.gov.in/uploads/publication/Social_Protection_Eng.pdf)</w:t>
      </w:r>
    </w:p>
    <w:p>
      <w:pPr>
        <w:pStyle w:val="ListBullet"/>
      </w:pPr>
      <w:r>
        <w:t>Online Shiksha Portal (https://shikshaportal.mp.gov.in/)</w:t>
      </w:r>
    </w:p>
    <w:p>
      <w:r>
        <w:t>Source: https://www.myscheme.gov.in/schemes/scddrge</w:t>
      </w:r>
    </w:p>
    <w:p>
      <w:r>
        <w:br w:type="page"/>
      </w:r>
    </w:p>
    <w:p>
      <w:pPr>
        <w:pStyle w:val="Heading1"/>
      </w:pPr>
      <w:r>
        <w:t>Student Welfare Scheme</w:t>
      </w:r>
    </w:p>
    <w:p>
      <w:r>
        <w:rPr>
          <w:i/>
          <w:sz w:val="18"/>
        </w:rPr>
        <w:t>State: Madhya Pradesh | Categories: Education &amp; Learning, Social welfare &amp; Empowerment | Scheme For: Individual</w:t>
      </w:r>
    </w:p>
    <w:p>
      <w:pPr>
        <w:pStyle w:val="Heading2"/>
      </w:pPr>
      <w:r>
        <w:t>Details</w:t>
      </w:r>
    </w:p>
    <w:p>
      <w:r>
        <w:t>The &amp;quot;Student Welfare Scheme&amp;quot; was launched by the Tribal Affairs Department, Government of Madhya Pradesh, with the objective of providing assistance to economically weaker Scheduled Tribe students to meet their emergency needs in special circumstances. Under this scheme, financial assistance is provided to Scheduled Tribe students studying in Class 1 to 10 in cases of urgency or emergency, such as the treatment of special diseases like cancer, TB, and heart diseases. It also covers participation in special events such as art, cultural, intellectual, scientific, and sports activities, the purchase of tricycles for handicapped students, any emergency situation or untimely calamity, and in the event of death.</w:t>
      </w:r>
    </w:p>
    <w:p>
      <w:pPr>
        <w:pStyle w:val="Heading2"/>
      </w:pPr>
      <w:r>
        <w:t>Benefits</w:t>
      </w:r>
    </w:p>
    <w:p>
      <w:r>
        <w:t>Under this scheme, financial assistance is provided for the following:</w:t>
      </w:r>
    </w:p>
    <w:p>
      <w:r>
        <w:t>•</w:t>
        <w:tab/>
      </w:r>
      <w:r>
        <w:rPr>
          <w:b/>
        </w:rPr>
        <w:t>For participation in special events such as art, cultural, intellectual, and scientific activities:</w:t>
      </w:r>
      <w:r>
        <w:t xml:space="preserve"> ₹3,000/-</w:t>
      </w:r>
    </w:p>
    <w:p>
      <w:r>
        <w:t>•</w:t>
        <w:tab/>
      </w:r>
      <w:r>
        <w:rPr>
          <w:b/>
        </w:rPr>
        <w:t>For tricycles for disabled students:</w:t>
      </w:r>
      <w:r>
        <w:t xml:space="preserve"> ₹3,000/-</w:t>
      </w:r>
    </w:p>
    <w:p>
      <w:r>
        <w:t>•</w:t>
        <w:tab/>
      </w:r>
      <w:r>
        <w:rPr>
          <w:b/>
        </w:rPr>
        <w:t>In case of untimely calamity or any emergency situation:</w:t>
      </w:r>
      <w:r>
        <w:t xml:space="preserve"> ₹25,000/-</w:t>
      </w:r>
    </w:p>
    <w:p>
      <w:r>
        <w:t>•</w:t>
        <w:tab/>
      </w:r>
      <w:r>
        <w:rPr>
          <w:b/>
        </w:rPr>
        <w:t>For special diseases such as cancer, TB, and heart disease, etc.:</w:t>
      </w:r>
      <w:r>
        <w:t xml:space="preserve"> ₹10,000/-</w:t>
      </w:r>
    </w:p>
    <w:p>
      <w:r>
        <w:t>•</w:t>
        <w:tab/>
      </w:r>
      <w:r>
        <w:rPr>
          <w:b/>
        </w:rPr>
        <w:t>In case of death:</w:t>
      </w:r>
      <w:r>
        <w:t xml:space="preserve"> ₹25,000/-</w:t>
      </w:r>
    </w:p>
    <w:p>
      <w:pPr>
        <w:pStyle w:val="Heading2"/>
      </w:pPr>
      <w:r>
        <w:t>Eligibility</w:t>
      </w:r>
    </w:p>
    <w:p>
      <w:pPr>
        <w:pStyle w:val="ListNumber"/>
      </w:pPr>
      <w:r>
        <w:t>The applicant should be a student.</w:t>
      </w:r>
    </w:p>
    <w:p>
      <w:pPr>
        <w:pStyle w:val="ListNumber"/>
      </w:pPr>
      <w:r>
        <w:t>The student should be a native of Madhya Pradesh.</w:t>
      </w:r>
    </w:p>
    <w:p>
      <w:pPr>
        <w:pStyle w:val="ListNumber"/>
      </w:pPr>
      <w:r>
        <w:t>The student should be studying in Class 1 to 10.</w:t>
      </w:r>
    </w:p>
    <w:p>
      <w:pPr>
        <w:pStyle w:val="ListNumber"/>
      </w:pPr>
      <w:r>
        <w:t>The student should belong to the Scheduled Tribe category.</w:t>
      </w:r>
    </w:p>
    <w:p>
      <w:pPr>
        <w:pStyle w:val="ListNumber"/>
      </w:pPr>
      <w:r>
        <w:t>The student should be enrolled in a government or accredited and approved educational institution/school.</w:t>
      </w:r>
    </w:p>
    <w:p>
      <w:pPr>
        <w:pStyle w:val="ListNumber"/>
      </w:pPr>
      <w:r>
        <w:t>A student who has not received financial support from any other government scheme is eligible for this scheme.</w:t>
      </w:r>
    </w:p>
    <w:p>
      <w:r>
        <w:t>Note: Any aspect which is supported by any scheme availed, that aspect will not be provided by this scheme</w:t>
      </w:r>
    </w:p>
    <w:p>
      <w:pPr>
        <w:pStyle w:val="Heading2"/>
      </w:pPr>
      <w:r>
        <w:t>Application Process</w:t>
      </w:r>
    </w:p>
    <w:p>
      <w:pPr>
        <w:pStyle w:val="Heading3"/>
      </w:pPr>
      <w:r>
        <w:t>Mode: Offline</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Income certificate</w:t>
      </w:r>
    </w:p>
    <w:p>
      <w:pPr>
        <w:pStyle w:val="ListNumber"/>
      </w:pPr>
      <w:r>
        <w:t>Samagra ID</w:t>
      </w:r>
    </w:p>
    <w:p>
      <w:pPr>
        <w:pStyle w:val="ListNumber"/>
      </w:pPr>
      <w:r>
        <w:t>Previous class passing marksheet</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the Scheme?</w:t>
      </w:r>
    </w:p>
    <w:p>
      <w:r>
        <w:t>Students who are natives of Madhya Pradesh, studying in Class 1 to 10, belong to the Scheduled Tribe category, and are enrolled in a government or accredited educational institution/school are eligible.</w:t>
      </w:r>
    </w:p>
    <w:p>
      <w:r>
        <w:rPr>
          <w:b/>
        </w:rPr>
        <w:t>Q2. What types of emergencies does the scheme cover?</w:t>
      </w:r>
    </w:p>
    <w:p>
      <w:r>
        <w:t>The scheme covers emergencies such as treatment for special diseases like cancer, TB, and heart diseases, participation in special events, purchase of tricycles for handicapped students, any emergency situation or untimely calamity, and in the event of death.</w:t>
      </w:r>
    </w:p>
    <w:p>
      <w:r>
        <w:rPr>
          <w:b/>
        </w:rPr>
        <w:t>Q3. What financial assistance is provided for participation in special events?</w:t>
      </w:r>
    </w:p>
    <w:p>
      <w:r>
        <w:t>Financial assistance of [?]3,000/- is provided for participation in art, cultural, intellectual, and scientific activities.</w:t>
      </w:r>
    </w:p>
    <w:p>
      <w:r>
        <w:rPr>
          <w:b/>
        </w:rPr>
        <w:t>Q4. How much financial assistance is provided for tricycles for disabled students?</w:t>
      </w:r>
    </w:p>
    <w:p>
      <w:r>
        <w:t>Financial assistance of [?]3,000/- is provided for the purchase of tricycles for disabled students.</w:t>
      </w:r>
    </w:p>
    <w:p>
      <w:r>
        <w:rPr>
          <w:b/>
        </w:rPr>
        <w:t>Q5. What is the financial assistance amount in case of untimely calamity or any emergency situation?</w:t>
      </w:r>
    </w:p>
    <w:p>
      <w:r>
        <w:t>In case of untimely calamity or any emergency situation, financial assistance of [?]25,000/- is provided.</w:t>
      </w:r>
    </w:p>
    <w:p>
      <w:r>
        <w:rPr>
          <w:b/>
        </w:rPr>
        <w:t>Q6. How much financial assistance is provided for special diseases?</w:t>
      </w:r>
    </w:p>
    <w:p>
      <w:r>
        <w:t>Financial assistance of [?]10,000/- is provided for the treatment of special diseases like cancer, TB, and heart disease.</w:t>
      </w:r>
    </w:p>
    <w:p>
      <w:r>
        <w:rPr>
          <w:b/>
        </w:rPr>
        <w:t>Q7. What is the financial assistance amount provided in case of death?</w:t>
      </w:r>
    </w:p>
    <w:p>
      <w:r>
        <w:t>In the event of death, financial assistance of [?]25,000/- is provided.</w:t>
      </w:r>
    </w:p>
    <w:p>
      <w:r>
        <w:rPr>
          <w:b/>
        </w:rPr>
        <w:t>Q8. Can a student receive financial support from other government schemes while applying for this scheme?</w:t>
      </w:r>
    </w:p>
    <w:p>
      <w:r>
        <w:t>No, a student who has received financial support from any other government scheme is not eligible for this scheme for the same purpose.</w:t>
      </w:r>
    </w:p>
    <w:p>
      <w:r>
        <w:rPr>
          <w:b/>
        </w:rPr>
        <w:t>Q9. How can students apply for the scheme?</w:t>
      </w:r>
    </w:p>
    <w:p>
      <w:r>
        <w:t>Students must submit their applications to the head of their institution/school to avail of the benefits under this scheme.</w:t>
      </w:r>
    </w:p>
    <w:p>
      <w:r>
        <w:rPr>
          <w:b/>
        </w:rPr>
        <w:t>Q10. Are private school students eligible for this scheme?</w:t>
      </w:r>
    </w:p>
    <w:p>
      <w:r>
        <w:t>Only students enrolled in government or accredited and approved educational institutions/schools are eligible.</w:t>
      </w:r>
    </w:p>
    <w:p>
      <w:r>
        <w:rPr>
          <w:b/>
        </w:rPr>
        <w:t>Q11. Can students from other states studying in Madhya Pradesh avail of this scheme?</w:t>
      </w:r>
    </w:p>
    <w:p>
      <w:r>
        <w:t>No, only students who are natives of Madhya Pradesh are eligible for this scheme.</w:t>
      </w:r>
    </w:p>
    <w:p>
      <w:pPr>
        <w:pStyle w:val="Heading2"/>
      </w:pPr>
      <w:r>
        <w:t>Sources And References</w:t>
      </w:r>
    </w:p>
    <w:p>
      <w:pPr>
        <w:pStyle w:val="ListBullet"/>
      </w:pPr>
      <w:r>
        <w:t>Scheme Details (https://cmhelpline.mp.gov.in/KnowYourEntitleDetail.aspx?Schemeid=816)</w:t>
      </w:r>
    </w:p>
    <w:p>
      <w:pPr>
        <w:pStyle w:val="ListBullet"/>
      </w:pPr>
      <w:r>
        <w:t>Guidelines (Page No. 86) (https://aiggpa.mp.gov.in/uploads/publication/Social_Protection_Eng.pdf)</w:t>
      </w:r>
    </w:p>
    <w:p>
      <w:r>
        <w:t>Source: https://www.myscheme.gov.in/schemes/sws</w:t>
      </w:r>
    </w:p>
    <w:p>
      <w:r>
        <w:br w:type="page"/>
      </w:r>
    </w:p>
    <w:p>
      <w:pPr>
        <w:pStyle w:val="Heading1"/>
      </w:pPr>
      <w:r>
        <w:t>State Government SC Scholarship (Class 1 to 10)</w:t>
      </w:r>
    </w:p>
    <w:p>
      <w:r>
        <w:rPr>
          <w:i/>
          <w:sz w:val="18"/>
        </w:rPr>
        <w:t>State: Madhya Pradesh | Categories: Education &amp; Learning | Scheme For: Individual</w:t>
      </w:r>
    </w:p>
    <w:p>
      <w:pPr>
        <w:pStyle w:val="Heading2"/>
      </w:pPr>
      <w:r>
        <w:t>Details</w:t>
      </w:r>
    </w:p>
    <w:p>
      <w:r>
        <w:t>The &amp;quot;State Government SC Scholarship (Class 1 to 10)&amp;quot; scheme, launched by the School Education Department, Government of Madhya Pradesh, aims to improve the educational status of Scheduled Caste students by providing financial assistance. Under this scheme, scholarships are provided to Scheduled Caste girl students in Classes 1 to 5, and to both boys and girls in the Scheduled Caste category in Classes 6 to 10. To be eligible, students must be domicile of Madhya Pradesh and belong to the Scheduled Caste category. There is no restriction on the annual family income of the students.</w:t>
      </w:r>
    </w:p>
    <w:p>
      <w:pPr>
        <w:pStyle w:val="Heading2"/>
      </w:pPr>
      <w:r>
        <w:t>Benefits</w:t>
      </w:r>
    </w:p>
    <w:p>
      <w:r>
        <w:t>Under this scheme, scholarships for Scheduled Caste students are provided at the following rates:</w:t>
      </w:r>
    </w:p>
    <w:p>
      <w:pPr>
        <w:pStyle w:val="ListBullet"/>
      </w:pPr>
      <w:r>
        <w:rPr>
          <w:b/>
        </w:rPr>
        <w:t>Class 1 to 5:</w:t>
      </w:r>
      <w:r>
        <w:t xml:space="preserve"> ₹250/- per year (for girls only)  - </w:t>
      </w:r>
      <w:r>
        <w:rPr>
          <w:b/>
        </w:rPr>
        <w:t>Class 6 to 8:</w:t>
      </w:r>
      <w:r>
        <w:t xml:space="preserve"> ₹200/- per year (for boys) and ₹600/- per year (for girls)  - </w:t>
      </w:r>
      <w:r>
        <w:rPr>
          <w:b/>
        </w:rPr>
        <w:t>Class 9 to 10:</w:t>
      </w:r>
      <w:r>
        <w:t xml:space="preserve"> ₹600/- per year (for boys) and ₹1,200/- per year (for girls)</w:t>
      </w:r>
    </w:p>
    <w:p>
      <w:r>
        <w:rPr>
          <w:b/>
        </w:rPr>
        <w:t>Note:</w:t>
      </w:r>
      <w:r>
        <w:t xml:space="preserve"> The scholarship will be deposited directly into the student&amp;#39;s bank account.</w:t>
      </w:r>
    </w:p>
    <w:p>
      <w:pPr>
        <w:pStyle w:val="Heading2"/>
      </w:pPr>
      <w:r>
        <w:t>Eligibility</w:t>
      </w:r>
    </w:p>
    <w:p>
      <w:pPr>
        <w:pStyle w:val="ListNumber"/>
      </w:pPr>
      <w:r>
        <w:t>The applicant should be a student.</w:t>
      </w:r>
    </w:p>
    <w:p>
      <w:pPr>
        <w:pStyle w:val="ListNumber"/>
      </w:pPr>
      <w:r>
        <w:t>The student should be a permanent resident of Madhya Pradesh.</w:t>
      </w:r>
    </w:p>
    <w:p>
      <w:pPr>
        <w:pStyle w:val="ListNumber"/>
      </w:pPr>
      <w:r>
        <w:t>The student should belong to the Scheduled Caste category.</w:t>
      </w:r>
    </w:p>
    <w:p>
      <w:pPr>
        <w:pStyle w:val="ListNumber"/>
      </w:pPr>
      <w:r>
        <w:t>Girl students from Class 1 to 5 and all students (both boys and girls) from Class 6 to 10 are eligible for the benefits under the scheme.</w:t>
      </w:r>
    </w:p>
    <w:p>
      <w:pPr>
        <w:pStyle w:val="ListNumber"/>
      </w:pPr>
      <w:r>
        <w:t>There is no restriction on the annual family income of the students.</w:t>
      </w:r>
    </w:p>
    <w:p>
      <w:r>
        <w:rPr>
          <w:b/>
        </w:rPr>
        <w:t>Note 1:</w:t>
      </w:r>
      <w:r>
        <w:t xml:space="preserve"> One-time failure in a class is allowed.</w:t>
      </w:r>
    </w:p>
    <w:p>
      <w:r>
        <w:rPr>
          <w:b/>
        </w:rPr>
        <w:t>Note 2:</w:t>
      </w:r>
      <w:r>
        <w:t xml:space="preserve"> There is no need to reapply for renewal within the same level (Class 1 to 10).</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schools/institutions.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the scholarship under this scheme?</w:t>
      </w:r>
    </w:p>
    <w:p>
      <w:r>
        <w:t>Students who are domiciles of Madhya Pradesh, belong to the Scheduled Caste category, and are studying in Classes 1 to 10 are eligible.</w:t>
      </w:r>
    </w:p>
    <w:p>
      <w:r>
        <w:rPr>
          <w:b/>
        </w:rPr>
        <w:t>Q2. Is there any restriction on the annual family income for this scholarship?</w:t>
      </w:r>
    </w:p>
    <w:p>
      <w:r>
        <w:t>No, there is no restriction on the annual family income for this scholarship.</w:t>
      </w:r>
    </w:p>
    <w:p>
      <w:r>
        <w:rPr>
          <w:b/>
        </w:rPr>
        <w:t>Q3. What are the scholarship rates for Class 1 to 5?</w:t>
      </w:r>
    </w:p>
    <w:p>
      <w:r>
        <w:t>For girls in Class 1 to 5, the scholarship amount is [?]250/- per year.</w:t>
      </w:r>
    </w:p>
    <w:p>
      <w:r>
        <w:rPr>
          <w:b/>
        </w:rPr>
        <w:t>Q4. What are the scholarship rates for Class 6 to 8?</w:t>
      </w:r>
    </w:p>
    <w:p>
      <w:r>
        <w:t>For boys in Class 6 to 8, the scholarship amount is [?]200/- per year. For girls, it is [?]600/- per year.</w:t>
      </w:r>
    </w:p>
    <w:p>
      <w:r>
        <w:rPr>
          <w:b/>
        </w:rPr>
        <w:t>Q5. What are the scholarship rates for Class 9 to 10?</w:t>
      </w:r>
    </w:p>
    <w:p>
      <w:r>
        <w:t>For boys in Class 9 to 10, the scholarship amount is [?]600/- per year. For girls, it is [?]1,200/- per year.</w:t>
      </w:r>
    </w:p>
    <w:p>
      <w:r>
        <w:rPr>
          <w:b/>
        </w:rPr>
        <w:t>Q6. How is the scholarship amount disbursed to the students?</w:t>
      </w:r>
    </w:p>
    <w:p>
      <w:r>
        <w:t>The scholarship amount is deposited directly into the student's bank account.</w:t>
      </w:r>
    </w:p>
    <w:p>
      <w:r>
        <w:rPr>
          <w:b/>
        </w:rPr>
        <w:t>Q7. Do students need to reapply for the scholarship each year?</w:t>
      </w:r>
    </w:p>
    <w:p>
      <w:r>
        <w:t>No, students do not need to reapply for renewal within the same level (Class 1 to 10).</w:t>
      </w:r>
    </w:p>
    <w:p>
      <w:r>
        <w:rPr>
          <w:b/>
        </w:rPr>
        <w:t>Q8. Is there any provision for students who fail a class?</w:t>
      </w:r>
    </w:p>
    <w:p>
      <w:r>
        <w:t>Yes, a one-time failure in a class is allowed under this scheme.</w:t>
      </w:r>
    </w:p>
    <w:p>
      <w:r>
        <w:rPr>
          <w:b/>
        </w:rPr>
        <w:t>Q9. How can eligible students apply for the scholarship?</w:t>
      </w:r>
    </w:p>
    <w:p>
      <w:r>
        <w:t>Eligible students can contact the Principal of their respective government schools/institutions to apply for the scholarship.</w:t>
      </w:r>
    </w:p>
    <w:p>
      <w:r>
        <w:rPr>
          <w:b/>
        </w:rPr>
        <w:t>Q10. Are boy students eligible for the scholarship in Class 1 to 5?</w:t>
      </w:r>
    </w:p>
    <w:p>
      <w:r>
        <w:t>No, only Scheduled Caste girl students in Class 1 to 5 are eligible for the scholarship.</w:t>
      </w:r>
    </w:p>
    <w:p>
      <w:r>
        <w:rPr>
          <w:b/>
        </w:rPr>
        <w:t>Q11. Can students from other states apply for this scholarship?</w:t>
      </w:r>
    </w:p>
    <w:p>
      <w:r>
        <w:t>No, only students who are permanent residents of Madhya Pradesh are eligible.</w:t>
      </w:r>
    </w:p>
    <w:p>
      <w:pPr>
        <w:pStyle w:val="Heading2"/>
      </w:pPr>
      <w:r>
        <w:t>Sources And References</w:t>
      </w:r>
    </w:p>
    <w:p>
      <w:pPr>
        <w:pStyle w:val="ListBullet"/>
      </w:pPr>
      <w:r>
        <w:t>Scheme Details (https://cmhelpline.mp.gov.in/KnowYourEntitleDetail.aspx?Schemeid=409)</w:t>
      </w:r>
    </w:p>
    <w:p>
      <w:pPr>
        <w:pStyle w:val="ListBullet"/>
      </w:pPr>
      <w:r>
        <w:t>Online Shiksha Portal (https://shikshaportal.mp.gov.in/)</w:t>
      </w:r>
    </w:p>
    <w:p>
      <w:r>
        <w:t>Source: https://www.myscheme.gov.in/schemes/sgscs</w:t>
      </w:r>
    </w:p>
    <w:p>
      <w:r>
        <w:br w:type="page"/>
      </w:r>
    </w:p>
    <w:p>
      <w:pPr>
        <w:pStyle w:val="Heading1"/>
      </w:pPr>
      <w:r>
        <w:t>Mukhyamantri Vidyarthi Protsahan Yojana</w:t>
      </w:r>
    </w:p>
    <w:p>
      <w:r>
        <w:rPr>
          <w:i/>
          <w:sz w:val="18"/>
        </w:rPr>
        <w:t>State: Bihar | Categories: Education &amp; Learning | Scheme For: Individual</w:t>
      </w:r>
    </w:p>
    <w:p>
      <w:pPr>
        <w:pStyle w:val="Heading2"/>
      </w:pPr>
      <w:r>
        <w:t>Details</w:t>
      </w:r>
    </w:p>
    <w:p>
      <w:r>
        <w:t>The scheme &amp;quot;Mukhyamantri Vidyarthi Protsahan Yojana&amp;quot; is initiated by the Minority Welfare Department, Government of Bihar. Under this scheme, an incentive amount is provided to minority students who pass the Intermediate/Matriculation/Fauquania/Maulvi examinations with first-class marks from the Bihar School Examination Board/Bihar Madrasa Education Board. The incentive amount is transferred directly to the students&amp;#39; bank accounts through Direct Benefit Transfer (DBT).</w:t>
      </w:r>
    </w:p>
    <w:p>
      <w:pPr>
        <w:pStyle w:val="Heading2"/>
      </w:pPr>
      <w:r>
        <w:t>Benefits</w:t>
      </w:r>
    </w:p>
    <w:p>
      <w:r>
        <w:t>Under this scheme, eligible students receive the following incentive amounts:</w:t>
      </w:r>
    </w:p>
    <w:p>
      <w:pPr>
        <w:pStyle w:val="ListBullet"/>
      </w:pPr>
      <w:r>
        <w:t>Minority students who pass the Matriculation/Fauquania exam with first division from the Bihar School Examination Board/Bihar Madrasa Education Board are awarded ₹10,000/-.</w:t>
      </w:r>
    </w:p>
    <w:p>
      <w:pPr>
        <w:pStyle w:val="ListBullet"/>
      </w:pPr>
      <w:r>
        <w:t>Minority (Muslim) girl students who pass the Intermediate/Maulvi exam with first-class marks from the Bihar School Examination Board/Bihar Madrasa Education Board are awarded ₹15,000/-.</w:t>
      </w:r>
    </w:p>
    <w:p>
      <w:pPr>
        <w:pStyle w:val="ListBullet"/>
      </w:pPr>
      <w:r>
        <w:t>Bengali-speaking students who pass the Matriculation exam with first division from the Bihar School Examination Board are awarded ₹10,000/-.</w:t>
      </w:r>
    </w:p>
    <w:p>
      <w:pPr>
        <w:pStyle w:val="Heading2"/>
      </w:pPr>
      <w:r>
        <w:t>Eligibility</w:t>
      </w:r>
    </w:p>
    <w:p>
      <w:pPr>
        <w:pStyle w:val="ListNumber"/>
      </w:pPr>
      <w:r>
        <w:t>The applicant should be a resident of Bihar.</w:t>
      </w:r>
    </w:p>
    <w:p>
      <w:pPr>
        <w:pStyle w:val="ListNumber"/>
      </w:pPr>
      <w:r>
        <w:t>The applicant should be a student.</w:t>
      </w:r>
    </w:p>
    <w:p>
      <w:pPr>
        <w:pStyle w:val="ListNumber"/>
      </w:pPr>
      <w:r>
        <w:t>The student should belong to a minority community.</w:t>
      </w:r>
    </w:p>
    <w:p>
      <w:pPr>
        <w:pStyle w:val="ListNumber"/>
      </w:pPr>
      <w:r>
        <w:t>The student should meet one of the following educational qualifications:</w:t>
      </w:r>
    </w:p>
    <w:p>
      <w:pPr>
        <w:pStyle w:val="ListBullet"/>
      </w:pPr>
      <w:r>
        <w:t>The student has passed the Matriculation/Fauquania exam with a first division from the Bihar School Examination Board or the Bihar Madrasa Education Board.</w:t>
      </w:r>
    </w:p>
    <w:p>
      <w:pPr>
        <w:pStyle w:val="ListBullet"/>
      </w:pPr>
      <w:r>
        <w:t>A Muslim girl student has passed the Intermediate/Maulvi exam with first class from the Bihar School Examination Board or the Bihar Madrasa Education Board.</w:t>
      </w:r>
    </w:p>
    <w:p>
      <w:pPr>
        <w:pStyle w:val="ListBullet"/>
      </w:pPr>
      <w:r>
        <w:t>A Bengali-speaking student has passed the Matriculation exam with a first division from the Bihar School Examination Board.</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Photograph size photograph</w:t>
      </w:r>
    </w:p>
    <w:p>
      <w:pPr>
        <w:pStyle w:val="ListNumber"/>
      </w:pPr>
      <w:r>
        <w:t>Marks Certificate</w:t>
      </w:r>
    </w:p>
    <w:p>
      <w:pPr>
        <w:pStyle w:val="ListNumber"/>
      </w:pPr>
      <w:r>
        <w:t>Admission certificate</w:t>
      </w:r>
    </w:p>
    <w:p>
      <w:pPr>
        <w:pStyle w:val="ListNumber"/>
      </w:pPr>
      <w:r>
        <w:t>Photocopy of bank passbook (bank name, account number, IFSC code)</w:t>
      </w:r>
    </w:p>
    <w:p>
      <w:pPr>
        <w:pStyle w:val="ListNumber"/>
      </w:pPr>
      <w:r>
        <w:t>Caste/Community certificate</w:t>
      </w:r>
    </w:p>
    <w:p>
      <w:pPr>
        <w:pStyle w:val="ListNumber"/>
      </w:pPr>
      <w:r>
        <w:t>Address proof</w:t>
      </w:r>
    </w:p>
    <w:p>
      <w:pPr>
        <w:pStyle w:val="ListNumber"/>
      </w:pPr>
      <w:r>
        <w:t>Any additional documents as required</w:t>
      </w:r>
    </w:p>
    <w:p>
      <w:pPr>
        <w:pStyle w:val="Heading2"/>
      </w:pPr>
      <w:r>
        <w:t>Frequently Asked Questions</w:t>
      </w:r>
    </w:p>
    <w:p>
      <w:r>
        <w:rPr>
          <w:b/>
        </w:rPr>
        <w:t>Q1. Who is eligible for this scheme?</w:t>
      </w:r>
    </w:p>
    <w:p>
      <w:r>
        <w:t>To be eligible, applicants must be residents of Bihar, students who belong to a minority community, and meet specific educational qualifications.</w:t>
      </w:r>
    </w:p>
    <w:p>
      <w:r>
        <w:rPr>
          <w:b/>
        </w:rPr>
        <w:t>Q2. What are the educational qualifications required?</w:t>
      </w:r>
    </w:p>
    <w:p>
      <w:r>
        <w:t>Students must have passed the Matriculation/Fauquania exam with a first division, or Muslim girls must have passed the Intermediate/Maulvi exam with first-class marks, or Bengali-speaking students must have passed the Matriculation exam with a first division.</w:t>
      </w:r>
    </w:p>
    <w:p>
      <w:r>
        <w:rPr>
          <w:b/>
        </w:rPr>
        <w:t>Q3. What benefits does the scheme offer?</w:t>
      </w:r>
    </w:p>
    <w:p>
      <w:pPr>
        <w:pStyle w:val="ListNumber"/>
      </w:pPr>
      <w:r>
        <w:t>Minority students passing Matriculation/Fauquania with first division receive [?]10,000.</w:t>
      </w:r>
    </w:p>
    <w:p>
      <w:pPr>
        <w:pStyle w:val="ListNumber"/>
      </w:pPr>
      <w:r>
        <w:t>Muslim girl students passing Intermediate/Maulvi with first class receive [?]15,000.</w:t>
      </w:r>
    </w:p>
    <w:p>
      <w:pPr>
        <w:pStyle w:val="ListNumber"/>
      </w:pPr>
      <w:r>
        <w:t>Bengali-speaking students passing Matriculation with first division receive [?]10,000.</w:t>
      </w:r>
    </w:p>
    <w:p>
      <w:r>
        <w:rPr>
          <w:b/>
        </w:rPr>
        <w:t>Q4. How is the incentive amount transferred?</w:t>
      </w:r>
    </w:p>
    <w:p>
      <w:r>
        <w:t>The incentive amount is transferred directly to the students' bank accounts through Direct Benefit Transfer (DBT).</w:t>
      </w:r>
    </w:p>
    <w:p>
      <w:r>
        <w:rPr>
          <w:b/>
        </w:rPr>
        <w:t>Q5. Where should students collect the application form?</w:t>
      </w:r>
    </w:p>
    <w:p>
      <w:r>
        <w:t>Students should visit the office of the District Minority Welfare Officer at the District Headquarters to collect the application form.</w:t>
      </w:r>
    </w:p>
    <w:p>
      <w:r>
        <w:rPr>
          <w:b/>
        </w:rPr>
        <w:t>Q6. Where should the completed application form be submitted?</w:t>
      </w:r>
    </w:p>
    <w:p>
      <w:r>
        <w:t>The completed and attested application form should be submitted to the District Minority Welfare Office in the student's district.</w:t>
      </w:r>
    </w:p>
    <w:p>
      <w:r>
        <w:rPr>
          <w:b/>
        </w:rPr>
        <w:t>Q7. Can students apply for the scheme online?</w:t>
      </w:r>
    </w:p>
    <w:p>
      <w:r>
        <w:t>Currently, the application process requires visiting the District Minority Welfare Office in person to collect and submit the form.</w:t>
      </w:r>
    </w:p>
    <w:p>
      <w:r>
        <w:rPr>
          <w:b/>
        </w:rPr>
        <w:t>Q8. What happens if the application form is not attested?</w:t>
      </w:r>
    </w:p>
    <w:p>
      <w:r>
        <w:t>Applications not attested by the headmaster or principal may be rejected.</w:t>
      </w:r>
    </w:p>
    <w:p>
      <w:r>
        <w:rPr>
          <w:b/>
        </w:rPr>
        <w:t>Q9. Who can students contact for more information about the scheme?</w:t>
      </w:r>
    </w:p>
    <w:p>
      <w:r>
        <w:t>For additional information, students should contact the District Minority Welfare Office in their district.</w:t>
      </w:r>
    </w:p>
    <w:p>
      <w:pPr>
        <w:pStyle w:val="Heading2"/>
      </w:pPr>
      <w:r>
        <w:t>Sources And References</w:t>
      </w:r>
    </w:p>
    <w:p>
      <w:pPr>
        <w:pStyle w:val="ListBullet"/>
      </w:pPr>
      <w:r>
        <w:t>Official Website (https://state.bihar.gov.in/minoritywelfare/SectionInformation.html?editForm&amp;rowId=3393)</w:t>
      </w:r>
    </w:p>
    <w:p>
      <w:pPr>
        <w:pStyle w:val="ListBullet"/>
      </w:pPr>
      <w:r>
        <w:t>Guidelines (Page No. 9) (https://bsmfc.org/wp-content/uploads/2020/01/Yojnadarpan.pdf)</w:t>
      </w:r>
    </w:p>
    <w:p>
      <w:pPr>
        <w:pStyle w:val="ListBullet"/>
      </w:pPr>
      <w:r>
        <w:t>Notification 1 (https://state.bihar.gov.in/minoritywelfare/cache/42/09-Aug-23/SHOW_DOCS/AdvertisementMMVPY.pdf)</w:t>
      </w:r>
    </w:p>
    <w:p>
      <w:pPr>
        <w:pStyle w:val="ListBullet"/>
      </w:pPr>
      <w:r>
        <w:t>Notification 2 (https://cdn.s3waas.gov.in/s34f4adcbf8c6f66dcfc8a3282ac2bf10a/uploads/2024/07/2024070521.pdf)</w:t>
      </w:r>
    </w:p>
    <w:p>
      <w:r>
        <w:t>Source: https://www.myscheme.gov.in/schemes/mmvpy</w:t>
      </w:r>
    </w:p>
    <w:p>
      <w:r>
        <w:br w:type="page"/>
      </w:r>
    </w:p>
    <w:p>
      <w:pPr>
        <w:pStyle w:val="Heading1"/>
      </w:pPr>
      <w:r>
        <w:t>Distribution of Manually Operated Plant Protection Equipment</w:t>
      </w:r>
    </w:p>
    <w:p>
      <w:r>
        <w:rPr>
          <w:i/>
          <w:sz w:val="18"/>
        </w:rPr>
        <w:t>State: Tamil Nadu | Categories: Agriculture,Rural &amp; Environment | Scheme For: Individual</w:t>
      </w:r>
    </w:p>
    <w:p>
      <w:pPr>
        <w:pStyle w:val="Heading2"/>
      </w:pPr>
      <w:r>
        <w:t>Details</w:t>
      </w:r>
    </w:p>
    <w:p>
      <w:r>
        <w:t>The “Distribution of Manually Operated Plant Protection Equipment” scheme by the Agriculture-Farmers Welfare Department, Tamil Nadu, provides financial assistance to farmers by offering a subsidy for manually operated plant protection equipment. Farmers who raise seed farms with pulse crops are eligible to receive this subsidy.</w:t>
      </w:r>
    </w:p>
    <w:p>
      <w:pPr>
        <w:pStyle w:val="Heading2"/>
      </w:pPr>
      <w:r>
        <w:t>Benefits</w:t>
      </w:r>
    </w:p>
    <w:p>
      <w:pPr>
        <w:pStyle w:val="ListBullet"/>
      </w:pPr>
      <w:r>
        <w:rPr>
          <w:b/>
        </w:rPr>
        <w:t>Financial Assistance:</w:t>
      </w:r>
      <w:r>
        <w:t xml:space="preserve"> A subsidy of 50% on the cost of equipment or ₹800/- whichever is less.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Proof of Seed Farm with Pulses Crop.</w:t>
      </w:r>
    </w:p>
    <w:p>
      <w:pPr>
        <w:pStyle w:val="ListNumber"/>
      </w:pPr>
      <w:r>
        <w:t>Bill or receipt of purchased equipment(s).</w:t>
      </w:r>
    </w:p>
    <w:p>
      <w:pPr>
        <w:pStyle w:val="ListNumber"/>
      </w:pPr>
      <w:r>
        <w:t>Caste Certificate (for SC/ST applicants).</w:t>
      </w:r>
    </w:p>
    <w:p>
      <w:pPr>
        <w:pStyle w:val="ListNumber"/>
      </w:pPr>
      <w:r>
        <w:t>Proof of being a Farm Woman (if applicable).</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Manually Operated Plant Protection Equipment" scheme?</w:t>
      </w:r>
    </w:p>
    <w:p>
      <w:r>
        <w:t>The "Distribution of Manually Operated Plant Protection Equipment" scheme provides farmers with a subsidy of 50% on the cost of equipment to enhance agricultural practices.</w:t>
      </w:r>
    </w:p>
    <w:p>
      <w:r>
        <w:rPr>
          <w:b/>
        </w:rPr>
        <w:t>Q2. Who is eligible for the subsidy under this scheme?</w:t>
      </w:r>
    </w:p>
    <w:p>
      <w:r>
        <w:t>All farmers who raise seed farms with pulse crops are eligible. Special allocations are available for SC/ST (24%) and Farm Women (20%).</w:t>
      </w:r>
    </w:p>
    <w:p>
      <w:r>
        <w:rPr>
          <w:b/>
        </w:rPr>
        <w:t>Q3. What is the subsidy amount provided under this scheme?</w:t>
      </w:r>
    </w:p>
    <w:p>
      <w:r>
        <w:t>The subsidy is 50% of the cost of the equipment or [?]800/-, whichever is less.</w:t>
      </w:r>
    </w:p>
    <w:p>
      <w:r>
        <w:rPr>
          <w:b/>
        </w:rPr>
        <w:t>Q4. How to apply for the subsidy?</w:t>
      </w:r>
    </w:p>
    <w:p>
      <w:r>
        <w:t>Applications should be submitted to the Assistant Agricultural Officer at the Village Level, Agricultural Officer/Deputy Agricultural Officer at the Block Level, Assistant Director of Agriculture at the Block Level, or the Joint Director of Agriculture at the District Level.</w:t>
      </w:r>
    </w:p>
    <w:p>
      <w:r>
        <w:rPr>
          <w:b/>
        </w:rPr>
        <w:t>Q5. What documents are required for the application?</w:t>
      </w:r>
    </w:p>
    <w:p>
      <w:r>
        <w:t>Required documents include proof of identity, proof of land ownership, bill or receipt of purchased equipment(s), proof of seed farm with Pulses crop, caste certificate (for SC/ST applicants), proof of being a Farm Woman (if applicable), and bank account details.</w:t>
      </w:r>
    </w:p>
    <w:p>
      <w:r>
        <w:rPr>
          <w:b/>
        </w:rPr>
        <w:t>Q6. How long is the scheme valid?</w:t>
      </w:r>
    </w:p>
    <w:p>
      <w:r>
        <w:t>The validity of the scheme is subject to the availability of funds.</w:t>
      </w:r>
    </w:p>
    <w:p>
      <w:r>
        <w:rPr>
          <w:b/>
        </w:rPr>
        <w:t>Q7. Is there a specific allocation for SC/ST and Farm Women?</w:t>
      </w:r>
    </w:p>
    <w:p>
      <w:r>
        <w:t>Yes, 24% of the subsidy allocation is reserved for SC/ST farmers and 20% for Farm Women.</w:t>
      </w:r>
    </w:p>
    <w:p>
      <w:r>
        <w:rPr>
          <w:b/>
        </w:rPr>
        <w:t>Q8. Can the applicant receive subsidy if he/she is not a farmer but involved in related agricultural activities?</w:t>
      </w:r>
    </w:p>
    <w:p>
      <w:r>
        <w:t>No, the scheme is specifically for farmers who raise seed farms with Pulses crops.</w:t>
      </w:r>
    </w:p>
    <w:p>
      <w:r>
        <w:rPr>
          <w:b/>
        </w:rPr>
        <w:t>Q9. How to verify the status of the application?</w:t>
      </w:r>
    </w:p>
    <w:p>
      <w:r>
        <w:t>Status of the application can be checked by contacting the office where the applicant has submitted the application.</w:t>
      </w:r>
    </w:p>
    <w:p>
      <w:r>
        <w:rPr>
          <w:b/>
        </w:rPr>
        <w:t>Q10. What to do if the application is rejected?</w:t>
      </w:r>
    </w:p>
    <w:p>
      <w:r>
        <w:t>If the application is rejected, the applicant may contact the respective agricultural officer for more details.</w:t>
      </w:r>
    </w:p>
    <w:p>
      <w:pPr>
        <w:pStyle w:val="Heading2"/>
      </w:pPr>
      <w:r>
        <w:t>Sources And References</w:t>
      </w:r>
    </w:p>
    <w:p>
      <w:pPr>
        <w:pStyle w:val="ListBullet"/>
      </w:pPr>
      <w:r>
        <w:t>Guidelines (https://www.tn.gov.in/scheme/data_view/7070)</w:t>
      </w:r>
    </w:p>
    <w:p>
      <w:r>
        <w:t>Source: https://www.myscheme.gov.in/schemes/domoppe</w:t>
      </w:r>
    </w:p>
    <w:p>
      <w:r>
        <w:br w:type="page"/>
      </w:r>
    </w:p>
    <w:p>
      <w:pPr>
        <w:pStyle w:val="Heading1"/>
      </w:pPr>
      <w:r>
        <w:t>Distribution of Gypsum-Oil Seeds</w:t>
      </w:r>
    </w:p>
    <w:p>
      <w:r>
        <w:rPr>
          <w:i/>
          <w:sz w:val="18"/>
        </w:rPr>
        <w:t>State: Tamil Nadu | Categories: Agriculture,Rural &amp; Environment | Scheme For: Individual</w:t>
      </w:r>
    </w:p>
    <w:p>
      <w:pPr>
        <w:pStyle w:val="Heading2"/>
      </w:pPr>
      <w:r>
        <w:t>Details</w:t>
      </w:r>
    </w:p>
    <w:p>
      <w:r>
        <w:t>The “Distribution of Gypsum-Oil Seeds” scheme by the Agriculture-Farmers Welfare Department, Tamil Nadu, provides financial assistance to farmers by subsidizing 50% of the cost of gypsum material and transportation costs. The subsidy is available to farmers who produce and supply Foundation and Certified Class seeds to the Department of Agriculture.</w:t>
      </w:r>
    </w:p>
    <w:p>
      <w:pPr>
        <w:pStyle w:val="Heading2"/>
      </w:pPr>
      <w:r>
        <w:t>Benefits</w:t>
      </w:r>
    </w:p>
    <w:p>
      <w:r>
        <w:rPr>
          <w:b/>
        </w:rPr>
        <w:t>Financial Assistance:</w:t>
      </w:r>
      <w:r>
        <w:t xml:space="preserve"> 50% of the cost of material plus transport limited to ₹750/- per ha whichever is less.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be engaged in seed production.</w:t>
      </w:r>
    </w:p>
    <w:p>
      <w:pPr>
        <w:pStyle w:val="ListBullet"/>
      </w:pPr>
      <w:r>
        <w:t>The beneficiary should produce and supply Foundation and Certified Class seeds to the Department.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Identity Proof (e.g., Aadhar Card)</w:t>
      </w:r>
    </w:p>
    <w:p>
      <w:pPr>
        <w:pStyle w:val="ListNumber"/>
      </w:pPr>
      <w:r>
        <w:t>Proof of Land Ownership/Lease Agreement</w:t>
      </w:r>
    </w:p>
    <w:p>
      <w:pPr>
        <w:pStyle w:val="ListNumber"/>
      </w:pPr>
      <w:r>
        <w:t>Certificate of seed production and supply to the Department (Foundation/Certified Class).</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Gypsum-Oil Seeds" scheme?</w:t>
      </w:r>
    </w:p>
    <w:p>
      <w:r>
        <w:t>The "Distribution of Gypsum-Oil Seeds" scheme provides a 50% subsidy on the cost of gypsum material and transportation cost, to farmers who produce and supply Foundation and Certified Class seeds.</w:t>
      </w:r>
    </w:p>
    <w:p>
      <w:r>
        <w:rPr>
          <w:b/>
        </w:rPr>
        <w:t>Q2. Who can benefit from the scheme?</w:t>
      </w:r>
    </w:p>
    <w:p>
      <w:r>
        <w:t>Farmers who produce and supply Foundation and Certified Class seeds to the Department of Agriculture are eligible for the benefits.</w:t>
      </w:r>
    </w:p>
    <w:p>
      <w:r>
        <w:rPr>
          <w:b/>
        </w:rPr>
        <w:t>Q3. What type of subsidy is provided under the scheme?</w:t>
      </w:r>
    </w:p>
    <w:p>
      <w:r>
        <w:t>The scheme provides a 50% subsidy on the cost of gypsum material plus transportation cost of [?]750/-per hectare.</w:t>
      </w:r>
    </w:p>
    <w:p>
      <w:r>
        <w:rPr>
          <w:b/>
        </w:rPr>
        <w:t>Q4. How should a farmer apply for the scheme?</w:t>
      </w:r>
    </w:p>
    <w:p>
      <w:r>
        <w:t>A farmer must submit the application to the Assistant Agricultural Officer at the Village Level, the Deputy Agricultural Officer at the Block Level, or the Joint Director of Agriculture at the District Level.</w:t>
      </w:r>
    </w:p>
    <w:p>
      <w:r>
        <w:rPr>
          <w:b/>
        </w:rPr>
        <w:t>Q5. What documents are required for application?</w:t>
      </w:r>
    </w:p>
    <w:p>
      <w:r>
        <w:t>Required documents include identity proof, proof of land ownership or lease agreement, a Certificate of Seed Production, bank account details, and a filled application form.</w:t>
      </w:r>
    </w:p>
    <w:p>
      <w:r>
        <w:rPr>
          <w:b/>
        </w:rPr>
        <w:t>Q6. Is there any restriction on the type of seeds produced for eligibility?</w:t>
      </w:r>
    </w:p>
    <w:p>
      <w:r>
        <w:t>Yes, only farmers who produce and supply Foundation and Certified Class seeds are eligible for the subsidy.</w:t>
      </w:r>
    </w:p>
    <w:p>
      <w:r>
        <w:rPr>
          <w:b/>
        </w:rPr>
        <w:t>Q7. Can farmers from all communities apply for the scheme?</w:t>
      </w:r>
    </w:p>
    <w:p>
      <w:r>
        <w:t>Yes, the scheme is open to farmers from all communities without any restrictions.</w:t>
      </w:r>
    </w:p>
    <w:p>
      <w:r>
        <w:rPr>
          <w:b/>
        </w:rPr>
        <w:t>Q8. Is there an income limit for eligibility?</w:t>
      </w:r>
    </w:p>
    <w:p>
      <w:r>
        <w:t>No, there is no income limit for farmers to be eligible for the scheme.</w:t>
      </w:r>
    </w:p>
    <w:p>
      <w:r>
        <w:rPr>
          <w:b/>
        </w:rPr>
        <w:t>Q9. Are there any specific dates for applying to the scheme?</w:t>
      </w:r>
    </w:p>
    <w:p>
      <w:r>
        <w:t>The application dates may vary; farmers should check with their local agricultural officers for the specific timeline.</w:t>
      </w:r>
    </w:p>
    <w:p>
      <w:r>
        <w:rPr>
          <w:b/>
        </w:rPr>
        <w:t>Q10. Can a farmer apply for the scheme if they are producing seeds other than Foundation or Certified Class seeds?</w:t>
      </w:r>
    </w:p>
    <w:p>
      <w:r>
        <w:t>No, the scheme is specifically for farmers producing and supplying Foundation and Certified Class seeds.</w:t>
      </w:r>
    </w:p>
    <w:p>
      <w:r>
        <w:rPr>
          <w:b/>
        </w:rPr>
        <w:t>Q11. What happens if a farmer does not provide all the required documents?</w:t>
      </w:r>
    </w:p>
    <w:p>
      <w:r>
        <w:t>The application may be rejected or delayed if all required documents are not provided.</w:t>
      </w:r>
    </w:p>
    <w:p>
      <w:pPr>
        <w:pStyle w:val="Heading2"/>
      </w:pPr>
      <w:r>
        <w:t>Sources And References</w:t>
      </w:r>
    </w:p>
    <w:p>
      <w:pPr>
        <w:pStyle w:val="ListBullet"/>
      </w:pPr>
      <w:r>
        <w:t>Guidelines (https://www.tn.gov.in/scheme/data_view/7618)</w:t>
      </w:r>
    </w:p>
    <w:p>
      <w:r>
        <w:t>Source: https://www.myscheme.gov.in/schemes/dogos</w:t>
      </w:r>
    </w:p>
    <w:p>
      <w:r>
        <w:br w:type="page"/>
      </w:r>
    </w:p>
    <w:p>
      <w:pPr>
        <w:pStyle w:val="Heading1"/>
      </w:pPr>
      <w:r>
        <w:t>Organizing Block Demonstration</w:t>
      </w:r>
    </w:p>
    <w:p>
      <w:r>
        <w:rPr>
          <w:i/>
          <w:sz w:val="18"/>
        </w:rPr>
        <w:t>State: Tamil Nadu | Categories: Agriculture,Rural &amp; Environment | Scheme For: Individual</w:t>
      </w:r>
    </w:p>
    <w:p>
      <w:pPr>
        <w:pStyle w:val="Heading2"/>
      </w:pPr>
      <w:r>
        <w:t>Details</w:t>
      </w:r>
    </w:p>
    <w:p>
      <w:r>
        <w:t>The “Organizing Block Demonstration” scheme by the Agriculture-Farmers Welfare Department, Tamil Nadu, provides subsidy to promote best agricultural practices to farmers who cultivate seed farms with Pulses crops. The subsidy covers 50% of the input costs or ₹2,000/- per demonstration, whichever is less.</w:t>
      </w:r>
    </w:p>
    <w:p>
      <w:pPr>
        <w:pStyle w:val="Heading2"/>
      </w:pPr>
      <w:r>
        <w:t>Benefits</w:t>
      </w:r>
    </w:p>
    <w:p>
      <w:r>
        <w:rPr>
          <w:b/>
        </w:rPr>
        <w:t>Financial Assistance:</w:t>
      </w:r>
      <w:r>
        <w:t xml:space="preserve"> A subsidy of 50% on the cost of inputs required to layout the demonstration of 5 hectare each or ₹2,000/- whichever is less.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cultivate seed farms with Pulses crops.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agreements.</w:t>
      </w:r>
    </w:p>
    <w:p>
      <w:pPr>
        <w:pStyle w:val="ListNumber"/>
      </w:pPr>
      <w:r>
        <w:t>Caste certificate (for SC/ST applicants).</w:t>
      </w:r>
    </w:p>
    <w:p>
      <w:pPr>
        <w:pStyle w:val="ListNumber"/>
      </w:pPr>
      <w:r>
        <w:t>Bank account details.</w:t>
      </w:r>
    </w:p>
    <w:p>
      <w:pPr>
        <w:pStyle w:val="ListNumber"/>
      </w:pPr>
      <w:r>
        <w:t>Any other documents (if required).</w:t>
      </w:r>
    </w:p>
    <w:p>
      <w:pPr>
        <w:pStyle w:val="Heading2"/>
      </w:pPr>
      <w:r>
        <w:t>Frequently Asked Questions</w:t>
      </w:r>
    </w:p>
    <w:p>
      <w:r>
        <w:rPr>
          <w:b/>
        </w:rPr>
        <w:t>Q1. What is "Organizing Block Demonstration” scheme?</w:t>
      </w:r>
    </w:p>
    <w:p>
      <w:r>
        <w:t>"Organizing Block Demonstration" scheme provides a 50% subsidy or [?]2,000/- (whichever is less) on input costs for demonstrating the cultivation of Pulses crops over 5 hectares.</w:t>
      </w:r>
    </w:p>
    <w:p>
      <w:r>
        <w:rPr>
          <w:b/>
        </w:rPr>
        <w:t>Q2. Who is eligible for the scheme?</w:t>
      </w:r>
    </w:p>
    <w:p>
      <w:r>
        <w:t>Farmers cultivating seed farms with Pulses crops are eligible for the scheme.</w:t>
      </w:r>
    </w:p>
    <w:p>
      <w:r>
        <w:rPr>
          <w:b/>
        </w:rPr>
        <w:t>Q3. What is the subsidy amount provided?</w:t>
      </w:r>
    </w:p>
    <w:p>
      <w:r>
        <w:t>The scheme provides a subsidy of 50% of input costs or [?]2000/- per 5 hectares, whichever is less.</w:t>
      </w:r>
    </w:p>
    <w:p>
      <w:r>
        <w:rPr>
          <w:b/>
        </w:rPr>
        <w:t>Q4. Are there any special provisions for certain communities?</w:t>
      </w:r>
    </w:p>
    <w:p>
      <w:r>
        <w:t>Yes, 20% of the total subsidy allocation is reserved for farm women.</w:t>
      </w:r>
    </w:p>
    <w:p>
      <w:r>
        <w:rPr>
          <w:b/>
        </w:rPr>
        <w:t>Q5. What documents are required for the application?</w:t>
      </w:r>
    </w:p>
    <w:p>
      <w:r>
        <w:t>Farmers must submit identity proof, land ownership or lease proof, bank account details, caste certificate (if applicable), and proof of farm women's status (if applicable).</w:t>
      </w:r>
    </w:p>
    <w:p>
      <w:r>
        <w:rPr>
          <w:b/>
        </w:rPr>
        <w:t>Q6. Where should the application be submitted?</w:t>
      </w:r>
    </w:p>
    <w:p>
      <w:r>
        <w:t>Applications should be submitted to the Assistant Agricultural Officer at the village level, Agricultural Officer/Deputy Agricultural Officer at the block level, or the Joint Director of Agriculture at the district level.</w:t>
      </w:r>
    </w:p>
    <w:p>
      <w:r>
        <w:rPr>
          <w:b/>
        </w:rPr>
        <w:t>Q7. How is the subsidy amount calculated?</w:t>
      </w:r>
    </w:p>
    <w:p>
      <w:r>
        <w:t>The subsidy covers 50% of the total input costs, up to a maximum of [?]2,000/- per demonstration on 5 hectares.</w:t>
      </w:r>
    </w:p>
    <w:p>
      <w:r>
        <w:rPr>
          <w:b/>
        </w:rPr>
        <w:t>Q8. Is there a limit to the number of farmers who can benefit from the scheme?</w:t>
      </w:r>
    </w:p>
    <w:p>
      <w:r>
        <w:t>Yes, the scheme's benefits are subject to the availability of funds.</w:t>
      </w:r>
    </w:p>
    <w:p>
      <w:r>
        <w:rPr>
          <w:b/>
        </w:rPr>
        <w:t>Q9. Can farmers growing other crops apply for this scheme?</w:t>
      </w:r>
    </w:p>
    <w:p>
      <w:r>
        <w:t>No, only farmers cultivating Pulses crops are eligible to apply for the subsidy under this scheme.</w:t>
      </w:r>
    </w:p>
    <w:p>
      <w:r>
        <w:rPr>
          <w:b/>
        </w:rPr>
        <w:t>Q10. What role does the Assistant Agricultural Officer play in the process?</w:t>
      </w:r>
    </w:p>
    <w:p>
      <w:r>
        <w:t>The Assistant Agricultural Officer helps farmers with the application process at the village level and ensures the documents are submitted correctly.</w:t>
      </w:r>
    </w:p>
    <w:p>
      <w:r>
        <w:rPr>
          <w:b/>
        </w:rPr>
        <w:t>Q11. What happens if the available funds are exhausted?</w:t>
      </w:r>
    </w:p>
    <w:p>
      <w:r>
        <w:t>If funds are exhausted, further applications will be processed based on fund availability in the future.</w:t>
      </w:r>
    </w:p>
    <w:p>
      <w:r>
        <w:rPr>
          <w:b/>
        </w:rPr>
        <w:t>Q12. Is it possible to apply online?</w:t>
      </w:r>
    </w:p>
    <w:p>
      <w:r>
        <w:t>No, currently applications must be submitted in person to the designated agricultural officers.</w:t>
      </w:r>
    </w:p>
    <w:p>
      <w:r>
        <w:rPr>
          <w:b/>
        </w:rPr>
        <w:t>Q13. Is there a specific time frame for submitting the application?</w:t>
      </w:r>
    </w:p>
    <w:p>
      <w:r>
        <w:t>The application can be submitted at any time during the scheme's validity period, provided funds are available.</w:t>
      </w:r>
    </w:p>
    <w:p>
      <w:r>
        <w:rPr>
          <w:b/>
        </w:rPr>
        <w:t>Q14. Is a bank account necessary to receive the subsidy?</w:t>
      </w:r>
    </w:p>
    <w:p>
      <w:r>
        <w:t>Yes, a bank account is required as the subsidy will be transferred directly to the farmer's account.</w:t>
      </w:r>
    </w:p>
    <w:p>
      <w:r>
        <w:rPr>
          <w:b/>
        </w:rPr>
        <w:t>Q15. Can the subsidy be used for crops other than Pulses?</w:t>
      </w:r>
    </w:p>
    <w:p>
      <w:r>
        <w:t>No, the subsidy is strictly for the demonstration of Pulses crops and cannot be transferred to other crops or schemes.</w:t>
      </w:r>
    </w:p>
    <w:p>
      <w:pPr>
        <w:pStyle w:val="Heading2"/>
      </w:pPr>
      <w:r>
        <w:t>Sources And References</w:t>
      </w:r>
    </w:p>
    <w:p>
      <w:pPr>
        <w:pStyle w:val="ListBullet"/>
      </w:pPr>
      <w:r>
        <w:t>Guidelines (https://www.tn.gov.in/scheme/data_view/6902)</w:t>
      </w:r>
    </w:p>
    <w:p>
      <w:r>
        <w:t>Source: https://www.myscheme.gov.in/schemes/obd</w:t>
      </w:r>
    </w:p>
    <w:p>
      <w:r>
        <w:br w:type="page"/>
      </w:r>
    </w:p>
    <w:p>
      <w:pPr>
        <w:pStyle w:val="Heading1"/>
      </w:pPr>
      <w:r>
        <w:t>Organizing Block Demonstration Through Department And Also Through TNAU</w:t>
      </w:r>
    </w:p>
    <w:p>
      <w:r>
        <w:rPr>
          <w:i/>
          <w:sz w:val="18"/>
        </w:rPr>
        <w:t>State: Tamil Nadu | Categories: Agriculture,Rural &amp; Environment | Scheme For: Individual</w:t>
      </w:r>
    </w:p>
    <w:p>
      <w:pPr>
        <w:pStyle w:val="Heading2"/>
      </w:pPr>
      <w:r>
        <w:t>Details</w:t>
      </w:r>
    </w:p>
    <w:p>
      <w:r>
        <w:t>The scheme “Organizing Block Demonstration Through Department And Also Through TNAU” by the Agriculture-Farmers Welfare Department, Tamil Nadu is designed to promote maize cultivation through block demonstrations conducted by the Department of Agriculture and Tamil Nadu Agricultural University (TNAU). Farmers in select districts of Tamil Nadu can participate. It provides ₹4,000/- per demonstration for 1-hectare plots. Special focus is given to small, marginal, SC/ST, and women farmers.</w:t>
      </w:r>
    </w:p>
    <w:p>
      <w:pPr>
        <w:pStyle w:val="Heading2"/>
      </w:pPr>
      <w:r>
        <w:t>Benefits</w:t>
      </w:r>
    </w:p>
    <w:p>
      <w:r>
        <w:rPr>
          <w:b/>
        </w:rPr>
        <w:t>Financial Assistance:</w:t>
      </w:r>
      <w:r>
        <w:t xml:space="preserve"> ₹4,000/- per demonstration of 1 Hectare plot each.</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grow maize in the following districts: Coimbatore, Dindigul, Erode, Dharmapuri, Krishnagiri, Namakkal, Perambalur, Virudhunagar, Theni, Villupuram, Vellore, Salem, Pudukkottai, Madurai, Sivagangai, Trichy, Tirunelveli, and Thoothukudi.</w:t>
      </w:r>
    </w:p>
    <w:p>
      <w:r>
        <w:t>&lt;br&gt;</w:t>
      </w:r>
    </w:p>
    <w:p>
      <w:pPr>
        <w:pStyle w:val="Heading2"/>
      </w:pPr>
      <w:r>
        <w:t>Application Process</w:t>
      </w:r>
    </w:p>
    <w:p>
      <w:pPr>
        <w:pStyle w:val="Heading3"/>
      </w:pPr>
      <w:r>
        <w:t>Mode: Offline</w:t>
      </w:r>
    </w:p>
    <w:p>
      <w:pPr>
        <w:pStyle w:val="ListBullet"/>
      </w:pPr>
      <w:r>
        <w:rPr>
          <w:b/>
        </w:rPr>
        <w:t>Step 1:</w:t>
      </w:r>
      <w:r>
        <w:t xml:space="preserve"> Collect the application form from the nearest Agricultural Office.    </w:t>
      </w:r>
      <w:r>
        <w:rPr>
          <w:b/>
        </w:rPr>
        <w:t xml:space="preserve">Step 2: </w:t>
      </w:r>
      <w:r>
        <w:t xml:space="preserve">Fill out the application form with the required details and attach mandatory documents (self-attested, if required).     </w:t>
      </w:r>
      <w:r>
        <w:rPr>
          <w:b/>
        </w:rPr>
        <w:t xml:space="preserve">Step 3: </w:t>
      </w:r>
      <w:r>
        <w:t xml:space="preserve">Submit the form to the concerned office:    </w:t>
      </w:r>
      <w:r>
        <w:rPr>
          <w:b/>
        </w:rPr>
        <w:t>Village Level:</w:t>
      </w:r>
      <w:r>
        <w:t xml:space="preserve"> Submit the application to the Assistant Agricultural Officer.    </w:t>
      </w:r>
      <w:r>
        <w:rPr>
          <w:b/>
        </w:rPr>
        <w:t>Block Level:</w:t>
      </w:r>
      <w:r>
        <w:t xml:space="preserve"> Submit to the Agricultural Officer or Deputy Agricultural Officer.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Proof of maize cultivation/farming.</w:t>
      </w:r>
    </w:p>
    <w:p>
      <w:pPr>
        <w:pStyle w:val="ListBullet"/>
      </w:pPr>
      <w:r>
        <w:t>Bank account details.</w:t>
      </w:r>
    </w:p>
    <w:p>
      <w:pPr>
        <w:pStyle w:val="ListBullet"/>
      </w:pPr>
      <w:r>
        <w:t>Caste certificate (if applicable).</w:t>
      </w:r>
    </w:p>
    <w:p>
      <w:pPr>
        <w:pStyle w:val="ListBullet"/>
      </w:pPr>
      <w:r>
        <w:t>Proof of small/marginal farmer status (if applicable).</w:t>
      </w:r>
    </w:p>
    <w:p>
      <w:pPr>
        <w:pStyle w:val="ListBullet"/>
      </w:pPr>
      <w:r>
        <w:t>Women farmer group registration documents (if applicable).</w:t>
      </w:r>
    </w:p>
    <w:p>
      <w:pPr>
        <w:pStyle w:val="ListBullet"/>
      </w:pPr>
      <w:r>
        <w:t>Any other documents (if required).</w:t>
      </w:r>
    </w:p>
    <w:p>
      <w:pPr>
        <w:pStyle w:val="Heading2"/>
      </w:pPr>
      <w:r>
        <w:t>Frequently Asked Questions</w:t>
      </w:r>
    </w:p>
    <w:p>
      <w:r>
        <w:rPr>
          <w:b/>
        </w:rPr>
        <w:t>Q1. What is the "Organizing Block Demonstration Through Department And Also Through TNAU" scheme?</w:t>
      </w:r>
    </w:p>
    <w:p>
      <w:r>
        <w:t>The scheme "Organizing Block Demonstration Through Department And Also Through TNAU" offers grants to farmers for maize cultivation. Farmers can avail a subsidy for demonstrating cultivation practices on a 1-hectare plot.</w:t>
      </w:r>
    </w:p>
    <w:p>
      <w:r>
        <w:rPr>
          <w:b/>
        </w:rPr>
        <w:t>Q2. Who is eligible for the scheme?</w:t>
      </w:r>
    </w:p>
    <w:p>
      <w:r>
        <w:t>All maize growing farmers are eligible to avail of the subsidy under this scheme in the Districts of Coimbatore, Dindigul, Erode, Dharmapuri, Krishnagiri, Namakkal, Perambalur, Virudhunagar, Theni, Villupuram, Vellore, Salem, Pudukkottai, Madurai, Sivagangai, Trichy, Tirunelveli and Thoothukudi., with preference given to small, marginal, SC/ST, and women farmers, will be eligible for this scheme.</w:t>
      </w:r>
    </w:p>
    <w:p>
      <w:r>
        <w:rPr>
          <w:b/>
        </w:rPr>
        <w:t>Q3. What is the benefit provided under the scheme?</w:t>
      </w:r>
    </w:p>
    <w:p>
      <w:r>
        <w:t>Farmers receive [?]4,000/- per 1-hectare demonstration plot under the scheme.</w:t>
      </w:r>
    </w:p>
    <w:p>
      <w:r>
        <w:rPr>
          <w:b/>
        </w:rPr>
        <w:t>Q4. How to apply for this scheme?</w:t>
      </w:r>
    </w:p>
    <w:p>
      <w:r>
        <w:t>Farmers can apply through the Assistant Agricultural Officer at the village level or the Joint Director of Agriculture at the district level.</w:t>
      </w:r>
    </w:p>
    <w:p>
      <w:r>
        <w:rPr>
          <w:b/>
        </w:rPr>
        <w:t>Q5. What documents are required for the application?</w:t>
      </w:r>
    </w:p>
    <w:p>
      <w:r>
        <w:t>Documents like proof of land ownership, identity proof, residence proof, and bank details are required.</w:t>
      </w:r>
    </w:p>
    <w:p>
      <w:r>
        <w:rPr>
          <w:b/>
        </w:rPr>
        <w:t>Q6. Is the scheme only for maize cultivation?</w:t>
      </w:r>
    </w:p>
    <w:p>
      <w:r>
        <w:t>Yes, it is specifically for maize cultivation demonstrations.</w:t>
      </w:r>
    </w:p>
    <w:p>
      <w:r>
        <w:rPr>
          <w:b/>
        </w:rPr>
        <w:t>Q7. Can small and marginal farmers apply?</w:t>
      </w:r>
    </w:p>
    <w:p>
      <w:r>
        <w:t>Yes, small and marginal farmers are given priority.</w:t>
      </w:r>
    </w:p>
    <w:p>
      <w:r>
        <w:rPr>
          <w:b/>
        </w:rPr>
        <w:t>Q8. Is there a quota for SC/ST farmers?</w:t>
      </w:r>
    </w:p>
    <w:p>
      <w:r>
        <w:t>Yes, 24% of the scheme's benefits are reserved for SC/ST farmers.</w:t>
      </w:r>
    </w:p>
    <w:p>
      <w:r>
        <w:rPr>
          <w:b/>
        </w:rPr>
        <w:t>Q9. Can women farmers apply?</w:t>
      </w:r>
    </w:p>
    <w:p>
      <w:r>
        <w:t>Yes, 20% of the benefits are reserved for women farmers or women farmer groups.</w:t>
      </w:r>
    </w:p>
    <w:p>
      <w:r>
        <w:rPr>
          <w:b/>
        </w:rPr>
        <w:t>Q10. What is the role of TNAU in this scheme?</w:t>
      </w:r>
    </w:p>
    <w:p>
      <w:r>
        <w:t>TNAU, along with the Department of Agriculture, helps organize and oversee block demonstrations.</w:t>
      </w:r>
    </w:p>
    <w:p>
      <w:pPr>
        <w:pStyle w:val="Heading2"/>
      </w:pPr>
      <w:r>
        <w:t>Sources And References</w:t>
      </w:r>
    </w:p>
    <w:p>
      <w:pPr>
        <w:pStyle w:val="ListBullet"/>
      </w:pPr>
      <w:r>
        <w:t>Guidelines (https://www.tn.gov.in/scheme/data_view/6854)</w:t>
      </w:r>
    </w:p>
    <w:p>
      <w:r>
        <w:t>Source: https://www.myscheme.gov.in/schemes/obdtdaattnau</w:t>
      </w:r>
    </w:p>
    <w:p>
      <w:r>
        <w:br w:type="page"/>
      </w:r>
    </w:p>
    <w:p>
      <w:pPr>
        <w:pStyle w:val="Heading1"/>
      </w:pPr>
      <w:r>
        <w:t>Distribution of Nuclear Poly Hedrosis Virus</w:t>
      </w:r>
    </w:p>
    <w:p>
      <w:r>
        <w:rPr>
          <w:i/>
          <w:sz w:val="18"/>
        </w:rPr>
        <w:t>State: Tamil Nadu | Categories: Agriculture,Rural &amp; Environment | Scheme For: Individual</w:t>
      </w:r>
    </w:p>
    <w:p>
      <w:pPr>
        <w:pStyle w:val="Heading2"/>
      </w:pPr>
      <w:r>
        <w:t>Details</w:t>
      </w:r>
    </w:p>
    <w:p>
      <w:r>
        <w:t>The “Distribution of Nuclear Poly Hedrosis Virus” scheme by the Agriculture-Farmers Welfare Department, Tamil Nadu, provides subsidies for the distribution of Nuclear Poly Hedrosis Virus (NPV) to farmers raising seed farms with Pulses crops.</w:t>
      </w:r>
    </w:p>
    <w:p>
      <w:pPr>
        <w:pStyle w:val="Heading2"/>
      </w:pPr>
      <w:r>
        <w:t>Benefits</w:t>
      </w:r>
    </w:p>
    <w:p>
      <w:pPr>
        <w:pStyle w:val="ListBullet"/>
      </w:pPr>
      <w:r>
        <w:rPr>
          <w:b/>
        </w:rPr>
        <w:t>Quantum of Assistance:</w:t>
      </w:r>
      <w:r>
        <w:t xml:space="preserve"> 50% cost of input limited to ₹250/- per hectare.</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Proof of Pulses crop cultivation.</w:t>
      </w:r>
    </w:p>
    <w:p>
      <w:pPr>
        <w:pStyle w:val="ListNumber"/>
      </w:pPr>
      <w:r>
        <w:t>Caste Certificate (for SC/ST applicants).</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Nuclear Poly Hedrosis Virus" scheme?</w:t>
      </w:r>
    </w:p>
    <w:p>
      <w:r>
        <w:t>The "Distribution of Nuclear Poly Hedrosis Virus" scheme by the Agriculture-Farmers Welfare Department, Tamil Nadu, provides subsidies for the distribution of Nuclear Poly Hedrosis Virus (NPV) to farmers raising seed farms with Pulses crops.</w:t>
      </w:r>
    </w:p>
    <w:p>
      <w:r>
        <w:rPr>
          <w:b/>
        </w:rPr>
        <w:t>Q2. Who is eligible to apply for this scheme?</w:t>
      </w:r>
    </w:p>
    <w:p>
      <w:r>
        <w:t>Farmers who are cultivating Pulses crops on seed farms are eligible to apply for this scheme.</w:t>
      </w:r>
    </w:p>
    <w:p>
      <w:r>
        <w:rPr>
          <w:b/>
        </w:rPr>
        <w:t>Q3. What type of benefit does the scheme provide?</w:t>
      </w:r>
    </w:p>
    <w:p>
      <w:r>
        <w:t>The scheme provides a subsidy covering 50% of the cost of Nuclear Poly Hedrosis Virus (NPHV) input, limited to [?]250/- per hectare.</w:t>
      </w:r>
    </w:p>
    <w:p>
      <w:r>
        <w:rPr>
          <w:b/>
        </w:rPr>
        <w:t>Q4. What is the purpose of the Nuclear Poly Hedrosis Virus in farming?</w:t>
      </w:r>
    </w:p>
    <w:p>
      <w:r>
        <w:t>Nuclear Poly Hedrosis Virus (NPHV) is used for the biological control of pests that affect Pulses crops, helping to reduce crop damage and improve yields.</w:t>
      </w:r>
    </w:p>
    <w:p>
      <w:r>
        <w:rPr>
          <w:b/>
        </w:rPr>
        <w:t>Q5. How can a farmer apply for this scheme?</w:t>
      </w:r>
    </w:p>
    <w:p>
      <w:r>
        <w:t>Farmers can apply by submitting their applications to the Assistant Agricultural Officer at the village level, Agricultural Officer / Deputy Agricultural Officer at the block level, Assistant Director of Agriculture at the block level, or the Joint Director of Agriculture at the district level.</w:t>
      </w:r>
    </w:p>
    <w:p>
      <w:r>
        <w:rPr>
          <w:b/>
        </w:rPr>
        <w:t>Q6. Are there any specific allocations for certain groups under this scheme?</w:t>
      </w:r>
    </w:p>
    <w:p>
      <w:r>
        <w:t>Yes, there are specific allocations for SC/ST farmers (24%) and Farm Women (20%).</w:t>
      </w:r>
    </w:p>
    <w:p>
      <w:r>
        <w:rPr>
          <w:b/>
        </w:rPr>
        <w:t>Q7. What documents are required to apply for the scheme?</w:t>
      </w:r>
    </w:p>
    <w:p>
      <w:r>
        <w:t>Applicants need to submit proof of land ownership or lease agreement, identification proof (such as Aadhar card), proof of pulse crop cultivation, and a completed application form.</w:t>
      </w:r>
    </w:p>
    <w:p>
      <w:r>
        <w:rPr>
          <w:b/>
        </w:rPr>
        <w:t>Q8. Is there a deadline to apply for this scheme?</w:t>
      </w:r>
    </w:p>
    <w:p>
      <w:r>
        <w:t>The scheme is subject to the availability of funds, so it is recommended that farmers apply as soon as possible.</w:t>
      </w:r>
    </w:p>
    <w:p>
      <w:r>
        <w:rPr>
          <w:b/>
        </w:rPr>
        <w:t>Q9. Can a farmer who cultivates crops other than Pulses apply for this scheme?</w:t>
      </w:r>
    </w:p>
    <w:p>
      <w:r>
        <w:t>No, the scheme is specifically for farmers who are cultivating Pulses crops on seed farms.</w:t>
      </w:r>
    </w:p>
    <w:p>
      <w:r>
        <w:rPr>
          <w:b/>
        </w:rPr>
        <w:t>Q10. What is the maximum subsidy a farmer can receive under this scheme?</w:t>
      </w:r>
    </w:p>
    <w:p>
      <w:r>
        <w:t>The maximum subsidy a farmer can receive is [?]250/- per hectare, which covers 50% of the cost of NPHV input.</w:t>
      </w:r>
    </w:p>
    <w:p>
      <w:r>
        <w:rPr>
          <w:b/>
        </w:rPr>
        <w:t>Q11. Is there any age limit for farmers to apply for this scheme?</w:t>
      </w:r>
    </w:p>
    <w:p>
      <w:r>
        <w:t>No, there is no age limit specified for farmers to apply for this scheme.</w:t>
      </w:r>
    </w:p>
    <w:p>
      <w:r>
        <w:rPr>
          <w:b/>
        </w:rPr>
        <w:t>Q12. How does this scheme contribute to sustainable agriculture?</w:t>
      </w:r>
    </w:p>
    <w:p>
      <w:r>
        <w:t>By promoting the use of biological pest control methods like NPHV, the scheme helps reduce reliance on chemical pesticides, leading to more sustainable and environmentally friendly farming practices.</w:t>
      </w:r>
    </w:p>
    <w:p>
      <w:pPr>
        <w:pStyle w:val="Heading2"/>
      </w:pPr>
      <w:r>
        <w:t>Sources And References</w:t>
      </w:r>
    </w:p>
    <w:p>
      <w:pPr>
        <w:pStyle w:val="ListBullet"/>
      </w:pPr>
      <w:r>
        <w:t>Guidelines (https://www.tn.gov.in/scheme/data_view/7078)</w:t>
      </w:r>
    </w:p>
    <w:p>
      <w:r>
        <w:t>Source: https://www.myscheme.gov.in/schemes/donpv</w:t>
      </w:r>
    </w:p>
    <w:p>
      <w:r>
        <w:br w:type="page"/>
      </w:r>
    </w:p>
    <w:p>
      <w:pPr>
        <w:pStyle w:val="Heading1"/>
      </w:pPr>
      <w:r>
        <w:t>Quality Paddy Seed Distribution</w:t>
      </w:r>
    </w:p>
    <w:p>
      <w:r>
        <w:rPr>
          <w:i/>
          <w:sz w:val="18"/>
        </w:rPr>
        <w:t>State: Tamil Nadu | Categories: Agriculture,Rural &amp; Environment | Scheme For: Individual</w:t>
      </w:r>
    </w:p>
    <w:p>
      <w:pPr>
        <w:pStyle w:val="Heading2"/>
      </w:pPr>
      <w:r>
        <w:t>Details</w:t>
      </w:r>
    </w:p>
    <w:p>
      <w:r>
        <w:t>The scheme “Quality Paddy Seed Distribution”, introduced on 22nd August 2011 by the Agriculture-Farmers Welfare Department, Tamil Nadu, offers a subsidy of ₹5/- per kg on certified paddy seeds. Farmers can avail this benefit when purchasing seeds from Agricultural Extension Centers. This initiative helps reduce the cost burden on farmers, encouraging them to use high-quality paddy seeds for improved crop yields.</w:t>
      </w:r>
    </w:p>
    <w:p>
      <w:pPr>
        <w:pStyle w:val="Heading2"/>
      </w:pPr>
      <w:r>
        <w:t>Benefits</w:t>
      </w:r>
    </w:p>
    <w:p>
      <w:pPr>
        <w:pStyle w:val="ListBullet"/>
      </w:pPr>
      <w:r>
        <w:rPr>
          <w:b/>
        </w:rPr>
        <w:t>Financial Assistance:</w:t>
      </w:r>
      <w:r>
        <w:t xml:space="preserve"> ₹5/- per kg subsidy on certified paddy seeds.</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must purchase certified paddy seeds from Agricultural Extension Centers.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Any other documents (if required).</w:t>
      </w:r>
    </w:p>
    <w:p>
      <w:pPr>
        <w:pStyle w:val="Heading2"/>
      </w:pPr>
      <w:r>
        <w:t>Frequently Asked Questions</w:t>
      </w:r>
    </w:p>
    <w:p>
      <w:r>
        <w:rPr>
          <w:b/>
        </w:rPr>
        <w:t>Q1. What is the “Quality Paddy Seed Distribution” Scheme?</w:t>
      </w:r>
    </w:p>
    <w:p>
      <w:r>
        <w:t>The Quality Paddy Seed Distribution Scheme provides a subsidy of [?]5 per kg on certified paddy seeds to farmers.</w:t>
      </w:r>
    </w:p>
    <w:p>
      <w:r>
        <w:rPr>
          <w:b/>
        </w:rPr>
        <w:t>Q2. Who are the beneficiaries of the scheme?</w:t>
      </w:r>
    </w:p>
    <w:p>
      <w:r>
        <w:t>The beneficiaries are farmers who purchase certified paddy seeds in the Agricultural Extension Centers.</w:t>
      </w:r>
    </w:p>
    <w:p>
      <w:r>
        <w:rPr>
          <w:b/>
        </w:rPr>
        <w:t>Q3. What is the primary benefit of the scheme?</w:t>
      </w:r>
    </w:p>
    <w:p>
      <w:r>
        <w:t>The primary benefit is a [?]5/- per kg subsidy on certified paddy seeds to reduce costs for farmers.</w:t>
      </w:r>
    </w:p>
    <w:p>
      <w:r>
        <w:rPr>
          <w:b/>
        </w:rPr>
        <w:t>Q4. Where can the subsidized seeds be purchased?</w:t>
      </w:r>
    </w:p>
    <w:p>
      <w:r>
        <w:t>Farmers can purchase the subsidized seeds at Agricultural Extension Centers.</w:t>
      </w:r>
    </w:p>
    <w:p>
      <w:r>
        <w:rPr>
          <w:b/>
        </w:rPr>
        <w:t>Q5. How can farmers apply for the subsidy?</w:t>
      </w:r>
    </w:p>
    <w:p>
      <w:r>
        <w:t>Farmers can apply for the subsidy through their Village Level Assistant Agricultural Officer, Block Level Seed Officer, or District Joint Director of Agriculture.</w:t>
      </w:r>
    </w:p>
    <w:p>
      <w:r>
        <w:rPr>
          <w:b/>
        </w:rPr>
        <w:t>Q6. Is there an income limit to avail of the scheme?</w:t>
      </w:r>
    </w:p>
    <w:p>
      <w:r>
        <w:t>There is no income limit to qualify for the scheme.</w:t>
      </w:r>
    </w:p>
    <w:p>
      <w:r>
        <w:rPr>
          <w:b/>
        </w:rPr>
        <w:t>Q7. Are there any age restrictions for the scheme?</w:t>
      </w:r>
    </w:p>
    <w:p>
      <w:r>
        <w:t>No, there are no age restrictions to avail of the scheme.</w:t>
      </w:r>
    </w:p>
    <w:p>
      <w:r>
        <w:rPr>
          <w:b/>
        </w:rPr>
        <w:t>Q8. Are there any community or caste restrictions?</w:t>
      </w:r>
    </w:p>
    <w:p>
      <w:r>
        <w:t>The scheme is open to farmers of all communities and castes.</w:t>
      </w:r>
    </w:p>
    <w:p>
      <w:r>
        <w:rPr>
          <w:b/>
        </w:rPr>
        <w:t>Q9. What documents are required to apply for the subsidy?</w:t>
      </w:r>
    </w:p>
    <w:p>
      <w:r>
        <w:t>Farmers will need proof of farming (land ownership/lease documents), identity proof, and proof of residence to apply.</w:t>
      </w:r>
    </w:p>
    <w:p>
      <w:r>
        <w:rPr>
          <w:b/>
        </w:rPr>
        <w:t>Q10. How is the subsidy provided to farmers?</w:t>
      </w:r>
    </w:p>
    <w:p>
      <w:r>
        <w:t>The subsidy is directly deducted from the seed price at the time of purchase.</w:t>
      </w:r>
    </w:p>
    <w:p>
      <w:r>
        <w:rPr>
          <w:b/>
        </w:rPr>
        <w:t>Q11. When was the scheme introduced?</w:t>
      </w:r>
    </w:p>
    <w:p>
      <w:r>
        <w:t>The scheme was introduced on August 22, 2011.</w:t>
      </w:r>
    </w:p>
    <w:p>
      <w:r>
        <w:rPr>
          <w:b/>
        </w:rPr>
        <w:t>Q12. Who should farmers contact for more information?</w:t>
      </w:r>
    </w:p>
    <w:p>
      <w:r>
        <w:t>Farmers should contact their Village Level Assistant Agricultural Officer or the District Joint Director of Agriculture for more details.</w:t>
      </w:r>
    </w:p>
    <w:p>
      <w:pPr>
        <w:pStyle w:val="Heading2"/>
      </w:pPr>
      <w:r>
        <w:t>Sources And References</w:t>
      </w:r>
    </w:p>
    <w:p>
      <w:pPr>
        <w:pStyle w:val="ListBullet"/>
      </w:pPr>
      <w:r>
        <w:t>Guidelines (https://www.tn.gov.in/scheme/data_view/19244)</w:t>
      </w:r>
    </w:p>
    <w:p>
      <w:r>
        <w:t>Source: https://www.myscheme.gov.in/schemes/qpsd</w:t>
      </w:r>
    </w:p>
    <w:p>
      <w:r>
        <w:br w:type="page"/>
      </w:r>
    </w:p>
    <w:p>
      <w:pPr>
        <w:pStyle w:val="Heading1"/>
      </w:pPr>
      <w:r>
        <w:t>Adi Dravidar and Tribal Welfare Department: Incentive/Award of Prizes-For Each Subjects</w:t>
      </w:r>
    </w:p>
    <w:p>
      <w:r>
        <w:rPr>
          <w:i/>
          <w:sz w:val="18"/>
        </w:rPr>
        <w:t>State: Tamil Nadu | Categories: Education &amp; Learning | Scheme For: Individual</w:t>
      </w:r>
    </w:p>
    <w:p>
      <w:pPr>
        <w:pStyle w:val="Heading2"/>
      </w:pPr>
      <w:r>
        <w:t>Details</w:t>
      </w:r>
    </w:p>
    <w:p>
      <w:r>
        <w:t>The scheme “Adi Dravidar and Tribal Welfare Department: Incentive/Award of Prizes-For Each Subjects” by the Adi Dravidar and Tribal Welfare Department, Tamil Nadu, provides financial incentives to promote academic achievement among students from underprivileged communities. One Student each from Adi Dravidar/Tribal/Adi Dravider converted to Christianity for each subject is selected for the awards.</w:t>
      </w:r>
    </w:p>
    <w:p>
      <w:r>
        <w:t>&lt;br&gt;</w:t>
      </w:r>
    </w:p>
    <w:p>
      <w:r>
        <w:t>&lt;br&gt;</w:t>
      </w:r>
    </w:p>
    <w:p>
      <w:pPr>
        <w:pStyle w:val="Heading2"/>
      </w:pPr>
      <w:r>
        <w:t>Benefits</w:t>
      </w:r>
    </w:p>
    <w:p>
      <w:pPr>
        <w:pStyle w:val="ListBullet"/>
      </w:pPr>
      <w:r>
        <w:rPr>
          <w:b/>
        </w:rPr>
        <w:t>For plus 2 Examination:</w:t>
      </w:r>
      <w:r>
        <w:t xml:space="preserve"> ₹2,000/-.  - </w:t>
      </w:r>
      <w:r>
        <w:rPr>
          <w:b/>
        </w:rPr>
        <w:t>For 10th Examination:</w:t>
      </w:r>
      <w:r>
        <w:t xml:space="preserve"> ₹1,000/-.</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Adi Dravidar/Tribal/Adi Dravidar converted to Christianity community.</w:t>
      </w:r>
    </w:p>
    <w:p>
      <w:pPr>
        <w:pStyle w:val="ListBullet"/>
      </w:pPr>
      <w:r>
        <w:t>The beneficiary must have passed the 10th or Plus 2 examination.</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(Adi Dravidar/ Tribal community).</w:t>
      </w:r>
    </w:p>
    <w:p>
      <w:pPr>
        <w:pStyle w:val="ListNumber"/>
      </w:pPr>
      <w:r>
        <w:t>Income certificate (if applicable).</w:t>
      </w:r>
    </w:p>
    <w:p>
      <w:pPr>
        <w:pStyle w:val="ListNumber"/>
      </w:pPr>
      <w:r>
        <w:t>Marksheets of the 10th/Plus 2 examination.</w:t>
      </w:r>
    </w:p>
    <w:p>
      <w:pPr>
        <w:pStyle w:val="ListNumber"/>
      </w:pPr>
      <w:r>
        <w:t>Any other documents (if required).</w:t>
      </w:r>
    </w:p>
    <w:p>
      <w:pPr>
        <w:pStyle w:val="Heading2"/>
      </w:pPr>
      <w:r>
        <w:t>Frequently Asked Questions</w:t>
      </w:r>
    </w:p>
    <w:p>
      <w:r>
        <w:rPr>
          <w:b/>
        </w:rPr>
        <w:t>Q1. What is the purpose of the scheme?</w:t>
      </w:r>
    </w:p>
    <w:p>
      <w:r>
        <w:t>The scheme offers cash awards to students from the Adi Dravidar, Tribal communities, and Adi Dravidar converts to Christianity for excelling in academic subjects in 10th and Plus 2 examinations.</w:t>
      </w:r>
    </w:p>
    <w:p>
      <w:r>
        <w:rPr>
          <w:b/>
        </w:rPr>
        <w:t>Q2. Who is eligible to receive the incentive under this scheme?</w:t>
      </w:r>
    </w:p>
    <w:p>
      <w:r>
        <w:t>The scheme is open to students belonging to the Adi Dravidar, Tribal communities, or Adi Dravidar converts to Christianity who have passed the 10th or Plus 2 examinations.</w:t>
      </w:r>
    </w:p>
    <w:p>
      <w:r>
        <w:rPr>
          <w:b/>
        </w:rPr>
        <w:t>Q3. What is the amount of the incentive provided?</w:t>
      </w:r>
    </w:p>
    <w:p>
      <w:r>
        <w:t>Students who excel in Plus 2 examinations receive [?]2,000/-, while those excelling in 10th standard exams receive [?]1,000/-.</w:t>
      </w:r>
    </w:p>
    <w:p>
      <w:r>
        <w:rPr>
          <w:b/>
        </w:rPr>
        <w:t>Q4. How many students can receive this incentive for each subject?</w:t>
      </w:r>
    </w:p>
    <w:p>
      <w:r>
        <w:t>One student from each of the eligible communities (Adi Dravidar, Tribal, or Adi Dravidar converts to Christianity) is awarded for each subject.</w:t>
      </w:r>
    </w:p>
    <w:p>
      <w:r>
        <w:rPr>
          <w:b/>
        </w:rPr>
        <w:t>Q5. How to apply for the incentive?</w:t>
      </w:r>
    </w:p>
    <w:p>
      <w:r>
        <w:t>Applicants can apply through the Director of Adi Dravidar Welfare in Chennai or through the District Adi Dravidar and Tribal Welfare Officer by submitting the necessary documents.</w:t>
      </w:r>
    </w:p>
    <w:p>
      <w:r>
        <w:rPr>
          <w:b/>
        </w:rPr>
        <w:t>Q6. Is there an income limit to be eligible for this scheme?</w:t>
      </w:r>
    </w:p>
    <w:p>
      <w:r>
        <w:t>As per the guidelines, there is no income restriction for this scheme. All eligible students from the specified communities can apply.</w:t>
      </w:r>
    </w:p>
    <w:p>
      <w:r>
        <w:rPr>
          <w:b/>
        </w:rPr>
        <w:t>Q7. Is there an age limit to be eligible for this scheme?</w:t>
      </w:r>
    </w:p>
    <w:p>
      <w:r>
        <w:t>As per the guidelines, there is no age restriction for this scheme. All eligible students from the specified communities can apply.</w:t>
      </w:r>
    </w:p>
    <w:p>
      <w:pPr>
        <w:pStyle w:val="Heading2"/>
      </w:pPr>
      <w:r>
        <w:t>Sources And References</w:t>
      </w:r>
    </w:p>
    <w:p>
      <w:pPr>
        <w:pStyle w:val="ListBullet"/>
      </w:pPr>
      <w:r>
        <w:t>Guidelines (https://www.tn.gov.in/scheme/data_view/83083)</w:t>
      </w:r>
    </w:p>
    <w:p>
      <w:r>
        <w:t>Source: https://www.myscheme.gov.in/schemes/adtwip</w:t>
      </w:r>
    </w:p>
    <w:p>
      <w:r>
        <w:br w:type="page"/>
      </w:r>
    </w:p>
    <w:p>
      <w:pPr>
        <w:pStyle w:val="Heading1"/>
      </w:pPr>
      <w:r>
        <w:t>Providing Scholarships to Children of BOC Workers</w:t>
      </w:r>
    </w:p>
    <w:p>
      <w:r>
        <w:rPr>
          <w:i/>
          <w:sz w:val="18"/>
        </w:rPr>
        <w:t>State: Andhra Pradesh | Categories: Social welfare &amp; Empowerment, Education &amp; Learning | Open: 2018-07-19 | Scheme For: Individual</w:t>
      </w:r>
    </w:p>
    <w:p>
      <w:pPr>
        <w:pStyle w:val="Heading2"/>
      </w:pPr>
      <w:r>
        <w:t>Details</w:t>
      </w:r>
    </w:p>
    <w:p>
      <w:r>
        <w:t>The "Providing Scholarships to Children of BOC Workers" welfare scheme by the Andhra Pradesh Building &amp; Other Construction Workers LET&amp;F (Labour) Department. The scheme provides scholarships to children of registered workers who are not enrolled under Chandranna Bima. This scheme is aimed at supporting the education of construction workers' children in addition to any other government scholarships.</w:t>
      </w:r>
    </w:p>
    <w:p>
      <w:pPr>
        <w:pStyle w:val="Heading2"/>
      </w:pPr>
      <w:r>
        <w:t>Benefits</w:t>
      </w:r>
    </w:p>
    <w:p>
      <w:pPr>
        <w:pStyle w:val="ListBullet"/>
      </w:pPr>
      <w:r>
        <w:rPr>
          <w:b/>
        </w:rPr>
        <w:t>9</w:t>
      </w:r>
      <w:r>
        <w:rPr>
          <w:b/>
        </w:rPr>
        <w:t>th</w:t>
      </w:r>
      <w:r>
        <w:t xml:space="preserve"> </w:t>
      </w:r>
      <w:r>
        <w:rPr>
          <w:b/>
        </w:rPr>
        <w:t>to 12</w:t>
      </w:r>
      <w:r>
        <w:rPr>
          <w:b/>
        </w:rPr>
        <w:t>th</w:t>
      </w:r>
      <w:r>
        <w:t xml:space="preserve"> </w:t>
      </w:r>
      <w:r>
        <w:rPr>
          <w:b/>
        </w:rPr>
        <w:t>Grade or ITI: ₹1,200/- per year</w:t>
      </w:r>
      <w:r>
        <w:t xml:space="preserve">- </w:t>
      </w:r>
      <w:r>
        <w:rPr>
          <w:b/>
        </w:rPr>
        <w:t>Professional Courses at the Graduation Level: ₹5,000/- per year</w:t>
      </w:r>
    </w:p>
    <w:p>
      <w:pPr>
        <w:pStyle w:val="Heading2"/>
      </w:pPr>
      <w:r>
        <w:t>Eligibility</w:t>
      </w:r>
    </w:p>
    <w:p>
      <w:pPr>
        <w:pStyle w:val="ListNumber"/>
      </w:pPr>
      <w:r>
        <w:t>The worker should be registered with the AP Building &amp; Other Construction Workers Welfare Board.</w:t>
      </w:r>
    </w:p>
    <w:p>
      <w:pPr>
        <w:pStyle w:val="ListNumber"/>
      </w:pPr>
      <w:r>
        <w:t>The children of workers not enrolled under Chandranna Bima are eligible.</w:t>
      </w:r>
    </w:p>
    <w:p>
      <w:pPr>
        <w:pStyle w:val="ListNumber"/>
      </w:pPr>
      <w:r>
        <w:t>The student should have enrolled in 9th to 12th grade or ITI/ Professional Courses (Graduation Level).</w:t>
      </w:r>
    </w:p>
    <w:p>
      <w:pPr>
        <w:pStyle w:val="ListNumber"/>
      </w:pPr>
      <w:r>
        <w:t>Each family can receive scholarships for a maximum of two children.</w:t>
      </w:r>
    </w:p>
    <w:p>
      <w:pPr>
        <w:pStyle w:val="Heading2"/>
      </w:pPr>
      <w:r>
        <w:t>Application Process</w:t>
      </w:r>
    </w:p>
    <w:p>
      <w:pPr>
        <w:pStyle w:val="Heading3"/>
      </w:pPr>
      <w:r>
        <w:t>Mode: Offline</w:t>
      </w:r>
    </w:p>
    <w:p>
      <w:r>
        <w:rPr>
          <w:b/>
        </w:rPr>
        <w:t xml:space="preserve">Step-1: </w:t>
      </w:r>
      <w:r>
        <w:t>The interested applicant should visit (during office hours) the A.P. Building &amp; Other Construction Workers Welfare Board and request a hard copy of the prescribed format of the application form from the staff exclusively entrusted to issue and collect filled-in applications.</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Assistant Labour Officer/Assistant Commissioner of Labour.</w:t>
      </w:r>
    </w:p>
    <w:p>
      <w:r>
        <w:rPr>
          <w:b/>
        </w:rPr>
        <w:t>Step-4:</w:t>
      </w:r>
      <w:r>
        <w:t xml:space="preserve"> Request a receipt or acknowledgement from the Assistant Labour Officer/Assistant Commissioner of Labour to whom the application has been submitted. Ensure that the receipt contains essential details such as the date and time of submission, and a unique identification number (if applicable).</w:t>
      </w:r>
    </w:p>
    <w:p>
      <w:r>
        <w:rPr>
          <w:b/>
        </w:rPr>
        <w:t xml:space="preserve">NOTE: </w:t>
      </w:r>
      <w:r>
        <w:t>Applications must be submitted within 3 months from the start of the academic year.</w:t>
      </w:r>
    </w:p>
    <w:p>
      <w:pPr>
        <w:pStyle w:val="Heading2"/>
      </w:pPr>
      <w:r>
        <w:t>Documents Required</w:t>
      </w:r>
    </w:p>
    <w:p>
      <w:pPr>
        <w:pStyle w:val="ListBullet"/>
      </w:pPr>
      <w:r>
        <w:t>Aadhaar Card of the worker and their child.</w:t>
      </w:r>
    </w:p>
    <w:p>
      <w:pPr>
        <w:pStyle w:val="ListBullet"/>
      </w:pPr>
      <w:r>
        <w:t>BOCW ID Card.</w:t>
      </w:r>
    </w:p>
    <w:p>
      <w:pPr>
        <w:pStyle w:val="ListBullet"/>
      </w:pPr>
      <w:r>
        <w:t>Age Proof Certificate.</w:t>
      </w:r>
    </w:p>
    <w:p>
      <w:pPr>
        <w:pStyle w:val="ListBullet"/>
      </w:pPr>
      <w:r>
        <w:t>Study Certificate.</w:t>
      </w:r>
    </w:p>
    <w:p>
      <w:pPr>
        <w:pStyle w:val="ListBullet"/>
      </w:pPr>
      <w:r>
        <w:t>Marks Memo.</w:t>
      </w:r>
    </w:p>
    <w:p>
      <w:pPr>
        <w:pStyle w:val="ListBullet"/>
      </w:pPr>
      <w:r>
        <w:t>Two Passport-size Photographs of the student.</w:t>
      </w:r>
    </w:p>
    <w:p>
      <w:pPr>
        <w:pStyle w:val="ListBullet"/>
      </w:pPr>
      <w:r>
        <w:t>Bank Account Details of the student.</w:t>
      </w:r>
    </w:p>
    <w:p>
      <w:pPr>
        <w:pStyle w:val="ListBullet"/>
      </w:pPr>
      <w:r>
        <w:t>ID Card from the college (for professional courses).</w:t>
      </w:r>
    </w:p>
    <w:p>
      <w:r>
        <w:t>-</w:t>
      </w:r>
    </w:p>
    <w:p>
      <w:pPr>
        <w:pStyle w:val="Heading2"/>
      </w:pPr>
      <w:r>
        <w:t>Frequently Asked Questions</w:t>
      </w:r>
    </w:p>
    <w:p>
      <w:r>
        <w:rPr>
          <w:b/>
        </w:rPr>
        <w:t>Q1. Who is eligible for this scholarship?</w:t>
      </w:r>
    </w:p>
    <w:p>
      <w:r>
        <w:t>Children of registered BOC workers who are not covered under Chandranna Bima are eligible.</w:t>
      </w:r>
    </w:p>
    <w:p>
      <w:r>
        <w:rPr>
          <w:b/>
        </w:rPr>
        <w:t>Q2. What is the scholarship amount for school students?</w:t>
      </w:r>
    </w:p>
    <w:p>
      <w:r>
        <w:t>Students in 9th to 12th grade or ITI courses receive [?]1,200 per year.</w:t>
      </w:r>
    </w:p>
    <w:p>
      <w:r>
        <w:rPr>
          <w:b/>
        </w:rPr>
        <w:t>Q3. How much scholarship do professional course students get?</w:t>
      </w:r>
    </w:p>
    <w:p>
      <w:r>
        <w:t>Students enrolled in professional courses at the graduation level receive [?]5,000 per year.</w:t>
      </w:r>
    </w:p>
    <w:p>
      <w:r>
        <w:rPr>
          <w:b/>
        </w:rPr>
        <w:t>Q4. Can a worker's family receive scholarships for more than two children?</w:t>
      </w:r>
    </w:p>
    <w:p>
      <w:r>
        <w:t>No, the scheme covers up to two children per worker's family.</w:t>
      </w:r>
    </w:p>
    <w:p>
      <w:r>
        <w:rPr>
          <w:b/>
        </w:rPr>
        <w:t>Q5. Are students eligible for other scholarships from the government?</w:t>
      </w:r>
    </w:p>
    <w:p>
      <w:r>
        <w:t>Yes, this scholarship is provided in addition to any other government scholarships.</w:t>
      </w:r>
    </w:p>
    <w:p>
      <w:r>
        <w:rPr>
          <w:b/>
        </w:rPr>
        <w:t>Q6. How can I apply for the scholarship?</w:t>
      </w:r>
    </w:p>
    <w:p>
      <w:r>
        <w:t>Applications can be submitted online through the APBOCWW Board portal or manually at the respective offices.</w:t>
      </w:r>
    </w:p>
    <w:p>
      <w:r>
        <w:rPr>
          <w:b/>
        </w:rPr>
        <w:t>Q7. What is the application deadline?</w:t>
      </w:r>
    </w:p>
    <w:p>
      <w:r>
        <w:t>The application must be submitted within 3 months from the start of the academic year.</w:t>
      </w:r>
    </w:p>
    <w:p>
      <w:r>
        <w:rPr>
          <w:b/>
        </w:rPr>
        <w:t>Q8. What documents are needed to apply?</w:t>
      </w:r>
    </w:p>
    <w:p>
      <w:r>
        <w:t>Needs to submit Aadhaar, BOCW ID, age proof, study certificate, marks memo, photos, and bank details.</w:t>
      </w:r>
    </w:p>
    <w:p>
      <w:r>
        <w:rPr>
          <w:b/>
        </w:rPr>
        <w:t>Q9. Who verifies the application?</w:t>
      </w:r>
    </w:p>
    <w:p>
      <w:r>
        <w:t>The Assistant Labour Officer (ALO) verifies the application, and the Deputy Commissioner of Labour approves the transfer.</w:t>
      </w:r>
    </w:p>
    <w:p>
      <w:r>
        <w:rPr>
          <w:b/>
        </w:rPr>
        <w:t>Q10. What if my child is already receiving another scholarship?</w:t>
      </w:r>
    </w:p>
    <w:p>
      <w:r>
        <w:t>This scholarship can be availed in addition to any other scholarship your child is receiving.</w:t>
      </w:r>
    </w:p>
    <w:p>
      <w:r>
        <w:rPr>
          <w:b/>
        </w:rPr>
        <w:t>Q11. What happens after the application is approved?</w:t>
      </w:r>
    </w:p>
    <w:p>
      <w:r>
        <w:t>The approved scholarship amount is transferred directly to the student's bank account.</w:t>
      </w:r>
    </w:p>
    <w:p>
      <w:r>
        <w:rPr>
          <w:b/>
        </w:rPr>
        <w:t>Q12. Are children of workers registered under Chandranna Bima eligible?</w:t>
      </w:r>
    </w:p>
    <w:p>
      <w:r>
        <w:t>No, only children of workers not covered under Chandranna Bima are eligible.</w:t>
      </w:r>
    </w:p>
    <w:p>
      <w:r>
        <w:rPr>
          <w:b/>
        </w:rPr>
        <w:t>Q13. Is the scholarship renewable each year?</w:t>
      </w:r>
    </w:p>
    <w:p>
      <w:r>
        <w:t>Yes, the scholarship is provided annually for eligible students.</w:t>
      </w:r>
    </w:p>
    <w:p>
      <w:pPr>
        <w:pStyle w:val="Heading2"/>
      </w:pPr>
      <w:r>
        <w:t>Sources And References</w:t>
      </w:r>
    </w:p>
    <w:p>
      <w:pPr>
        <w:pStyle w:val="ListBullet"/>
      </w:pPr>
      <w:r>
        <w:t>Guidelines (https://apbocwwb.ap.nic.in/APBOCWW3/2018LETF_MS14.pdf)</w:t>
      </w:r>
    </w:p>
    <w:p>
      <w:pPr>
        <w:pStyle w:val="ListBullet"/>
      </w:pPr>
      <w:r>
        <w:t>Official Website (https://apbocwwb.ap.nic.in/apbocwwbhome.jsp)</w:t>
      </w:r>
    </w:p>
    <w:p>
      <w:r>
        <w:t>Source: https://www.myscheme.gov.in/schemes/pscbocw</w:t>
      </w:r>
    </w:p>
    <w:p>
      <w:r>
        <w:br w:type="page"/>
      </w:r>
    </w:p>
    <w:p>
      <w:pPr>
        <w:pStyle w:val="Heading1"/>
      </w:pPr>
      <w:r>
        <w:t>Training to Farmers</w:t>
      </w:r>
    </w:p>
    <w:p>
      <w:r>
        <w:rPr>
          <w:i/>
          <w:sz w:val="18"/>
        </w:rPr>
        <w:t>State: Tamil Nadu | Categories: Agriculture,Rural &amp; Environment | Scheme For: Individual</w:t>
      </w:r>
    </w:p>
    <w:p>
      <w:pPr>
        <w:pStyle w:val="Heading2"/>
      </w:pPr>
      <w:r>
        <w:t>Details</w:t>
      </w:r>
    </w:p>
    <w:p>
      <w:r>
        <w:t>The “Training to Farmers” scheme by the Agriculture-Farmers Welfare Department, Tamil Nadu, offers training to maize-growing farmers in 18 selected districts of the State. The program covers the costs of the training for up to two days, with financial assistance of  ₹300/- per farmer. The training helps farmers adopt better practices to improve yield and farm sustainability.</w:t>
      </w:r>
    </w:p>
    <w:p>
      <w:pPr>
        <w:pStyle w:val="Heading2"/>
      </w:pPr>
      <w:r>
        <w:t>Benefits</w:t>
      </w:r>
    </w:p>
    <w:p>
      <w:pPr>
        <w:pStyle w:val="ListBullet"/>
      </w:pPr>
      <w:r>
        <w:t>Financial Assistance: ₹300/- for attending a two-day training session.</w:t>
      </w:r>
    </w:p>
    <w:p>
      <w:pPr>
        <w:pStyle w:val="ListBullet"/>
      </w:pPr>
      <w:r>
        <w:t>Training Program: Training covers modern maize cultivation techniques, improving crop yield and reducing input costs.</w:t>
      </w:r>
    </w:p>
    <w:p>
      <w:pPr>
        <w:pStyle w:val="Heading2"/>
      </w:pPr>
      <w:r>
        <w:t>Eligibility</w:t>
      </w:r>
    </w:p>
    <w:p>
      <w:pPr>
        <w:pStyle w:val="ListBullet"/>
      </w:pPr>
      <w:r>
        <w:t>The beneficiary should be a Farmer.</w:t>
      </w:r>
    </w:p>
    <w:p>
      <w:pPr>
        <w:pStyle w:val="ListBullet"/>
      </w:pPr>
      <w:r>
        <w:t>The beneficiary should be a resident of any of the following districts of Tamil Nadu: Coimbatore, Dindigul, Erode, Dharmapuri, Krishnagiri, Namakkal, Perambalur, Virudhunagar, Theni, Villupuram, Vellore, Salem, Pudukkottai, Madurai, Sivagangai, Trichy, Tirunelveli, and Thoothukudi.</w:t>
      </w:r>
    </w:p>
    <w:p>
      <w:pPr>
        <w:pStyle w:val="ListBullet"/>
      </w:pPr>
      <w:r>
        <w:t>The beneficiary should grow maize.</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Caste Certificate (for SC/ST applicants).</w:t>
      </w:r>
    </w:p>
    <w:p>
      <w:pPr>
        <w:pStyle w:val="ListBullet"/>
      </w:pPr>
      <w:r>
        <w:t>Any other documents (if required).</w:t>
      </w:r>
    </w:p>
    <w:p>
      <w:pPr>
        <w:pStyle w:val="Heading2"/>
      </w:pPr>
      <w:r>
        <w:t>Frequently Asked Questions</w:t>
      </w:r>
    </w:p>
    <w:p>
      <w:r>
        <w:rPr>
          <w:b/>
        </w:rPr>
        <w:t>Q1. What is the purpose of this scheme?</w:t>
      </w:r>
    </w:p>
    <w:p>
      <w:r>
        <w:t>The scheme provides training to maize farmers across various districts, aiming to enhance farming practices and increase productivity.</w:t>
      </w:r>
    </w:p>
    <w:p>
      <w:r>
        <w:rPr>
          <w:b/>
        </w:rPr>
        <w:t>Q2. Who is eligible for the training under this scheme?</w:t>
      </w:r>
    </w:p>
    <w:p>
      <w:r>
        <w:t>All maize-growing farmers in the specified districts are eligible.</w:t>
      </w:r>
    </w:p>
    <w:p>
      <w:r>
        <w:rPr>
          <w:b/>
        </w:rPr>
        <w:t>Q3. How much financial support is provided for attending the training?</w:t>
      </w:r>
    </w:p>
    <w:p>
      <w:r>
        <w:t>Farmers receive [?]300/- for attending a two-day training session.</w:t>
      </w:r>
    </w:p>
    <w:p>
      <w:r>
        <w:rPr>
          <w:b/>
        </w:rPr>
        <w:t>Q4. Which districts are covered under this scheme?</w:t>
      </w:r>
    </w:p>
    <w:p>
      <w:r>
        <w:t>The scheme covers the districts of Coimbatore, Dindigul, Erode, Dharmapuri, Krishnagiri, Namakkal, Perambalur, Virudhunagar, Theni, Villupuram, Vellore, Salem, Pudukkottai, Madurai, Sivagangai, Trichy, Tirunelveli, and Thoothukudi.</w:t>
      </w:r>
    </w:p>
    <w:p>
      <w:r>
        <w:rPr>
          <w:b/>
        </w:rPr>
        <w:t>Q5. Are there any preferences for specific groups of farmers?</w:t>
      </w:r>
    </w:p>
    <w:p>
      <w:r>
        <w:t>Yes, the scheme prioritizes small/marginal farmers, SC/ST farmers, and women farmers.</w:t>
      </w:r>
    </w:p>
    <w:p>
      <w:r>
        <w:rPr>
          <w:b/>
        </w:rPr>
        <w:t>Q6. How can farmers apply for this scheme?</w:t>
      </w:r>
    </w:p>
    <w:p>
      <w:r>
        <w:t>Applications can be submitted to the Assistant Agricultural Officer at the village level or the Deputy Agricultural Officer at the block level. Alternatively, farmers can approach the Assistant Director of Agriculture or the Joint Director of Agriculture at the district level.</w:t>
      </w:r>
    </w:p>
    <w:p>
      <w:r>
        <w:rPr>
          <w:b/>
        </w:rPr>
        <w:t>Q7. What documents are required to apply?</w:t>
      </w:r>
    </w:p>
    <w:p>
      <w:r>
        <w:t>Applicants need to provide identity proof, proof of land ownership, caste certificate (if applicable), and proof of gender (for women beneficiaries).</w:t>
      </w:r>
    </w:p>
    <w:p>
      <w:r>
        <w:rPr>
          <w:b/>
        </w:rPr>
        <w:t>Q8. What topics are covered in the training?</w:t>
      </w:r>
    </w:p>
    <w:p>
      <w:r>
        <w:t>The training focuses on modern maize cultivation techniques and best farming practices to improve productivity and reduce costs.</w:t>
      </w:r>
    </w:p>
    <w:p>
      <w:r>
        <w:rPr>
          <w:b/>
        </w:rPr>
        <w:t>Q9. Can women farmers apply for the scheme?</w:t>
      </w:r>
    </w:p>
    <w:p>
      <w:r>
        <w:t>Yes, 20% of the total beneficiaries are reserved for women or women's groups.</w:t>
      </w:r>
    </w:p>
    <w:p>
      <w:r>
        <w:rPr>
          <w:b/>
        </w:rPr>
        <w:t>Q10. What is the duration of the training program?</w:t>
      </w:r>
    </w:p>
    <w:p>
      <w:r>
        <w:t>The training program is conducted over two days.</w:t>
      </w:r>
    </w:p>
    <w:p>
      <w:r>
        <w:rPr>
          <w:b/>
        </w:rPr>
        <w:t>Q11. Is there any age limit for farmers to apply?</w:t>
      </w:r>
    </w:p>
    <w:p>
      <w:r>
        <w:t>There is no specific age limit mentioned in the scheme.</w:t>
      </w:r>
    </w:p>
    <w:p>
      <w:r>
        <w:rPr>
          <w:b/>
        </w:rPr>
        <w:t>Q12. Where is the training conducted?</w:t>
      </w:r>
    </w:p>
    <w:p>
      <w:r>
        <w:t>The training sessions are organized locally within the respective districts where the farmers are based.</w:t>
      </w:r>
    </w:p>
    <w:p>
      <w:pPr>
        <w:pStyle w:val="Heading2"/>
      </w:pPr>
      <w:r>
        <w:t>Sources And References</w:t>
      </w:r>
    </w:p>
    <w:p>
      <w:pPr>
        <w:pStyle w:val="ListBullet"/>
      </w:pPr>
      <w:r>
        <w:t>Guidelines (https://www.tn.gov.in/scheme/data_view/6857)</w:t>
      </w:r>
    </w:p>
    <w:p>
      <w:r>
        <w:t>Source: https://www.myscheme.gov.in/schemes/ttf</w:t>
      </w:r>
    </w:p>
    <w:p>
      <w:r>
        <w:br w:type="page"/>
      </w:r>
    </w:p>
    <w:p>
      <w:pPr>
        <w:pStyle w:val="Heading1"/>
      </w:pPr>
      <w:r>
        <w:t>Adi Dravidar and Tribal Welfare Department-Incentive/Award of Prizes</w:t>
      </w:r>
    </w:p>
    <w:p>
      <w:r>
        <w:rPr>
          <w:i/>
          <w:sz w:val="18"/>
        </w:rPr>
        <w:t>State: Tamil Nadu | Categories: Education &amp; Learning | Scheme For: Individual</w:t>
      </w:r>
    </w:p>
    <w:p>
      <w:pPr>
        <w:pStyle w:val="Heading2"/>
      </w:pPr>
      <w:r>
        <w:t>Details</w:t>
      </w:r>
    </w:p>
    <w:p>
      <w:r>
        <w:t>The scheme “Adi Dravidar and Tribal Welfare Department-Incentive/Award of Prizes” by the Adi Dravidar and Tribal Welfare Department, Tamil Nadu, provides district-level prizes to students based on their performance in the 10th and 12th standard examinations. The incentives are given to one Boy and one Girl each from Adi Dravidar/ Tribal/ Adi Dravidar Converted to Christianity who have secured the highest mark.</w:t>
      </w:r>
    </w:p>
    <w:p>
      <w:pPr>
        <w:pStyle w:val="Heading2"/>
      </w:pPr>
      <w:r>
        <w:t>Benefits</w:t>
      </w:r>
    </w:p>
    <w:p>
      <w:pPr>
        <w:pStyle w:val="ListBullet"/>
      </w:pPr>
      <w:r>
        <w:rPr>
          <w:b/>
        </w:rPr>
        <w:t>10+2 Examination:</w:t>
      </w:r>
      <w:r>
        <w:t xml:space="preserve"> ₹3,000/-.  - </w:t>
      </w:r>
      <w:r>
        <w:rPr>
          <w:b/>
        </w:rPr>
        <w:t>10th Std. First Prize:</w:t>
      </w:r>
      <w:r>
        <w:t xml:space="preserve"> ₹1,000/-.  - </w:t>
      </w:r>
      <w:r>
        <w:rPr>
          <w:b/>
        </w:rPr>
        <w:t>10th Std. Second Prize:</w:t>
      </w:r>
      <w:r>
        <w:t xml:space="preserve"> ₹5,00/-.  - </w:t>
      </w:r>
      <w:r>
        <w:rPr>
          <w:b/>
        </w:rPr>
        <w:t>10th Std. Third Prize:</w:t>
      </w:r>
      <w:r>
        <w:t xml:space="preserve"> ₹3,00/-.</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Adi Dravidar/ Tribal/ Adi Dravidar (converted to Christianity) community.</w:t>
      </w:r>
    </w:p>
    <w:p>
      <w:pPr>
        <w:pStyle w:val="ListBullet"/>
      </w:pPr>
      <w:r>
        <w:t>The beneficiary should have secured the highest marks in 10th or 12th standard exams within the district.</w:t>
      </w:r>
    </w:p>
    <w:p>
      <w:pPr>
        <w:pStyle w:val="Heading2"/>
      </w:pPr>
      <w:r>
        <w:t>Application Process</w:t>
      </w:r>
    </w:p>
    <w:p>
      <w:pPr>
        <w:pStyle w:val="Heading3"/>
      </w:pPr>
      <w:r>
        <w:t>Mode: Offline</w:t>
      </w:r>
    </w:p>
    <w:p>
      <w:pPr>
        <w:pStyle w:val="Heading2"/>
      </w:pPr>
      <w:r>
        <w:t>Documents Required</w:t>
      </w:r>
    </w:p>
    <w:p>
      <w:pPr>
        <w:pStyle w:val="ListBullet"/>
      </w:pPr>
      <w:r>
        <w:t>Proof of Identity (Aadhaar card).</w:t>
      </w:r>
    </w:p>
    <w:p>
      <w:pPr>
        <w:pStyle w:val="ListBullet"/>
      </w:pPr>
      <w:r>
        <w:t>Mark sheets of the 10th or 12th standard examination.</w:t>
      </w:r>
    </w:p>
    <w:p>
      <w:pPr>
        <w:pStyle w:val="ListBullet"/>
      </w:pPr>
      <w:r>
        <w:t>Community certificate (Adi Dravidar/ Tribal/ Adi Dravidar Converted to Christianity).</w:t>
      </w:r>
    </w:p>
    <w:p>
      <w:pPr>
        <w:pStyle w:val="ListBullet"/>
      </w:pPr>
      <w:r>
        <w:t>Bank Account details for prize transfer.</w:t>
      </w:r>
    </w:p>
    <w:p>
      <w:pPr>
        <w:pStyle w:val="ListBullet"/>
      </w:pPr>
      <w:r>
        <w:t>Any other documents (if required).</w:t>
      </w:r>
    </w:p>
    <w:p>
      <w:pPr>
        <w:pStyle w:val="Heading2"/>
      </w:pPr>
      <w:r>
        <w:t>Frequently Asked Questions</w:t>
      </w:r>
    </w:p>
    <w:p>
      <w:r>
        <w:rPr>
          <w:b/>
        </w:rPr>
        <w:t>Q1. What is the purpose of the scheme?</w:t>
      </w:r>
    </w:p>
    <w:p>
      <w:r>
        <w:t>The scheme "Adi Dravidar and Tribal Welfare Department-Incentive/Award of Prizes" offers incentives to One Boy and One Girl each from Adi Dravidar/ Tribal/ Adi Dravidar Converted to Christianity who have secured highest mark who have achieved top marks in 10th and 12th standard examinations.</w:t>
      </w:r>
    </w:p>
    <w:p>
      <w:r>
        <w:rPr>
          <w:b/>
        </w:rPr>
        <w:t>Q2. Who is eligible to apply for this scheme?</w:t>
      </w:r>
    </w:p>
    <w:p>
      <w:r>
        <w:t>You can apply if you belong to the Adi Dravidar, Tribal, or Adi Dravidar (converted to Christianity) community and have secured the highest marks in your district's 10th or 12th standard exams.</w:t>
      </w:r>
    </w:p>
    <w:p>
      <w:r>
        <w:rPr>
          <w:b/>
        </w:rPr>
        <w:t>Q3. What is the incentive for 12th standard students?</w:t>
      </w:r>
    </w:p>
    <w:p>
      <w:r>
        <w:t>Students in 12th standard who qualify will receive a prize of [?]3,000/-.</w:t>
      </w:r>
    </w:p>
    <w:p>
      <w:r>
        <w:rPr>
          <w:b/>
        </w:rPr>
        <w:t>Q4. What is the first prize for 10th standard students?</w:t>
      </w:r>
    </w:p>
    <w:p>
      <w:r>
        <w:t>The first prize for 10th standard students is [?]1,000/-.</w:t>
      </w:r>
    </w:p>
    <w:p>
      <w:r>
        <w:rPr>
          <w:b/>
        </w:rPr>
        <w:t>Q5. What is the second prize for 10th standard students?</w:t>
      </w:r>
    </w:p>
    <w:p>
      <w:r>
        <w:t>The second prize for students in 10th standard is [?]500/-.</w:t>
      </w:r>
    </w:p>
    <w:p>
      <w:r>
        <w:rPr>
          <w:b/>
        </w:rPr>
        <w:t>Q6. What is the third prize for 10th standard students?</w:t>
      </w:r>
    </w:p>
    <w:p>
      <w:r>
        <w:t>The third prize for 10th standard students is [?]300/-.</w:t>
      </w:r>
    </w:p>
    <w:p>
      <w:r>
        <w:rPr>
          <w:b/>
        </w:rPr>
        <w:t>Q7. How many students can win the award?</w:t>
      </w:r>
    </w:p>
    <w:p>
      <w:r>
        <w:t>One boy and one girl from each community (Adi Dravidar, Tribal, and Adi Dravidar converted to Christianity) will receive the prize.</w:t>
      </w:r>
    </w:p>
    <w:p>
      <w:r>
        <w:rPr>
          <w:b/>
        </w:rPr>
        <w:t>Q8. What academic performance is required to be eligible?</w:t>
      </w:r>
    </w:p>
    <w:p>
      <w:r>
        <w:t>Applicant must have secured the highest marks in your district in either the 10th or 12th standard exams.</w:t>
      </w:r>
    </w:p>
    <w:p>
      <w:r>
        <w:rPr>
          <w:b/>
        </w:rPr>
        <w:t>Q9. Is there any age restriction to apply?</w:t>
      </w:r>
    </w:p>
    <w:p>
      <w:r>
        <w:t>No, there is no specified age limit for this scheme.</w:t>
      </w:r>
    </w:p>
    <w:p>
      <w:r>
        <w:rPr>
          <w:b/>
        </w:rPr>
        <w:t>Q10. When will the prize money be disbursed?</w:t>
      </w:r>
    </w:p>
    <w:p>
      <w:r>
        <w:t>Prize money is distributed after the marks and eligibility criteria are verified.</w:t>
      </w:r>
    </w:p>
    <w:p>
      <w:r>
        <w:rPr>
          <w:b/>
        </w:rPr>
        <w:t>Q11. Where to submit the application?</w:t>
      </w:r>
    </w:p>
    <w:p>
      <w:r>
        <w:t>Applications should be submitted at the District Adi Dravidar and Tribal Welfare Office.</w:t>
      </w:r>
    </w:p>
    <w:p>
      <w:pPr>
        <w:pStyle w:val="Heading2"/>
      </w:pPr>
      <w:r>
        <w:t>Sources And References</w:t>
      </w:r>
    </w:p>
    <w:p>
      <w:pPr>
        <w:pStyle w:val="ListBullet"/>
      </w:pPr>
      <w:r>
        <w:t>Guidelines (https://www.tn.gov.in/scheme/data_view/83082)</w:t>
      </w:r>
    </w:p>
    <w:p>
      <w:r>
        <w:t>Source: https://www.myscheme.gov.in/schemes/adtwdiap</w:t>
      </w:r>
    </w:p>
    <w:p>
      <w:r>
        <w:br w:type="page"/>
      </w:r>
    </w:p>
    <w:p>
      <w:pPr>
        <w:pStyle w:val="Heading1"/>
      </w:pPr>
      <w:r>
        <w:t>Production of Certified Seeds of Maize</w:t>
      </w:r>
    </w:p>
    <w:p>
      <w:r>
        <w:rPr>
          <w:i/>
          <w:sz w:val="18"/>
        </w:rPr>
        <w:t>State: Tamil Nadu | Categories: Agriculture,Rural &amp; Environment | Scheme For: Individual</w:t>
      </w:r>
    </w:p>
    <w:p>
      <w:pPr>
        <w:pStyle w:val="Heading2"/>
      </w:pPr>
      <w:r>
        <w:t>Details</w:t>
      </w:r>
    </w:p>
    <w:p>
      <w:r>
        <w:t>The scheme “Production of Certified Seeds of Maize” by the Agriculture-Farmers Welfare Department, Tamil Nadu, is designed to support maize farmers in specific districts of Tamil Nadu. By offering a subsidy of ₹1,000/- per quintal, the scheme encourages farmers to produce certified maize seeds, ensuring a steady supply of high-quality seeds.</w:t>
      </w:r>
    </w:p>
    <w:p>
      <w:r>
        <w:t>&lt;br&gt;</w:t>
      </w:r>
    </w:p>
    <w:p>
      <w:r>
        <w:t>&lt;br&gt;</w:t>
      </w:r>
    </w:p>
    <w:p>
      <w:pPr>
        <w:pStyle w:val="Heading2"/>
      </w:pPr>
      <w:r>
        <w:t>Benefits</w:t>
      </w:r>
    </w:p>
    <w:p>
      <w:pPr>
        <w:pStyle w:val="ListBullet"/>
      </w:pPr>
      <w:r>
        <w:rPr>
          <w:b/>
        </w:rPr>
        <w:t>Financial Assistance:</w:t>
      </w:r>
      <w:r>
        <w:t xml:space="preserve"> ₹,1000/- per quintal.</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be a maize-growing farmer.</w:t>
      </w:r>
    </w:p>
    <w:p>
      <w:pPr>
        <w:pStyle w:val="ListBullet"/>
      </w:pPr>
      <w:r>
        <w:t>The beneficiary should belong to any of the following district of Tamil Nadu: Coimbatore, Dindigul, Erode, Dharmapuri, Krishnagiri, Namakkal, Perambalur, Virudhunagar, Theni, Villupuram, Vellore, Salem, Pudukkottai, Madurai, Sivagangai, Trichy, Tirunelveli and Thoothukudi.</w:t>
      </w:r>
    </w:p>
    <w:p>
      <w:r>
        <w:t>&lt;br&gt;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Certification of seed production.</w:t>
      </w:r>
    </w:p>
    <w:p>
      <w:pPr>
        <w:pStyle w:val="ListBullet"/>
      </w:pPr>
      <w:r>
        <w:t>Bank account details.</w:t>
      </w:r>
    </w:p>
    <w:p>
      <w:pPr>
        <w:pStyle w:val="ListBullet"/>
      </w:pPr>
      <w:r>
        <w:t>Caste certificate (if applicable).</w:t>
      </w:r>
    </w:p>
    <w:p>
      <w:pPr>
        <w:pStyle w:val="ListBullet"/>
      </w:pPr>
      <w:r>
        <w:t>Women farmer group registration documents (if applicable).</w:t>
      </w:r>
    </w:p>
    <w:p>
      <w:pPr>
        <w:pStyle w:val="ListBullet"/>
      </w:pPr>
      <w:r>
        <w:t>Any other documents (if required).</w:t>
      </w:r>
    </w:p>
    <w:p>
      <w:pPr>
        <w:pStyle w:val="Heading2"/>
      </w:pPr>
      <w:r>
        <w:t>Frequently Asked Questions</w:t>
      </w:r>
    </w:p>
    <w:p>
      <w:r>
        <w:rPr>
          <w:b/>
        </w:rPr>
        <w:t>Q1. What is the "Production of Certified Seeds of Maize” scheme?</w:t>
      </w:r>
    </w:p>
    <w:p>
      <w:r>
        <w:t>The "Production of Certified Seeds of Maize" scheme, aims to promote the production of certified maize seeds by providing subsidy to farmers in select districts of Tamil Nadu.</w:t>
      </w:r>
    </w:p>
    <w:p>
      <w:r>
        <w:rPr>
          <w:b/>
        </w:rPr>
        <w:t>Q2. Who can apply for this scheme?</w:t>
      </w:r>
    </w:p>
    <w:p>
      <w:r>
        <w:t>Maize farmers in select districts of Tamil Nadu are eligible to apply.</w:t>
      </w:r>
    </w:p>
    <w:p>
      <w:r>
        <w:rPr>
          <w:b/>
        </w:rPr>
        <w:t>Q3. What is the benefit under this scheme?</w:t>
      </w:r>
    </w:p>
    <w:p>
      <w:r>
        <w:t>Farmers receive a subsidy of [?]1,000/- per quintal for certified maize seeds.</w:t>
      </w:r>
    </w:p>
    <w:p>
      <w:r>
        <w:rPr>
          <w:b/>
        </w:rPr>
        <w:t>Q4. Which districts are covered under this scheme?</w:t>
      </w:r>
    </w:p>
    <w:p>
      <w:r>
        <w:t>Coimbatore, Dindigul, Erode, Dharmapuri, Krishnagiri, Namakkal, Perambalur, Virudhunagar, Theni, Villupuram, Vellore, Salem, Pudukkottai, Madurai, Sivagangai, Trichy, Tirunelveli and Thoothukudi districts are covered.</w:t>
      </w:r>
    </w:p>
    <w:p>
      <w:r>
        <w:rPr>
          <w:b/>
        </w:rPr>
        <w:t>Q5. Is this scheme available for all farmers?</w:t>
      </w:r>
    </w:p>
    <w:p>
      <w:r>
        <w:t>Preference is given to small/marginal farmers, SC/ST farmers, and women farmers or groups.</w:t>
      </w:r>
    </w:p>
    <w:p>
      <w:r>
        <w:rPr>
          <w:b/>
        </w:rPr>
        <w:t>Q6. How to  apply for the scheme?</w:t>
      </w:r>
    </w:p>
    <w:p>
      <w:r>
        <w:t>Submit the application to the Assistant Agricultural Officer at the village level, Deputy Agricultural Officer at the block level, or the Joint Director of Agriculture at the district level.</w:t>
      </w:r>
    </w:p>
    <w:p>
      <w:r>
        <w:rPr>
          <w:b/>
        </w:rPr>
        <w:t>Q7. What documents are required to apply?</w:t>
      </w:r>
    </w:p>
    <w:p>
      <w:r>
        <w:t>Identity proof, land ownership proof, bank passbook, caste certificate (if applicable), and filled application form are required.</w:t>
      </w:r>
    </w:p>
    <w:p>
      <w:r>
        <w:rPr>
          <w:b/>
        </w:rPr>
        <w:t>Q8. Is there any age or income limit to apply?</w:t>
      </w:r>
    </w:p>
    <w:p>
      <w:r>
        <w:t>No. Specific age or income limit is not required to apply for this scheme.</w:t>
      </w:r>
    </w:p>
    <w:p>
      <w:r>
        <w:rPr>
          <w:b/>
        </w:rPr>
        <w:t>Q9. Is there a quota for women farmers?</w:t>
      </w:r>
    </w:p>
    <w:p>
      <w:r>
        <w:t>Yes, 20% of the scheme benefits are reserved for women farmers and women's groups.</w:t>
      </w:r>
    </w:p>
    <w:p>
      <w:r>
        <w:rPr>
          <w:b/>
        </w:rPr>
        <w:t>Q10. Is there any reservation for SC/ST farmers?</w:t>
      </w:r>
    </w:p>
    <w:p>
      <w:r>
        <w:t>Yes, 24% of the scheme's benefits are reserved for SC/ST farmers.</w:t>
      </w:r>
    </w:p>
    <w:p>
      <w:r>
        <w:rPr>
          <w:b/>
        </w:rPr>
        <w:t>Q11. Whom to contact for more information?</w:t>
      </w:r>
    </w:p>
    <w:p>
      <w:r>
        <w:t>Farmers can contact their local Assistant Agricultural Officer, Deputy Agricultural Officer, or Joint Director of Agriculture for further details.</w:t>
      </w:r>
    </w:p>
    <w:p>
      <w:pPr>
        <w:pStyle w:val="Heading2"/>
      </w:pPr>
      <w:r>
        <w:t>Sources And References</w:t>
      </w:r>
    </w:p>
    <w:p>
      <w:pPr>
        <w:pStyle w:val="ListBullet"/>
      </w:pPr>
      <w:r>
        <w:t>Guidelines (https://www.tn.gov.in/scheme/data_view/6852)</w:t>
      </w:r>
    </w:p>
    <w:p>
      <w:r>
        <w:t>Source: https://www.myscheme.gov.in/schemes/pocsm</w:t>
      </w:r>
    </w:p>
    <w:p>
      <w:r>
        <w:br w:type="page"/>
      </w:r>
    </w:p>
    <w:p>
      <w:pPr>
        <w:pStyle w:val="Heading1"/>
      </w:pPr>
      <w:r>
        <w:t>Scheme for Meritorious Students to Pursue Higher Secondary Education in the Best Schools of Tamil Nadu</w:t>
      </w:r>
    </w:p>
    <w:p>
      <w:r>
        <w:rPr>
          <w:i/>
          <w:sz w:val="18"/>
        </w:rPr>
        <w:t>State: Tamil Nadu | Categories: Education &amp; Learning | Scheme For: Individual</w:t>
      </w:r>
    </w:p>
    <w:p>
      <w:pPr>
        <w:pStyle w:val="Heading2"/>
      </w:pPr>
      <w:r>
        <w:t>Details</w:t>
      </w:r>
    </w:p>
    <w:p>
      <w:r>
        <w:t>The &amp;quot;Scheme for Meritorious Students to Pursue Higher Secondary Education in the Best Schools of Tamil Nadu&amp;quot; scheme launched by the Backward Classes, Most Backward Classes and Minorities Welfare Department, Tamil Nadu, aims to support academic excellence by offering financial aid to 10 students from each district who have secured the highest marks in the 10th public examination. Eligible students can attend top private schools in Tamil Nadu for their higher secondary education, ensuring they receive the best resources and opportunities to further their studies.</w:t>
      </w:r>
    </w:p>
    <w:p>
      <w:pPr>
        <w:pStyle w:val="Heading2"/>
      </w:pPr>
      <w:r>
        <w:t>Benefits</w:t>
      </w:r>
    </w:p>
    <w:p>
      <w:pPr>
        <w:pStyle w:val="ListBullet"/>
      </w:pPr>
      <w:r>
        <w:rPr>
          <w:b/>
        </w:rPr>
        <w:t>Financial Assistance:</w:t>
      </w:r>
      <w:r>
        <w:t xml:space="preserve"> Full financial assistance for pursuing higher secondary education in reputed private schools.</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Backward Classes (BC)/ Most Backward Classes (MBC)/ Denotified Communities (DNC).</w:t>
      </w:r>
    </w:p>
    <w:p>
      <w:pPr>
        <w:pStyle w:val="ListBullet"/>
      </w:pPr>
      <w:r>
        <w:t>The beneficiary should have secured the highest marks in 10th Public examination.</w:t>
      </w:r>
    </w:p>
    <w:p>
      <w:pPr>
        <w:pStyle w:val="ListBullet"/>
      </w:pPr>
      <w:r>
        <w:t>The beneficiary should be among the Top 10 meritorious students from each district.</w:t>
      </w:r>
    </w:p>
    <w:p>
      <w:pPr>
        <w:pStyle w:val="ListBullet"/>
      </w:pPr>
      <w:r>
        <w:t>The beneficiary should be studying in Government/ Government Aided/ Private School.</w:t>
      </w:r>
    </w:p>
    <w:p>
      <w:pPr>
        <w:pStyle w:val="ListBullet"/>
      </w:pPr>
      <w:r>
        <w:t>The beneficiary&amp;#39;s parental annual income should not exceed ₹1,00,000/-.</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(BC/MBC/DNC).</w:t>
      </w:r>
    </w:p>
    <w:p>
      <w:pPr>
        <w:pStyle w:val="ListNumber"/>
      </w:pPr>
      <w:r>
        <w:t>10th Grade Marksheet.</w:t>
      </w:r>
    </w:p>
    <w:p>
      <w:pPr>
        <w:pStyle w:val="ListNumber"/>
      </w:pPr>
      <w:r>
        <w:t>Proof of Income (parental annual income should be less than ₹1,00,000/-).</w:t>
      </w:r>
    </w:p>
    <w:p>
      <w:pPr>
        <w:pStyle w:val="ListNumber"/>
      </w:pPr>
      <w:r>
        <w:t>Any other documents (if required).</w:t>
      </w:r>
    </w:p>
    <w:p>
      <w:pPr>
        <w:pStyle w:val="Heading2"/>
      </w:pPr>
      <w:r>
        <w:t>Frequently Asked Questions</w:t>
      </w:r>
    </w:p>
    <w:p>
      <w:r>
        <w:rPr>
          <w:b/>
        </w:rPr>
        <w:t>Q1. What is the objective of the “Scheme for Meritorious Students to Pursue Higher Secondary Education in the Best Schools of Tamil Nadu” scheme?</w:t>
      </w:r>
    </w:p>
    <w:p>
      <w:r>
        <w:t>The scheme offers financial assistance to students from Backward Classes (BC) and Most Backward Classes (MBC) studying in English medium from 6th to 10th standard. It covers tuition and examination fees.</w:t>
      </w:r>
    </w:p>
    <w:p>
      <w:r>
        <w:rPr>
          <w:b/>
        </w:rPr>
        <w:t>Q2. Who is eligible for this scheme?</w:t>
      </w:r>
    </w:p>
    <w:p>
      <w:r>
        <w:t>Students from BC/MBC/DNC communities with the highest marks in the 10th public exam and an annual parental income below [?]1,00,000/-.</w:t>
      </w:r>
    </w:p>
    <w:p>
      <w:r>
        <w:rPr>
          <w:b/>
        </w:rPr>
        <w:t>Q3. How many students are selected per district?</w:t>
      </w:r>
    </w:p>
    <w:p>
      <w:r>
        <w:t>10 students per district are selected (3 boys and 3 girls from BC, 2 boys and 2 girls from MBC/DNC).</w:t>
      </w:r>
    </w:p>
    <w:p>
      <w:r>
        <w:rPr>
          <w:b/>
        </w:rPr>
        <w:t>Q4. What type of schools can the students attend?</w:t>
      </w:r>
    </w:p>
    <w:p>
      <w:r>
        <w:t>Eligible students can attend the best private schools in Tamil Nadu.</w:t>
      </w:r>
    </w:p>
    <w:p>
      <w:r>
        <w:rPr>
          <w:b/>
        </w:rPr>
        <w:t>Q5. Is the scheme applicable to students from private schools?</w:t>
      </w:r>
    </w:p>
    <w:p>
      <w:r>
        <w:t>No, only students from government high schools are eligible.</w:t>
      </w:r>
    </w:p>
    <w:p>
      <w:r>
        <w:rPr>
          <w:b/>
        </w:rPr>
        <w:t>Q6. What is the financial assistance provided?</w:t>
      </w:r>
    </w:p>
    <w:p>
      <w:r>
        <w:t>The scheme covers full educational expenses for higher secondary education in selected private schools.</w:t>
      </w:r>
    </w:p>
    <w:p>
      <w:r>
        <w:rPr>
          <w:b/>
        </w:rPr>
        <w:t>Q7. What is the selection process?</w:t>
      </w:r>
    </w:p>
    <w:p>
      <w:r>
        <w:t>Selection is based on the highest marks obtained in the 10th public exam and fulfillment of other eligibility criteria.</w:t>
      </w:r>
    </w:p>
    <w:p>
      <w:r>
        <w:rPr>
          <w:b/>
        </w:rPr>
        <w:t>Q8. What documents are required for the application?</w:t>
      </w:r>
    </w:p>
    <w:p>
      <w:r>
        <w:t>10th-grade marksheet, income certificate, community certificate, proof of residence, and Aadhaar card or other ID proof.</w:t>
      </w:r>
    </w:p>
    <w:p>
      <w:r>
        <w:rPr>
          <w:b/>
        </w:rPr>
        <w:t>Q9. What is the income limit for eligibility?</w:t>
      </w:r>
    </w:p>
    <w:p>
      <w:r>
        <w:t>The parental annual income should not exceed [?]1,00,000/-.</w:t>
      </w:r>
    </w:p>
    <w:p>
      <w:r>
        <w:rPr>
          <w:b/>
        </w:rPr>
        <w:t>Q10. Where can students apply for the scheme?</w:t>
      </w:r>
    </w:p>
    <w:p>
      <w:r>
        <w:t>Applications can be submitted through the school.</w:t>
      </w:r>
    </w:p>
    <w:p>
      <w:r>
        <w:rPr>
          <w:b/>
        </w:rPr>
        <w:t>Q11. Are there any reserved seats for boys and girls?</w:t>
      </w:r>
    </w:p>
    <w:p>
      <w:r>
        <w:t>Yes, there are reserved seats for both boys and girls (3 boys and 3 girls for BC; 2 boys and 2 girls for MBC/DNC).</w:t>
      </w:r>
    </w:p>
    <w:p>
      <w:pPr>
        <w:pStyle w:val="Heading2"/>
      </w:pPr>
      <w:r>
        <w:t>Sources And References</w:t>
      </w:r>
    </w:p>
    <w:p>
      <w:pPr>
        <w:pStyle w:val="ListBullet"/>
      </w:pPr>
      <w:r>
        <w:t>Guidelines-1 (https://www.tn.gov.in/scheme/data_view/27514)</w:t>
      </w:r>
    </w:p>
    <w:p>
      <w:pPr>
        <w:pStyle w:val="ListBullet"/>
      </w:pPr>
      <w:r>
        <w:t>Guidelines-2 (https://cms.tn.gov.in/sites/default/files/schemes/bcmbcmw_2.pdf)</w:t>
      </w:r>
    </w:p>
    <w:p>
      <w:pPr>
        <w:pStyle w:val="ListBullet"/>
      </w:pPr>
      <w:r>
        <w:t>Community List (https://bcmbcmw.tn.gov.in/community_list.pdf)</w:t>
      </w:r>
    </w:p>
    <w:p>
      <w:r>
        <w:t>Source: https://www.myscheme.gov.in/schemes/sfmstn</w:t>
      </w:r>
    </w:p>
    <w:p>
      <w:r>
        <w:br w:type="page"/>
      </w:r>
    </w:p>
    <w:p>
      <w:pPr>
        <w:pStyle w:val="Heading1"/>
      </w:pPr>
      <w:r>
        <w:t>Adi Dravidar and Tribal Welfare Department: Scholarship-Public Examination Fee for 10th and 12th Std.</w:t>
      </w:r>
    </w:p>
    <w:p>
      <w:r>
        <w:rPr>
          <w:i/>
          <w:sz w:val="18"/>
        </w:rPr>
        <w:t>State: Tamil Nadu | Categories: Education &amp; Learning | Scheme For: Individual</w:t>
      </w:r>
    </w:p>
    <w:p>
      <w:pPr>
        <w:pStyle w:val="Heading2"/>
      </w:pPr>
      <w:r>
        <w:t>Details</w:t>
      </w:r>
    </w:p>
    <w:p>
      <w:r>
        <w:t>The scheme “Adi Dravidar and Tribal Welfare Department: Scholarship-Public Examination Fee for 10th and 12th Std.” by the Adi Dravidar and Tribal Welfare Department, Tamil Nadu, is designed to support students from the Adi Dravidar, Tribal, and Adi Dravidar Converted to Christianity communities. Under this scheme, the government reimburses the public examination fees for 10th and 12th-standard students directly to the Directorate of Government Examinations. There is no income limit for eligibility under this scheme.</w:t>
      </w:r>
    </w:p>
    <w:p>
      <w:pPr>
        <w:pStyle w:val="Heading2"/>
      </w:pPr>
      <w:r>
        <w:t>Benefits</w:t>
      </w:r>
    </w:p>
    <w:p>
      <w:pPr>
        <w:pStyle w:val="ListBullet"/>
      </w:pPr>
      <w:r>
        <w:rPr>
          <w:b/>
        </w:rPr>
        <w:t>Reimbursement:</w:t>
      </w:r>
      <w:r>
        <w:t xml:space="preserve"> Full reimbursement on Public Examination fee for 10th and 12th Std. students.</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Adi Dravidar/Tribal/Adi Dravidar converted to Christianity community.</w:t>
      </w:r>
    </w:p>
    <w:p>
      <w:pPr>
        <w:pStyle w:val="ListBullet"/>
      </w:pPr>
      <w:r>
        <w:t>The beneficiary must be appearing for public examinations of 10th/12th Std.</w:t>
      </w:r>
    </w:p>
    <w:p>
      <w:pPr>
        <w:pStyle w:val="Heading2"/>
      </w:pPr>
      <w:r>
        <w:t>Application Process</w:t>
      </w:r>
    </w:p>
    <w:p>
      <w:pPr>
        <w:pStyle w:val="Heading3"/>
      </w:pPr>
      <w:r>
        <w:t>Mode: Offline</w:t>
      </w:r>
    </w:p>
    <w:p>
      <w:pPr>
        <w:pStyle w:val="ListBullet"/>
      </w:pPr>
      <w:r>
        <w:t>Students/ Guardians should contact the Headmaster of the School with all the required documents as directed by the authority.</w:t>
      </w:r>
    </w:p>
    <w:p>
      <w:pPr>
        <w:pStyle w:val="Heading2"/>
      </w:pPr>
      <w:r>
        <w:t>Documents Required</w:t>
      </w:r>
    </w:p>
    <w:p>
      <w:pPr>
        <w:pStyle w:val="ListBullet"/>
      </w:pPr>
      <w:r>
        <w:t>Proof of identity (Aadhar card or any other document as directed by the authority).</w:t>
      </w:r>
    </w:p>
    <w:p>
      <w:pPr>
        <w:pStyle w:val="ListBullet"/>
      </w:pPr>
      <w:r>
        <w:t>Caste certificate Adi Dravidar/Tribal/Adi Dravidar Converted to Christianity community).</w:t>
      </w:r>
    </w:p>
    <w:p>
      <w:pPr>
        <w:pStyle w:val="ListBullet"/>
      </w:pPr>
      <w:r>
        <w:t>Public examination registration slip.</w:t>
      </w:r>
    </w:p>
    <w:p>
      <w:pPr>
        <w:pStyle w:val="ListBullet"/>
      </w:pPr>
      <w:r>
        <w:t>Any other documents (if required).</w:t>
      </w:r>
    </w:p>
    <w:p>
      <w:pPr>
        <w:pStyle w:val="Heading2"/>
      </w:pPr>
      <w:r>
        <w:t>Frequently Asked Questions</w:t>
      </w:r>
    </w:p>
    <w:p>
      <w:r>
        <w:rPr>
          <w:b/>
        </w:rPr>
        <w:t>Q1. What is the purpose of the scheme?</w:t>
      </w:r>
    </w:p>
    <w:p>
      <w:r>
        <w:t>The scheme provides reimbursement of public examination fees for 10th and 12th standard students from the Adi Dravidar, Tribal, and Adi Dravidar Converted to Christianity communities, with no income limit.</w:t>
      </w:r>
    </w:p>
    <w:p>
      <w:r>
        <w:rPr>
          <w:b/>
        </w:rPr>
        <w:t>Q2. Who is eligible for the scholarship?</w:t>
      </w:r>
    </w:p>
    <w:p>
      <w:r>
        <w:t>Students belonging to the Adi Dravidar, Tribal, and Adi Dravidar Converted to Christianity communities are eligible.</w:t>
      </w:r>
    </w:p>
    <w:p>
      <w:r>
        <w:rPr>
          <w:b/>
        </w:rPr>
        <w:t>Q3. Is there an income limit for this scheme?</w:t>
      </w:r>
    </w:p>
    <w:p>
      <w:r>
        <w:t>There is no income limit for eligibility under this scheme.</w:t>
      </w:r>
    </w:p>
    <w:p>
      <w:r>
        <w:rPr>
          <w:b/>
        </w:rPr>
        <w:t>Q4. What is covered under this scheme?</w:t>
      </w:r>
    </w:p>
    <w:p>
      <w:r>
        <w:t>The scheme covers the public examination fee for students in the 10th and 12th standards.</w:t>
      </w:r>
    </w:p>
    <w:p>
      <w:r>
        <w:rPr>
          <w:b/>
        </w:rPr>
        <w:t>Q5. How is the reimbursement provided?</w:t>
      </w:r>
    </w:p>
    <w:p>
      <w:r>
        <w:t>The examination fee is reimbursed directly to the Directorate of Government Examinations by the government.</w:t>
      </w:r>
    </w:p>
    <w:p>
      <w:r>
        <w:rPr>
          <w:b/>
        </w:rPr>
        <w:t>Q6. Where should students apply for the scholarship?</w:t>
      </w:r>
    </w:p>
    <w:p>
      <w:r>
        <w:t>Students must apply through the headmaster of their respective schools.</w:t>
      </w:r>
    </w:p>
    <w:p>
      <w:r>
        <w:rPr>
          <w:b/>
        </w:rPr>
        <w:t>Q7. Is proof of income required?</w:t>
      </w:r>
    </w:p>
    <w:p>
      <w:r>
        <w:t>No proof of income is required for this scheme.</w:t>
      </w:r>
    </w:p>
    <w:p>
      <w:r>
        <w:rPr>
          <w:b/>
        </w:rPr>
        <w:t>Q8. What documents must be submitted for the application?</w:t>
      </w:r>
    </w:p>
    <w:p>
      <w:r>
        <w:t>Applicants need to submit a community certificate, school ID proof, and their public examination registration slip.</w:t>
      </w:r>
    </w:p>
    <w:p>
      <w:r>
        <w:rPr>
          <w:b/>
        </w:rPr>
        <w:t>Q9. Can students from other communities apply for this scheme?</w:t>
      </w:r>
    </w:p>
    <w:p>
      <w:r>
        <w:t>No, only students from the Adi Dravidar, Tribal, and Adi Dravidar Converted to Christianity communities can apply.</w:t>
      </w:r>
    </w:p>
    <w:p>
      <w:r>
        <w:rPr>
          <w:b/>
        </w:rPr>
        <w:t>Q10. Who handles the reimbursement process?</w:t>
      </w:r>
    </w:p>
    <w:p>
      <w:r>
        <w:t>The reimbursement is processed by the Directorate of Government Examinations.</w:t>
      </w:r>
    </w:p>
    <w:p>
      <w:pPr>
        <w:pStyle w:val="Heading2"/>
      </w:pPr>
      <w:r>
        <w:t>Sources And References</w:t>
      </w:r>
    </w:p>
    <w:p>
      <w:pPr>
        <w:pStyle w:val="ListBullet"/>
      </w:pPr>
      <w:r>
        <w:t>Guidelines (https://www.tn.gov.in/scheme/data_view/83085)</w:t>
      </w:r>
    </w:p>
    <w:p>
      <w:r>
        <w:t>Source: https://www.myscheme.gov.in/schemes/adtwspe</w:t>
      </w:r>
    </w:p>
    <w:p>
      <w:r>
        <w:br w:type="page"/>
      </w:r>
    </w:p>
    <w:p>
      <w:pPr>
        <w:pStyle w:val="Heading1"/>
      </w:pPr>
      <w:r>
        <w:t>Grant of Stipends to the Physically Handicapped Students</w:t>
      </w:r>
    </w:p>
    <w:p>
      <w:r>
        <w:rPr>
          <w:i/>
          <w:sz w:val="18"/>
        </w:rPr>
        <w:t>State: Goa | Categories: Social welfare &amp; Empowerment, Education &amp; Learning | Scheme For: Individual</w:t>
      </w:r>
    </w:p>
    <w:p>
      <w:pPr>
        <w:pStyle w:val="Heading2"/>
      </w:pPr>
      <w:r>
        <w:t>Details</w:t>
      </w:r>
    </w:p>
    <w:p>
      <w:r>
        <w:t>The scheme "Grant of Stipends to the Physically Handicapped Students" by the Directorate of Social Welfare, Government of Goa aims to improve the educational status of handicapped children studying in standards 1st to 10th by providing financial assistance. Through this scheme, monthly stipends ranging from ₹200 to ₹300 are provided to parents who are unable to send their children to school due to economic reasons. The applications for this scheme are accepted online. The scheme is being implemented by Chief Minister Scholarship Portal, Government of Goa.</w:t>
      </w:r>
    </w:p>
    <w:p>
      <w:pPr>
        <w:pStyle w:val="Heading2"/>
      </w:pPr>
      <w:r>
        <w:t>Benefits</w:t>
      </w:r>
    </w:p>
    <w:p>
      <w:r>
        <w:rPr>
          <w:b/>
        </w:rPr>
        <w:t>Monthly Stipend Rates</w:t>
      </w:r>
    </w:p>
    <w:p>
      <w:pPr>
        <w:pStyle w:val="ListBullet"/>
      </w:pPr>
      <w:r>
        <w:t>Standards 1 to 4: ₹200 per month</w:t>
      </w:r>
    </w:p>
    <w:p>
      <w:pPr>
        <w:pStyle w:val="ListBullet"/>
      </w:pPr>
      <w:r>
        <w:t>Standards 5 to 8: ₹200 per month</w:t>
      </w:r>
    </w:p>
    <w:p>
      <w:pPr>
        <w:pStyle w:val="ListBullet"/>
      </w:pPr>
      <w:r>
        <w:t>Standards 9 to 12: ₹300 per month</w:t>
      </w:r>
    </w:p>
    <w:p>
      <w:r>
        <w:rPr>
          <w:b/>
        </w:rPr>
        <w:t>Duration:</w:t>
      </w:r>
      <w:r>
        <w:t xml:space="preserve"> 11 months (full academic year)</w:t>
      </w:r>
    </w:p>
    <w:p>
      <w:r>
        <w:rPr>
          <w:b/>
        </w:rPr>
        <w:t>Disbursement:</w:t>
      </w:r>
      <w:r>
        <w:t xml:space="preserve"> Two installments (September and January)</w:t>
      </w:r>
    </w:p>
    <w:p>
      <w:pPr>
        <w:pStyle w:val="Heading2"/>
      </w:pPr>
      <w:r>
        <w:t>Eligibility</w:t>
      </w:r>
    </w:p>
    <w:p>
      <w:pPr>
        <w:pStyle w:val="ListBullet"/>
      </w:pPr>
      <w:r>
        <w:t>The applicant must be a bonafide resident of the State of Goa</w:t>
      </w:r>
    </w:p>
    <w:p>
      <w:pPr>
        <w:pStyle w:val="ListBullet"/>
      </w:pPr>
      <w:r>
        <w:t>The applicant must be a regular student of a recognized school</w:t>
      </w:r>
    </w:p>
    <w:p>
      <w:pPr>
        <w:pStyle w:val="ListBullet"/>
      </w:pPr>
      <w:r>
        <w:t>The applicant's parents/guardian's combined annual income should not exceed ₹25,000</w:t>
      </w:r>
    </w:p>
    <w:p>
      <w:pPr>
        <w:pStyle w:val="ListBullet"/>
      </w:pPr>
      <w:r>
        <w:t>The applicant must be physically handicapped as specified under Rule 4 read with Rule 5</w:t>
      </w:r>
    </w:p>
    <w:p>
      <w:pPr>
        <w:pStyle w:val="ListBullet"/>
      </w:pPr>
      <w:r>
        <w:t>The applicant should not be a repeater in the current standard (one failure can be condoned at Director's discretion)</w:t>
      </w:r>
    </w:p>
    <w:p>
      <w:pPr>
        <w:pStyle w:val="ListBullet"/>
      </w:pPr>
      <w:r>
        <w:t>The applicant should not be residing in or receiving maintenance from any government institutions, local bodies, or grant-receiving private organizations</w:t>
      </w:r>
    </w:p>
    <w:p>
      <w:pPr>
        <w:pStyle w:val="ListBullet"/>
      </w:pPr>
      <w:r>
        <w:t>The applicant should not be receiving any other stipend or scholarship</w:t>
      </w:r>
    </w:p>
    <w:p>
      <w:pPr>
        <w:pStyle w:val="ListBullet"/>
      </w:pPr>
      <w:r>
        <w:t>Multiple handicapped children from the same family are eligible if other conditions are met</w:t>
      </w:r>
    </w:p>
    <w:p>
      <w:pPr>
        <w:pStyle w:val="Heading2"/>
      </w:pPr>
      <w:r>
        <w:t>Application Process</w:t>
      </w:r>
    </w:p>
    <w:p>
      <w:pPr>
        <w:pStyle w:val="Heading3"/>
      </w:pPr>
      <w:r>
        <w:t>Mode: Online</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Caste Certificate (Valid for 3 years from date of issue)</w:t>
      </w:r>
    </w:p>
    <w:p>
      <w:pPr>
        <w:pStyle w:val="ListBullet"/>
      </w:pPr>
      <w:r>
        <w:t>Income Certificate (Valid for 3 years from date of issue)</w:t>
      </w:r>
    </w:p>
    <w:p>
      <w:pPr>
        <w:pStyle w:val="ListBullet"/>
      </w:pPr>
      <w:r>
        <w:t>Mark Sheet Certificate</w:t>
      </w:r>
    </w:p>
    <w:p>
      <w:pPr>
        <w:pStyle w:val="ListBullet"/>
      </w:pPr>
      <w:r>
        <w:t>Fees Payment Receipt</w:t>
      </w:r>
    </w:p>
    <w:p>
      <w:pPr>
        <w:pStyle w:val="ListBullet"/>
      </w:pPr>
      <w:r>
        <w:t>Bank Account Details</w:t>
      </w:r>
    </w:p>
    <w:p>
      <w:pPr>
        <w:pStyle w:val="Heading2"/>
      </w:pPr>
      <w:r>
        <w:t>Frequently Asked Questions</w:t>
      </w:r>
    </w:p>
    <w:p>
      <w:r>
        <w:rPr>
          <w:b/>
        </w:rPr>
        <w:t>Q1. What is the objective of the Grant of Stipends to the Physically Handicapped Students scheme?</w:t>
      </w:r>
    </w:p>
    <w:p>
      <w:r>
        <w:t>The scheme aims to improve the educational status of physically handicapped children studying in classes I to X by providing financial assistance to parents who are otherwise unable to send their children to school due to economic reasons.</w:t>
      </w:r>
    </w:p>
    <w:p>
      <w:r>
        <w:rPr>
          <w:b/>
        </w:rPr>
        <w:t>Q2. Who is eligible for the stipend under this scheme?</w:t>
      </w:r>
    </w:p>
    <w:p>
      <w:r>
        <w:t>To be eligible:</w:t>
      </w:r>
    </w:p>
    <w:p>
      <w:r>
        <w:t>The student must be a bonafide resident of Goa.</w:t>
      </w:r>
    </w:p>
    <w:p>
      <w:r>
        <w:t>The student must be a regular student at a recognized school.</w:t>
      </w:r>
    </w:p>
    <w:p>
      <w:r>
        <w:t>The combined income of the parents/guardian should not exceed [?]25,000 per annum.</w:t>
      </w:r>
    </w:p>
    <w:p>
      <w:r>
        <w:t>The student must not be residing in or receiving maintenance from any government, local body, or grant-aided private institution.</w:t>
      </w:r>
    </w:p>
    <w:p>
      <w:r>
        <w:t>The student should not be receiving any other stipend or scholarship from another source.</w:t>
      </w:r>
    </w:p>
    <w:p>
      <w:r>
        <w:t>All handicapped children from the same family are eligible, provided they meet the conditions.</w:t>
      </w:r>
    </w:p>
    <w:p>
      <w:r>
        <w:rPr>
          <w:b/>
        </w:rPr>
        <w:t>Q3. What are the conditions for physically handicapped students to qualify for the stipend?</w:t>
      </w:r>
    </w:p>
    <w:p>
      <w:r>
        <w:t>The applicant must fulfil the physical handicap criteria specified under Rule 4 and Rule 5 of the scheme's rules.</w:t>
      </w:r>
    </w:p>
    <w:p>
      <w:r>
        <w:rPr>
          <w:b/>
        </w:rPr>
        <w:t>Q4. Are students who repeat a grade eligible for the stipend?</w:t>
      </w:r>
    </w:p>
    <w:p>
      <w:r>
        <w:t>Students repeating a grade are generally not eligible for the stipend. However, one failure can be condoned at the discretion of the Director.</w:t>
      </w:r>
    </w:p>
    <w:p>
      <w:r>
        <w:rPr>
          <w:b/>
        </w:rPr>
        <w:t>Q5. What is the financial assistance provided under the scheme?</w:t>
      </w:r>
    </w:p>
    <w:p>
      <w:r>
        <w:t>The stipend rates are:</w:t>
      </w:r>
    </w:p>
    <w:p>
      <w:r>
        <w:t>[?]200 per month for students in classes I to VIII.</w:t>
      </w:r>
    </w:p>
    <w:p>
      <w:r>
        <w:t>[?]300 per month for students in classes IX to XII.</w:t>
      </w:r>
    </w:p>
    <w:p>
      <w:r>
        <w:rPr>
          <w:b/>
        </w:rPr>
        <w:t>Q6. How long is the stipend paid to the eligible students?</w:t>
      </w:r>
    </w:p>
    <w:p>
      <w:r>
        <w:t>The stipend is paid for the full academic year, which is 11 months and is disbursed in two instalments--one in September and the second in January.</w:t>
      </w:r>
    </w:p>
    <w:p>
      <w:r>
        <w:rPr>
          <w:b/>
        </w:rPr>
        <w:t>Q7. Can a student receive the stipend if they are already getting another scholarship?</w:t>
      </w:r>
    </w:p>
    <w:p>
      <w:r>
        <w:t>No, students who are receiving a stipend or scholarship from any other source are not eligible for this scheme.</w:t>
      </w:r>
    </w:p>
    <w:p>
      <w:r>
        <w:rPr>
          <w:b/>
        </w:rPr>
        <w:t>Q8. What documents are required to apply for this stipend?</w:t>
      </w:r>
    </w:p>
    <w:p>
      <w:r>
        <w:t>The required documents include:</w:t>
      </w:r>
    </w:p>
    <w:p>
      <w:r>
        <w:t>Aadhaar Card</w:t>
      </w:r>
    </w:p>
    <w:p>
      <w:r>
        <w:t>Caste Certificate (valid for 3 years from the date of issue)</w:t>
      </w:r>
    </w:p>
    <w:p>
      <w:r>
        <w:t>Income Certificate (valid for 3 years from the date of issue)</w:t>
      </w:r>
    </w:p>
    <w:p>
      <w:r>
        <w:t>Marksheet or Certificate</w:t>
      </w:r>
    </w:p>
    <w:p>
      <w:r>
        <w:t>Proof of Fees Paid</w:t>
      </w:r>
    </w:p>
    <w:p>
      <w:r>
        <w:t>Bank Account details</w:t>
      </w:r>
    </w:p>
    <w:p>
      <w:r>
        <w:rPr>
          <w:b/>
        </w:rPr>
        <w:t>Q9. Are multiple handicapped children from the same family eligible for this stipend?</w:t>
      </w:r>
    </w:p>
    <w:p>
      <w:r>
        <w:t>Yes, if a family has more than one physically handicapped child, all such children are eligible for the stipend, provided they meet the scheme's other conditions.</w:t>
      </w:r>
    </w:p>
    <w:p>
      <w:r>
        <w:rPr>
          <w:b/>
        </w:rPr>
        <w:t>Q10. When are the stipends disbursed during the academic year?</w:t>
      </w:r>
    </w:p>
    <w:p>
      <w:r>
        <w:t>The stipend is disbursed in two instalments: the first in September and the second in January.</w:t>
      </w:r>
    </w:p>
    <w:p>
      <w:pPr>
        <w:pStyle w:val="Heading2"/>
      </w:pPr>
      <w:r>
        <w:t>Sources And References</w:t>
      </w:r>
    </w:p>
    <w:p>
      <w:pPr>
        <w:pStyle w:val="ListBullet"/>
      </w:pPr>
      <w:r>
        <w:t>Guideline (https://cmscholarship.goa.gov.in/SchemesDetails.aspx#)</w:t>
      </w:r>
    </w:p>
    <w:p>
      <w:pPr>
        <w:pStyle w:val="ListBullet"/>
      </w:pPr>
      <w:r>
        <w:t>User Manual (https://cmscholarship.goa.gov.in/UserGuid.aspx)</w:t>
      </w:r>
    </w:p>
    <w:p>
      <w:r>
        <w:t>Source: https://www.myscheme.gov.in/schemes/gsphs</w:t>
      </w:r>
    </w:p>
    <w:p>
      <w:r>
        <w:br w:type="page"/>
      </w:r>
    </w:p>
    <w:p>
      <w:pPr>
        <w:pStyle w:val="Heading1"/>
      </w:pPr>
      <w:r>
        <w:t>Merit Based Scholarship Scheme for Dhangar Students</w:t>
      </w:r>
    </w:p>
    <w:p>
      <w:r>
        <w:rPr>
          <w:i/>
          <w:sz w:val="18"/>
        </w:rPr>
        <w:t>State: Goa | Categories: Social welfare &amp; Empowerment, Education &amp; Learning | Scheme For: Individual</w:t>
      </w:r>
    </w:p>
    <w:p>
      <w:pPr>
        <w:pStyle w:val="Heading2"/>
      </w:pPr>
      <w:r>
        <w:t>Details</w:t>
      </w:r>
    </w:p>
    <w:p>
      <w:r>
        <w:t>"Merit Based Scholarship Scheme for Dhangar Students" by the Directorate of Social Welfare, Government of Goa aims to motivate students by providing merit-based awards and financial incentives to high-performing students who are economically weak. Through this scheme, monetary scholarships ranging from ₹5,000 to ₹20,000 are provided to Dhangar students based on their academic performance in SSC and HSSC board examinations. The applications for this scheme are accepted online. The scheme is being implemented by the Chief Minister Scholarship Portal, Government of Goa.</w:t>
      </w:r>
    </w:p>
    <w:p>
      <w:pPr>
        <w:pStyle w:val="Heading2"/>
      </w:pPr>
      <w:r>
        <w:t>Benefits</w:t>
      </w:r>
    </w:p>
    <w:p>
      <w:r>
        <w:rPr>
          <w:b/>
        </w:rPr>
        <w:t>Financial Award</w:t>
      </w:r>
    </w:p>
    <w:p>
      <w:pPr>
        <w:pStyle w:val="ListBullet"/>
      </w:pPr>
      <w:r>
        <w:t>First 5 Rank Holders from SSC: ₹20,000 each</w:t>
      </w:r>
    </w:p>
    <w:p>
      <w:pPr>
        <w:pStyle w:val="ListBullet"/>
      </w:pPr>
      <w:r>
        <w:t>First 5 Rank Holders from HSSC (Science Stream): ₹20,000/- each</w:t>
      </w:r>
    </w:p>
    <w:p>
      <w:pPr>
        <w:pStyle w:val="ListBullet"/>
      </w:pPr>
      <w:r>
        <w:t>First 5 Rank Holders from HSSC (Commerce Stream): ₹20,000/- each</w:t>
      </w:r>
    </w:p>
    <w:p>
      <w:pPr>
        <w:pStyle w:val="ListBullet"/>
      </w:pPr>
      <w:r>
        <w:t>First 5 Rank Holders from HSSC (Arts Stream): ₹20,000/- each</w:t>
      </w:r>
    </w:p>
    <w:p>
      <w:pPr>
        <w:pStyle w:val="ListBullet"/>
      </w:pPr>
      <w:r>
        <w:t>First 5 Rank Holders from HSSC (Vocational Stream): ₹20,000/- each</w:t>
      </w:r>
    </w:p>
    <w:p>
      <w:pPr>
        <w:pStyle w:val="ListBullet"/>
      </w:pPr>
      <w:r>
        <w:t>Certificate of Appreciation</w:t>
      </w:r>
    </w:p>
    <w:p>
      <w:pPr>
        <w:pStyle w:val="ListBullet"/>
      </w:pPr>
      <w:r>
        <w:t>Felicitation in a Public Ceremony</w:t>
      </w:r>
    </w:p>
    <w:p>
      <w:r>
        <w:t>&lt;br&gt;</w:t>
      </w:r>
    </w:p>
    <w:p>
      <w:r>
        <w:rPr>
          <w:b/>
        </w:rPr>
        <w:t>Mode of Disbursement</w:t>
      </w:r>
    </w:p>
    <w:p>
      <w:r>
        <w:t>The amount of Financial Award is disbursed through Electronic Bank Transfer.</w:t>
      </w:r>
    </w:p>
    <w:p>
      <w:r>
        <w:t>&lt;br&gt;</w:t>
      </w:r>
    </w:p>
    <w:p>
      <w:r>
        <w:rPr>
          <w:b/>
        </w:rPr>
        <w:t>Merit-based Awards</w:t>
      </w:r>
    </w:p>
    <w:p>
      <w:pPr>
        <w:pStyle w:val="ListBullet"/>
      </w:pPr>
      <w:r>
        <w:t>Marks between 50% to 59.99%: ₹5,000/-</w:t>
      </w:r>
    </w:p>
    <w:p>
      <w:pPr>
        <w:pStyle w:val="ListBullet"/>
      </w:pPr>
      <w:r>
        <w:t>Marks between 60% to 69.99%: ₹8,000/-</w:t>
      </w:r>
    </w:p>
    <w:p>
      <w:pPr>
        <w:pStyle w:val="ListBullet"/>
      </w:pPr>
      <w:r>
        <w:t>Marks between 70% to 74.9%: ₹10,000/-</w:t>
      </w:r>
    </w:p>
    <w:p>
      <w:pPr>
        <w:pStyle w:val="ListBullet"/>
      </w:pPr>
      <w:r>
        <w:t>Marks 75% and above: ₹15,000/-</w:t>
      </w:r>
    </w:p>
    <w:p>
      <w:pPr>
        <w:pStyle w:val="Heading2"/>
      </w:pPr>
      <w:r>
        <w:t>Eligibility</w:t>
      </w:r>
    </w:p>
    <w:p>
      <w:r>
        <w:rPr>
          <w:b/>
        </w:rPr>
        <w:t>For Rank Holders Category</w:t>
      </w:r>
    </w:p>
    <w:p>
      <w:pPr>
        <w:pStyle w:val="ListBullet"/>
      </w:pPr>
      <w:r>
        <w:t>The applicant must belong to the Dhangar community.</w:t>
      </w:r>
    </w:p>
    <w:p>
      <w:pPr>
        <w:pStyle w:val="ListBullet"/>
      </w:pPr>
      <w:r>
        <w:t>The applicant must be among the top 5 rank holders in their respective examination (SSC or HSSC).</w:t>
      </w:r>
    </w:p>
    <w:p>
      <w:pPr>
        <w:pStyle w:val="ListBullet"/>
      </w:pPr>
      <w:r>
        <w:t>The applicant has no income ceiling restrictions.</w:t>
      </w:r>
    </w:p>
    <w:p>
      <w:r>
        <w:rPr>
          <w:b/>
        </w:rPr>
        <w:t>For Merit-based Awards</w:t>
      </w:r>
    </w:p>
    <w:p>
      <w:pPr>
        <w:pStyle w:val="ListBullet"/>
      </w:pPr>
      <w:r>
        <w:t>The applicant must belong to the Dhangar community.</w:t>
      </w:r>
    </w:p>
    <w:p>
      <w:pPr>
        <w:pStyle w:val="ListBullet"/>
      </w:pPr>
      <w:r>
        <w:t>The applicant's annual family income should be less than ₹2,00,000/-.</w:t>
      </w:r>
    </w:p>
    <w:p>
      <w:pPr>
        <w:pStyle w:val="ListBullet"/>
      </w:pPr>
      <w:r>
        <w:t>The applicant must achieve the minimum qualifying percentage as per the benefit slabs.</w:t>
      </w:r>
    </w:p>
    <w:p>
      <w:pPr>
        <w:pStyle w:val="Heading2"/>
      </w:pPr>
      <w:r>
        <w:t>Application Process</w:t>
      </w:r>
    </w:p>
    <w:p>
      <w:pPr>
        <w:pStyle w:val="Heading3"/>
      </w:pPr>
      <w:r>
        <w:t>Mode: Online</w:t>
      </w:r>
    </w:p>
    <w:p>
      <w:r>
        <w:t>__</w:t>
      </w:r>
      <w:r>
        <w:rPr>
          <w:b/>
        </w:rPr>
        <w:t>For Registration</w:t>
      </w:r>
      <w:r>
        <w:t>__</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Social Status Certificate (Attested)</w:t>
      </w:r>
    </w:p>
    <w:p>
      <w:pPr>
        <w:pStyle w:val="ListBullet"/>
      </w:pPr>
      <w:r>
        <w:t>Income Certificate</w:t>
      </w:r>
    </w:p>
    <w:p>
      <w:pPr>
        <w:pStyle w:val="ListBullet"/>
      </w:pPr>
      <w:r>
        <w:t>Educational Qualification Certificates (Attested)</w:t>
      </w:r>
    </w:p>
    <w:p>
      <w:pPr>
        <w:pStyle w:val="ListBullet"/>
      </w:pPr>
      <w:r>
        <w:t>Residence Certificate</w:t>
      </w:r>
    </w:p>
    <w:p>
      <w:pPr>
        <w:pStyle w:val="ListBullet"/>
      </w:pPr>
      <w:r>
        <w:t>Bank Account Details of Student</w:t>
      </w:r>
    </w:p>
    <w:p>
      <w:pPr>
        <w:pStyle w:val="ListBullet"/>
      </w:pPr>
      <w:r>
        <w:t>Birth Certificate or Proof of Goan Origin</w:t>
      </w:r>
    </w:p>
    <w:p>
      <w:pPr>
        <w:pStyle w:val="ListBullet"/>
      </w:pPr>
      <w:r>
        <w:t>Passport Size Photograph</w:t>
      </w:r>
    </w:p>
    <w:p>
      <w:pPr>
        <w:pStyle w:val="Heading2"/>
      </w:pPr>
      <w:r>
        <w:t>Frequently Asked Questions</w:t>
      </w:r>
    </w:p>
    <w:p>
      <w:r>
        <w:rPr>
          <w:b/>
        </w:rPr>
        <w:t>Q1. What are the different award amounts for rank holders in SSC and HSSC examinations?</w:t>
      </w:r>
    </w:p>
    <w:p>
      <w:r>
        <w:t>The top 5 rank holders in SSC and each stream of HSSC (Science, Commerce, Arts, and Vocational) receive [?]20,000 each.</w:t>
      </w:r>
    </w:p>
    <w:p>
      <w:r>
        <w:rPr>
          <w:b/>
        </w:rPr>
        <w:t>Q2. What is the income limit for merit-based award applicants?</w:t>
      </w:r>
    </w:p>
    <w:p>
      <w:r>
        <w:t>The annual family income should be less than [?]2,00,000 for merit-based award applicants.</w:t>
      </w:r>
    </w:p>
    <w:p>
      <w:r>
        <w:rPr>
          <w:b/>
        </w:rPr>
        <w:t>Q3. How is the scholarship amount disbursed to students?</w:t>
      </w:r>
    </w:p>
    <w:p>
      <w:r>
        <w:t>The financial award is disbursed through Electronic Bank Transfer to the student's bank account.</w:t>
      </w:r>
    </w:p>
    <w:p>
      <w:r>
        <w:rPr>
          <w:b/>
        </w:rPr>
        <w:t>Q4. What is the minimum percentage required to be eligible for a merit-based award?</w:t>
      </w:r>
    </w:p>
    <w:p>
      <w:r>
        <w:t>Students must score a minimum of 50% to be eligible for the merit-based awards.</w:t>
      </w:r>
    </w:p>
    <w:p>
      <w:r>
        <w:rPr>
          <w:b/>
        </w:rPr>
        <w:t>Q5. Which documents are required to prove Dhangar community status?</w:t>
      </w:r>
    </w:p>
    <w:p>
      <w:r>
        <w:t>An attested Social Status Certificate is required to prove belonging to the Dhangar community.</w:t>
      </w:r>
    </w:p>
    <w:p>
      <w:r>
        <w:rPr>
          <w:b/>
        </w:rPr>
        <w:t>Q6. What documents are needed to prove Goan origin?</w:t>
      </w:r>
    </w:p>
    <w:p>
      <w:r>
        <w:t>Either a Birth Certificate showing birth in Goa or a proof of Goan origin along with a Residence Certificate is required.</w:t>
      </w:r>
    </w:p>
    <w:p>
      <w:r>
        <w:rPr>
          <w:b/>
        </w:rPr>
        <w:t>Q7. How many rank holder awards are given in total across all categories?</w:t>
      </w:r>
    </w:p>
    <w:p>
      <w:r>
        <w:t>A total of 25 rank holder awards are given - 5 each for SSC and 4 streams of HSSC (Science, Commerce, Arts, Vocational).</w:t>
      </w:r>
    </w:p>
    <w:p>
      <w:r>
        <w:rPr>
          <w:b/>
        </w:rPr>
        <w:t>Q8. Is the passport size photograph needed in physical form or digital format?</w:t>
      </w:r>
    </w:p>
    <w:p>
      <w:r>
        <w:t>A digital format passport size photograph needs to be uploaded during the online application process.</w:t>
      </w:r>
    </w:p>
    <w:p>
      <w:r>
        <w:rPr>
          <w:b/>
        </w:rPr>
        <w:t>Q9. Is the income certificate mandatory for rank holder category applicants?</w:t>
      </w:r>
    </w:p>
    <w:p>
      <w:r>
        <w:t>No, income certificate is only mandatory for merit-based award applicants, not for rank holders.</w:t>
      </w:r>
    </w:p>
    <w:p>
      <w:r>
        <w:rPr>
          <w:b/>
        </w:rPr>
        <w:t>Q10. What happens if a student gets 74.95% - is it rounded up to 75% for the higher award category?</w:t>
      </w:r>
    </w:p>
    <w:p>
      <w:r>
        <w:t>No, there is no rounding up of percentages. The student would fall in the 70-74.9% category receiving [?]10,000.</w:t>
      </w:r>
    </w:p>
    <w:p>
      <w:r>
        <w:rPr>
          <w:b/>
        </w:rPr>
        <w:t>Q11. Do students need to submit attested copies of all mark sheets or just the final board exam results?</w:t>
      </w:r>
    </w:p>
    <w:p>
      <w:r>
        <w:t>Only the final board examination (SSC/HSSC) mark sheets need to be submitted with attestation.</w:t>
      </w:r>
    </w:p>
    <w:p>
      <w:r>
        <w:rPr>
          <w:b/>
        </w:rPr>
        <w:t>Q12. What happens if the bank account is not Aadhaar-linked at the time of disbursement?</w:t>
      </w:r>
    </w:p>
    <w:p>
      <w:r>
        <w:t>The scholarship disbursement may fail. Students should ensure their bank account is Aadhaar-linked before applying.</w:t>
      </w:r>
    </w:p>
    <w:p>
      <w:r>
        <w:rPr>
          <w:b/>
        </w:rPr>
        <w:t>Q13. Is there an age limit for applying to this scholarship scheme?</w:t>
      </w:r>
    </w:p>
    <w:p>
      <w:r>
        <w:t>The scheme doesn't specify any age restrictions for applicants.</w:t>
      </w:r>
    </w:p>
    <w:p>
      <w:r>
        <w:rPr>
          <w:b/>
        </w:rPr>
        <w:t>Q14. Are students from central boards (CBSE/ICSE) eligible for this scholarship?</w:t>
      </w:r>
    </w:p>
    <w:p>
      <w:r>
        <w:t>Yes, students from all recognized boards are eligible, provided they meet other criteria.</w:t>
      </w:r>
    </w:p>
    <w:p>
      <w:r>
        <w:rPr>
          <w:b/>
        </w:rPr>
        <w:t>Q15. Is there any reservation within the top 5 ranks for different groups?</w:t>
      </w:r>
    </w:p>
    <w:p>
      <w:r>
        <w:t>No, the top 5 ranks are purely merit-based without any sub-reservations.</w:t>
      </w:r>
    </w:p>
    <w:p>
      <w:pPr>
        <w:pStyle w:val="Heading2"/>
      </w:pPr>
      <w:r>
        <w:t>Sources And References</w:t>
      </w:r>
    </w:p>
    <w:p>
      <w:pPr>
        <w:pStyle w:val="ListBullet"/>
      </w:pPr>
      <w:r>
        <w:t>Guideline (https://cmscholarship.goa.gov.in/SchemesDetails.aspx)</w:t>
      </w:r>
    </w:p>
    <w:p>
      <w:pPr>
        <w:pStyle w:val="ListBullet"/>
      </w:pPr>
      <w:r>
        <w:t>User Manual (https://cmscholarship.goa.gov.in/UserGuid.aspx)</w:t>
      </w:r>
    </w:p>
    <w:p>
      <w:r>
        <w:t>Source: https://www.myscheme.gov.in/schemes/mbssds</w:t>
      </w:r>
    </w:p>
    <w:p>
      <w:r>
        <w:br w:type="page"/>
      </w:r>
    </w:p>
    <w:p>
      <w:pPr>
        <w:pStyle w:val="Heading1"/>
      </w:pPr>
      <w:r>
        <w:t>Fal Podharopan Yojana</w:t>
      </w:r>
    </w:p>
    <w:p>
      <w:r>
        <w:rPr>
          <w:i/>
          <w:sz w:val="18"/>
        </w:rPr>
        <w:t>State: Madhya Pradesh | Categories: Agriculture,Rural &amp; Environment | Open: 1999-04-01 | Scheme For: Individual</w:t>
      </w:r>
    </w:p>
    <w:p>
      <w:pPr>
        <w:pStyle w:val="Heading2"/>
      </w:pPr>
      <w:r>
        <w:t>Details</w:t>
      </w:r>
    </w:p>
    <w:p>
      <w:r>
        <w:t>The scheme "Fal Podharopan Yojana" by the Horticulture and Food Processing Department, Government of Madhya Pradesh, provides targeted support to farmers for fruit cultivation, taking into account land conditions, climate, and irrigation availability. Under this scheme, farmers receive a subsidy of 40% to 50% of the unit cost, disbursed over three years, in the ratio of 60:20:20, for planting fruit saplings on areas ranging from 0.25 to 4 hectares. Eligible fruits include mango, guava, orange, sweet lime, custard apple, plum, sapota, grapes, pomegranate, strawberry, tissue-cultured banana, hybrid-seed papaya, munga, and lemon. The subsidy applies to both standard and high-density plantations, with or without drip irrigation, to support sustainable and high-yield fruit farming.</w:t>
      </w:r>
    </w:p>
    <w:p>
      <w:pPr>
        <w:pStyle w:val="Heading2"/>
      </w:pPr>
      <w:r>
        <w:t>Benefits</w:t>
      </w:r>
    </w:p>
    <w:p>
      <w:r>
        <w:t>40% to 50% of grant-in-aid is payable in the ratio of 60:20:20 in three years.</w:t>
      </w:r>
    </w:p>
    <w:p>
      <w:r>
        <w:t>&lt;br&gt;</w:t>
      </w:r>
    </w:p>
    <w:p>
      <w:r>
        <w:t>Sr. No.ConstituentPercentage of grant-in-aidPer Hectare Unit Cost for Dripless IrrigationGrant-in-Aid for Driplessrrigation (60:20:20)Per Hectare Unit Cost for Drip IrrigationGrant-in-Aid for  for Drip Irrigation (60:20:20)1.Normal Distance40% to 50%60,00030,0001,00,00040,0002.High Density40%1,00,00040,0001,50,00060,0003.Ultra High Density40%1,25,00040,0002,00,00080,000(Amount in ₹)</w:t>
      </w:r>
    </w:p>
    <w:p>
      <w:pPr>
        <w:pStyle w:val="Heading2"/>
      </w:pPr>
      <w:r>
        <w:t>Eligibility</w:t>
      </w:r>
    </w:p>
    <w:p>
      <w:pPr>
        <w:pStyle w:val="ListNumber"/>
      </w:pPr>
      <w:r>
        <w:t>The applicant should own private land.</w:t>
      </w:r>
    </w:p>
    <w:p>
      <w:pPr>
        <w:pStyle w:val="ListNumber"/>
      </w:pPr>
      <w:r>
        <w:t>The land area should be at least 0.25 hectares.</w:t>
      </w:r>
    </w:p>
    <w:p>
      <w:pPr>
        <w:pStyle w:val="ListNumber"/>
      </w:pPr>
      <w:r>
        <w:t>The land area should not exceed 4 hectares.</w:t>
      </w:r>
    </w:p>
    <w:p>
      <w:pPr>
        <w:pStyle w:val="ListNumber"/>
      </w:pPr>
      <w:r>
        <w:t>The applicant should have adequate means of irrigation to support fruit plantation.</w:t>
      </w:r>
    </w:p>
    <w:p>
      <w:pPr>
        <w:pStyle w:val="ListNumber"/>
      </w:pPr>
      <w:r>
        <w:t>The applicant should be interested in growing fruit crops.</w:t>
      </w:r>
    </w:p>
    <w:p>
      <w:pPr>
        <w:pStyle w:val="ListNumber"/>
      </w:pPr>
      <w:r>
        <w:t>The applicant should have a strong interest in plantation activities.</w:t>
      </w:r>
    </w:p>
    <w:p>
      <w:pPr>
        <w:pStyle w:val="ListNumber"/>
      </w:pPr>
      <w:r>
        <w:t>The applicant should be from one of the following social categories - General, Scheduled Tribe, Scheduled Caste.</w:t>
      </w:r>
    </w:p>
    <w:p>
      <w:pPr>
        <w:pStyle w:val="Heading2"/>
      </w:pPr>
      <w:r>
        <w:t>Application Process</w:t>
      </w:r>
    </w:p>
    <w:p>
      <w:pPr>
        <w:pStyle w:val="Heading3"/>
      </w:pPr>
      <w:r>
        <w:t>Mode: Online</w:t>
      </w:r>
    </w:p>
    <w:p>
      <w:r>
        <w:rPr>
          <w:b/>
        </w:rPr>
        <w:t>Registration</w:t>
      </w:r>
    </w:p>
    <w:p>
      <w:r>
        <w:rPr>
          <w:b/>
        </w:rPr>
        <w:t xml:space="preserve">Step 1: </w:t>
      </w:r>
      <w:r>
        <w:t>Go to the official website (https://www.mpfsts.mp.gov.in/) of the Horticulture and Food Processing Department of the Government of Madhya Pradesh.</w:t>
      </w:r>
    </w:p>
    <w:p>
      <w:r>
        <w:rPr>
          <w:b/>
        </w:rPr>
        <w:t>Step 2:</w:t>
      </w:r>
      <w:r>
        <w:t xml:space="preserve"> Click on “Register Online. (https://www.mpfsts.mp.gov.in/vendor-registration-form.aspx)”</w:t>
      </w:r>
    </w:p>
    <w:p>
      <w:r>
        <w:rPr>
          <w:b/>
        </w:rPr>
        <w:t>Step 3:</w:t>
      </w:r>
      <w:r>
        <w:t xml:space="preserve"> Complete the form by entering all necessary information marked with an *.</w:t>
      </w:r>
    </w:p>
    <w:p>
      <w:r>
        <w:rPr>
          <w:b/>
        </w:rPr>
        <w:t>Step 4:</w:t>
      </w:r>
      <w:r>
        <w:t xml:space="preserve"> Upload the required documents, such as proof of land ownership, irrigation facility evidence, and any certificates relevant to eligibility.</w:t>
      </w:r>
    </w:p>
    <w:p>
      <w:r>
        <w:rPr>
          <w:b/>
        </w:rPr>
        <w:t>Step 5:</w:t>
      </w:r>
      <w:r>
        <w:t xml:space="preserve"> Submit the application after reviewing all details, and save or print the acknowledgement receipt for future reference.</w:t>
      </w:r>
    </w:p>
    <w:p>
      <w:r>
        <w:rPr>
          <w:b/>
        </w:rPr>
        <w:t>Application</w:t>
      </w:r>
    </w:p>
    <w:p>
      <w:r>
        <w:rPr>
          <w:b/>
        </w:rPr>
        <w:t xml:space="preserve">Step 1: </w:t>
      </w:r>
      <w:r>
        <w:t>Go to the official website (https://www.mpfsts.mp.gov.in/) of the Horticulture and Food Processing Department of the Government of Madhya Pradesh.</w:t>
      </w:r>
    </w:p>
    <w:p>
      <w:r>
        <w:rPr>
          <w:b/>
        </w:rPr>
        <w:t xml:space="preserve">Step 2: </w:t>
      </w:r>
      <w:r>
        <w:t>Signin using your email, password, and captcha code.</w:t>
      </w:r>
    </w:p>
    <w:p>
      <w:r>
        <w:rPr>
          <w:b/>
        </w:rPr>
        <w:t xml:space="preserve">Step 3: </w:t>
      </w:r>
      <w:r>
        <w:t>Select the scheme you intend to apply for. In the application form, fill in the mandatory details, and upload the necessary documents.</w:t>
      </w:r>
    </w:p>
    <w:p>
      <w:r>
        <w:rPr>
          <w:b/>
        </w:rPr>
        <w:t>Step 4:</w:t>
      </w:r>
      <w:r>
        <w:t xml:space="preserve"> Review all details and submit the application. Save/print the acknowledgement receipt for future reference.</w:t>
      </w:r>
    </w:p>
    <w:p>
      <w:pPr>
        <w:pStyle w:val="Heading3"/>
      </w:pPr>
      <w:r>
        <w:t>Mode: Offline</w:t>
      </w:r>
    </w:p>
    <w:p>
      <w:r>
        <w:rPr>
          <w:b/>
        </w:rPr>
        <w:t xml:space="preserve">Step 1: </w:t>
      </w:r>
      <w:r>
        <w:t>The interested applicant should visit (during office hours) the office of the Deputy/Assistant Director of Horticulture or the office of the Senior Horticulture Development Officer, and request the hard copy of the prescribed format of the application form from the staff exclusively entrusted to issue and collect filled-in applications.</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concerned officer at the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Aadhaar Card.</w:t>
      </w:r>
    </w:p>
    <w:p>
      <w:pPr>
        <w:pStyle w:val="ListNumber"/>
      </w:pPr>
      <w:r>
        <w:t>Proof of Land Ownership.</w:t>
      </w:r>
    </w:p>
    <w:p>
      <w:pPr>
        <w:pStyle w:val="ListNumber"/>
      </w:pPr>
      <w:r>
        <w:t>Forest Rights Certificate (if applicable).</w:t>
      </w:r>
    </w:p>
    <w:p>
      <w:pPr>
        <w:pStyle w:val="ListNumber"/>
      </w:pPr>
      <w:r>
        <w:t>Bank Account Details.</w:t>
      </w:r>
    </w:p>
    <w:p>
      <w:pPr>
        <w:pStyle w:val="ListNumber"/>
      </w:pPr>
      <w:r>
        <w:t>Previous Crop Records (to verify that land is new or transitioning from food crops to orchards).</w:t>
      </w:r>
    </w:p>
    <w:p>
      <w:pPr>
        <w:pStyle w:val="ListNumber"/>
      </w:pPr>
      <w:r>
        <w:t>Passport-Sized Photograph.</w:t>
      </w:r>
    </w:p>
    <w:p>
      <w:pPr>
        <w:pStyle w:val="Heading2"/>
      </w:pPr>
      <w:r>
        <w:t>Frequently Asked Questions</w:t>
      </w:r>
    </w:p>
    <w:p>
      <w:r>
        <w:rPr>
          <w:b/>
        </w:rPr>
        <w:t>Q1. What is the primary objective of the Fal Podharopan Yojana?</w:t>
      </w:r>
    </w:p>
    <w:p>
      <w:r>
        <w:t>To support farmers in establishing fruit orchards and increase agricultural income.</w:t>
      </w:r>
    </w:p>
    <w:p>
      <w:r>
        <w:rPr>
          <w:b/>
        </w:rPr>
        <w:t>Q2. Who is eligible to apply for this scheme?</w:t>
      </w:r>
    </w:p>
    <w:p>
      <w:r>
        <w:t>Farmers in Madhya Pradesh with private land, adequate irrigation, and an interest in fruit cultivation.</w:t>
      </w:r>
    </w:p>
    <w:p>
      <w:r>
        <w:rPr>
          <w:b/>
        </w:rPr>
        <w:t>Q3. What fruits are covered under this scheme?</w:t>
      </w:r>
    </w:p>
    <w:p>
      <w:r>
        <w:t>Fruits like mango, guava, orange, sweet lime, custard apple, plum, sapota, grapes, pomegranate, strawberry, banana, munga, and papaya.</w:t>
      </w:r>
    </w:p>
    <w:p>
      <w:r>
        <w:rPr>
          <w:b/>
        </w:rPr>
        <w:t>Q4. How much subsidy can a farmer receive?</w:t>
      </w:r>
    </w:p>
    <w:p>
      <w:r>
        <w:t>Farmers can receive a 40-50% subsidy on the unit cost of saplings.</w:t>
      </w:r>
    </w:p>
    <w:p>
      <w:r>
        <w:rPr>
          <w:b/>
        </w:rPr>
        <w:t>Q5. What is the subsidy distribution ratio over three years?</w:t>
      </w:r>
    </w:p>
    <w:p>
      <w:r>
        <w:t>Subsidy is distributed as 60:20:20 across three years.</w:t>
      </w:r>
    </w:p>
    <w:p>
      <w:r>
        <w:rPr>
          <w:b/>
        </w:rPr>
        <w:t>Q6. What is the minimum and maximum land area eligible for the subsidy?</w:t>
      </w:r>
    </w:p>
    <w:p>
      <w:r>
        <w:t>The scheme covers plantation from 0.25 to 4.00 hectares.</w:t>
      </w:r>
    </w:p>
    <w:p>
      <w:r>
        <w:rPr>
          <w:b/>
        </w:rPr>
        <w:t>Q7. Can farmers use existing farmland for the scheme?</w:t>
      </w:r>
    </w:p>
    <w:p>
      <w:r>
        <w:t>Yes, but the land must be new for orchards or transitioning from food crops.</w:t>
      </w:r>
    </w:p>
    <w:p>
      <w:r>
        <w:rPr>
          <w:b/>
        </w:rPr>
        <w:t>Q8. What documents are needed to apply?</w:t>
      </w:r>
    </w:p>
    <w:p>
      <w:r>
        <w:t>Aadhaar, land ownership proof, irrigation evidence, and caste certificate if applicable.</w:t>
      </w:r>
    </w:p>
    <w:p>
      <w:pPr>
        <w:pStyle w:val="Heading2"/>
      </w:pPr>
      <w:r>
        <w:t>Sources And References</w:t>
      </w:r>
    </w:p>
    <w:p>
      <w:pPr>
        <w:pStyle w:val="ListBullet"/>
      </w:pPr>
      <w:r>
        <w:t>Guidelines (https://www.mphorticulture.gov.in/sites/default/files/%E0%A4%AB%E0%A4%B2%20%E0%A4%AA%E0%A5%8C%E0%A4%A7%20%E0%A4%B0%E0%A5%8B%E0%A4%AA%E0%A4%A3%20%E0%A4%AF%E0%A5%8B%E0%A4%9C%E0%A4%A8%E0%A4%BE-converted.pdf)</w:t>
      </w:r>
    </w:p>
    <w:p>
      <w:pPr>
        <w:pStyle w:val="ListBullet"/>
      </w:pPr>
      <w:r>
        <w:t>Registration (https://www.mpfsts.mp.gov.in/)</w:t>
      </w:r>
    </w:p>
    <w:p>
      <w:pPr>
        <w:pStyle w:val="ListBullet"/>
      </w:pPr>
      <w:r>
        <w:t>Scheme Details (https://cmhelpline.mp.gov.in/KnowYourEntitleDetail.aspx?status=ByVibhag&amp;pointvalue=2&amp;Schemeid=529)</w:t>
      </w:r>
    </w:p>
    <w:p>
      <w:r>
        <w:t>Source: https://www.myscheme.gov.in/schemes/fpy</w:t>
      </w:r>
    </w:p>
    <w:p>
      <w:r>
        <w:br w:type="page"/>
      </w:r>
    </w:p>
    <w:p>
      <w:pPr>
        <w:pStyle w:val="Heading1"/>
      </w:pPr>
      <w:r>
        <w:t>Reimbursement of the MS-CIT Course</w:t>
      </w:r>
    </w:p>
    <w:p>
      <w:r>
        <w:rPr>
          <w:i/>
          <w:sz w:val="18"/>
        </w:rPr>
        <w:t>State: Maharashtra | Categories: Education &amp; Learning | Scheme For: Individual</w:t>
      </w:r>
    </w:p>
    <w:p>
      <w:pPr>
        <w:pStyle w:val="Heading2"/>
      </w:pPr>
      <w:r>
        <w:t>Details</w:t>
      </w:r>
    </w:p>
    <w:p>
      <w:r>
        <w:t>The Reimbursement of the MS-CIT Course scheme was launched by the Maharashtra Building And Other Construction Workers Welfare Board (MBOCWW), Labour Department Maharashtra. The scheme offers reimbursement of the MS-CIT (Maharashtra State Certificate in Information Technology) course fees for up to two children of registered construction workers.</w:t>
      </w:r>
    </w:p>
    <w:p>
      <w:pPr>
        <w:pStyle w:val="Heading2"/>
      </w:pPr>
      <w:r>
        <w:t>Benefits</w:t>
      </w:r>
    </w:p>
    <w:p>
      <w:pPr>
        <w:pStyle w:val="ListBullet"/>
      </w:pPr>
      <w:r>
        <w:t>Reimbursement of the MS-CIT (Maharashtra State Certificate in Information Technology) course fees for up to two children of registered construction workers.</w:t>
      </w:r>
    </w:p>
    <w:p>
      <w:pPr>
        <w:pStyle w:val="Heading2"/>
      </w:pPr>
      <w:r>
        <w:t>Eligibility</w:t>
      </w:r>
    </w:p>
    <w:p>
      <w:pPr>
        <w:pStyle w:val="ListNumber"/>
      </w:pPr>
      <w:r>
        <w:t>The children's parents/guardians should be registered construction workers.</w:t>
      </w:r>
    </w:p>
    <w:p>
      <w:pPr>
        <w:pStyle w:val="ListNumber"/>
      </w:pPr>
      <w:r>
        <w:t>The construction worker should be registered under the MBOCWW.</w:t>
      </w:r>
    </w:p>
    <w:p>
      <w:pPr>
        <w:pStyle w:val="ListNumber"/>
      </w:pPr>
      <w:r>
        <w:t>The applicant must be enrolled in a government-recognized MS-CIT course.</w:t>
      </w:r>
    </w:p>
    <w:p>
      <w:r>
        <w:t>&lt;br&gt;</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(https://mahabocw.in/wp-content/uploads/2019/06/SCHEME_HEALTH_FORM-1.pdf)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MS-CIT Passed Certificate</w:t>
      </w:r>
    </w:p>
    <w:p>
      <w:pPr>
        <w:pStyle w:val="ListBullet"/>
      </w:pPr>
      <w:r>
        <w:t>Fee Receipt</w:t>
      </w:r>
    </w:p>
    <w:p>
      <w:pPr>
        <w:pStyle w:val="ListBullet"/>
      </w:pPr>
      <w:r>
        <w:t>Proof of Residence (One of Aadhaar Card/Passport/Driving Licence/Ration Sheet/Last Month's Electricity Bill/Gram Panchayat Certificate)</w:t>
      </w:r>
    </w:p>
    <w:p>
      <w:pPr>
        <w:pStyle w:val="Heading2"/>
      </w:pPr>
      <w:r>
        <w:t>Frequently Asked Questions</w:t>
      </w:r>
    </w:p>
    <w:p>
      <w:r>
        <w:rPr>
          <w:b/>
        </w:rPr>
        <w:t>Q1. Who can apply for the MS-CIT course fee reimbursement?</w:t>
      </w:r>
    </w:p>
    <w:p>
      <w:r>
        <w:t>Children of registered construction workers in Maharashtra.</w:t>
      </w:r>
    </w:p>
    <w:p>
      <w:r>
        <w:rPr>
          <w:b/>
        </w:rPr>
        <w:t>Q2. Is there a limit to the number of children who can benefit from this scheme?</w:t>
      </w:r>
    </w:p>
    <w:p>
      <w:r>
        <w:t>Yes, the reimbursement is available for up to two children per registered worker.</w:t>
      </w:r>
    </w:p>
    <w:p>
      <w:r>
        <w:rPr>
          <w:b/>
        </w:rPr>
        <w:t>Q3. What course is covered under this scheme?</w:t>
      </w:r>
    </w:p>
    <w:p>
      <w:r>
        <w:t>The MS-CIT (Maharashtra State Certificate in Information Technology) course.</w:t>
      </w:r>
    </w:p>
    <w:p>
      <w:r>
        <w:rPr>
          <w:b/>
        </w:rPr>
        <w:t>Q4. Can the spouse of a registered worker avail of this scheme?</w:t>
      </w:r>
    </w:p>
    <w:p>
      <w:r>
        <w:t>No, this benefit is only for the children of the registered worker.</w:t>
      </w:r>
    </w:p>
    <w:p>
      <w:r>
        <w:rPr>
          <w:b/>
        </w:rPr>
        <w:t>Q5. What documents are required to apply?</w:t>
      </w:r>
    </w:p>
    <w:p>
      <w:r>
        <w:t>Aadhaar Card, MS-CIT course fee receipt, enrollment certificate, previous academic marksheet, and proof of worker registration.</w:t>
      </w:r>
    </w:p>
    <w:p>
      <w:r>
        <w:rPr>
          <w:b/>
        </w:rPr>
        <w:t>Q6. Is the course fee fully reimbursed?</w:t>
      </w:r>
    </w:p>
    <w:p>
      <w:r>
        <w:t>Yes, the full course fee is reimbursed under this scheme.</w:t>
      </w:r>
    </w:p>
    <w:p>
      <w:r>
        <w:rPr>
          <w:b/>
        </w:rPr>
        <w:t>Q7. What is the age limit for children to apply for the reimbursement?</w:t>
      </w:r>
    </w:p>
    <w:p>
      <w:r>
        <w:t>There is no specific age limit mentioned, but children must be enrolled in the course.</w:t>
      </w:r>
    </w:p>
    <w:p>
      <w:r>
        <w:rPr>
          <w:b/>
        </w:rPr>
        <w:t>Q8. How do I prove enrollment in the MS-CIT course?</w:t>
      </w:r>
    </w:p>
    <w:p>
      <w:r>
        <w:t>Need to submit the course fee receipt and enrollment certificate from the institute.</w:t>
      </w:r>
    </w:p>
    <w:p>
      <w:r>
        <w:rPr>
          <w:b/>
        </w:rPr>
        <w:t>Q9. Can I apply for reimbursement after completing the course?</w:t>
      </w:r>
    </w:p>
    <w:p>
      <w:r>
        <w:t>Yes, but you must submit proof of course completion and fee payment.</w:t>
      </w:r>
    </w:p>
    <w:p>
      <w:r>
        <w:rPr>
          <w:b/>
        </w:rPr>
        <w:t>Q10. Is this scheme available for children studying outside Maharashtra?</w:t>
      </w:r>
    </w:p>
    <w:p>
      <w:r>
        <w:t>No, this scheme is only applicable for the MS-CIT course taken within Maharashtra.</w:t>
      </w:r>
    </w:p>
    <w:p>
      <w:r>
        <w:rPr>
          <w:b/>
        </w:rPr>
        <w:t>Q11. What happens if the course fees are higher than expected?</w:t>
      </w:r>
    </w:p>
    <w:p>
      <w:r>
        <w:t>Only the official MS-CIT course fee will be reimbursed, as per the guidelines.</w:t>
      </w:r>
    </w:p>
    <w:p>
      <w:r>
        <w:rPr>
          <w:b/>
        </w:rPr>
        <w:t>Q12. Where can I submit my application?</w:t>
      </w:r>
    </w:p>
    <w:p>
      <w:r>
        <w:t>At the nearest Labor Office or through the official Maharashtra Welfare Board.</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https://www.myscheme.gov.in/schemes/rmscitc</w:t>
      </w:r>
    </w:p>
    <w:p>
      <w:r>
        <w:br w:type="page"/>
      </w:r>
    </w:p>
    <w:p>
      <w:pPr>
        <w:pStyle w:val="Heading1"/>
      </w:pPr>
      <w:r>
        <w:t>Aam Aadmi Bima Yojana (Maharashtra)</w:t>
      </w:r>
    </w:p>
    <w:p>
      <w:r>
        <w:rPr>
          <w:i/>
          <w:sz w:val="18"/>
        </w:rPr>
        <w:t>State: Maharashtra | Categories: Social welfare &amp; Empowerment, Banking,Financial Services and Insurance, Education &amp; Learning | Scheme For: Individual</w:t>
      </w:r>
    </w:p>
    <w:p>
      <w:pPr>
        <w:pStyle w:val="Heading2"/>
      </w:pPr>
      <w:r>
        <w:t>Details</w:t>
      </w:r>
    </w:p>
    <w:p>
      <w:r>
        <w:t>The &amp;quot;Aam Aadmi Bima Yojana&amp;quot; scheme is implemented by the Social Justice &amp;amp; Special Assistance Department, Government of Maharashtra. This Centrally Sponsored Scheme is aimed at providing insurance and scholarship benefits to landless laborers in rural areas, aged 18 to 59 years. The annual premium for each member is ₹200/-, with 50% of the premium subsidized by the State and Central Governments. The scheme covers all categories of beneficiaries and focuses on providing financial security through insurance and educational scholarships.</w:t>
      </w:r>
    </w:p>
    <w:p>
      <w:pPr>
        <w:pStyle w:val="Heading2"/>
      </w:pPr>
      <w:r>
        <w:t>Benefits</w:t>
      </w:r>
    </w:p>
    <w:p>
      <w:pPr>
        <w:pStyle w:val="ListBullet"/>
      </w:pPr>
      <w:r>
        <w:rPr>
          <w:b/>
        </w:rPr>
        <w:t>Natural Death Benefit:</w:t>
      </w:r>
      <w:r>
        <w:t xml:space="preserve"> ₹30,000 is payable to the nominee in case of natural death before the terminal date.- </w:t>
      </w:r>
      <w:r>
        <w:rPr>
          <w:b/>
        </w:rPr>
        <w:t>Accidental Death Benefit:</w:t>
      </w:r>
      <w:r>
        <w:t xml:space="preserve"> ₹75,000 is payable to the nominee in case of death due to an accident.- </w:t>
      </w:r>
      <w:r>
        <w:rPr>
          <w:b/>
        </w:rPr>
        <w:t>Permanent Total Disability (Accident):</w:t>
      </w:r>
      <w:r>
        <w:t xml:space="preserve"> ₹75,000 is provided in case of permanent total disability caused by an accident.- </w:t>
      </w:r>
      <w:r>
        <w:rPr>
          <w:b/>
        </w:rPr>
        <w:t>Loss of Two Eyes or Two Limbs (Accident):</w:t>
      </w:r>
      <w:r>
        <w:t xml:space="preserve"> ₹75,000 is payable in case of loss of two eyes or two limbs in an accident.- </w:t>
      </w:r>
      <w:r>
        <w:rPr>
          <w:b/>
        </w:rPr>
        <w:t>Loss of One Eye or One Limb (Accident):</w:t>
      </w:r>
      <w:r>
        <w:t xml:space="preserve"> ₹37,500 is payable in case of loss of one eye or one limb in an accident.- </w:t>
      </w:r>
      <w:r>
        <w:rPr>
          <w:b/>
        </w:rPr>
        <w:t>Scholarship Benefit:</w:t>
      </w:r>
      <w:r>
        <w:t xml:space="preserve"> ₹100 per month is given as a scholarship to children of the insured studying in 9th to 12th standards. The scholarship is available for a maximum of two children per family.</w:t>
      </w:r>
    </w:p>
    <w:p>
      <w:pPr>
        <w:pStyle w:val="Heading2"/>
      </w:pPr>
      <w:r>
        <w:t>Eligibility</w:t>
      </w:r>
    </w:p>
    <w:p>
      <w:pPr>
        <w:pStyle w:val="ListNumber"/>
      </w:pPr>
      <w:r>
        <w:t>The applicant should be a resident of Maharashtra.</w:t>
      </w:r>
    </w:p>
    <w:p>
      <w:pPr>
        <w:pStyle w:val="ListNumber"/>
      </w:pPr>
      <w:r>
        <w:t>The applicant&amp;#39;s age should be between 18 and 59 years.</w:t>
      </w:r>
    </w:p>
    <w:p>
      <w:pPr>
        <w:pStyle w:val="ListNumber"/>
      </w:pPr>
      <w:r>
        <w:t>The applicant must be a landless labourer.</w:t>
      </w:r>
    </w:p>
    <w:p>
      <w:pPr>
        <w:pStyle w:val="ListNumber"/>
      </w:pPr>
      <w:r>
        <w:t>The applicant should be residing in a rural area.</w:t>
      </w:r>
    </w:p>
    <w:p>
      <w:pPr>
        <w:pStyle w:val="ListNumber"/>
      </w:pPr>
      <w:r>
        <w:t>The applicant&amp;#39;s family should not own any agricultural land.</w:t>
      </w:r>
    </w:p>
    <w:p>
      <w:pPr>
        <w:pStyle w:val="ListNumber"/>
      </w:pPr>
      <w:r>
        <w:t>The applicant should not be covered under any other similar insurance scheme.</w:t>
      </w:r>
    </w:p>
    <w:p>
      <w:pPr>
        <w:pStyle w:val="Heading2"/>
      </w:pPr>
      <w:r>
        <w:t>Application Process</w:t>
      </w:r>
    </w:p>
    <w:p>
      <w:pPr>
        <w:pStyle w:val="Heading3"/>
      </w:pPr>
      <w:r>
        <w:t>Mode: Offline</w:t>
      </w:r>
    </w:p>
    <w:p>
      <w:r>
        <w:rPr>
          <w:b/>
        </w:rPr>
        <w:t xml:space="preserve">Step 1: </w:t>
      </w:r>
      <w:r>
        <w:t>The interested applicant should visit (during office hours) the Office of the Collector/Tahsildar/Talathi  (https://sjsa.maharashtra.gov.in/en/contacts)and request a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concerned authority.</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Proof of Identity</w:t>
      </w:r>
    </w:p>
    <w:p>
      <w:pPr>
        <w:pStyle w:val="ListNumber"/>
      </w:pPr>
      <w:r>
        <w:t>Proof of Age</w:t>
      </w:r>
    </w:p>
    <w:p>
      <w:pPr>
        <w:pStyle w:val="ListNumber"/>
      </w:pPr>
      <w:r>
        <w:t>Address Proof</w:t>
      </w:r>
    </w:p>
    <w:p>
      <w:pPr>
        <w:pStyle w:val="ListNumber"/>
      </w:pPr>
      <w:r>
        <w:t>Certificate of Landlessness</w:t>
      </w:r>
    </w:p>
    <w:p>
      <w:pPr>
        <w:pStyle w:val="ListNumber"/>
      </w:pPr>
      <w:r>
        <w:t>Passport-Sized Photographs</w:t>
      </w:r>
    </w:p>
    <w:p>
      <w:pPr>
        <w:pStyle w:val="ListNumber"/>
      </w:pPr>
      <w:r>
        <w:t>Income Certificate</w:t>
      </w:r>
    </w:p>
    <w:p>
      <w:pPr>
        <w:pStyle w:val="ListNumber"/>
      </w:pPr>
      <w:r>
        <w:t>Application Form</w:t>
      </w:r>
    </w:p>
    <w:p>
      <w:pPr>
        <w:pStyle w:val="ListNumber"/>
      </w:pPr>
      <w:r>
        <w:t>Self-Attestation</w:t>
      </w:r>
    </w:p>
    <w:p>
      <w:pPr>
        <w:pStyle w:val="ListNumber"/>
      </w:pPr>
      <w:r>
        <w:t>Additional Documents (if applicable)</w:t>
      </w:r>
    </w:p>
    <w:p>
      <w:r>
        <w:t>10.</w:t>
      </w:r>
    </w:p>
    <w:p>
      <w:pPr>
        <w:pStyle w:val="Heading2"/>
      </w:pPr>
      <w:r>
        <w:t>Frequently Asked Questions</w:t>
      </w:r>
    </w:p>
    <w:p>
      <w:r>
        <w:rPr>
          <w:b/>
        </w:rPr>
        <w:t>Q1. What is the Aam Aadmi Bima Yojana?</w:t>
      </w:r>
    </w:p>
    <w:p>
      <w:r>
        <w:t>The Aam Aadmi Bima Yojana is a government-sponsored insurance scheme designed for landless laborers in rural areas, providing financial assistance in the event of natural or accidental death.</w:t>
      </w:r>
    </w:p>
    <w:p>
      <w:r>
        <w:rPr>
          <w:b/>
        </w:rPr>
        <w:t>Q2. Who is eligible to apply for this scheme?</w:t>
      </w:r>
    </w:p>
    <w:p>
      <w:r>
        <w:t>The scheme is meant for landless laborers aged between 18 to 59 years residing in rural areas.</w:t>
      </w:r>
    </w:p>
    <w:p>
      <w:r>
        <w:rPr>
          <w:b/>
        </w:rPr>
        <w:t>Q3. What is the premium amount for the scheme?</w:t>
      </w:r>
    </w:p>
    <w:p>
      <w:r>
        <w:t>The annual premium is [?]200 per member, with 50% subsidized by both the State and Central Governments.</w:t>
      </w:r>
    </w:p>
    <w:p>
      <w:r>
        <w:rPr>
          <w:b/>
        </w:rPr>
        <w:t>Q4. What benefits does the scheme provide?</w:t>
      </w:r>
    </w:p>
    <w:p>
      <w:r>
        <w:t>The scheme offers financial assistance in case of natural death and accidental death, as well as disability benefits and scholarships for children studying in 9th to 12th grades.</w:t>
      </w:r>
    </w:p>
    <w:p>
      <w:r>
        <w:rPr>
          <w:b/>
        </w:rPr>
        <w:t>Q5. How much financial assistance is provided in case of accidental death?</w:t>
      </w:r>
    </w:p>
    <w:p>
      <w:r>
        <w:t>In the event of accidental death, [?]75,000 is payable to the nominee.</w:t>
      </w:r>
    </w:p>
    <w:p>
      <w:r>
        <w:rPr>
          <w:b/>
        </w:rPr>
        <w:t>Q6. Are there any benefits for children under this scheme?</w:t>
      </w:r>
    </w:p>
    <w:p>
      <w:r>
        <w:t>Yes, a scholarship of [?]100 per month is provided for each child studying in 9th to 12th standards, up to a maximum of two children per family.</w:t>
      </w:r>
    </w:p>
    <w:p>
      <w:r>
        <w:rPr>
          <w:b/>
        </w:rPr>
        <w:t>Q7. What documents are required to apply for the scheme?</w:t>
      </w:r>
    </w:p>
    <w:p>
      <w:r>
        <w:t>Required documents include proof of identity, age, address, landlessness certificate, photographs, and an income certificate, among others.</w:t>
      </w:r>
    </w:p>
    <w:p>
      <w:r>
        <w:rPr>
          <w:b/>
        </w:rPr>
        <w:t>Q8. Where can I obtain the application form?</w:t>
      </w:r>
    </w:p>
    <w:p>
      <w:r>
        <w:t>The application form can be obtained from the Collector Office, Tahsildar, or Talathi during office hours.</w:t>
      </w:r>
    </w:p>
    <w:p>
      <w:r>
        <w:rPr>
          <w:b/>
        </w:rPr>
        <w:t>Q9. Is there a specific time frame for submitting the application?</w:t>
      </w:r>
    </w:p>
    <w:p>
      <w:r>
        <w:t>Yes, applications should be submitted within the prescribed period set by the relevant authorities.</w:t>
      </w:r>
    </w:p>
    <w:p>
      <w:r>
        <w:rPr>
          <w:b/>
        </w:rPr>
        <w:t>Q10. What happens if I turn 60 years old while enrolled in the scheme?</w:t>
      </w:r>
    </w:p>
    <w:p>
      <w:r>
        <w:t>Once you reach the age of 60, you will no longer be eligible for the Aam Aadmi Bima Yojana, but you may be eligible for other pension schemes.</w:t>
      </w:r>
    </w:p>
    <w:p>
      <w:pPr>
        <w:pStyle w:val="Heading2"/>
      </w:pPr>
      <w:r>
        <w:t>Sources And References</w:t>
      </w:r>
    </w:p>
    <w:p>
      <w:pPr>
        <w:pStyle w:val="ListBullet"/>
      </w:pPr>
      <w:r>
        <w:t>Guidelines (https://sjsa.maharashtra.gov.in/en/scheme-category/special-assistance)</w:t>
      </w:r>
    </w:p>
    <w:p>
      <w:pPr>
        <w:pStyle w:val="ListBullet"/>
      </w:pPr>
      <w:r>
        <w:t>Scheme Details (https://pune.gov.in/scheme/aam-adami-bima-yojana/)</w:t>
      </w:r>
    </w:p>
    <w:p>
      <w:r>
        <w:t>Source: https://www.myscheme.gov.in/schemes/aabym</w:t>
      </w:r>
    </w:p>
    <w:p>
      <w:r>
        <w:br w:type="page"/>
      </w:r>
    </w:p>
    <w:p>
      <w:pPr>
        <w:pStyle w:val="Heading1"/>
      </w:pPr>
      <w:r>
        <w:t>Swarnima</w:t>
      </w:r>
    </w:p>
    <w:p>
      <w:r>
        <w:rPr>
          <w:i/>
          <w:sz w:val="18"/>
        </w:rPr>
        <w:t>State: Maharashtra | Categories: Banking,Financial Services and Insurance, Women and Child | Scheme For: Individual</w:t>
      </w:r>
    </w:p>
    <w:p>
      <w:pPr>
        <w:pStyle w:val="Heading2"/>
      </w:pPr>
      <w:r>
        <w:t>Details</w:t>
      </w:r>
    </w:p>
    <w:p>
      <w:r>
        <w:t>The scheme &amp;amp;quot;Swarnima by the Department of Social Justice &amp;amp;amp; Special Assistance, Government of Maharashtra, is jointly funded by the National Backward Classes Finance &amp;amp;amp; Development Corporation, New Delhi, and the State Corporation. This scheme provides low-interest loans directly deposited into the bank accounts of female beneficiaries from Other Backward Classes (OBC) to support self-employment activities and enhance financial independence.</w:t>
      </w:r>
    </w:p>
    <w:p>
      <w:r>
        <w:t>&amp;lt;br&amp;gt;</w:t>
      </w:r>
    </w:p>
    <w:p>
      <w:r>
        <w:t>&amp;lt;br&amp;gt;</w:t>
      </w:r>
    </w:p>
    <w:p>
      <w:r>
        <w:t>&amp;lt;br&amp;gt;</w:t>
      </w:r>
    </w:p>
    <w:p>
      <w:r>
        <w:t>&amp;lt;br&amp;gt;</w:t>
      </w:r>
    </w:p>
    <w:p>
      <w:r>
        <w:t>&amp;lt;br&amp;gt;</w:t>
      </w:r>
    </w:p>
    <w:p>
      <w:r>
        <w:t>&amp;lt;br&amp;gt;</w:t>
      </w:r>
    </w:p>
    <w:p>
      <w:r>
        <w:t>&amp;lt;br&amp;gt;</w:t>
      </w:r>
    </w:p>
    <w:p>
      <w:pPr>
        <w:pStyle w:val="Heading2"/>
      </w:pPr>
      <w:r>
        <w:t>Benefits</w:t>
      </w:r>
    </w:p>
    <w:p>
      <w:pPr>
        <w:pStyle w:val="ListBullet"/>
      </w:pPr>
      <w:r>
        <w:t>Financial assistance of up to ₹5,00,000/- per Self-Help Group (SHG) project, with ₹25,000 allocated per beneficiary (up to 20 members per SHG).</w:t>
      </w:r>
    </w:p>
    <w:p>
      <w:pPr>
        <w:pStyle w:val="ListBullet"/>
      </w:pPr>
      <w:r>
        <w:t>Funding shares include 95% from the Central Corporation and 5% from the State Corporation.</w:t>
      </w:r>
    </w:p>
    <w:p>
      <w:pPr>
        <w:pStyle w:val="ListBullet"/>
      </w:pPr>
      <w:r>
        <w:t>No beneficiary contribution is required.</w:t>
      </w:r>
    </w:p>
    <w:p>
      <w:pPr>
        <w:pStyle w:val="ListBullet"/>
      </w:pPr>
      <w:r>
        <w:t>Low interest rate of 5% per annum.</w:t>
      </w:r>
    </w:p>
    <w:p>
      <w:pPr>
        <w:pStyle w:val="ListBullet"/>
      </w:pPr>
      <w:r>
        <w:t>Repayment period of up to 3 years to ease financial planning.</w:t>
      </w:r>
    </w:p>
    <w:p>
      <w:pPr>
        <w:pStyle w:val="Heading2"/>
      </w:pPr>
      <w:r>
        <w:t>Eligibility</w:t>
      </w:r>
    </w:p>
    <w:p>
      <w:pPr>
        <w:pStyle w:val="ListNumber"/>
      </w:pPr>
      <w:r>
        <w:t>The applicant should be from the Other Backward Class (OBC) category.</w:t>
      </w:r>
    </w:p>
    <w:p>
      <w:pPr>
        <w:pStyle w:val="ListNumber"/>
      </w:pPr>
      <w:r>
        <w:t>The applicant should be a domicile of Maharashtra.</w:t>
      </w:r>
    </w:p>
    <w:p>
      <w:pPr>
        <w:pStyle w:val="ListNumber"/>
      </w:pPr>
      <w:r>
        <w:t>The age of the applicant should be between 18 to 50 years.</w:t>
      </w:r>
    </w:p>
    <w:p>
      <w:pPr>
        <w:pStyle w:val="ListNumber"/>
      </w:pPr>
      <w:r>
        <w:t>The annual income of the family of the applicant should be -</w:t>
      </w:r>
    </w:p>
    <w:p>
      <w:pPr>
        <w:pStyle w:val="ListBullet"/>
      </w:pPr>
      <w:r>
        <w:t>Rural areas: Less than or equal to ₹98,000.</w:t>
      </w:r>
    </w:p>
    <w:p>
      <w:pPr>
        <w:pStyle w:val="ListBullet"/>
      </w:pPr>
      <w:r>
        <w:t>Urban areas: Less than or equal to ₹1,20,000.</w:t>
      </w:r>
    </w:p>
    <w:p>
      <w:pPr>
        <w:pStyle w:val="Heading2"/>
      </w:pPr>
      <w:r>
        <w:t>Application Process</w:t>
      </w:r>
    </w:p>
    <w:p>
      <w:pPr>
        <w:pStyle w:val="Heading3"/>
      </w:pPr>
      <w:r>
        <w:t>Mode: Offline</w:t>
      </w:r>
    </w:p>
    <w:p>
      <w:r>
        <w:rPr>
          <w:b/>
        </w:rPr>
        <w:t xml:space="preserve">Step 1: </w:t>
      </w:r>
      <w:r>
        <w:t>The interested applicant should visit (during office hours) the District Office of the Leather Industries Development Corporation of Maharashtra (LIDCOM), and request the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concerned authority.</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Aadhaar Card</w:t>
      </w:r>
    </w:p>
    <w:p>
      <w:pPr>
        <w:pStyle w:val="ListNumber"/>
      </w:pPr>
      <w:r>
        <w:t>2-Passport Sized Photograph (Signed Across).</w:t>
      </w:r>
    </w:p>
    <w:p>
      <w:pPr>
        <w:pStyle w:val="ListNumber"/>
      </w:pPr>
      <w:r>
        <w:t>Residential Certificate / Domicile Certificate of the State of Maharashtra.</w:t>
      </w:r>
    </w:p>
    <w:p>
      <w:pPr>
        <w:pStyle w:val="ListNumber"/>
      </w:pPr>
      <w:r>
        <w:t>Details of the Bank Account (Bank Name, Branch Name, Address, IFSC, etc).</w:t>
      </w:r>
    </w:p>
    <w:p>
      <w:pPr>
        <w:pStyle w:val="ListNumber"/>
      </w:pPr>
      <w:r>
        <w:t>Proof of Age (Birth Certificate, Marksheet of Class 10th/12th, etc).</w:t>
      </w:r>
    </w:p>
    <w:p>
      <w:pPr>
        <w:pStyle w:val="ListNumber"/>
      </w:pPr>
      <w:r>
        <w:t>Any other document required by the District Office.</w:t>
      </w:r>
    </w:p>
    <w:p>
      <w:pPr>
        <w:pStyle w:val="Heading2"/>
      </w:pPr>
      <w:r>
        <w:t>Frequently Asked Questions</w:t>
      </w:r>
    </w:p>
    <w:p>
      <w:r>
        <w:rPr>
          <w:b/>
        </w:rPr>
        <w:t>Q1. What is the main purpose of the Swarnima Scheme?</w:t>
      </w:r>
    </w:p>
    <w:p>
      <w:r>
        <w:t>The scheme provides financial assistance to OBC female beneficiaries to start self-employment activities.</w:t>
      </w:r>
    </w:p>
    <w:p>
      <w:r>
        <w:rPr>
          <w:b/>
        </w:rPr>
        <w:t>Q2. Who is eligible to apply for the Swarnima Scheme?</w:t>
      </w:r>
    </w:p>
    <w:p>
      <w:r>
        <w:t>Female beneficiaries belonging to the OBC category, domiciled in Maharashtra, aged between 18-50 years, and meeting the income criteria are eligible.</w:t>
      </w:r>
    </w:p>
    <w:p>
      <w:r>
        <w:rPr>
          <w:b/>
        </w:rPr>
        <w:t>Q3. What is the maximum loan amount available under the Swarnima Scheme?</w:t>
      </w:r>
    </w:p>
    <w:p>
      <w:r>
        <w:t>Beneficiaries can receive up to [?]5 lakh for self-employment projects.</w:t>
      </w:r>
    </w:p>
    <w:p>
      <w:r>
        <w:rPr>
          <w:b/>
        </w:rPr>
        <w:t>Q4. What is the rate of interest on loans provided under this scheme?</w:t>
      </w:r>
    </w:p>
    <w:p>
      <w:r>
        <w:t>The interest rate is 5% per annum.</w:t>
      </w:r>
    </w:p>
    <w:p>
      <w:r>
        <w:rPr>
          <w:b/>
        </w:rPr>
        <w:t>Q5. How is the loan amount disbursed to the beneficiaries?</w:t>
      </w:r>
    </w:p>
    <w:p>
      <w:r>
        <w:t>The loan amount is deposited directly into the beneficiary's bank account.</w:t>
      </w:r>
    </w:p>
    <w:p>
      <w:r>
        <w:rPr>
          <w:b/>
        </w:rPr>
        <w:t>Q6. What is the repayment period for the loan?</w:t>
      </w:r>
    </w:p>
    <w:p>
      <w:r>
        <w:t>The loan repayment period is 3 years.</w:t>
      </w:r>
    </w:p>
    <w:p>
      <w:r>
        <w:rPr>
          <w:b/>
        </w:rPr>
        <w:t>Q7. Are there any income limits for eligibility under this scheme?</w:t>
      </w:r>
    </w:p>
    <w:p>
      <w:r>
        <w:t>Yes, the family's annual income must be below [?]98,000 for rural areas and [?]1,20,000 for urban areas.</w:t>
      </w:r>
    </w:p>
    <w:p>
      <w:r>
        <w:rPr>
          <w:b/>
        </w:rPr>
        <w:t>Q8. What documents are needed to apply?</w:t>
      </w:r>
    </w:p>
    <w:p>
      <w:r>
        <w:t>Essential documents include proof of identity, proof of domicile, caste certificate, and income certificate.</w:t>
      </w:r>
    </w:p>
    <w:p>
      <w:r>
        <w:rPr>
          <w:b/>
        </w:rPr>
        <w:t>Q9. Is the scheme available for all self-employment activities?</w:t>
      </w:r>
    </w:p>
    <w:p>
      <w:r>
        <w:t>Yes, but the type of self-employment must be approved by the department under the scheme guidelines.</w:t>
      </w:r>
    </w:p>
    <w:p>
      <w:pPr>
        <w:pStyle w:val="Heading2"/>
      </w:pPr>
      <w:r>
        <w:t>Sources And References</w:t>
      </w:r>
    </w:p>
    <w:p>
      <w:pPr>
        <w:pStyle w:val="ListBullet"/>
      </w:pPr>
      <w:r>
        <w:t>Guidelines (https://sjsa.maharashtra.gov.in/en/scheme-category/employment)</w:t>
      </w:r>
    </w:p>
    <w:p>
      <w:r>
        <w:t>Source: https://www.myscheme.gov.in/schemes/sma</w:t>
      </w:r>
    </w:p>
    <w:p>
      <w:r>
        <w:br w:type="page"/>
      </w:r>
    </w:p>
    <w:p>
      <w:pPr>
        <w:pStyle w:val="Heading1"/>
      </w:pPr>
      <w:r>
        <w:t>Mukhyamantri Vyavsayik Pathyakram Margdarshan Evam Utpreran Yojana</w:t>
      </w:r>
    </w:p>
    <w:p>
      <w:r>
        <w:rPr>
          <w:i/>
          <w:sz w:val="18"/>
        </w:rPr>
        <w:t>State: Bihar | Categories: Education &amp; Learning | Scheme For: Individual</w:t>
      </w:r>
    </w:p>
    <w:p>
      <w:pPr>
        <w:pStyle w:val="Heading2"/>
      </w:pPr>
      <w:r>
        <w:t>Details</w:t>
      </w:r>
    </w:p>
    <w:p>
      <w:r>
        <w:t>The &amp;quot;Mukhyamantri Vyavsayik Pathyakram Margdarshan Evam Utpreran Yojana&amp;quot; was launched by the Backward Class and Extremely Backward Class Welfare Department, Government of Bihar, aims to provide free pre-examination coaching to BC and EBC students. This initiative supports students aiming for competitive exams such as NET, GATE, JRF, and Ph.D. Programs. Coaching is offered at select universities and career guidance centers.</w:t>
      </w:r>
    </w:p>
    <w:p>
      <w:r>
        <w:t>&lt;br&gt;</w:t>
      </w:r>
    </w:p>
    <w:p>
      <w:pPr>
        <w:pStyle w:val="Heading2"/>
      </w:pPr>
      <w:r>
        <w:t>Benefits</w:t>
      </w:r>
    </w:p>
    <w:p>
      <w:pPr>
        <w:pStyle w:val="ListBullet"/>
      </w:pPr>
      <w:r>
        <w:rPr>
          <w:b/>
        </w:rPr>
        <w:t>Free Coaching:</w:t>
      </w:r>
      <w:r>
        <w:t xml:space="preserve"> Free coaching in the renowned Career Guidance Centers(Page 26) (https://state.bihar.gov.in/cache/41/Department%20Info/Schemes/varsik2025s.pdf).</w:t>
      </w:r>
    </w:p>
    <w:p>
      <w:r>
        <w:rPr>
          <w:b/>
        </w:rPr>
        <w:t>Note:</w:t>
      </w:r>
      <w:r>
        <w:t>**** There is no hostel provision in the centers.</w:t>
      </w:r>
    </w:p>
    <w:p>
      <w:r>
        <w:t>&lt;br&gt;</w:t>
      </w:r>
    </w:p>
    <w:p>
      <w:pPr>
        <w:pStyle w:val="Heading2"/>
      </w:pPr>
      <w:r>
        <w:t>Eligibility</w:t>
      </w:r>
    </w:p>
    <w:p>
      <w:pPr>
        <w:pStyle w:val="ListNumber"/>
      </w:pPr>
      <w:r>
        <w:t>The applicant must be a permanent resident of Bihar.</w:t>
      </w:r>
    </w:p>
    <w:p>
      <w:pPr>
        <w:pStyle w:val="ListNumber"/>
      </w:pPr>
      <w:r>
        <w:t>The applicant should belong to the Backward Class (BC) or Extremely Backward Class (EBC) categories.</w:t>
      </w:r>
    </w:p>
    <w:p>
      <w:pPr>
        <w:pStyle w:val="ListNumber"/>
      </w:pPr>
      <w:r>
        <w:t>The applicant’s annual family income should not exceed ₹3,00,000/-.</w:t>
      </w:r>
    </w:p>
    <w:p>
      <w:pPr>
        <w:pStyle w:val="ListNumber"/>
      </w:pPr>
      <w:r>
        <w:t>The applicant must meet the minimum educational qualifications required for the chosen competitive examination.</w:t>
      </w:r>
    </w:p>
    <w:p>
      <w:r>
        <w:rPr>
          <w:b/>
        </w:rPr>
        <w:t>Note:</w:t>
      </w:r>
    </w:p>
    <w:p>
      <w:pPr>
        <w:pStyle w:val="ListBullet"/>
      </w:pPr>
      <w:r>
        <w:t>Applicants will appear for competitive exams under their respective courses. Selection will be based on a multiple-choice written test following the prescribed syllabus.</w:t>
      </w:r>
    </w:p>
    <w:p>
      <w:pPr>
        <w:pStyle w:val="Heading2"/>
      </w:pPr>
      <w:r>
        <w:t>Application Process</w:t>
      </w:r>
    </w:p>
    <w:p>
      <w:pPr>
        <w:pStyle w:val="Heading3"/>
      </w:pPr>
      <w:r>
        <w:t>Mode: Offline</w:t>
      </w:r>
    </w:p>
    <w:p>
      <w:r>
        <w:rPr>
          <w:b/>
        </w:rPr>
        <w:t xml:space="preserve">Step 1: </w:t>
      </w:r>
      <w:r>
        <w:t>Download the application form (https://state.bihar.gov.in/bcebcwelfare/CitizenHome.html).</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Send the completed application form and supporting documents to the concerned Director of the Carrier Guidance Centre through registered post or speed post to the below-mentioned address:</w:t>
      </w:r>
    </w:p>
    <w:p>
      <w:pPr>
        <w:pStyle w:val="ListNumber"/>
      </w:pPr>
      <w:r>
        <w:t>Director, Vocational Course Guidance and Induction Centre, PMIR Department, Darbhanga House, Patna University, Patna – 800005 (Mobile No. 947303070).</w:t>
      </w:r>
    </w:p>
    <w:p>
      <w:pPr>
        <w:pStyle w:val="ListNumber"/>
      </w:pPr>
      <w:r>
        <w:t>Director, Vocational Course Guidance and Induction Centre, Kautilya Bhawan, College of Commerce Arts and Sciences, Patliputra University, Patna - 800020. (Mobile No.-7992482978).</w:t>
      </w:r>
    </w:p>
    <w:p>
      <w:pPr>
        <w:pStyle w:val="ListNumber"/>
      </w:pPr>
      <w:r>
        <w:t>Director, Vocational Course Guidance and Induction Centre, Post Graduate Psychology Department, Tilkamanjhi Bhagalpur University, Bhagalpur - 82007 (Mobile No.-9534675423).</w:t>
      </w:r>
    </w:p>
    <w:p>
      <w:pPr>
        <w:pStyle w:val="ListNumber"/>
      </w:pPr>
      <w:r>
        <w:t>Director, Professional Course Guidance and Induction Centre, Post Graduate History Department, C.M. College, Darbhanga- 846004 (Mobile No.-962206097).</w:t>
      </w:r>
    </w:p>
    <w:p>
      <w:pPr>
        <w:pStyle w:val="ListNumber"/>
      </w:pPr>
      <w:r>
        <w:t>Director, Vocational Course Guidance and Induction Centre, Post Graduate Hindi Department, Dr. Baba. Saheb Ambedkar. Bihar. university, Muzaffarpur- 842000 (Mobile No.-933490569)</w:t>
      </w:r>
    </w:p>
    <w:p>
      <w:pPr>
        <w:pStyle w:val="ListNumber"/>
      </w:pPr>
      <w:r>
        <w:t>Director, Vocational Course Guidance and Induction Centre, Old Post Graduate Hindi Department, Bhupendra Narayan Mandal University, Madhepura- 852113 (Mobile No. 9934629245).</w:t>
      </w:r>
    </w:p>
    <w:p>
      <w:pPr>
        <w:pStyle w:val="Heading3"/>
      </w:pPr>
      <w:r>
        <w:t>Mode: Online</w:t>
      </w:r>
    </w:p>
    <w:p>
      <w:r>
        <w:rPr>
          <w:b/>
        </w:rPr>
        <w:t xml:space="preserve">Step 1: </w:t>
      </w:r>
      <w:r>
        <w:t>Visit the official website (https://bcebconline.bihar.gov.in/Default.aspx) and complete the registration process.</w:t>
      </w:r>
    </w:p>
    <w:p>
      <w:r>
        <w:rPr>
          <w:b/>
        </w:rPr>
        <w:t xml:space="preserve">Step 2: </w:t>
      </w:r>
      <w:r>
        <w:t>Use user id and Password to login.</w:t>
      </w:r>
    </w:p>
    <w:p>
      <w:r>
        <w:rPr>
          <w:b/>
        </w:rPr>
        <w:t>Step 3:</w:t>
      </w:r>
      <w:r>
        <w:t xml:space="preserve"> After filling up the application form click on the Submit button to save your application as Draft.</w:t>
      </w:r>
    </w:p>
    <w:p>
      <w:r>
        <w:rPr>
          <w:b/>
        </w:rPr>
        <w:t xml:space="preserve">Step 4: </w:t>
      </w:r>
      <w:r>
        <w:t>Verify your entries before submitting finally, No modification can be made after final submission.</w:t>
      </w:r>
    </w:p>
    <w:p>
      <w:r>
        <w:rPr>
          <w:b/>
        </w:rPr>
        <w:t xml:space="preserve">Step 5: </w:t>
      </w:r>
      <w:r>
        <w:t>Application ID will be generated after final submission.</w:t>
      </w:r>
    </w:p>
    <w:p>
      <w:pPr>
        <w:pStyle w:val="Heading2"/>
      </w:pPr>
      <w:r>
        <w:t>Documents Required</w:t>
      </w:r>
    </w:p>
    <w:p>
      <w:pPr>
        <w:pStyle w:val="ListNumber"/>
      </w:pPr>
      <w:r>
        <w:t>Two (02) passport-size color photographs.</w:t>
      </w:r>
    </w:p>
    <w:p>
      <w:pPr>
        <w:pStyle w:val="ListNumber"/>
      </w:pPr>
      <w:r>
        <w:t>Birth Certificate.</w:t>
      </w:r>
    </w:p>
    <w:p>
      <w:pPr>
        <w:pStyle w:val="ListNumber"/>
      </w:pPr>
      <w:r>
        <w:t>Educational Qualification Certificates.</w:t>
      </w:r>
    </w:p>
    <w:p>
      <w:pPr>
        <w:pStyle w:val="ListNumber"/>
      </w:pPr>
      <w:r>
        <w:t>Caste Certificate.</w:t>
      </w:r>
    </w:p>
    <w:p>
      <w:pPr>
        <w:pStyle w:val="ListNumber"/>
      </w:pPr>
      <w:r>
        <w:t>Income Certificate.</w:t>
      </w:r>
    </w:p>
    <w:p>
      <w:pPr>
        <w:pStyle w:val="ListNumber"/>
      </w:pPr>
      <w:r>
        <w:t>Aadhaar Card.</w:t>
      </w:r>
    </w:p>
    <w:p>
      <w:pPr>
        <w:pStyle w:val="ListNumber"/>
      </w:pPr>
      <w:r>
        <w:t>A self-addressed envelope with a postage stamp of appropriate value for registered post.</w:t>
      </w:r>
    </w:p>
    <w:p>
      <w:r>
        <w:rPr>
          <w:b/>
        </w:rPr>
        <w:t>Note:</w:t>
      </w:r>
      <w:r>
        <w:t xml:space="preserve"> Each document should be Self-Attested by the applicant.</w:t>
      </w:r>
    </w:p>
    <w:p>
      <w:pPr>
        <w:pStyle w:val="Heading2"/>
      </w:pPr>
      <w:r>
        <w:t>Frequently Asked Questions</w:t>
      </w:r>
    </w:p>
    <w:p>
      <w:r>
        <w:rPr>
          <w:b/>
        </w:rPr>
        <w:t>Q1. What is the objective of this scheme?</w:t>
      </w:r>
    </w:p>
    <w:p>
      <w:r>
        <w:t>The scheme offers coaching for backward class (BC) and extremely backward class (EBC) students of Bihar, helping them prepare for competitive exams like NET, GATE, JRF, Ph.D., and M.Phil.</w:t>
      </w:r>
    </w:p>
    <w:p>
      <w:r>
        <w:rPr>
          <w:b/>
        </w:rPr>
        <w:t>Q2. Who can apply for the coaching program?</w:t>
      </w:r>
    </w:p>
    <w:p>
      <w:r>
        <w:t>Applicants must be residents of Bihar, belonging to the Backward Class (BC) or Extremely Backward Class (EBC), with a family income below ₹3,00,000/-.</w:t>
      </w:r>
    </w:p>
    <w:p>
      <w:r>
        <w:rPr>
          <w:b/>
        </w:rPr>
        <w:t>Q3. What exams are covered under the program?</w:t>
      </w:r>
    </w:p>
    <w:p>
      <w:r>
        <w:t>The program supports preparation for exams such as NET, GATE, JRF, Ph.D., and M.Phil.</w:t>
      </w:r>
    </w:p>
    <w:p>
      <w:r>
        <w:rPr>
          <w:b/>
        </w:rPr>
        <w:t>Q4. Where can applicants find the application form?</w:t>
      </w:r>
    </w:p>
    <w:p>
      <w:r>
        <w:t>The application form can be downloaded from the following link: https://state.bihar.gov.in/bcebcwelfare/CitizenHome.html (https://state.bihar.gov.in/bcebcwelfare/CitizenHome.html)</w:t>
      </w:r>
    </w:p>
    <w:p>
      <w:r>
        <w:t>&lt;br&gt;</w:t>
      </w:r>
    </w:p>
    <w:p>
      <w:r>
        <w:rPr>
          <w:b/>
        </w:rPr>
        <w:t>Q5. How should the application be submitted?</w:t>
      </w:r>
    </w:p>
    <w:p>
      <w:r>
        <w:t>Applications must be submitted via registered post or speed post to the concerned Director of the Vocational Course Guidance and Induction Center.</w:t>
      </w:r>
    </w:p>
    <w:p>
      <w:r>
        <w:rPr>
          <w:b/>
        </w:rPr>
        <w:t>Q6. Is accommodation provided during the program?</w:t>
      </w:r>
    </w:p>
    <w:p>
      <w:r>
        <w:t>No, accommodation is not provided as part of the program.</w:t>
      </w:r>
    </w:p>
    <w:p>
      <w:r>
        <w:rPr>
          <w:b/>
        </w:rPr>
        <w:t>Q7. How are applicants selected?</w:t>
      </w:r>
    </w:p>
    <w:p>
      <w:r>
        <w:t>Selection is based on a multiple-choice written test aligned with the prescribed syllabus.</w:t>
      </w:r>
    </w:p>
    <w:p>
      <w:r>
        <w:rPr>
          <w:b/>
        </w:rPr>
        <w:t>Q8. Can applicants apply to more than one center?</w:t>
      </w:r>
    </w:p>
    <w:p>
      <w:r>
        <w:t>No, applications can be submitted to only one center.</w:t>
      </w:r>
    </w:p>
    <w:p>
      <w:r>
        <w:rPr>
          <w:b/>
        </w:rPr>
        <w:t>Q9. What is the age limit for applicants?</w:t>
      </w:r>
    </w:p>
    <w:p>
      <w:r>
        <w:t>Applicants must meet the age and academic criteria specified for the competitive exams.</w:t>
      </w:r>
    </w:p>
    <w:p>
      <w:r>
        <w:rPr>
          <w:b/>
        </w:rPr>
        <w:t>Q10. Are there reserved seats for specific groups?</w:t>
      </w:r>
    </w:p>
    <w:p>
      <w:r>
        <w:t>Yes, a percentage of seats are reserved for female applicants and specific categories as per the guidelines.</w:t>
      </w:r>
    </w:p>
    <w:p>
      <w:pPr>
        <w:pStyle w:val="Heading2"/>
      </w:pPr>
      <w:r>
        <w:t>Sources And References</w:t>
      </w:r>
    </w:p>
    <w:p>
      <w:pPr>
        <w:pStyle w:val="ListBullet"/>
      </w:pPr>
      <w:r>
        <w:t>Guidelines (Page 24-25) (https://state.bihar.gov.in/cache/41/Department%20Info/Schemes/varsik2025s.pdf)</w:t>
      </w:r>
    </w:p>
    <w:p>
      <w:pPr>
        <w:pStyle w:val="ListBullet"/>
      </w:pPr>
      <w:r>
        <w:t>Online Application (https://bcebconline.bihar.gov.in/MCSYOnline/PETC/Default.aspx)</w:t>
      </w:r>
    </w:p>
    <w:p>
      <w:r>
        <w:t>Source: https://www.myscheme.gov.in/schemes/mvpmeuy</w:t>
      </w:r>
    </w:p>
    <w:p>
      <w:r>
        <w:br w:type="page"/>
      </w:r>
    </w:p>
    <w:p>
      <w:pPr>
        <w:pStyle w:val="Heading1"/>
      </w:pPr>
      <w:r>
        <w:t>State Scholarship of Class 6th to 10th (Scheduled Caste)</w:t>
      </w:r>
    </w:p>
    <w:p>
      <w:r>
        <w:rPr>
          <w:i/>
          <w:sz w:val="18"/>
        </w:rPr>
        <w:t>State: Madhya Pradesh | Categories: Education &amp; Learning | Scheme For: Individual</w:t>
      </w:r>
    </w:p>
    <w:p>
      <w:pPr>
        <w:pStyle w:val="Heading2"/>
      </w:pPr>
      <w:r>
        <w:t>Details</w:t>
      </w:r>
    </w:p>
    <w:p>
      <w:r>
        <w:t>Launched in 1966-67, the "State Scholarship for Class 6th to 10th" is a welfare scheme by the Scheduled Caste Welfare Department, Government of Madhya Pradesh. This scheme provides financial assistance to Scheduled Caste students, offering ₹200 per year for boys and ₹600 per year for girls, to support their education. The scholarship is provided until 31st October each year. The aim is to encourage students from the Scheduled Caste category to pursue their education and reduce financial barriers.</w:t>
      </w:r>
    </w:p>
    <w:p>
      <w:pPr>
        <w:pStyle w:val="Heading2"/>
      </w:pPr>
      <w:r>
        <w:t>Benefits</w:t>
      </w:r>
    </w:p>
    <w:p>
      <w:r>
        <w:rPr>
          <w:b/>
        </w:rPr>
        <w:t>Scholarship amount:</w:t>
      </w:r>
      <w:r>
        <w:t xml:space="preserve"> Boy - ₹200/- ,Girl -₹600/- (for 10 months)</w:t>
      </w:r>
    </w:p>
    <w:p>
      <w:pPr>
        <w:pStyle w:val="Heading2"/>
      </w:pPr>
      <w:r>
        <w:t>Eligibility</w:t>
      </w:r>
    </w:p>
    <w:p>
      <w:pPr>
        <w:pStyle w:val="ListNumber"/>
      </w:pPr>
      <w:r>
        <w:t>The student should be a resident of Madhya Pradesh</w:t>
      </w:r>
    </w:p>
    <w:p>
      <w:pPr>
        <w:pStyle w:val="ListNumber"/>
      </w:pPr>
      <w:r>
        <w:t>The student should belong to the Scheduled Caste (SC) category.</w:t>
      </w:r>
    </w:p>
    <w:p>
      <w:pPr>
        <w:pStyle w:val="ListNumber"/>
      </w:pPr>
      <w:r>
        <w:t>The student should be enrolled in classes 6th to 10th in a recognized educational institution..</w:t>
      </w:r>
    </w:p>
    <w:p>
      <w:pPr>
        <w:pStyle w:val="ListNumber"/>
      </w:pPr>
      <w:r>
        <w:t>The student should apply for the scholarship before the 31st of October.</w:t>
      </w:r>
    </w:p>
    <w:p>
      <w:pPr>
        <w:pStyle w:val="Heading2"/>
      </w:pPr>
      <w:r>
        <w:t>Application Process</w:t>
      </w:r>
    </w:p>
    <w:p>
      <w:pPr>
        <w:pStyle w:val="Heading3"/>
      </w:pPr>
      <w:r>
        <w:t>Mode: Offline</w:t>
      </w:r>
    </w:p>
    <w:p>
      <w:r>
        <w:rPr>
          <w:b/>
        </w:rPr>
        <w:t xml:space="preserve">Step 1: </w:t>
      </w:r>
      <w:r>
        <w:t>The interested student should visit the educational institution during office hours and request a hard copy of the prescribed application form from the concerned authority.</w:t>
      </w:r>
    </w:p>
    <w:p>
      <w:r>
        <w:rPr>
          <w:b/>
        </w:rPr>
        <w:t xml:space="preserve">Step 2: </w:t>
      </w:r>
      <w:r>
        <w:t>Fill in all the mandatory fields in the application form, paste a passport-sized photograph (signed across, if required), and attach copies of all the necessary documents (self-attested, if required).</w:t>
      </w:r>
    </w:p>
    <w:p>
      <w:r>
        <w:rPr>
          <w:b/>
        </w:rPr>
        <w:t>Step 3:</w:t>
      </w:r>
      <w:r>
        <w:t xml:space="preserve"> Submit the duly filled and signed application form along with the documents to the concerned authority within the prescribed period (if any).</w:t>
      </w:r>
    </w:p>
    <w:p>
      <w:r>
        <w:rPr>
          <w:b/>
        </w:rPr>
        <w:t>Post-Application:</w:t>
      </w:r>
    </w:p>
    <w:p>
      <w:r>
        <w:rPr>
          <w:b/>
        </w:rPr>
        <w:t>Step 1:</w:t>
      </w:r>
      <w:r>
        <w:t xml:space="preserve"> After submitting the application, the educational institution authority should visit the Madhya Pradesh Shiksha Portal (https://shikshaportal.mp.gov.in/) to apply for the scheme benefits on behalf of the student.</w:t>
      </w:r>
    </w:p>
    <w:p>
      <w:r>
        <w:rPr>
          <w:b/>
        </w:rPr>
        <w:t xml:space="preserve">Step 2: </w:t>
      </w:r>
      <w:r>
        <w:t>The concerned authority can complete the online registration process and submit the application for scheme benefits through the portal.</w:t>
      </w:r>
    </w:p>
    <w:p>
      <w:pPr>
        <w:pStyle w:val="Heading2"/>
      </w:pPr>
      <w:r>
        <w:t>Documents Required</w:t>
      </w:r>
    </w:p>
    <w:p>
      <w:pPr>
        <w:pStyle w:val="ListNumber"/>
      </w:pPr>
      <w:r>
        <w:t>Aadhaar Card</w:t>
      </w:r>
    </w:p>
    <w:p>
      <w:pPr>
        <w:pStyle w:val="ListNumber"/>
      </w:pPr>
      <w:r>
        <w:t>Caste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Bank Details</w:t>
      </w:r>
    </w:p>
    <w:p>
      <w:r>
        <w:t>9.</w:t>
      </w:r>
    </w:p>
    <w:p>
      <w:pPr>
        <w:pStyle w:val="Heading2"/>
      </w:pPr>
      <w:r>
        <w:t>Frequently Asked Questions</w:t>
      </w:r>
    </w:p>
    <w:p>
      <w:r>
        <w:rPr>
          <w:b/>
        </w:rPr>
        <w:t>Q1. What is the "State Scholarship for Class 6th to 10th"?</w:t>
      </w:r>
    </w:p>
    <w:p>
      <w:r>
        <w:t>It is a welfare scheme provided by the Scheduled Caste Welfare Department of Madhya Pradesh to support students from Scheduled Caste communities in their education.</w:t>
      </w:r>
    </w:p>
    <w:p>
      <w:r>
        <w:rPr>
          <w:b/>
        </w:rPr>
        <w:t>Q2. Who is eligible for the scholarship?</w:t>
      </w:r>
    </w:p>
    <w:p>
      <w:r>
        <w:t>Students from the Scheduled Caste category studying in classes 6th to 10th in recognized institutions are eligible.</w:t>
      </w:r>
    </w:p>
    <w:p>
      <w:r>
        <w:rPr>
          <w:b/>
        </w:rPr>
        <w:t>Q3. How much is the scholarship amount for boys?</w:t>
      </w:r>
    </w:p>
    <w:p>
      <w:r>
        <w:t>Boys receive [?]200 per year.</w:t>
      </w:r>
    </w:p>
    <w:p>
      <w:r>
        <w:rPr>
          <w:b/>
        </w:rPr>
        <w:t>Q4. How much is the scholarship amount for girls?</w:t>
      </w:r>
    </w:p>
    <w:p>
      <w:r>
        <w:t>Girls receive [?]600 per year.</w:t>
      </w:r>
    </w:p>
    <w:p>
      <w:r>
        <w:rPr>
          <w:b/>
        </w:rPr>
        <w:t>Q5. What is the last date to apply for the scholarship?</w:t>
      </w:r>
    </w:p>
    <w:p>
      <w:r>
        <w:t>The last date to apply for the scholarship is 31st October of each year.</w:t>
      </w:r>
    </w:p>
    <w:p>
      <w:r>
        <w:rPr>
          <w:b/>
        </w:rPr>
        <w:t>Q6. Do I need to be a resident of Madhya Pradesh?</w:t>
      </w:r>
    </w:p>
    <w:p>
      <w:r>
        <w:t>Yes, applicants must be residents of Madhya Pradesh.</w:t>
      </w:r>
    </w:p>
    <w:p>
      <w:r>
        <w:rPr>
          <w:b/>
        </w:rPr>
        <w:t>Q7. What documents are required to apply for the scholarship?</w:t>
      </w:r>
    </w:p>
    <w:p>
      <w:r>
        <w:t>Required documents include caste certificate, income certificate, school admission proof, and identity proof.</w:t>
      </w:r>
    </w:p>
    <w:p>
      <w:r>
        <w:rPr>
          <w:b/>
        </w:rPr>
        <w:t>Q8. What is the main purpose of this scholarship?</w:t>
      </w:r>
    </w:p>
    <w:p>
      <w:r>
        <w:t>The scholarship aims to encourage students from Scheduled Caste communities to pursue education and provide financial assistance.</w:t>
      </w:r>
    </w:p>
    <w:p>
      <w:r>
        <w:rPr>
          <w:b/>
        </w:rPr>
        <w:t>Q9. Do I need to submit any verification documents?</w:t>
      </w:r>
    </w:p>
    <w:p>
      <w:r>
        <w:t>Yes, you will need to submit documents like your caste certificate and income certificate, along with other required papers.</w:t>
      </w:r>
    </w:p>
    <w:p>
      <w:r>
        <w:rPr>
          <w:b/>
        </w:rPr>
        <w:t>Q10. Can I apply if I am repeating the same class?</w:t>
      </w:r>
    </w:p>
    <w:p>
      <w:r>
        <w:t>No, only students progressing in their academic journey (i.e., moving from class 6th to 10th) are eligible to apply.</w:t>
      </w:r>
    </w:p>
    <w:p>
      <w:pPr>
        <w:pStyle w:val="Heading2"/>
      </w:pPr>
      <w:r>
        <w:t>Sources And References</w:t>
      </w:r>
    </w:p>
    <w:p>
      <w:pPr>
        <w:pStyle w:val="ListBullet"/>
      </w:pPr>
      <w:r>
        <w:t>Guidelines (https://cmhelpline.mp.gov.in/KnowYourEntitleDetail.aspx?status=ByVibhag&amp;pointvalue=2&amp;Schemeid=9)</w:t>
      </w:r>
    </w:p>
    <w:p>
      <w:r>
        <w:t>Source: https://www.myscheme.gov.in/schemes/ssocscmp</w:t>
      </w:r>
    </w:p>
    <w:p>
      <w:r>
        <w:br w:type="page"/>
      </w:r>
    </w:p>
    <w:p>
      <w:pPr>
        <w:pStyle w:val="Heading1"/>
      </w:pPr>
      <w:r>
        <w:t>Nariwal Paudha Vitaran Yojana</w:t>
      </w:r>
    </w:p>
    <w:p>
      <w:r>
        <w:rPr>
          <w:i/>
          <w:sz w:val="18"/>
        </w:rPr>
        <w:t>State: Bihar | Categories: Agriculture,Rural &amp; Environment | Scheme For: Individual</w:t>
      </w:r>
    </w:p>
    <w:p>
      <w:pPr>
        <w:pStyle w:val="Heading2"/>
      </w:pPr>
      <w:r>
        <w:t>Details</w:t>
      </w:r>
    </w:p>
    <w:p>
      <w:r>
        <w:t>The “Nariwal Paudha Vitaran Yojana”, launched by the Department of Agriculture, Bihar, is designed to distribute coconut saplings to farmers and individuals willing to plant on their land. The main objective of this scheme is to plant coconut saplings in non-traditional coconut areas in the state.</w:t>
      </w:r>
    </w:p>
    <w:p>
      <w:pPr>
        <w:pStyle w:val="Heading2"/>
      </w:pPr>
      <w:r>
        <w:t>Benefits</w:t>
      </w:r>
    </w:p>
    <w:p>
      <w:pPr>
        <w:pStyle w:val="ListBullet"/>
      </w:pPr>
      <w:r>
        <w:rPr>
          <w:b/>
        </w:rPr>
        <w:t>Subsidy Support:</w:t>
      </w:r>
      <w:r>
        <w:t xml:space="preserve"> 75% subsidy i.e. ₹63.75/- will be payable on the unit cost of ₹85/- per sapling.  - </w:t>
      </w:r>
      <w:r>
        <w:rPr>
          <w:b/>
        </w:rPr>
        <w:t>Distribution of Saplings:</w:t>
      </w:r>
      <w:r>
        <w:t xml:space="preserve"> A minimum of 5 and a maximum of 712 saplings (178 saplings per hectare) will be provided to beneficiaries.</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should be interested in planting coconut saplings.</w:t>
      </w:r>
    </w:p>
    <w:p>
      <w:pPr>
        <w:pStyle w:val="ListNumber"/>
      </w:pPr>
      <w:r>
        <w:t>The applicant must be registered on the DBT portal.</w:t>
      </w:r>
    </w:p>
    <w:p>
      <w:r>
        <w:t>&lt;br&gt;</w:t>
      </w:r>
    </w:p>
    <w:p>
      <w:r>
        <w:t xml:space="preserve">&gt;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 2:</w:t>
      </w:r>
      <w:r>
        <w:t xml:space="preserve"> The benefit of the scheme will generally be given to the farmer family. Farmer family means husband-wife and minor child.</w:t>
      </w:r>
    </w:p>
    <w:p>
      <w:r>
        <w:t xml:space="preserve">&gt; </w:t>
      </w:r>
      <w:r>
        <w:rPr>
          <w:b/>
        </w:rPr>
        <w:t>Note 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(https://horticulture.bihar.gov.in/HortMIS/InputBasedStateScheme/OnlineAppCoconutSchemeState.aspx).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Land-ownership/ revenue receipt (If applicable).</w:t>
      </w:r>
    </w:p>
    <w:p>
      <w:r>
        <w:t xml:space="preserve">&gt; </w:t>
      </w:r>
      <w:r>
        <w:rPr>
          <w:b/>
        </w:rPr>
        <w:t>Note:</w:t>
      </w:r>
    </w:p>
    <w:p>
      <w:pPr>
        <w:pStyle w:val="ListBullet"/>
      </w:pPr>
      <w:r>
        <w:t>If the applicant's name is not clear in the land-ownership/ revenue receipt, it will be mandatory to attach the genealogy along with the land-ownership/ revenue receipt.</w:t>
      </w:r>
    </w:p>
    <w:p>
      <w:pPr>
        <w:pStyle w:val="ListBullet"/>
      </w:pPr>
      <w:r>
        <w:t>For the distribution of coconut saplings at subsidized rates, an agreement /or receipt of the land where it will be planted will be mandatory.</w:t>
      </w:r>
    </w:p>
    <w:p>
      <w:pPr>
        <w:pStyle w:val="Heading2"/>
      </w:pPr>
      <w:r>
        <w:t>Frequently Asked Questions</w:t>
      </w:r>
    </w:p>
    <w:p>
      <w:r>
        <w:rPr>
          <w:b/>
        </w:rPr>
        <w:t>Q1. What is the "Nariwal Paudha Vitaran Yojana"?</w:t>
      </w:r>
    </w:p>
    <w:p>
      <w:r>
        <w:t>The scheme is an initiative to distribute coconut saplings at subsidized rates to encourage coconut cultivation in Bihar.</w:t>
      </w:r>
    </w:p>
    <w:p>
      <w:r>
        <w:rPr>
          <w:b/>
        </w:rPr>
        <w:t>Q2. How much does a sapling cost under this scheme?</w:t>
      </w:r>
    </w:p>
    <w:p>
      <w:r>
        <w:t>The total cost is [?]85/- per sapling, but with a 75% subsidy, beneficiaries pay only [?]21.25/-.</w:t>
      </w:r>
    </w:p>
    <w:p>
      <w:r>
        <w:rPr>
          <w:b/>
        </w:rPr>
        <w:t>Q3. How many saplings can an applicant get?</w:t>
      </w:r>
    </w:p>
    <w:p>
      <w:r>
        <w:t>Beneficiaries can obtain a minimum of 5 and a maximum of 712 saplings under the scheme.</w:t>
      </w:r>
    </w:p>
    <w:p>
      <w:r>
        <w:rPr>
          <w:b/>
        </w:rPr>
        <w:t>Q4. What documents are required to apply?</w:t>
      </w:r>
    </w:p>
    <w:p>
      <w:r>
        <w:t>Applicants need to submit land ownership proof or a revenue receipt. If the applicant's name is unclear in the records, a genealogy document is required.</w:t>
      </w:r>
    </w:p>
    <w:p>
      <w:r>
        <w:rPr>
          <w:b/>
        </w:rPr>
        <w:t>Q5. Can urban residents participate in the scheme?</w:t>
      </w:r>
    </w:p>
    <w:p>
      <w:r>
        <w:t>Yes, urban residents can also avail of the scheme to plant saplings in their gardens or available spaces.</w:t>
      </w:r>
    </w:p>
    <w:p>
      <w:r>
        <w:rPr>
          <w:b/>
        </w:rPr>
        <w:t>Q6. Where will the saplings be distributed?</w:t>
      </w:r>
    </w:p>
    <w:p>
      <w:r>
        <w:t>Saplings will be distributed through the Assistant Director of Horticulture in each district.</w:t>
      </w:r>
    </w:p>
    <w:p>
      <w:r>
        <w:rPr>
          <w:b/>
        </w:rPr>
        <w:t>Q7. What is the planting density for the saplings?</w:t>
      </w:r>
    </w:p>
    <w:p>
      <w:r>
        <w:t>A planting density of 178 saplings per hectare is recommended.</w:t>
      </w:r>
    </w:p>
    <w:p>
      <w:r>
        <w:rPr>
          <w:b/>
        </w:rPr>
        <w:t>Q8. Can saplings be planted in kitchen gardens or backyards?</w:t>
      </w:r>
    </w:p>
    <w:p>
      <w:r>
        <w:t>Yes, the scheme allows saplings to be planted in kitchen gardens, backyards, farms, or bari.</w:t>
      </w:r>
    </w:p>
    <w:p>
      <w:r>
        <w:rPr>
          <w:b/>
        </w:rPr>
        <w:t>Q9. What happens if the applicant does not have clear land ownership documents?</w:t>
      </w:r>
    </w:p>
    <w:p>
      <w:r>
        <w:t>In such cases, a genealogy certificate must be submitted along with the application.</w:t>
      </w:r>
    </w:p>
    <w:p>
      <w:pPr>
        <w:pStyle w:val="Heading2"/>
      </w:pPr>
      <w:r>
        <w:t>Sources And References</w:t>
      </w:r>
    </w:p>
    <w:p>
      <w:pPr>
        <w:pStyle w:val="ListBullet"/>
      </w:pPr>
      <w:r>
        <w:t>Guidelines (https://horticulture.bihar.gov.in/MainSite/Documents/SOP/0.6_2024-06-04.pdf)</w:t>
      </w:r>
    </w:p>
    <w:p>
      <w:pPr>
        <w:pStyle w:val="ListBullet"/>
      </w:pPr>
      <w:r>
        <w:t>Online Application (https://horticulture.bihar.gov.in/HortMIS/InputBasedStateScheme/OnlineAppCoconutSchemeState.aspx)</w:t>
      </w:r>
    </w:p>
    <w:p>
      <w:r>
        <w:t>Source: https://www.myscheme.gov.in/schemes/npvy</w:t>
      </w:r>
    </w:p>
    <w:p>
      <w:r>
        <w:br w:type="page"/>
      </w:r>
    </w:p>
    <w:p>
      <w:pPr>
        <w:pStyle w:val="Heading1"/>
      </w:pPr>
      <w:r>
        <w:t>Mukhyamantri Bagwani Mission: Anjeer Vikas Yojana</w:t>
      </w:r>
    </w:p>
    <w:p>
      <w:r>
        <w:rPr>
          <w:i/>
          <w:sz w:val="18"/>
        </w:rPr>
        <w:t>State: Bihar | Categories: Agriculture,Rural &amp; Environment | Scheme For: Individual</w:t>
      </w:r>
    </w:p>
    <w:p>
      <w:pPr>
        <w:pStyle w:val="Heading2"/>
      </w:pPr>
      <w:r>
        <w:t>Details</w:t>
      </w:r>
    </w:p>
    <w:p>
      <w:r>
        <w:t>The “Anjeer Vikas Yojana” a component of the umbrella scheme “Mukhyamantri Bagwani Mission”, launched by the Department of Agriculture, Bihar. The main objective of the scheme is to promote the commercial cultivation of horticultural crops in the state of Bihar.</w:t>
      </w:r>
    </w:p>
    <w:p>
      <w:r>
        <w:t>This component promotes fig cultivation across all districts in Bihar by providing financial assistance and high quality plants. It ensures inclusivity with reserved quotas for SC, ST, and women beneficiaries. Payments are processed through DBT, and only ryot farmers are eligible to apply for this scheme.</w:t>
      </w:r>
    </w:p>
    <w:p>
      <w:r>
        <w:t>&lt;br&gt;</w:t>
      </w:r>
    </w:p>
    <w:p>
      <w:pPr>
        <w:pStyle w:val="Heading2"/>
      </w:pPr>
      <w:r>
        <w:t>Benefits</w:t>
      </w:r>
    </w:p>
    <w:p>
      <w:r>
        <w:t xml:space="preserve">&gt; </w:t>
      </w:r>
      <w:r>
        <w:rPr>
          <w:b/>
        </w:rPr>
        <w:t>Financial Support:</w:t>
      </w:r>
    </w:p>
    <w:p>
      <w:pPr>
        <w:pStyle w:val="ListBullet"/>
      </w:pPr>
      <w:r>
        <w:rPr>
          <w:b/>
        </w:rPr>
        <w:t>First year:</w:t>
      </w:r>
      <w:r>
        <w:t xml:space="preserve"> ₹30,000/- per hectare.  - </w:t>
      </w:r>
      <w:r>
        <w:rPr>
          <w:b/>
        </w:rPr>
        <w:t>Second and third year:</w:t>
      </w:r>
      <w:r>
        <w:t xml:space="preserve"> ₹10,000/- per hectare (per year).</w:t>
      </w:r>
    </w:p>
    <w:p>
      <w:r>
        <w:t xml:space="preserve">&gt; </w:t>
      </w:r>
      <w:r>
        <w:rPr>
          <w:b/>
        </w:rPr>
        <w:t>Plant Distribution:</w:t>
      </w:r>
    </w:p>
    <w:p>
      <w:pPr>
        <w:pStyle w:val="ListBullet"/>
      </w:pPr>
      <w:r>
        <w:t>Supply of high-quality plants.</w:t>
      </w:r>
    </w:p>
    <w:p>
      <w:r>
        <w:t>&lt;br&gt;</w:t>
      </w:r>
    </w:p>
    <w:p>
      <w:pPr>
        <w:pStyle w:val="Heading2"/>
      </w:pPr>
      <w:r>
        <w:t>Eligibility</w:t>
      </w:r>
    </w:p>
    <w:p>
      <w:pPr>
        <w:pStyle w:val="ListNumber"/>
      </w:pPr>
      <w:r>
        <w:t>The applicant should be a resident of Bihar.</w:t>
      </w:r>
    </w:p>
    <w:p>
      <w:pPr>
        <w:pStyle w:val="ListNumber"/>
      </w:pPr>
      <w:r>
        <w:t>The applicant should be a ryot farmer.</w:t>
      </w:r>
    </w:p>
    <w:p>
      <w:pPr>
        <w:pStyle w:val="ListNumber"/>
      </w:pPr>
      <w:r>
        <w:t>The applicant must have agricultural land a minimum of 0.25 acres (0.1 ha) and a maximum of 10 acres (4 ha).</w:t>
      </w:r>
    </w:p>
    <w:p>
      <w:pPr>
        <w:pStyle w:val="ListNumber"/>
      </w:pPr>
      <w:r>
        <w:t>The applicant must be registered on the DBT portal.</w:t>
      </w:r>
    </w:p>
    <w:p>
      <w:r>
        <w:t xml:space="preserve">&gt;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 2:</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(https://horticulture.bihar.gov.in/HortMIS/AreaExpansionStateScheme/OnlineAppFigSchemeState.aspx).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w:t>
      </w:r>
    </w:p>
    <w:p>
      <w:pPr>
        <w:pStyle w:val="Heading2"/>
      </w:pPr>
      <w:r>
        <w:t>Frequently Asked Questions</w:t>
      </w:r>
    </w:p>
    <w:p>
      <w:r>
        <w:rPr>
          <w:b/>
        </w:rPr>
        <w:t>Q1. What is the "Aanjir Vikash Yojona"?</w:t>
      </w:r>
    </w:p>
    <w:p>
      <w:r>
        <w:t>The "Aanjir Vikash Yojona" is a scheme launched by the Department of Agriculture, Bihar, to promote fig cultivation in all districts of the state.</w:t>
      </w:r>
    </w:p>
    <w:p>
      <w:r>
        <w:rPr>
          <w:b/>
        </w:rPr>
        <w:t>Q2. What type of financial assistance does the scheme provide?</w:t>
      </w:r>
    </w:p>
    <w:p>
      <w:r>
        <w:t>The scheme offers [?]30,000/- per hectare in the first year and [?]10,000/- per hectare annually for the second and third years.</w:t>
      </w:r>
    </w:p>
    <w:p>
      <w:r>
        <w:rPr>
          <w:b/>
        </w:rPr>
        <w:t>Q3. Does the scheme provide any support apart from financial assistance?</w:t>
      </w:r>
    </w:p>
    <w:p>
      <w:r>
        <w:t>Yes, the scheme also supplies high-quality fig plants to the beneficiaries.</w:t>
      </w:r>
    </w:p>
    <w:p>
      <w:r>
        <w:rPr>
          <w:b/>
        </w:rPr>
        <w:t>Q4. Is there a requirement for land ownership to apply for the scheme?</w:t>
      </w:r>
    </w:p>
    <w:p>
      <w:r>
        <w:t>Yes, applicants must be ryot farmers with agricultural land ranging from a minimum of 0.25 acres (0.1 hectares) to a maximum of 10 acres (4 hectares).</w:t>
      </w:r>
    </w:p>
    <w:p>
      <w:r>
        <w:rPr>
          <w:b/>
        </w:rPr>
        <w:t>Q5. Is registration required for applying to the scheme?</w:t>
      </w:r>
    </w:p>
    <w:p>
      <w:r>
        <w:t>Yes, applicants must be registered on the DBT (Direct Benefit Transfer) portal.</w:t>
      </w:r>
    </w:p>
    <w:p>
      <w:r>
        <w:rPr>
          <w:b/>
        </w:rPr>
        <w:t>Q6. What document is required if the applicant's name is not clearly mentioned in the land-ownership or revenue receipt?</w:t>
      </w:r>
    </w:p>
    <w:p>
      <w:r>
        <w:t>If the applicant's name is not clearly mentioned in the land-ownership or revenue receipt, it is mandatory to attach the genealogy document along with the land-ownership or revenue receipt.</w:t>
      </w:r>
    </w:p>
    <w:p>
      <w:r>
        <w:rPr>
          <w:b/>
        </w:rPr>
        <w:t>Q7. How is financial assistance disbursed under the scheme?</w:t>
      </w:r>
    </w:p>
    <w:p>
      <w:r>
        <w:t>Financial assistance is disbursed directly to beneficiaries through the Direct Benefit Transfer (DBT) system.</w:t>
      </w:r>
    </w:p>
    <w:p>
      <w:r>
        <w:rPr>
          <w:b/>
        </w:rPr>
        <w:t>Q8. Are there reserved quotas under the scheme?</w:t>
      </w:r>
    </w:p>
    <w:p>
      <w:r>
        <w:t>Yes, there are reserved quotas for Scheduled Castes (20%), Scheduled Tribes (1.44%), and women beneficiaries (30%).</w:t>
      </w:r>
    </w:p>
    <w:p>
      <w:r>
        <w:rPr>
          <w:b/>
        </w:rPr>
        <w:t>Q9. What percentage of the scheme's benefits are allocated to the general category?</w:t>
      </w:r>
    </w:p>
    <w:p>
      <w:r>
        <w:t>A total of 78.56% of the scheme's benefits are allocated to the general category.</w:t>
      </w:r>
    </w:p>
    <w:p>
      <w:r>
        <w:rPr>
          <w:b/>
        </w:rPr>
        <w:t>Q10. Can a tenant farmer apply for this scheme?</w:t>
      </w:r>
    </w:p>
    <w:p>
      <w:r>
        <w:t>No, only ryot farmers (land-owning farmers) are eligible to apply.</w:t>
      </w:r>
    </w:p>
    <w:p>
      <w:pPr>
        <w:pStyle w:val="Heading2"/>
      </w:pPr>
      <w:r>
        <w:t>Sources And References</w:t>
      </w:r>
    </w:p>
    <w:p>
      <w:pPr>
        <w:pStyle w:val="ListBullet"/>
      </w:pPr>
      <w:r>
        <w:t>Guidelines (https://horticulture.bihar.gov.in/MainSite/Documents/SOP/1.1_2024-07-16.pdf)</w:t>
      </w:r>
    </w:p>
    <w:p>
      <w:pPr>
        <w:pStyle w:val="ListBullet"/>
      </w:pPr>
      <w:r>
        <w:t>Online Application (https://horticulture.bihar.gov.in/HortMIS/AreaExpansionStateScheme/OnlineAppFigSchemeState.aspx)</w:t>
      </w:r>
    </w:p>
    <w:p>
      <w:r>
        <w:t>Source: https://www.myscheme.gov.in/schemes/mbyavyb</w:t>
      </w:r>
    </w:p>
    <w:p>
      <w:r>
        <w:br w:type="page"/>
      </w:r>
    </w:p>
    <w:p>
      <w:pPr>
        <w:pStyle w:val="Heading1"/>
      </w:pPr>
      <w:r>
        <w:t>Free Employment Oriented Training to Educated Unemployed Youth of Backward Class and Minority Class</w:t>
      </w:r>
    </w:p>
    <w:p>
      <w:r>
        <w:rPr>
          <w:i/>
          <w:sz w:val="18"/>
        </w:rPr>
        <w:t>State: Madhya Pradesh | Categories: Education &amp; Learning | Scheme For: Individual</w:t>
      </w:r>
    </w:p>
    <w:p>
      <w:pPr>
        <w:pStyle w:val="Heading2"/>
      </w:pPr>
      <w:r>
        <w:t>Details</w:t>
      </w:r>
    </w:p>
    <w:p>
      <w:r>
        <w:t>The scheme "Free Employment Oriented Training to Educated Unemployed Youth of Backward Class and Minority Class" by the Backward Classes and Minorities Welfare Department, Government of Madhya Pradesh, aims to provide quality pre-examination training for various employment-oriented competitive examinations to talented but economically disadvantaged young men and women belonging to the backward and minority classes of the state. Training is offered near their place of residence through government, semi-government, or non-government institutions, along with an ideal educational environment and free coaching facilities.</w:t>
      </w:r>
    </w:p>
    <w:p>
      <w:pPr>
        <w:pStyle w:val="Heading2"/>
      </w:pPr>
      <w:r>
        <w:t>Benefits</w:t>
      </w:r>
    </w:p>
    <w:p>
      <w:pPr>
        <w:pStyle w:val="ListBullet"/>
      </w:pPr>
      <w:r>
        <w:t>Free coaching for employment-oriented competitive examinations.</w:t>
      </w:r>
    </w:p>
    <w:p>
      <w:pPr>
        <w:pStyle w:val="ListBullet"/>
      </w:pPr>
      <w:r>
        <w:t>Stipend support during the training period.</w:t>
      </w:r>
    </w:p>
    <w:p>
      <w:pPr>
        <w:pStyle w:val="ListBullet"/>
      </w:pPr>
      <w:r>
        <w:t>Access to well-equipped coaching facilities.</w:t>
      </w:r>
    </w:p>
    <w:p>
      <w:pPr>
        <w:pStyle w:val="ListBullet"/>
      </w:pPr>
      <w:r>
        <w:t>Ideal academic environment for exam preparation.</w:t>
      </w:r>
    </w:p>
    <w:p>
      <w:pPr>
        <w:pStyle w:val="Heading2"/>
      </w:pPr>
      <w:r>
        <w:t>Eligibility</w:t>
      </w:r>
    </w:p>
    <w:p>
      <w:pPr>
        <w:pStyle w:val="ListBullet"/>
      </w:pPr>
      <w:r>
        <w:t>The applicant should be a permanent resident of Madhya Pradesh.</w:t>
      </w:r>
    </w:p>
    <w:p>
      <w:pPr>
        <w:pStyle w:val="ListBullet"/>
      </w:pPr>
      <w:r>
        <w:t>The applicant should belong to Other Backward Classes (OBC) or Minorities.</w:t>
      </w:r>
    </w:p>
    <w:p>
      <w:pPr>
        <w:pStyle w:val="ListBullet"/>
      </w:pPr>
      <w:r>
        <w:t>The applicant's family income should not exceed the creamy layer limit.</w:t>
      </w:r>
    </w:p>
    <w:p>
      <w:pPr>
        <w:pStyle w:val="ListBullet"/>
      </w:pPr>
      <w:r>
        <w:t>The applicant should be selected by the training institution approved by the government.</w:t>
      </w:r>
    </w:p>
    <w:p>
      <w:pPr>
        <w:pStyle w:val="Heading2"/>
      </w:pPr>
      <w:r>
        <w:t>Application Process</w:t>
      </w:r>
    </w:p>
    <w:p>
      <w:pPr>
        <w:pStyle w:val="Heading3"/>
      </w:pPr>
      <w:r>
        <w:t>Mode: Offline</w:t>
      </w:r>
    </w:p>
    <w:p>
      <w:r>
        <w:t>The institutions are selected by the government to provide coaching before employment-oriented examinations, and the institutions select the trainees. Applications are made by the Office Director, State Level Employment and Training Center, Bhopal in the training centers of selected non-government organizations.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objective of the scheme?</w:t>
      </w:r>
    </w:p>
    <w:p>
      <w:r>
        <w:t>The scheme aims to provide quality pre-examination training and free coaching for employment-oriented competitive exams to economically weak youth from backward and minority classes in Madhya Pradesh.</w:t>
      </w:r>
    </w:p>
    <w:p>
      <w:r>
        <w:rPr>
          <w:b/>
        </w:rPr>
        <w:t>Q2. Who can apply for this scheme?</w:t>
      </w:r>
    </w:p>
    <w:p>
      <w:r>
        <w:t>Economically weak young men and women belonging to backward and minority classes in Madhya Pradesh preparing for competitive exams can apply.</w:t>
      </w:r>
    </w:p>
    <w:p>
      <w:r>
        <w:rPr>
          <w:b/>
        </w:rPr>
        <w:t>Q3. What types of exams are covered under the scheme?</w:t>
      </w:r>
    </w:p>
    <w:p>
      <w:r>
        <w:t>The scheme covers employment-oriented competitive exams, including civil services, banking, teaching, engineering, and other technical or professional entrance exams.</w:t>
      </w:r>
    </w:p>
    <w:p>
      <w:r>
        <w:rPr>
          <w:b/>
        </w:rPr>
        <w:t>Q4. What facilities are provided under the scheme?</w:t>
      </w:r>
    </w:p>
    <w:p>
      <w:r>
        <w:t>Free coaching, an ideal educational environment, and scholarships to reduce financial difficulties during the training period are provided.</w:t>
      </w:r>
    </w:p>
    <w:p>
      <w:r>
        <w:rPr>
          <w:b/>
        </w:rPr>
        <w:t>Q5. Are scholarships included in the scheme?</w:t>
      </w:r>
    </w:p>
    <w:p>
      <w:r>
        <w:t>Yes, a scholarship is provided to trainees to minimize financial challenges faced during the training period.</w:t>
      </w:r>
    </w:p>
    <w:p>
      <w:r>
        <w:rPr>
          <w:b/>
        </w:rPr>
        <w:t>Q6. Is there any income limit to apply for the scheme?</w:t>
      </w:r>
    </w:p>
    <w:p>
      <w:r>
        <w:t>Yes, applicants must be economically weak as per the eligibility norms set by the department.</w:t>
      </w:r>
    </w:p>
    <w:p>
      <w:r>
        <w:rPr>
          <w:b/>
        </w:rPr>
        <w:t>Q7. Can employed individuals apply for this scheme?</w:t>
      </w:r>
    </w:p>
    <w:p>
      <w:r>
        <w:t>No, applicants must be unemployed to be eligible for the scheme.</w:t>
      </w:r>
    </w:p>
    <w:p>
      <w:r>
        <w:rPr>
          <w:b/>
        </w:rPr>
        <w:t>Q8. What documents are required for application?</w:t>
      </w:r>
    </w:p>
    <w:p>
      <w:r>
        <w:t>Documents required include proof of residence, caste certificate, income certificate, and educational qualification certificates.</w:t>
      </w:r>
    </w:p>
    <w:p>
      <w:r>
        <w:rPr>
          <w:b/>
        </w:rPr>
        <w:t>Q9. How many times can an applicant avail of the benefits?</w:t>
      </w:r>
    </w:p>
    <w:p>
      <w:r>
        <w:t>An applicant can avail of the benefits only once for the same competitive examination.</w:t>
      </w:r>
    </w:p>
    <w:p>
      <w:r>
        <w:rPr>
          <w:b/>
        </w:rPr>
        <w:t>Q10. Are private institutions included in the scheme?</w:t>
      </w:r>
    </w:p>
    <w:p>
      <w:r>
        <w:t>Yes, coaching is provided through government, semi-government, and non-government institutions.</w:t>
      </w:r>
    </w:p>
    <w:p>
      <w:pPr>
        <w:pStyle w:val="Heading2"/>
      </w:pPr>
      <w:r>
        <w:t>Sources And References</w:t>
      </w:r>
    </w:p>
    <w:p>
      <w:pPr>
        <w:pStyle w:val="ListBullet"/>
      </w:pPr>
      <w:r>
        <w:t>Guidelines (https://cmhelpline.mp.gov.in/KnowYourEntitleDetail.aspx?status=ByVibhag&amp;pointvalue=2&amp;Schemeid=871)</w:t>
      </w:r>
    </w:p>
    <w:p>
      <w:r>
        <w:t>Source: https://www.myscheme.gov.in/schemes/feotteuyobcamc</w:t>
      </w:r>
    </w:p>
    <w:p>
      <w:r>
        <w:br w:type="page"/>
      </w:r>
    </w:p>
    <w:p>
      <w:pPr>
        <w:pStyle w:val="Heading1"/>
      </w:pPr>
      <w:r>
        <w:t>Incentives to Students who Passed the Civil Service Examination</w:t>
      </w:r>
    </w:p>
    <w:p>
      <w:r>
        <w:rPr>
          <w:i/>
          <w:sz w:val="18"/>
        </w:rPr>
        <w:t>State: Madhya Pradesh | Categories: Education &amp; Learning | Scheme For: Individual</w:t>
      </w:r>
    </w:p>
    <w:p>
      <w:pPr>
        <w:pStyle w:val="Heading2"/>
      </w:pPr>
      <w:r>
        <w:t>Details</w:t>
      </w:r>
    </w:p>
    <w:p>
      <w:r>
        <w:t>The scheme "Incentives to Students Who Passed the Civil Service Examination" is designed to provide incentives to candidates belonging to the Scheduled Tribe category who successfully clear the Civil Services Preliminary, Main, and Interview stages conducted by the Madhya Pradesh State Public Service Commission (MPPSC) and the Union Public Service Commission (UPSC).</w:t>
      </w:r>
    </w:p>
    <w:p>
      <w:pPr>
        <w:pStyle w:val="Heading2"/>
      </w:pPr>
      <w:r>
        <w:t>Benefits</w:t>
      </w:r>
    </w:p>
    <w:p>
      <w:pPr>
        <w:pStyle w:val="ListNumber"/>
      </w:pPr>
      <w:r>
        <w:t>Preliminary Exam Success (All India Civil Services): ₹40,000/-.</w:t>
      </w:r>
    </w:p>
    <w:p>
      <w:pPr>
        <w:pStyle w:val="ListNumber"/>
      </w:pPr>
      <w:r>
        <w:t>Main Exam Success (All India Civil Services): ₹60,000/-.</w:t>
      </w:r>
    </w:p>
    <w:p>
      <w:pPr>
        <w:pStyle w:val="ListNumber"/>
      </w:pPr>
      <w:r>
        <w:t>Successful After Interview (All India Civil Services): ₹50,000/-.</w:t>
      </w:r>
    </w:p>
    <w:p>
      <w:pPr>
        <w:pStyle w:val="ListNumber"/>
      </w:pPr>
      <w:r>
        <w:t>Preliminary Exam Success (Madhya Pradesh Civil Services): ₹20,000/-.</w:t>
      </w:r>
    </w:p>
    <w:p>
      <w:pPr>
        <w:pStyle w:val="ListNumber"/>
      </w:pPr>
      <w:r>
        <w:t>Main Exam Success (Madhya Pradesh Civil Services): ₹30,000/-.</w:t>
      </w:r>
    </w:p>
    <w:p>
      <w:pPr>
        <w:pStyle w:val="ListNumber"/>
      </w:pPr>
      <w:r>
        <w:t>Successful After Interview (Madhya Pradesh Civil Services): ₹25,000/-.</w:t>
      </w:r>
    </w:p>
    <w:p>
      <w:pPr>
        <w:pStyle w:val="ListNumber"/>
      </w:pPr>
      <w:r>
        <w:t>Second-Time Success: Candidates receive 50% of the incentive amount as mentioned above; no benefits are provided for third-time success.</w:t>
      </w:r>
    </w:p>
    <w:p>
      <w:pPr>
        <w:pStyle w:val="Heading2"/>
      </w:pPr>
      <w:r>
        <w:t>Eligibility</w:t>
      </w:r>
    </w:p>
    <w:p>
      <w:pPr>
        <w:pStyle w:val="ListNumber"/>
      </w:pPr>
      <w:r>
        <w:t>The applicant should be a native of Madhya Pradesh.</w:t>
      </w:r>
    </w:p>
    <w:p>
      <w:pPr>
        <w:pStyle w:val="ListNumber"/>
      </w:pPr>
      <w:r>
        <w:t>The applicant should belong to the Scheduled Tribe category.</w:t>
      </w:r>
    </w:p>
    <w:p>
      <w:pPr>
        <w:pStyle w:val="ListNumber"/>
      </w:pPr>
      <w:r>
        <w:t>The applicant should be successful in Civil Services exams (Preliminary, Main, Interview) conducted by MPPSC or UPSC.</w:t>
      </w:r>
    </w:p>
    <w:p>
      <w:pPr>
        <w:pStyle w:val="ListNumber"/>
      </w:pPr>
      <w:r>
        <w:t>The applicant is eligible for incentives only for the first success at each stage.</w:t>
      </w:r>
    </w:p>
    <w:p>
      <w:pPr>
        <w:pStyle w:val="ListNumber"/>
      </w:pPr>
      <w:r>
        <w:t>The applicant should is eligible to receive 50% of the incentive amount in case of second success.</w:t>
      </w:r>
    </w:p>
    <w:p>
      <w:pPr>
        <w:pStyle w:val="ListNumber"/>
      </w:pPr>
      <w:r>
        <w:t>The applicant will be ineligible for benefits after the third success.</w:t>
      </w:r>
    </w:p>
    <w:p>
      <w:pPr>
        <w:pStyle w:val="Heading2"/>
      </w:pPr>
      <w:r>
        <w:t>Application Process</w:t>
      </w:r>
    </w:p>
    <w:p>
      <w:pPr>
        <w:pStyle w:val="Heading3"/>
      </w:pPr>
      <w:r>
        <w:t>Mode: Offline</w:t>
      </w:r>
    </w:p>
    <w:p>
      <w:r>
        <w:t>__</w:t>
      </w:r>
      <w:r>
        <w:rPr>
          <w:b/>
        </w:rPr>
        <w:t>Step 1:</w:t>
      </w:r>
      <w:r>
        <w:t>__ The interested applicant should visit (during office hours) the Office of the Commissioner of Tribal Affairs, Madhya Pradesh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Income Declaration</w:t>
      </w:r>
    </w:p>
    <w:p>
      <w:pPr>
        <w:pStyle w:val="ListNumber"/>
      </w:pPr>
      <w:r>
        <w:t>Bank Details</w:t>
      </w:r>
    </w:p>
    <w:p>
      <w:pPr>
        <w:pStyle w:val="Heading2"/>
      </w:pPr>
      <w:r>
        <w:t>Frequently Asked Questions</w:t>
      </w:r>
    </w:p>
    <w:p>
      <w:r>
        <w:rPr>
          <w:b/>
        </w:rPr>
        <w:t>Q1. What is the objective of the scheme?</w:t>
      </w:r>
    </w:p>
    <w:p>
      <w:r>
        <w:t>To provide financial incentives to Scheduled Tribe candidates who clear Civil Services exams.</w:t>
      </w:r>
    </w:p>
    <w:p>
      <w:r>
        <w:rPr>
          <w:b/>
        </w:rPr>
        <w:t>Q2. Which exams are covered under this scheme?</w:t>
      </w:r>
    </w:p>
    <w:p>
      <w:r>
        <w:t>The scheme covers Civil Services exams conducted by M.P. PSC and UPSC.</w:t>
      </w:r>
    </w:p>
    <w:p>
      <w:r>
        <w:rPr>
          <w:b/>
        </w:rPr>
        <w:t>Q3. What is the incentive for passing the preliminary exam (All India Civil Services)?</w:t>
      </w:r>
    </w:p>
    <w:p>
      <w:r>
        <w:t>[?]40,000 for passing the preliminary exam.</w:t>
      </w:r>
    </w:p>
    <w:p>
      <w:r>
        <w:rPr>
          <w:b/>
        </w:rPr>
        <w:t>Q4. What is the incentive for passing the main exam (All India Civil Services)?</w:t>
      </w:r>
    </w:p>
    <w:p>
      <w:r>
        <w:t>[?]60,000 for passing the main exam.</w:t>
      </w:r>
    </w:p>
    <w:p>
      <w:r>
        <w:rPr>
          <w:b/>
        </w:rPr>
        <w:t>Q5. What is the incentive for being successful after the interview (All India Civil Services)?</w:t>
      </w:r>
    </w:p>
    <w:p>
      <w:r>
        <w:t>[?]50,000 for being successful after the interview.</w:t>
      </w:r>
    </w:p>
    <w:p>
      <w:r>
        <w:rPr>
          <w:b/>
        </w:rPr>
        <w:t>Q6. Are there any incentives for M.P. Civil Services exam candidates?</w:t>
      </w:r>
    </w:p>
    <w:p>
      <w:r>
        <w:t>Yes, [?]20,000 for the preliminary, [?]30,000 for the main, and [?]25,000 for the interview.</w:t>
      </w:r>
    </w:p>
    <w:p>
      <w:r>
        <w:rPr>
          <w:b/>
        </w:rPr>
        <w:t>Q7. Is there any limit to how many times a candidate can receive the incentives?</w:t>
      </w:r>
    </w:p>
    <w:p>
      <w:r>
        <w:t>The scheme provides incentives only once for each success stage.</w:t>
      </w:r>
    </w:p>
    <w:p>
      <w:r>
        <w:rPr>
          <w:b/>
        </w:rPr>
        <w:t>Q8. What happens if a candidate passes the exam a second time?</w:t>
      </w:r>
    </w:p>
    <w:p>
      <w:r>
        <w:t>They will receive 50% of the original incentive amount.</w:t>
      </w:r>
    </w:p>
    <w:p>
      <w:r>
        <w:rPr>
          <w:b/>
        </w:rPr>
        <w:t>Q9. Is the incentive amount the same for each attempt?</w:t>
      </w:r>
    </w:p>
    <w:p>
      <w:r>
        <w:t>No, the second attempt receives 50% of the original amount, and there are no benefits for the third attempt.</w:t>
      </w:r>
    </w:p>
    <w:p>
      <w:r>
        <w:rPr>
          <w:b/>
        </w:rPr>
        <w:t>Q10. Are there any specific income limits for eligibility?</w:t>
      </w:r>
    </w:p>
    <w:p>
      <w:r>
        <w:t>No, there are no income limits for candidates who pass the All India Civil Services exams.</w:t>
      </w:r>
    </w:p>
    <w:p>
      <w:pPr>
        <w:pStyle w:val="Heading2"/>
      </w:pPr>
      <w:r>
        <w:t>Sources And References</w:t>
      </w:r>
    </w:p>
    <w:p>
      <w:pPr>
        <w:pStyle w:val="ListBullet"/>
      </w:pPr>
      <w:r>
        <w:t>Scheme Details (https://cmhelpline.mp.gov.in/KnowYourEntitleDetail.aspx?status=ByVibhag&amp;pointvalue=2&amp;Schemeid=824)</w:t>
      </w:r>
    </w:p>
    <w:p>
      <w:r>
        <w:t>Source: https://www.myscheme.gov.in/schemes/itswptcse</w:t>
      </w:r>
    </w:p>
    <w:p>
      <w:r>
        <w:br w:type="page"/>
      </w:r>
    </w:p>
    <w:p>
      <w:pPr>
        <w:pStyle w:val="Heading1"/>
      </w:pPr>
      <w:r>
        <w:t>Coaching by Private Institutes for All India Services Civil Services Examination</w:t>
      </w:r>
    </w:p>
    <w:p>
      <w:r>
        <w:rPr>
          <w:i/>
          <w:sz w:val="18"/>
        </w:rPr>
        <w:t>State: Madhya Pradesh | Categories: Education &amp; Learning | Open: 2013-09-12 | Scheme For: Individual</w:t>
      </w:r>
    </w:p>
    <w:p>
      <w:pPr>
        <w:pStyle w:val="Heading2"/>
      </w:pPr>
      <w:r>
        <w:t>Details</w:t>
      </w:r>
    </w:p>
    <w:p>
      <w:r>
        <w:t>Launched on 12th September 2013, the scheme "Coaching by Private Institutes for All India Services Civil Services Examination (Scheduled Tribes)" by the Tribal Welfare and Scheduled Caste (SC) Department, Madhya Pradesh, provides financial assistance, education, and training to Scheduled Tribe candidates preparing for the Civil Services Examination.</w:t>
      </w:r>
    </w:p>
    <w:p>
      <w:pPr>
        <w:pStyle w:val="Heading2"/>
      </w:pPr>
      <w:r>
        <w:t>Benefits</w:t>
      </w:r>
    </w:p>
    <w:p>
      <w:pPr>
        <w:pStyle w:val="ListNumber"/>
      </w:pPr>
      <w:r>
        <w:rPr>
          <w:b/>
        </w:rPr>
        <w:t>Coaching Fee</w:t>
      </w:r>
      <w:r>
        <w:t xml:space="preserve"> up to ₹2,00,000/- or actual fee (whichever is less) paid directly to the empanelled coaching institute in Delhi.1. </w:t>
      </w:r>
      <w:r>
        <w:rPr>
          <w:b/>
        </w:rPr>
        <w:t>One-time Assistance</w:t>
      </w:r>
      <w:r>
        <w:t xml:space="preserve"> of ₹15,000/- for purchasing books, credited directly to the candidate’s account.1. </w:t>
      </w:r>
      <w:r>
        <w:rPr>
          <w:b/>
        </w:rPr>
        <w:t>Monthly Stipend</w:t>
      </w:r>
      <w:r>
        <w:t xml:space="preserve"> of ₹12,500/- for up to 18 months, based on attendance.1. </w:t>
      </w:r>
      <w:r>
        <w:rPr>
          <w:b/>
        </w:rPr>
        <w:t>Transport, Housing, and Food</w:t>
      </w:r>
      <w:r>
        <w:t xml:space="preserve"> facilities of ₹12,500/- per month, paid directly to the candidate’s account.</w:t>
      </w:r>
    </w:p>
    <w:p>
      <w:pPr>
        <w:pStyle w:val="Heading2"/>
      </w:pPr>
      <w:r>
        <w:t>Eligibility</w:t>
      </w:r>
    </w:p>
    <w:p>
      <w:pPr>
        <w:pStyle w:val="ListNumber"/>
      </w:pPr>
      <w:r>
        <w:t>The applicant should be a native of Madhya Pradesh.</w:t>
      </w:r>
    </w:p>
    <w:p>
      <w:pPr>
        <w:pStyle w:val="ListNumber"/>
      </w:pPr>
      <w:r>
        <w:t>The applicant should be from a Scheduled Tribe.</w:t>
      </w:r>
    </w:p>
    <w:p>
      <w:pPr>
        <w:pStyle w:val="ListNumber"/>
      </w:pPr>
      <w:r>
        <w:t>The applicant should have an annual income from all sources not exceeding ₹6,00,000.</w:t>
      </w:r>
    </w:p>
    <w:p>
      <w:pPr>
        <w:pStyle w:val="ListNumber"/>
      </w:pPr>
      <w:r>
        <w:t>The applicant should have passed graduation.</w:t>
      </w:r>
    </w:p>
    <w:p>
      <w:pPr>
        <w:pStyle w:val="ListNumber"/>
      </w:pPr>
      <w:r>
        <w:t>The applicant should have been selected based on merit in Arts/Commerce/Science/Engineering/Medical groups.</w:t>
      </w:r>
    </w:p>
    <w:p>
      <w:pPr>
        <w:pStyle w:val="ListNumber"/>
      </w:pPr>
      <w:r>
        <w:t>The applicant should not have availed the benefits of this scheme before.</w:t>
      </w:r>
    </w:p>
    <w:p>
      <w:pPr>
        <w:pStyle w:val="ListNumber"/>
      </w:pPr>
      <w:r>
        <w:t>The applicant should register their profile on the MPTAASC portal of the department.</w:t>
      </w:r>
    </w:p>
    <w:p>
      <w:pPr>
        <w:pStyle w:val="ListNumber"/>
      </w:pPr>
      <w:r>
        <w:t>The applicant’s age should be determined by UPSC as per the eligibility criteria for the Civil Services (Pre) exam of the respective year.</w:t>
      </w:r>
    </w:p>
    <w:p>
      <w:r>
        <w:t>&lt;br&gt;</w:t>
      </w:r>
    </w:p>
    <w:p>
      <w:r>
        <w:rPr>
          <w:b/>
        </w:rPr>
        <w:t>Reservation</w:t>
      </w:r>
    </w:p>
    <w:p>
      <w:r>
        <w:t>5% of reserved seats for needy and promising low-income students.</w:t>
      </w:r>
    </w:p>
    <w:p>
      <w:r>
        <w:rPr>
          <w:b/>
        </w:rPr>
        <w:t>Priority</w:t>
      </w:r>
    </w:p>
    <w:p>
      <w:r>
        <w:t>The applicant should be given priority if they have passed the Civil Services Main Examination of Madhya Pradesh Public Service Commission in the last three years.</w:t>
      </w:r>
    </w:p>
    <w:p>
      <w:pPr>
        <w:pStyle w:val="Heading2"/>
      </w:pPr>
      <w:r>
        <w:t>Application Process</w:t>
      </w:r>
    </w:p>
    <w:p>
      <w:pPr>
        <w:pStyle w:val="Heading3"/>
      </w:pPr>
      <w:r>
        <w:t>Mode: Online</w:t>
      </w:r>
    </w:p>
    <w:p>
      <w:r>
        <w:t>__</w:t>
      </w:r>
      <w:r>
        <w:rPr>
          <w:b/>
        </w:rPr>
        <w:t>Registration</w:t>
      </w:r>
      <w:r>
        <w:t>__</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t>__</w:t>
      </w:r>
      <w:r>
        <w:rPr>
          <w:b/>
        </w:rPr>
        <w:t>Login</w:t>
      </w:r>
      <w:r>
        <w:t>__</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Income Declaration</w:t>
      </w:r>
    </w:p>
    <w:p>
      <w:pPr>
        <w:pStyle w:val="ListNumber"/>
      </w:pPr>
      <w:r>
        <w:t>Bank Details</w:t>
      </w:r>
    </w:p>
    <w:p>
      <w:r>
        <w:t>11.</w:t>
      </w:r>
    </w:p>
    <w:p>
      <w:pPr>
        <w:pStyle w:val="Heading2"/>
      </w:pPr>
      <w:r>
        <w:t>Frequently Asked Questions</w:t>
      </w:r>
    </w:p>
    <w:p>
      <w:r>
        <w:rPr>
          <w:b/>
        </w:rPr>
        <w:t>Q1. What is the Coaching by Private Institutes for All India Services Civil Services Examination (Scheduled Tribes) Scheme?</w:t>
      </w:r>
    </w:p>
    <w:p>
      <w:r>
        <w:t>It provides financial assistance, coaching, and other facilities to Scheduled Tribe candidates for preparing for the Civil Services Examination.</w:t>
      </w:r>
    </w:p>
    <w:p>
      <w:r>
        <w:rPr>
          <w:b/>
        </w:rPr>
        <w:t>Q2. Who is eligible for this scheme?</w:t>
      </w:r>
    </w:p>
    <w:p>
      <w:r>
        <w:t>The applicant should be a native of Madhya Pradesh, belong to the Scheduled Tribe category, and meet income and education criteria.</w:t>
      </w:r>
    </w:p>
    <w:p>
      <w:r>
        <w:rPr>
          <w:b/>
        </w:rPr>
        <w:t>Q3. How much coaching fee will be covered by the scheme?</w:t>
      </w:r>
    </w:p>
    <w:p>
      <w:r>
        <w:t>Up to [?]2,00,000 or actual coaching fee, whichever is less, will be paid directly to the institute.</w:t>
      </w:r>
    </w:p>
    <w:p>
      <w:r>
        <w:rPr>
          <w:b/>
        </w:rPr>
        <w:t>Q4. What is the one-time financial assistance provided under the scheme?</w:t>
      </w:r>
    </w:p>
    <w:p>
      <w:r>
        <w:t>[?]15,000 is provided for purchasing books, credited directly to the candidate's account.</w:t>
      </w:r>
    </w:p>
    <w:p>
      <w:r>
        <w:rPr>
          <w:b/>
        </w:rPr>
        <w:t>Q5. How much stipend is given to the selected candidates?</w:t>
      </w:r>
    </w:p>
    <w:p>
      <w:r>
        <w:t>[?]12,500 per month for up to 18 months, depending on the attendance.</w:t>
      </w:r>
    </w:p>
    <w:p>
      <w:r>
        <w:rPr>
          <w:b/>
        </w:rPr>
        <w:t>Q6. Are transport, housing, and food facilities provided?</w:t>
      </w:r>
    </w:p>
    <w:p>
      <w:r>
        <w:t>Yes, [?]12,500 per month for transport, housing, and food is provided.</w:t>
      </w:r>
    </w:p>
    <w:p>
      <w:r>
        <w:rPr>
          <w:b/>
        </w:rPr>
        <w:t>Q7. How can I apply for the scheme?</w:t>
      </w:r>
    </w:p>
    <w:p>
      <w:r>
        <w:t>Applicants must register on the MPTAASC portal, fill out the application, and submit the necessary documents.</w:t>
      </w:r>
    </w:p>
    <w:p>
      <w:r>
        <w:rPr>
          <w:b/>
        </w:rPr>
        <w:t>Q8. Is there any reservation for low-income students?</w:t>
      </w:r>
    </w:p>
    <w:p>
      <w:r>
        <w:t>Yes, 5% of seats are reserved for needy and promising low-income students.</w:t>
      </w:r>
    </w:p>
    <w:p>
      <w:r>
        <w:rPr>
          <w:b/>
        </w:rPr>
        <w:t>Q9. Can I avail the benefits of this scheme more than once?</w:t>
      </w:r>
    </w:p>
    <w:p>
      <w:r>
        <w:t>No, the benefits are provided only once under this scheme.</w:t>
      </w:r>
    </w:p>
    <w:p>
      <w:r>
        <w:rPr>
          <w:b/>
        </w:rPr>
        <w:t>Q10. What is the age limit for this scheme?</w:t>
      </w:r>
    </w:p>
    <w:p>
      <w:r>
        <w:t>The applicant's age will be determined by UPSC based on the Civil Services (Pre) exam eligibility criteria.</w:t>
      </w:r>
    </w:p>
    <w:p>
      <w:pPr>
        <w:pStyle w:val="Heading2"/>
      </w:pPr>
      <w:r>
        <w:t>Sources And References</w:t>
      </w:r>
    </w:p>
    <w:p>
      <w:pPr>
        <w:pStyle w:val="ListBullet"/>
      </w:pPr>
      <w:r>
        <w:t>Scheme Details (https://cmhelpline.mp.gov.in/KnowYourEntitleDetail.aspx?status=ByVibhag&amp;pointvalue=2&amp;Schemeid=823)</w:t>
      </w:r>
    </w:p>
    <w:p>
      <w:pPr>
        <w:pStyle w:val="ListBullet"/>
      </w:pPr>
      <w:r>
        <w:t>Registration (https://www.tribal.mp.gov.in/PMS/Registration/BeneficiaryRegistration/PersonalDetail)</w:t>
      </w:r>
    </w:p>
    <w:p>
      <w:r>
        <w:t>Source: https://www.myscheme.gov.in/schemes/cbpiaiscs</w:t>
      </w:r>
    </w:p>
    <w:p>
      <w:r>
        <w:br w:type="page"/>
      </w:r>
    </w:p>
    <w:p>
      <w:pPr>
        <w:pStyle w:val="Heading1"/>
      </w:pPr>
      <w:r>
        <w:t>Jharkhand State Scheduled Tribe Pre-Matric Scholarship Scheme</w:t>
      </w:r>
    </w:p>
    <w:p>
      <w:r>
        <w:rPr>
          <w:i/>
          <w:sz w:val="18"/>
        </w:rPr>
        <w:t>State: Jharkhand | Categories: Education &amp; Learning | Scheme For: Individual</w:t>
      </w:r>
    </w:p>
    <w:p>
      <w:pPr>
        <w:pStyle w:val="Heading2"/>
      </w:pPr>
      <w:r>
        <w:t>Details</w:t>
      </w:r>
    </w:p>
    <w:p>
      <w:r>
        <w:t>The "Jharkhand State Scheduled Tribe Pre-Matric Scholarship Scheme" was launched by the Department of Scheduled Tribe, Scheduled Caste, Minority and Backward Class Welfare, Government of Jharkhand. The scheme aims to promote education and reduce dropout rates among Scheduled Tribe students. It provides financial assistance to students from Class 1st to 10th who are studying in government schools in Jharkhand and covers tuition fees, hostel expenses, and other educational costs.</w:t>
      </w:r>
    </w:p>
    <w:p>
      <w:pPr>
        <w:pStyle w:val="Heading2"/>
      </w:pPr>
      <w:r>
        <w:t>Benefits</w:t>
      </w:r>
    </w:p>
    <w:p>
      <w:r>
        <w:t xml:space="preserve">&gt; </w:t>
      </w:r>
      <w:r>
        <w:rPr>
          <w:b/>
        </w:rPr>
        <w:t>Financial assistance to cover educational expenses:</w:t>
      </w:r>
    </w:p>
    <w:p>
      <w:r>
        <w:rPr>
          <w:b/>
        </w:rPr>
        <w:t>S.NO</w:t>
      </w:r>
      <w:r>
        <w:rPr>
          <w:b/>
        </w:rPr>
        <w:t>Class</w:t>
      </w:r>
      <w:r>
        <w:rPr>
          <w:b/>
        </w:rPr>
        <w:t>Rate for Hostel (For 10 months)</w:t>
      </w:r>
      <w:r>
        <w:rPr>
          <w:b/>
        </w:rPr>
        <w:t>Rate for Daylight (For 10 months)</w:t>
      </w:r>
      <w:r>
        <w:t>11st to 5th₹1,500/-₹1,500/-26th to 8th₹2000/-₹2,500/-39th to 10th₹4,500/-₹4,500/-&lt;br&gt;</w:t>
      </w:r>
    </w:p>
    <w:p>
      <w:r>
        <w:rPr>
          <w:b/>
        </w:rPr>
        <w:t>NOTE:</w:t>
      </w:r>
    </w:p>
    <w:p>
      <w:pPr>
        <w:pStyle w:val="ListBullet"/>
      </w:pPr>
      <w:r>
        <w:t>Direct transfer of scholarships to beneficiaries’ bank accounts via PFMS.</w:t>
      </w:r>
    </w:p>
    <w:p>
      <w:pPr>
        <w:pStyle w:val="ListBullet"/>
      </w:pPr>
      <w:r>
        <w:t>Residential students receive higher scholarship amounts compared to non-residential students.</w:t>
      </w:r>
    </w:p>
    <w:p>
      <w:pPr>
        <w:pStyle w:val="ListBullet"/>
      </w:pPr>
      <w:r>
        <w:t>Class 9th and 10th scholarships are funded jointly by the state (40%) and central (60%) governments.</w:t>
      </w:r>
    </w:p>
    <w:p>
      <w:pPr>
        <w:pStyle w:val="Heading2"/>
      </w:pPr>
      <w:r>
        <w:t>Eligibility</w:t>
      </w:r>
    </w:p>
    <w:p>
      <w:pPr>
        <w:pStyle w:val="ListNumber"/>
      </w:pPr>
      <w:r>
        <w:t>The applicant/parents/guardians should be a native of Jharkhand.</w:t>
      </w:r>
    </w:p>
    <w:p>
      <w:pPr>
        <w:pStyle w:val="ListNumber"/>
      </w:pPr>
      <w:r>
        <w:t>The applicant should be a student.</w:t>
      </w:r>
    </w:p>
    <w:p>
      <w:pPr>
        <w:pStyle w:val="ListNumber"/>
      </w:pPr>
      <w:r>
        <w:t>The applicant must belong to the Scheduled Tribe category.</w:t>
      </w:r>
    </w:p>
    <w:p>
      <w:pPr>
        <w:pStyle w:val="ListNumber"/>
      </w:pPr>
      <w:r>
        <w:t>The applicant must be enrolled in a state government-recognized school.</w:t>
      </w:r>
    </w:p>
    <w:p>
      <w:pPr>
        <w:pStyle w:val="ListNumber"/>
      </w:pPr>
      <w:r>
        <w:t>There is no income limit for students from Class 1st to 8th.1. The applicant's annual family income should not exceed ₹2,50,000/- for Class 9th and 10th.</w:t>
      </w:r>
    </w:p>
    <w:p>
      <w:pPr>
        <w:pStyle w:val="Heading2"/>
      </w:pPr>
      <w:r>
        <w:t>Application Process</w:t>
      </w:r>
    </w:p>
    <w:p>
      <w:pPr>
        <w:pStyle w:val="Heading3"/>
      </w:pPr>
      <w:r>
        <w:t>Mode: Online</w:t>
      </w:r>
    </w:p>
    <w:p>
      <w:r>
        <w:t>__</w:t>
      </w:r>
      <w:r>
        <w:rPr>
          <w:b/>
        </w:rPr>
        <w:t>*Application Process for Student:</w:t>
      </w:r>
      <w:r>
        <w:t>*__</w:t>
      </w:r>
    </w:p>
    <w:p>
      <w:r>
        <w:t>__</w:t>
      </w:r>
      <w:r>
        <w:rPr>
          <w:b/>
        </w:rPr>
        <w:t>Document Preparation:</w:t>
      </w:r>
      <w:r>
        <w:t>__</w:t>
      </w:r>
    </w:p>
    <w:p>
      <w:pPr>
        <w:pStyle w:val="ListBullet"/>
      </w:pPr>
      <w:r>
        <w:t>Ensure all required documents are ready, including Aadhaar, caste certificate, income certificate (if applicable), and Aadhaar-linked bank account details.</w:t>
      </w:r>
    </w:p>
    <w:p>
      <w:r>
        <w:t>__</w:t>
      </w:r>
      <w:r>
        <w:rPr>
          <w:b/>
        </w:rPr>
        <w:t>Submission to School:</w:t>
      </w:r>
      <w:r>
        <w:t>__</w:t>
      </w:r>
    </w:p>
    <w:p>
      <w:pPr>
        <w:pStyle w:val="ListBullet"/>
      </w:pPr>
      <w:r>
        <w:t>Submit the required documents and information to the school principal for entry into the e-Kalyan portal.</w:t>
      </w:r>
    </w:p>
    <w:p>
      <w:r>
        <w:t>__</w:t>
      </w:r>
      <w:r>
        <w:rPr>
          <w:b/>
        </w:rPr>
        <w:t>Aadhaar Authentication:</w:t>
      </w:r>
      <w:r>
        <w:t>__</w:t>
      </w:r>
    </w:p>
    <w:p>
      <w:pPr>
        <w:pStyle w:val="ListBullet"/>
      </w:pPr>
      <w:r>
        <w:t>Ensure Aadhaar authentication is completed to generate a unique ID for the application.</w:t>
      </w:r>
    </w:p>
    <w:p>
      <w:r>
        <w:t>__</w:t>
      </w:r>
      <w:r>
        <w:rPr>
          <w:b/>
        </w:rPr>
        <w:t>*Application Process for Schools (Principal/INO Role):</w:t>
      </w:r>
      <w:r>
        <w:t>*__</w:t>
      </w:r>
    </w:p>
    <w:p>
      <w:r>
        <w:t>__</w:t>
      </w:r>
      <w:r>
        <w:rPr>
          <w:b/>
        </w:rPr>
        <w:t>Login Setup:</w:t>
      </w:r>
      <w:r>
        <w:t>__</w:t>
      </w:r>
    </w:p>
    <w:p>
      <w:pPr>
        <w:pStyle w:val="ListBullet"/>
      </w:pPr>
      <w:r>
        <w:t>Principals or headmasters (Institute Nodal Officers) register schools using their UDISE code on the  e-Kalyan portal (https://ekalyan.cgg.gov.in/Login.do) .</w:t>
      </w:r>
    </w:p>
    <w:p>
      <w:r>
        <w:t>__</w:t>
      </w:r>
      <w:r>
        <w:rPr>
          <w:b/>
        </w:rPr>
        <w:t>Student Registration:</w:t>
      </w:r>
      <w:r>
        <w:t>__</w:t>
      </w:r>
    </w:p>
    <w:p>
      <w:pPr>
        <w:pStyle w:val="ListBullet"/>
      </w:pPr>
      <w:r>
        <w:t>The school head enters eligible students’ details (name, DOB, Aadhaar).</w:t>
      </w:r>
    </w:p>
    <w:p>
      <w:pPr>
        <w:pStyle w:val="ListBullet"/>
      </w:pPr>
      <w:r>
        <w:t>New students must be registered immediately upon enrollment.</w:t>
      </w:r>
    </w:p>
    <w:p>
      <w:r>
        <w:rPr>
          <w:b/>
        </w:rPr>
        <w:t>Aadhaar Authentication:</w:t>
      </w:r>
    </w:p>
    <w:p>
      <w:pPr>
        <w:pStyle w:val="ListBullet"/>
      </w:pPr>
      <w:r>
        <w:t>A unique ID is generated post-verification and is valid for subsequent years.</w:t>
      </w:r>
    </w:p>
    <w:p>
      <w:r>
        <w:t>__</w:t>
      </w:r>
      <w:r>
        <w:rPr>
          <w:b/>
        </w:rPr>
        <w:t>Approval Workflow:</w:t>
      </w:r>
      <w:r>
        <w:t>__</w:t>
      </w:r>
    </w:p>
    <w:p>
      <w:pPr>
        <w:pStyle w:val="ListBullet"/>
      </w:pPr>
      <w:r>
        <w:t>Applications are verified by District Nodal Officers (DNOs) and forwarded to the District Level Approval Committee.</w:t>
      </w:r>
    </w:p>
    <w:p>
      <w:pPr>
        <w:pStyle w:val="ListBullet"/>
      </w:pPr>
      <w:r>
        <w:t>Approved applications are sent to the State Nodal Officer (SNO) for integration and payment processing.</w:t>
      </w:r>
    </w:p>
    <w:p>
      <w:r>
        <w:t>__</w:t>
      </w:r>
      <w:r>
        <w:rPr>
          <w:b/>
        </w:rPr>
        <w:t>Scholarship Disbursement:</w:t>
      </w:r>
      <w:r>
        <w:t>__</w:t>
      </w:r>
    </w:p>
    <w:p>
      <w:pPr>
        <w:pStyle w:val="ListBullet"/>
      </w:pPr>
      <w:r>
        <w:t>Payments are made through the Aadhaar Payment Bridge System (APBS) or PFMS/NACH for non-linked accounts.</w:t>
      </w:r>
    </w:p>
    <w:p>
      <w:pPr>
        <w:pStyle w:val="Heading2"/>
      </w:pPr>
      <w:r>
        <w:t>Documents Required</w:t>
      </w:r>
    </w:p>
    <w:p>
      <w:pPr>
        <w:pStyle w:val="ListBullet"/>
      </w:pPr>
      <w:r>
        <w:t>Aadhaar Card (mandatory for authentication).</w:t>
      </w:r>
    </w:p>
    <w:p>
      <w:pPr>
        <w:pStyle w:val="ListBullet"/>
      </w:pPr>
      <w:r>
        <w:t>Caste Certificate.</w:t>
      </w:r>
    </w:p>
    <w:p>
      <w:pPr>
        <w:pStyle w:val="ListBullet"/>
      </w:pPr>
      <w:r>
        <w:t>Income Certificate (for classes 9th to 10th).</w:t>
      </w:r>
    </w:p>
    <w:p>
      <w:pPr>
        <w:pStyle w:val="ListBullet"/>
      </w:pPr>
      <w:r>
        <w:t>Bank Passbook with Aadhaar-linked account details.</w:t>
      </w:r>
    </w:p>
    <w:p>
      <w:pPr>
        <w:pStyle w:val="ListBullet"/>
      </w:pPr>
      <w:r>
        <w:t>Admission or Enrollment Certificate from the school.</w:t>
      </w:r>
    </w:p>
    <w:p>
      <w:r>
        <w:rPr>
          <w:b/>
        </w:rPr>
        <w:t xml:space="preserve">NOTE: </w:t>
      </w:r>
      <w:r>
        <w:t>The income certificate for Class 9th remains valid for Class 10th.</w:t>
      </w:r>
    </w:p>
    <w:p>
      <w:pPr>
        <w:pStyle w:val="Heading2"/>
      </w:pPr>
      <w:r>
        <w:t>Frequently Asked Questions</w:t>
      </w:r>
    </w:p>
    <w:p>
      <w:r>
        <w:rPr>
          <w:b/>
        </w:rPr>
        <w:t>Q1. Who can apply for the scholarship?</w:t>
      </w:r>
    </w:p>
    <w:p>
      <w:r>
        <w:t>Scheduled Tribe students studying in Jharkhand state government schools from classes 1 to 10 can apply.</w:t>
      </w:r>
    </w:p>
    <w:p>
      <w:r>
        <w:rPr>
          <w:b/>
        </w:rPr>
        <w:t>Q2. Is there an income limit for eligibility?</w:t>
      </w:r>
    </w:p>
    <w:p>
      <w:r>
        <w:t>For classes 1st to 8th, there is no income limit. For classes 9th and 10th, the family's annual income must not exceed [?]2,50,000/-.</w:t>
      </w:r>
    </w:p>
    <w:p>
      <w:r>
        <w:rPr>
          <w:b/>
        </w:rPr>
        <w:t>Q3. Who approves the scholarship applications?</w:t>
      </w:r>
    </w:p>
    <w:p>
      <w:r>
        <w:t>Applications are verified at the school level, then reviewed and approved by the District Welfare Officer (DNO) and the District-Level Approval Committee.</w:t>
      </w:r>
    </w:p>
    <w:p>
      <w:r>
        <w:rPr>
          <w:b/>
        </w:rPr>
        <w:t>Q4. What happens if the student's bank account is not linked with Aadhaar?</w:t>
      </w:r>
    </w:p>
    <w:p>
      <w:r>
        <w:t>In such cases, the payment will be processed through NACH (National Automated Clearing House).</w:t>
      </w:r>
    </w:p>
    <w:p>
      <w:r>
        <w:rPr>
          <w:b/>
        </w:rPr>
        <w:t>Q5. How can I track the status of my application?</w:t>
      </w:r>
    </w:p>
    <w:p>
      <w:r>
        <w:t>You can track the status through the e-Kalyan portal or receive SMS updates on your registered mobile number.</w:t>
      </w:r>
    </w:p>
    <w:p>
      <w:r>
        <w:rPr>
          <w:b/>
        </w:rPr>
        <w:t>Q6. Who conducts monitoring and audits of the scheme?</w:t>
      </w:r>
    </w:p>
    <w:p>
      <w:r>
        <w:t>The Tribal Welfare Commissioner conducts annual audits, social audits, and evaluation every three years to ensure proper implementation.</w:t>
      </w:r>
    </w:p>
    <w:p>
      <w:r>
        <w:rPr>
          <w:b/>
        </w:rPr>
        <w:t>Q7. How can I apply for the scholarship?</w:t>
      </w:r>
    </w:p>
    <w:p>
      <w:r>
        <w:t>Applications can be submitted through the e-Kalyan portal. The school principal or headmaster will register eligible students on the portal.</w:t>
      </w:r>
    </w:p>
    <w:p>
      <w:r>
        <w:rPr>
          <w:b/>
        </w:rPr>
        <w:t>Q8. What is the role of the school in the application process?</w:t>
      </w:r>
    </w:p>
    <w:p>
      <w:r>
        <w:t>The school principal or headmaster will register the school on the e-Kalyan portal and ensure eligible students' data is entered and verified.</w:t>
      </w:r>
    </w:p>
    <w:p>
      <w:r>
        <w:rPr>
          <w:b/>
        </w:rPr>
        <w:t>Q9. How is the scholarship amount disbursed?</w:t>
      </w:r>
    </w:p>
    <w:p>
      <w:r>
        <w:t>The amount is transferred directly to the bank account of the student or their parent/guardian through PFMS using DBT (Direct Benefit Transfer).</w:t>
      </w:r>
    </w:p>
    <w:p>
      <w:r>
        <w:rPr>
          <w:b/>
        </w:rPr>
        <w:t>Q10. What is the approval process at the district level?</w:t>
      </w:r>
    </w:p>
    <w:p>
      <w:r>
        <w:t>Verified applications are reviewed by the District-Level Approval and Monitoring Committee, headed by the District Commissioner.</w:t>
      </w:r>
    </w:p>
    <w:p>
      <w:pPr>
        <w:pStyle w:val="Heading2"/>
      </w:pPr>
      <w:r>
        <w:t>Sources And References</w:t>
      </w:r>
    </w:p>
    <w:p>
      <w:pPr>
        <w:pStyle w:val="ListBullet"/>
      </w:pPr>
      <w:r>
        <w:t>Guidelines (https://ekalyan.cgg.gov.in/downloads/Pre_Matric_Scholarship_sankalp_2022.pdf)</w:t>
      </w:r>
    </w:p>
    <w:p>
      <w:pPr>
        <w:pStyle w:val="ListBullet"/>
      </w:pPr>
      <w:r>
        <w:t>Official Website (https://ekalyan.cgg.gov.in/)</w:t>
      </w:r>
    </w:p>
    <w:p>
      <w:r>
        <w:t>Source: https://www.myscheme.gov.in/schemes/jsstpmss-2</w:t>
      </w:r>
    </w:p>
    <w:p>
      <w:r>
        <w:br w:type="page"/>
      </w:r>
    </w:p>
    <w:p>
      <w:pPr>
        <w:pStyle w:val="Heading1"/>
      </w:pPr>
      <w:r>
        <w:t xml:space="preserve">Rani Durgavati and Shankarshah Puraskar Scheme (Reward Scheme for Meritorious Students) </w:t>
      </w:r>
    </w:p>
    <w:p>
      <w:r>
        <w:rPr>
          <w:i/>
          <w:sz w:val="18"/>
        </w:rPr>
        <w:t>State: Madhya Pradesh | Categories: Education &amp; Learning | Scheme For: Individual</w:t>
      </w:r>
    </w:p>
    <w:p>
      <w:pPr>
        <w:pStyle w:val="Heading2"/>
      </w:pPr>
      <w:r>
        <w:t>Details</w:t>
      </w:r>
    </w:p>
    <w:p>
      <w:r>
        <w:t>The scheme "Rani Durgavati and Shankarshah Puraskar Scheme (Reward Scheme for Meritorious Students)" by the Tribal Welfare and Scheduled Caste (SC) Department, Government of Madhya Pradesh provides awards ranging from ₹3,000/- to ₹51,000/- to the meritorious students from the Scheduled Tribe community based on their performance in the 10th and 12th board examinations.</w:t>
      </w:r>
    </w:p>
    <w:p>
      <w:pPr>
        <w:pStyle w:val="Heading2"/>
      </w:pPr>
      <w:r>
        <w:t>Benefits</w:t>
      </w:r>
    </w:p>
    <w:p>
      <w:r>
        <w:t xml:space="preserve">&gt; </w:t>
      </w:r>
      <w:r>
        <w:rPr>
          <w:b/>
        </w:rPr>
        <w:t>Awards for Regular Students of 10th Standard</w:t>
      </w:r>
    </w:p>
    <w:p>
      <w:pPr>
        <w:pStyle w:val="ListBullet"/>
      </w:pPr>
      <w:r>
        <w:t>Position: 1st, Award: ₹51,000/-</w:t>
      </w:r>
    </w:p>
    <w:p>
      <w:pPr>
        <w:pStyle w:val="ListBullet"/>
      </w:pPr>
      <w:r>
        <w:t>Position: 2nd, Award: ₹40,000/-</w:t>
      </w:r>
    </w:p>
    <w:p>
      <w:pPr>
        <w:pStyle w:val="ListBullet"/>
      </w:pPr>
      <w:r>
        <w:t>Position: 3rd, Award: ₹30,000/-</w:t>
      </w:r>
    </w:p>
    <w:p>
      <w:pPr>
        <w:pStyle w:val="ListBullet"/>
      </w:pPr>
      <w:r>
        <w:t>Position: 4th, Award: ₹15,000/-</w:t>
      </w:r>
    </w:p>
    <w:p>
      <w:pPr>
        <w:pStyle w:val="ListBullet"/>
      </w:pPr>
      <w:r>
        <w:t>Position: 5th, Award: ₹10,000/-</w:t>
      </w:r>
    </w:p>
    <w:p>
      <w:pPr>
        <w:pStyle w:val="ListBullet"/>
      </w:pPr>
      <w:r>
        <w:t>Position: 6th, Award: ₹10,000/-</w:t>
      </w:r>
    </w:p>
    <w:p>
      <w:r>
        <w:t xml:space="preserve">&gt; </w:t>
      </w:r>
      <w:r>
        <w:rPr>
          <w:b/>
        </w:rPr>
        <w:t>Awards for Regular Students of 12th Standard</w:t>
      </w:r>
    </w:p>
    <w:p>
      <w:pPr>
        <w:pStyle w:val="ListBullet"/>
      </w:pPr>
      <w:r>
        <w:t>Position: 1st, Award: ₹51,000/-</w:t>
      </w:r>
    </w:p>
    <w:p>
      <w:pPr>
        <w:pStyle w:val="ListBullet"/>
      </w:pPr>
      <w:r>
        <w:t>Position: 2nd, Award: ₹40,000/-</w:t>
      </w:r>
    </w:p>
    <w:p>
      <w:pPr>
        <w:pStyle w:val="ListBullet"/>
      </w:pPr>
      <w:r>
        <w:t>Position: 3rd, Award: ₹30,000/-</w:t>
      </w:r>
    </w:p>
    <w:p>
      <w:pPr>
        <w:pStyle w:val="ListBullet"/>
      </w:pPr>
      <w:r>
        <w:t>Position: 4th, Award: ₹20,000/-</w:t>
      </w:r>
    </w:p>
    <w:p>
      <w:pPr>
        <w:pStyle w:val="ListBullet"/>
      </w:pPr>
      <w:r>
        <w:t>Position: 5th, Award: ₹15,000/-</w:t>
      </w:r>
    </w:p>
    <w:p>
      <w:pPr>
        <w:pStyle w:val="ListBullet"/>
      </w:pPr>
      <w:r>
        <w:t>Position: 6th, Award: ₹10,000/-</w:t>
      </w:r>
    </w:p>
    <w:p>
      <w:pPr>
        <w:pStyle w:val="Heading2"/>
      </w:pPr>
      <w:r>
        <w:t>Eligibility</w:t>
      </w:r>
    </w:p>
    <w:p>
      <w:pPr>
        <w:pStyle w:val="ListNumber"/>
      </w:pPr>
      <w:r>
        <w:t>The applicant should be a permanent resident of Madhya Pradesh.</w:t>
      </w:r>
    </w:p>
    <w:p>
      <w:pPr>
        <w:pStyle w:val="ListNumber"/>
      </w:pPr>
      <w:r>
        <w:t>The applicant should be a Student.</w:t>
      </w:r>
    </w:p>
    <w:p>
      <w:pPr>
        <w:pStyle w:val="ListNumber"/>
      </w:pPr>
      <w:r>
        <w:t>The applicant should be from a Scheduled Tribe (ST), or Scheduled Caste (SC) category.</w:t>
      </w:r>
    </w:p>
    <w:p>
      <w:pPr>
        <w:pStyle w:val="ListNumber"/>
      </w:pPr>
      <w:r>
        <w:t>The applicant should be enrolled in Class 10th or 12th.</w:t>
      </w:r>
    </w:p>
    <w:p>
      <w:pPr>
        <w:pStyle w:val="ListNumber"/>
      </w:pPr>
      <w:r>
        <w:t>The applicant should be selected based on the merit list of the 10th and 12th board examinations conducted by the Board of Secondary Education, Madhya Pradesh.</w:t>
      </w:r>
    </w:p>
    <w:p>
      <w:pPr>
        <w:pStyle w:val="Heading2"/>
      </w:pPr>
      <w:r>
        <w:t>Application Process</w:t>
      </w:r>
    </w:p>
    <w:p>
      <w:pPr>
        <w:pStyle w:val="Heading3"/>
      </w:pPr>
      <w:r>
        <w:t>Mode: Offline</w:t>
      </w:r>
    </w:p>
    <w:p>
      <w:r>
        <w:t>__</w:t>
      </w:r>
      <w:r>
        <w:rPr>
          <w:b/>
        </w:rPr>
        <w:t>Step 1:</w:t>
      </w:r>
      <w:r>
        <w:t>__ The interested applicant should visit the Office of the Head of the Department (HoD) of the School,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pPr>
        <w:pStyle w:val="Heading2"/>
      </w:pPr>
      <w:r>
        <w:t>Documents Required</w:t>
      </w:r>
    </w:p>
    <w:p>
      <w:pPr>
        <w:pStyle w:val="ListNumber"/>
      </w:pPr>
      <w:r>
        <w:t>Passport-size Photograph</w:t>
      </w:r>
    </w:p>
    <w:p>
      <w:pPr>
        <w:pStyle w:val="ListNumber"/>
      </w:pPr>
      <w:r>
        <w:t>Aadhaar Card</w:t>
      </w:r>
    </w:p>
    <w:p>
      <w:pPr>
        <w:pStyle w:val="ListNumber"/>
      </w:pPr>
      <w:r>
        <w:t>Domicile Certificate</w:t>
      </w:r>
    </w:p>
    <w:p>
      <w:pPr>
        <w:pStyle w:val="ListNumber"/>
      </w:pPr>
      <w:r>
        <w:t>Caste Certificate</w:t>
      </w:r>
    </w:p>
    <w:p>
      <w:pPr>
        <w:pStyle w:val="ListNumber"/>
      </w:pPr>
      <w:r>
        <w:t>Marksheet of 10th or 12th Board Examination</w:t>
      </w:r>
    </w:p>
    <w:p>
      <w:pPr>
        <w:pStyle w:val="ListNumber"/>
      </w:pPr>
      <w:r>
        <w:t>Samagra ID</w:t>
      </w:r>
    </w:p>
    <w:p>
      <w:pPr>
        <w:pStyle w:val="ListNumber"/>
      </w:pPr>
      <w:r>
        <w:t>Bank Account Details</w:t>
      </w:r>
    </w:p>
    <w:p>
      <w:pPr>
        <w:pStyle w:val="ListNumber"/>
      </w:pPr>
      <w:r>
        <w:t>Other necessary documents as required</w:t>
      </w:r>
    </w:p>
    <w:p>
      <w:pPr>
        <w:pStyle w:val="Heading2"/>
      </w:pPr>
      <w:r>
        <w:t>Frequently Asked Questions</w:t>
      </w:r>
    </w:p>
    <w:p>
      <w:r>
        <w:rPr>
          <w:b/>
        </w:rPr>
        <w:t>Q1. What is the objective of the scheme?</w:t>
      </w:r>
    </w:p>
    <w:p>
      <w:r>
        <w:t>The scheme aims to reward meritorious Scheduled Tribe (ST) students for their academic excellence in Class 10th and 12th board examinations.</w:t>
      </w:r>
    </w:p>
    <w:p>
      <w:r>
        <w:rPr>
          <w:b/>
        </w:rPr>
        <w:t>Q2. Who is eligible for the scheme?</w:t>
      </w:r>
    </w:p>
    <w:p>
      <w:r>
        <w:t>The applicant should be a Scheduled Tribe (ST) student, a regular student of Class 10th or 12th, and a resident of Madhya Pradesh.</w:t>
      </w:r>
    </w:p>
    <w:p>
      <w:r>
        <w:rPr>
          <w:b/>
        </w:rPr>
        <w:t>Q3. What is the basis for selection?</w:t>
      </w:r>
    </w:p>
    <w:p>
      <w:r>
        <w:t>Selection is based on the merit list of Class 10th and 12th board examination results from the Board of Secondary Education, Madhya Pradesh.</w:t>
      </w:r>
    </w:p>
    <w:p>
      <w:r>
        <w:rPr>
          <w:b/>
        </w:rPr>
        <w:t>Q4. What are the award amounts?</w:t>
      </w:r>
    </w:p>
    <w:p>
      <w:r>
        <w:t>Award amounts range from [?]10,000 to [?]51,000 depending on the rank in Class 10th or 12th board examinations.</w:t>
      </w:r>
    </w:p>
    <w:p>
      <w:r>
        <w:rPr>
          <w:b/>
        </w:rPr>
        <w:t>Q5. Are private students eligible for this scheme?</w:t>
      </w:r>
    </w:p>
    <w:p>
      <w:r>
        <w:t>No, only regular students enrolled in schools under the Madhya Pradesh Board of Secondary Education are eligible.</w:t>
      </w:r>
    </w:p>
    <w:p>
      <w:r>
        <w:rPr>
          <w:b/>
        </w:rPr>
        <w:t>Q6. Is there any application process for the scheme?</w:t>
      </w:r>
    </w:p>
    <w:p>
      <w:r>
        <w:t>The awards are based on the merit list provided by the board, and no separate application is required.</w:t>
      </w:r>
    </w:p>
    <w:p>
      <w:r>
        <w:rPr>
          <w:b/>
        </w:rPr>
        <w:t>Q7. How is the payment made to the beneficiaries?</w:t>
      </w:r>
    </w:p>
    <w:p>
      <w:r>
        <w:t>The payment is transferred directly to the bank account of the beneficiaries through a digital payment system.</w:t>
      </w:r>
    </w:p>
    <w:p>
      <w:r>
        <w:rPr>
          <w:b/>
        </w:rPr>
        <w:t>Q8. Can students from other states apply for this scheme?</w:t>
      </w:r>
    </w:p>
    <w:p>
      <w:r>
        <w:t>No, the scheme is only for students who are permanent residents of Madhya Pradesh.</w:t>
      </w:r>
    </w:p>
    <w:p>
      <w:r>
        <w:rPr>
          <w:b/>
        </w:rPr>
        <w:t>Q9. How many students are awarded each year?</w:t>
      </w:r>
    </w:p>
    <w:p>
      <w:r>
        <w:t>Awards are given to the top six students of Class 10th and 12th from the merit list.</w:t>
      </w:r>
    </w:p>
    <w:p>
      <w:r>
        <w:rPr>
          <w:b/>
        </w:rPr>
        <w:t>Q10. Are students from other categories eligible for this scheme?</w:t>
      </w:r>
    </w:p>
    <w:p>
      <w:r>
        <w:t>No, this scheme is exclusively for Scheduled Tribe (ST),SC students.</w:t>
      </w:r>
    </w:p>
    <w:p>
      <w:r>
        <w:rPr>
          <w:b/>
        </w:rPr>
        <w:t>Q11. What is the maximum reward amount?</w:t>
      </w:r>
    </w:p>
    <w:p>
      <w:r>
        <w:t>The maximum reward amount is [?]51,000 for the first position in both Class 10th and 12th.</w:t>
      </w:r>
    </w:p>
    <w:p>
      <w:pPr>
        <w:pStyle w:val="Heading2"/>
      </w:pPr>
      <w:r>
        <w:t>Sources And References</w:t>
      </w:r>
    </w:p>
    <w:p>
      <w:pPr>
        <w:pStyle w:val="ListBullet"/>
      </w:pPr>
      <w:r>
        <w:t>Scheme Details (https://cmhelpline.mp.gov.in/KnowYourEntitleDetail.aspx?status=ByVibhag&amp;pointvalue=2&amp;Schemeid=38)</w:t>
      </w:r>
    </w:p>
    <w:p>
      <w:r>
        <w:t>Source: https://www.myscheme.gov.in/schemes/atpipordasspsrsfms</w:t>
      </w:r>
    </w:p>
    <w:p>
      <w:r>
        <w:br w:type="page"/>
      </w:r>
    </w:p>
    <w:p>
      <w:pPr>
        <w:pStyle w:val="Heading1"/>
      </w:pPr>
      <w:r>
        <w:t>Post Metric Scholarship (Denotified, Nomadic and Semi-Nomadic)</w:t>
      </w:r>
    </w:p>
    <w:p>
      <w:r>
        <w:rPr>
          <w:i/>
          <w:sz w:val="18"/>
        </w:rPr>
        <w:t>State: Madhya Pradesh | Categories: Education &amp; Learning | Scheme For: Individual</w:t>
      </w:r>
    </w:p>
    <w:p>
      <w:pPr>
        <w:pStyle w:val="Heading2"/>
      </w:pPr>
      <w:r>
        <w:t>Details</w:t>
      </w:r>
    </w:p>
    <w:p>
      <w:r>
        <w:t>The "Post-Metric Scholarship" scheme, implemented by the Department of Denotified, Nomadic, and Semi-Nomadic Welfare, Government of Madhya Pradesh, provides financial assistance to students from class 11th to college level, including medical, engineering, science, ayurveda, unani, homeopathy, agriculture, commerce, and other courses. For classes 11th and 12th, the maximum fee reimbursement is ₹210/- and ₹1,110/-, respectively, which includes ₹210/- (Department of Education) and ₹900/- (Board of Secondary Education Examination Fee). Faculty-wise full or half fee reimbursement is determined by the sanctioning authority as per eligibility within the prescribed maximum limits.</w:t>
      </w:r>
    </w:p>
    <w:p>
      <w:pPr>
        <w:pStyle w:val="Heading2"/>
      </w:pPr>
      <w:r>
        <w:t>Benefits</w:t>
      </w:r>
    </w:p>
    <w:p>
      <w:pPr>
        <w:pStyle w:val="ListBullet"/>
      </w:pPr>
      <w:r>
        <w:t>Fee Reimbursement for Class 11th: Upto ₹210/-.</w:t>
      </w:r>
    </w:p>
    <w:p>
      <w:pPr>
        <w:pStyle w:val="ListBullet"/>
      </w:pPr>
      <w:r>
        <w:t>Fee Reimbursement for Class 12th: Upto ₹1,110/-.</w:t>
      </w:r>
    </w:p>
    <w:p>
      <w:r>
        <w:t>_*The sanctioning authority: determines the full/half fee reimbursement faculty-wise, based on eligibility within the maximum limit._</w:t>
      </w:r>
    </w:p>
    <w:p>
      <w:pPr>
        <w:pStyle w:val="Heading2"/>
      </w:pPr>
      <w:r>
        <w:t>Eligibility</w:t>
      </w:r>
    </w:p>
    <w:p>
      <w:pPr>
        <w:pStyle w:val="ListBullet"/>
      </w:pPr>
      <w:r>
        <w:t>The applicant should be from a Denotified, Nomadic, or Semi-Nomadic Community.</w:t>
      </w:r>
    </w:p>
    <w:p>
      <w:pPr>
        <w:pStyle w:val="ListBullet"/>
      </w:pPr>
      <w:r>
        <w:t>The applicant should be from a family with an annual income of less than or equal to ₹2,50,000/-.</w:t>
      </w:r>
    </w:p>
    <w:p>
      <w:pPr>
        <w:pStyle w:val="ListBullet"/>
      </w:pPr>
      <w:r>
        <w:t>The applicant should be a Student.</w:t>
      </w:r>
    </w:p>
    <w:p>
      <w:pPr>
        <w:pStyle w:val="ListBullet"/>
      </w:pPr>
      <w:r>
        <w:t>The applicant should be enrolled in a government institution where the mandatory fees, including prescribed tuition and examination fees, are paid.</w:t>
      </w:r>
    </w:p>
    <w:p>
      <w:pPr>
        <w:pStyle w:val="ListBullet"/>
      </w:pPr>
      <w:r>
        <w:t>The applicant should not have failed in any academic year.</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Bullet"/>
      </w:pPr>
      <w:r>
        <w:t>Passport-size Photograph</w:t>
      </w:r>
    </w:p>
    <w:p>
      <w:pPr>
        <w:pStyle w:val="ListBullet"/>
      </w:pPr>
      <w:r>
        <w:t>Aadhaar Card</w:t>
      </w:r>
    </w:p>
    <w:p>
      <w:pPr>
        <w:pStyle w:val="ListBullet"/>
      </w:pPr>
      <w:r>
        <w:t>Domicile Certificate</w:t>
      </w:r>
    </w:p>
    <w:p>
      <w:pPr>
        <w:pStyle w:val="ListBullet"/>
      </w:pPr>
      <w:r>
        <w:t>Caste Certificate</w:t>
      </w:r>
    </w:p>
    <w:p>
      <w:pPr>
        <w:pStyle w:val="ListBullet"/>
      </w:pPr>
      <w:r>
        <w:t>Samagra ID</w:t>
      </w:r>
    </w:p>
    <w:p>
      <w:pPr>
        <w:pStyle w:val="ListBullet"/>
      </w:pPr>
      <w:r>
        <w:t>Bank Account Details</w:t>
      </w:r>
    </w:p>
    <w:p>
      <w:pPr>
        <w:pStyle w:val="Heading2"/>
      </w:pPr>
      <w:r>
        <w:t>Frequently Asked Questions</w:t>
      </w:r>
    </w:p>
    <w:p>
      <w:r>
        <w:rPr>
          <w:b/>
        </w:rPr>
        <w:t>Q1. Which communities are eligible for the scholarship?</w:t>
      </w:r>
    </w:p>
    <w:p>
      <w:r>
        <w:t>Students belonging to De-notified, nomadic, and semi-nomadic communities are eligible.</w:t>
      </w:r>
    </w:p>
    <w:p>
      <w:r>
        <w:rPr>
          <w:b/>
        </w:rPr>
        <w:t>Q2. What is the income limit to qualify for the scholarship?</w:t>
      </w:r>
    </w:p>
    <w:p>
      <w:r>
        <w:t>The applicant should be from a family with an annual income limit of [?]2.50 lakhs.</w:t>
      </w:r>
    </w:p>
    <w:p>
      <w:r>
        <w:rPr>
          <w:b/>
        </w:rPr>
        <w:t>Q3. Is there any requirement regarding academic performance for the scholarship?</w:t>
      </w:r>
    </w:p>
    <w:p>
      <w:r>
        <w:t>Yes, the applicant should not have failed in any academic year. If a student fails one year, they are no longer eligible for the scholarship.</w:t>
      </w:r>
    </w:p>
    <w:p>
      <w:r>
        <w:rPr>
          <w:b/>
        </w:rPr>
        <w:t>Q4. What is required for the renewal of the scholarship?</w:t>
      </w:r>
    </w:p>
    <w:p>
      <w:r>
        <w:t>For renewal, the applicant should be able to provide a declaration that the income of the previous year has not increased.</w:t>
      </w:r>
    </w:p>
    <w:p>
      <w:r>
        <w:rPr>
          <w:b/>
        </w:rPr>
        <w:t>Q5. Can students from private institutions apply for the scholarship?</w:t>
      </w:r>
    </w:p>
    <w:p>
      <w:r>
        <w:t>No, only students from government institutions are eligible for the scholarship.</w:t>
      </w:r>
    </w:p>
    <w:p>
      <w:r>
        <w:rPr>
          <w:b/>
        </w:rPr>
        <w:t>Q6. How is the income limit of ₹2.50 lakhs verified?</w:t>
      </w:r>
    </w:p>
    <w:p>
      <w:r>
        <w:t>The applicant will need to submit official documentation to verify their family's annual income, such as an income certificate or income tax return.</w:t>
      </w:r>
    </w:p>
    <w:p>
      <w:r>
        <w:rPr>
          <w:b/>
        </w:rPr>
        <w:t>Q7. What happens if the applicant’s income exceeds ₹2.50 lakhs?</w:t>
      </w:r>
    </w:p>
    <w:p>
      <w:r>
        <w:t>If the applicant's family income exceeds [?]2.50 lakhs, they will not be eligible for the scholarship.</w:t>
      </w:r>
    </w:p>
    <w:p>
      <w:r>
        <w:rPr>
          <w:b/>
        </w:rPr>
        <w:t>Q8. How is the scholarship amount disbursed?</w:t>
      </w:r>
    </w:p>
    <w:p>
      <w:r>
        <w:t>The scholarship amount typically covers mandatory fees, including tuition and examination fees, and is disbursed directly to the institution.</w:t>
      </w:r>
    </w:p>
    <w:p>
      <w:r>
        <w:rPr>
          <w:b/>
        </w:rPr>
        <w:t>Q9. Can students who have failed in a year apply for the scholarship in the next year?</w:t>
      </w:r>
    </w:p>
    <w:p>
      <w:r>
        <w:t>No, students who have failed in a year are not eligible for the scholarship, even if they pass in subsequent years.</w:t>
      </w:r>
    </w:p>
    <w:p>
      <w:pPr>
        <w:pStyle w:val="Heading2"/>
      </w:pPr>
      <w:r>
        <w:t>Sources And References</w:t>
      </w:r>
    </w:p>
    <w:p>
      <w:pPr>
        <w:pStyle w:val="ListBullet"/>
      </w:pPr>
      <w:r>
        <w:t>Scheme Details (https://samarth.mp.gov.in/Public/Pages/SchemeDetail?ID=1)</w:t>
      </w:r>
    </w:p>
    <w:p>
      <w:pPr>
        <w:pStyle w:val="ListBullet"/>
      </w:pPr>
      <w:r>
        <w:t>Registration (https://samarth.mp.gov.in/Images/Icons/20.png)</w:t>
      </w:r>
    </w:p>
    <w:p>
      <w:r>
        <w:t>Source: https://www.myscheme.gov.in/schemes/pmsdnnsn</w:t>
      </w:r>
    </w:p>
    <w:p>
      <w:r>
        <w:br w:type="page"/>
      </w:r>
    </w:p>
    <w:p>
      <w:pPr>
        <w:pStyle w:val="Heading1"/>
      </w:pPr>
      <w:r>
        <w:t>PURNA Scheme</w:t>
      </w:r>
    </w:p>
    <w:p>
      <w:r>
        <w:rPr>
          <w:i/>
          <w:sz w:val="18"/>
        </w:rPr>
        <w:t>State: Gujarat | Categories: Health &amp; Wellness, Women and Child, Education &amp; Learning | Scheme For: Individual</w:t>
      </w:r>
    </w:p>
    <w:p>
      <w:pPr>
        <w:pStyle w:val="Heading2"/>
      </w:pPr>
      <w:r>
        <w:t>Details</w:t>
      </w:r>
    </w:p>
    <w:p>
      <w:r>
        <w:t>The &amp;quot;PURNA Scheme&amp;quot; launched by the Women and Child Development Department, Gujarat, is a comprehensive initiative designed for adolescent girls aged 15-18 in Gujarat. It focuses on improving their nutritional status, health, and life skills while empowering them through education, vocational training, and exposure to public services. With no income limitations, the scheme ensures inclusivity by offering nutritional supplements, health check-ups, and life-skill training to all adolescent girls registered at Anganwadi centres. The scheme also promotes awareness of legal rights, self-competency, and social skills through engaging activities and field visits.</w:t>
      </w:r>
    </w:p>
    <w:p>
      <w:r>
        <w:t>&lt;br&gt;</w:t>
      </w:r>
    </w:p>
    <w:p>
      <w:r>
        <w:t>&lt;br&gt;</w:t>
      </w:r>
    </w:p>
    <w:p>
      <w:r>
        <w:t>&lt;br&gt;</w:t>
      </w:r>
    </w:p>
    <w:p>
      <w:pPr>
        <w:pStyle w:val="Heading2"/>
      </w:pPr>
      <w:r>
        <w:t>Benefits</w:t>
      </w:r>
    </w:p>
    <w:p>
      <w:pPr>
        <w:pStyle w:val="ListBullet"/>
      </w:pPr>
      <w:r>
        <w:rPr>
          <w:b/>
        </w:rPr>
        <w:t>Nutritional Support: S</w:t>
      </w:r>
      <w:r>
        <w:t xml:space="preserve">upplementary nutrition (PURNA Shakti) 4 packets (1kg/packet) on 4th Tuesday of every month which contains 9 micronutrients.  - </w:t>
      </w:r>
      <w:r>
        <w:rPr>
          <w:b/>
        </w:rPr>
        <w:t>Health Enhancement:</w:t>
      </w:r>
      <w:r>
        <w:t xml:space="preserve"> Distribution of IFA tablets every Wednesday at schools and AWCs, along with health check-ups and referral services, is conducted in convergence with the Health Department.  - </w:t>
      </w:r>
      <w:r>
        <w:rPr>
          <w:b/>
        </w:rPr>
        <w:t>Educational Encouragement:</w:t>
      </w:r>
      <w:r>
        <w:t xml:space="preserve"> Support out of school adolescent girls for school re-enrollment and vocational training.  - </w:t>
      </w:r>
      <w:r>
        <w:rPr>
          <w:b/>
        </w:rPr>
        <w:t>Life Skill Development:</w:t>
      </w:r>
      <w:r>
        <w:t xml:space="preserve"> Knowledge of nutrition, health, and legal rights.  - </w:t>
      </w:r>
      <w:r>
        <w:rPr>
          <w:b/>
        </w:rPr>
        <w:t>Public Exposure</w:t>
      </w:r>
      <w:r>
        <w:t xml:space="preserve">: Visit at public places (Primary health centre, Bank, Post office and any government offices etc.) for their self-empowerment).  - </w:t>
      </w:r>
      <w:r>
        <w:rPr>
          <w:b/>
        </w:rPr>
        <w:t>Awareness Programs:</w:t>
      </w:r>
      <w:r>
        <w:t xml:space="preserve"> Celebration of PURNA divas at Anganwadi centres on the 4th Tuesday of every month where various theme based activities are carried out based on health, nutrition and self -development of adolescent girls.  - </w:t>
      </w:r>
      <w:r>
        <w:rPr>
          <w:b/>
        </w:rPr>
        <w:t>Empowerment Kits:</w:t>
      </w:r>
      <w:r>
        <w:t xml:space="preserve"> Distribution of PURNA kit at Anganwadi centres for awareness about nutrition, health and empowerment among adolescent girls.</w:t>
      </w:r>
    </w:p>
    <w:p>
      <w:pPr>
        <w:pStyle w:val="Heading2"/>
      </w:pPr>
      <w:r>
        <w:t>Eligibility</w:t>
      </w:r>
    </w:p>
    <w:p>
      <w:pPr>
        <w:pStyle w:val="ListBullet"/>
      </w:pPr>
      <w:r>
        <w:t>The applicant must be a girl.</w:t>
      </w:r>
    </w:p>
    <w:p>
      <w:pPr>
        <w:pStyle w:val="ListBullet"/>
      </w:pPr>
      <w:r>
        <w:t>The applicant must be aged between 15-18 years.</w:t>
      </w:r>
    </w:p>
    <w:p>
      <w:pPr>
        <w:pStyle w:val="ListBullet"/>
      </w:pPr>
      <w:r>
        <w:t>Applicant must be enrolled at an Anganwadi center in Gujarat.</w:t>
      </w:r>
    </w:p>
    <w:p>
      <w:r>
        <w:t>&lt;br&gt;</w:t>
      </w:r>
    </w:p>
    <w:p>
      <w:pPr>
        <w:pStyle w:val="Heading2"/>
      </w:pPr>
      <w:r>
        <w:t>Application Process</w:t>
      </w:r>
    </w:p>
    <w:p>
      <w:pPr>
        <w:pStyle w:val="Heading3"/>
      </w:pPr>
      <w:r>
        <w:t>Mode: Offline</w:t>
      </w:r>
    </w:p>
    <w:p>
      <w:r>
        <w:t xml:space="preserve">&gt; </w:t>
      </w:r>
      <w:r>
        <w:rPr>
          <w:b/>
        </w:rPr>
        <w:t xml:space="preserve">Helpdesk: </w:t>
      </w:r>
      <w:r>
        <w:t>Contact Details. (https://wcd.gujarat.gov.in/general_contact)</w:t>
      </w:r>
    </w:p>
    <w:p>
      <w:pPr>
        <w:pStyle w:val="Heading2"/>
      </w:pPr>
      <w:r>
        <w:t>Documents Required</w:t>
      </w:r>
    </w:p>
    <w:p>
      <w:pPr>
        <w:pStyle w:val="ListNumber"/>
      </w:pPr>
      <w:r>
        <w:t>Age proof document (15-18 years).</w:t>
      </w:r>
    </w:p>
    <w:p>
      <w:pPr>
        <w:pStyle w:val="ListNumber"/>
      </w:pPr>
      <w:r>
        <w:t>Address proof.</w:t>
      </w:r>
    </w:p>
    <w:p>
      <w:pPr>
        <w:pStyle w:val="ListNumber"/>
      </w:pPr>
      <w:r>
        <w:t>Any other documents (if required).</w:t>
      </w:r>
    </w:p>
    <w:p>
      <w:pPr>
        <w:pStyle w:val="Heading2"/>
      </w:pPr>
      <w:r>
        <w:t>Frequently Asked Questions</w:t>
      </w:r>
    </w:p>
    <w:p>
      <w:r>
        <w:rPr>
          <w:b/>
        </w:rPr>
        <w:t>Q1. What is the "PURNA Scheme"?</w:t>
      </w:r>
    </w:p>
    <w:p>
      <w:r>
        <w:t>The "PURNA Scheme" is an initiative aimed at reducing malnutrition, anemia, and early marriage among adolescent girls in Gujarat by educating them on health, nutrition, and life skills.</w:t>
      </w:r>
    </w:p>
    <w:p>
      <w:r>
        <w:rPr>
          <w:b/>
        </w:rPr>
        <w:t>Q2. Who is eligible to participate in the "PURNA Scheme"?</w:t>
      </w:r>
    </w:p>
    <w:p>
      <w:r>
        <w:t>The "PURNA Scheme" is open to adolescent girls aged 15-18 years who are enrolled at an Anganwadi center in Gujarat.</w:t>
      </w:r>
    </w:p>
    <w:p>
      <w:r>
        <w:rPr>
          <w:b/>
        </w:rPr>
        <w:t>Q3. Is there any income limitation for the scheme?</w:t>
      </w:r>
    </w:p>
    <w:p>
      <w:r>
        <w:t>No, the scheme does not have any income limitations for participation.</w:t>
      </w:r>
    </w:p>
    <w:p>
      <w:r>
        <w:rPr>
          <w:b/>
        </w:rPr>
        <w:t>Q4. How often are IFA tablets distributed?</w:t>
      </w:r>
    </w:p>
    <w:p>
      <w:r>
        <w:t>IFA tablets are distributed every Wednesday at schools and Anganwadi centers in coordination with the Health Department.</w:t>
      </w:r>
    </w:p>
    <w:p>
      <w:r>
        <w:rPr>
          <w:b/>
        </w:rPr>
        <w:t>Q5. What health services are included in the scheme?</w:t>
      </w:r>
    </w:p>
    <w:p>
      <w:r>
        <w:t>The scheme provides health check-ups and referral services in collaboration with the Health Department.</w:t>
      </w:r>
    </w:p>
    <w:p>
      <w:r>
        <w:rPr>
          <w:b/>
        </w:rPr>
        <w:t>Q6. What are PURNA Shakti packets?</w:t>
      </w:r>
    </w:p>
    <w:p>
      <w:r>
        <w:t>PURNA Shakti packets are monthly nutritional supplements containing nine micronutrients, distributed to eligible girls on the 4th Tuesday of each month.</w:t>
      </w:r>
    </w:p>
    <w:p>
      <w:r>
        <w:rPr>
          <w:b/>
        </w:rPr>
        <w:t>Q7. What is the purpose of PURNA Divas?</w:t>
      </w:r>
    </w:p>
    <w:p>
      <w:r>
        <w:t>"PURNA Divas" is celebrated on the 4th Tuesday of every month at Anganwadi centers with theme-based activities focused on health, nutrition, and the empowerment of adolescent girls.</w:t>
      </w:r>
    </w:p>
    <w:p>
      <w:r>
        <w:rPr>
          <w:b/>
        </w:rPr>
        <w:t>Q8. Can out-of-school girls participate in the scheme?</w:t>
      </w:r>
    </w:p>
    <w:p>
      <w:r>
        <w:t>Yes, the scheme encourages out-of-school adolescent girls to re-enroll in school or join vocational training programs.</w:t>
      </w:r>
    </w:p>
    <w:p>
      <w:r>
        <w:rPr>
          <w:b/>
        </w:rPr>
        <w:t>Q9. How can one apply for the PURNA Scheme?</w:t>
      </w:r>
    </w:p>
    <w:p>
      <w:r>
        <w:t>Applicants can apply by visiting their local Anganwadi center, providing the necessary documents such as age proof and enrollment details.</w:t>
      </w:r>
    </w:p>
    <w:p>
      <w:r>
        <w:rPr>
          <w:b/>
        </w:rPr>
        <w:t>Q10. What kind of vocational training is supported under the scheme?</w:t>
      </w:r>
    </w:p>
    <w:p>
      <w:r>
        <w:t>The scheme encourages enrollment in various vocational training programs such as ITI or KVK (Krishi Vigyan Kendra) to enhance self-empowerment.</w:t>
      </w:r>
    </w:p>
    <w:p>
      <w:r>
        <w:rPr>
          <w:b/>
        </w:rPr>
        <w:t>Q11. Are there any fees to join the PURNA Scheme?</w:t>
      </w:r>
    </w:p>
    <w:p>
      <w:r>
        <w:t>No, there are no fees to join the PURNA Scheme, as it is a government initiative aimed at empowering adolescent girls.</w:t>
      </w:r>
    </w:p>
    <w:p>
      <w:r>
        <w:rPr>
          <w:b/>
        </w:rPr>
        <w:t>Q12. What is the significance of visits to public places?</w:t>
      </w:r>
    </w:p>
    <w:p>
      <w:r>
        <w:t>Visits to public places such as primary health centers, banks, post offices, and government offices are organized to empower girls and enhance their self-competency.</w:t>
      </w:r>
    </w:p>
    <w:p>
      <w:pPr>
        <w:pStyle w:val="Heading2"/>
      </w:pPr>
      <w:r>
        <w:t>Sources And References</w:t>
      </w:r>
    </w:p>
    <w:p>
      <w:pPr>
        <w:pStyle w:val="ListBullet"/>
      </w:pPr>
      <w:r>
        <w:t>Guidelines (https://wcd.gujarat.gov.in/initiativedetails?id=275)</w:t>
      </w:r>
    </w:p>
    <w:p>
      <w:r>
        <w:t>Source: https://www.myscheme.gov.in/schemes/psg</w:t>
      </w:r>
    </w:p>
    <w:p>
      <w:r>
        <w:br w:type="page"/>
      </w:r>
    </w:p>
    <w:p>
      <w:pPr>
        <w:pStyle w:val="Heading1"/>
      </w:pPr>
      <w:r>
        <w:t>Pandit Deen Dayal Upadhyay Samoohik Pashudhan Beema Yojana</w:t>
      </w:r>
    </w:p>
    <w:p>
      <w:r>
        <w:rPr>
          <w:i/>
          <w:sz w:val="18"/>
        </w:rPr>
        <w:t>State: Haryana | Categories: Agriculture,Rural &amp; Environment | Scheme For: Individual</w:t>
      </w:r>
    </w:p>
    <w:p>
      <w:pPr>
        <w:pStyle w:val="Heading2"/>
      </w:pPr>
      <w:r>
        <w:t>Details</w:t>
      </w:r>
    </w:p>
    <w:p>
      <w:r>
        <w:t>The scheme "Pandit Deen Dayal Upadhyay Samoohik Pashudhan Beema Yojana" by the Haryana Livestock Development Board, Department of Animal Husbandry and Dairying, Government of Haryana, aims to provide socio-economic security to livestock farmers in the state by covering livestock under an insurance scheme. Financial protection against the risk of loss due to animal death is extended to livestock owners, including Scheduled Caste (SC) and Below Poverty Line (BPL) beneficiaries, with subsidised premium rates.</w:t>
      </w:r>
    </w:p>
    <w:p>
      <w:pPr>
        <w:pStyle w:val="Heading2"/>
      </w:pPr>
      <w:r>
        <w:t>Benefits</w:t>
      </w:r>
    </w:p>
    <w:p>
      <w:r>
        <w:rPr>
          <w:b/>
        </w:rPr>
        <w:t>Financial Protection</w:t>
      </w:r>
    </w:p>
    <w:p>
      <w:pPr>
        <w:pStyle w:val="ListBullet"/>
      </w:pPr>
      <w:r>
        <w:t>Coverage for livestock loss due to death, providing financial security to farmers.</w:t>
      </w:r>
    </w:p>
    <w:p>
      <w:pPr>
        <w:pStyle w:val="ListBullet"/>
      </w:pPr>
      <w:r>
        <w:t>Sum insured is determined based on the market value of livestock and milk yield.</w:t>
      </w:r>
    </w:p>
    <w:p>
      <w:pPr>
        <w:pStyle w:val="ListBullet"/>
      </w:pPr>
      <w:r>
        <w:t>Maximum coverage is up to five large animals or equivalent small animals per household.</w:t>
      </w:r>
    </w:p>
    <w:p>
      <w:r>
        <w:rPr>
          <w:b/>
        </w:rPr>
        <w:t>Subsidized Premiums</w:t>
      </w:r>
    </w:p>
    <w:p>
      <w:pPr>
        <w:pStyle w:val="ListBullet"/>
      </w:pPr>
      <w:r>
        <w:t>APL beneficiaries pay ₹100/200/300 per large animal per year based on milk yield or ₹25/- per small animal.</w:t>
      </w:r>
    </w:p>
    <w:p>
      <w:pPr>
        <w:pStyle w:val="ListBullet"/>
      </w:pPr>
      <w:r>
        <w:t>BPL beneficiaries receive additional subsidies, and SC beneficiaries have their entire premium covered by the state and central government.</w:t>
      </w:r>
    </w:p>
    <w:p>
      <w:r>
        <w:rPr>
          <w:b/>
        </w:rPr>
        <w:t>Mode and Frequency of Disbursement</w:t>
      </w:r>
    </w:p>
    <w:p>
      <w:pPr>
        <w:pStyle w:val="ListBullet"/>
      </w:pPr>
      <w:r>
        <w:t>Claims are settled through direct bank transfers to beneficiaries.</w:t>
      </w:r>
    </w:p>
    <w:p>
      <w:pPr>
        <w:pStyle w:val="ListBullet"/>
      </w:pPr>
      <w:r>
        <w:t>Accidental death claims are covered immediately; non-accidental death claims are covered after a 21-day waiting period.</w:t>
      </w:r>
    </w:p>
    <w:p>
      <w:r>
        <w:rPr>
          <w:b/>
        </w:rPr>
        <w:t>Expected Time of Disbursement</w:t>
      </w:r>
    </w:p>
    <w:p>
      <w:r>
        <w:t>Insurance companies are required to settle claims within 15 days of document submission. Delays incur a penalty of 12% compound interest per annum.</w:t>
      </w:r>
    </w:p>
    <w:p>
      <w:pPr>
        <w:pStyle w:val="Heading2"/>
      </w:pPr>
      <w:r>
        <w:t>Eligibility</w:t>
      </w:r>
    </w:p>
    <w:p>
      <w:pPr>
        <w:pStyle w:val="ListBullet"/>
      </w:pPr>
      <w:r>
        <w:t>The applicant should be a livestock owner.</w:t>
      </w:r>
    </w:p>
    <w:p>
      <w:pPr>
        <w:pStyle w:val="ListBullet"/>
      </w:pPr>
      <w:r>
        <w:t>The applicant should be above 18 years of age.</w:t>
      </w:r>
    </w:p>
    <w:p>
      <w:pPr>
        <w:pStyle w:val="ListBullet"/>
      </w:pPr>
      <w:r>
        <w:t>The applicant should possess a Parivar Pehchan Patra (PPP), issued by the state of Haryana.</w:t>
      </w:r>
    </w:p>
    <w:p>
      <w:r>
        <w:rPr>
          <w:b/>
        </w:rPr>
        <w:t>Preference and Relaxations</w:t>
      </w:r>
    </w:p>
    <w:p>
      <w:pPr>
        <w:pStyle w:val="ListBullet"/>
      </w:pPr>
      <w:r>
        <w:t>Applicants from Scheduled Caste and Below Poverty Line categories will be given priority.</w:t>
      </w:r>
    </w:p>
    <w:p>
      <w:pPr>
        <w:pStyle w:val="ListBullet"/>
      </w:pPr>
      <w:r>
        <w:t>Scheduled Caste beneficiaries are exempt from paying premiums; the state and central governments fully subsidize their insurance.</w:t>
      </w:r>
    </w:p>
    <w:p>
      <w:pPr>
        <w:pStyle w:val="Heading2"/>
      </w:pPr>
      <w:r>
        <w:t>Application Process</w:t>
      </w:r>
    </w:p>
    <w:p>
      <w:pPr>
        <w:pStyle w:val="Heading3"/>
      </w:pPr>
      <w:r>
        <w:t>Mode: Online</w:t>
      </w:r>
    </w:p>
    <w:p>
      <w:r>
        <w:t>&gt; __</w:t>
      </w:r>
      <w:r>
        <w:rPr>
          <w:b/>
        </w:rPr>
        <w:t>Registration</w:t>
      </w:r>
      <w:r>
        <w:t>__</w:t>
      </w:r>
    </w:p>
    <w:p>
      <w:r>
        <w:t>&gt; __</w:t>
      </w:r>
      <w:r>
        <w:rPr>
          <w:b/>
        </w:rPr>
        <w:t>Application</w:t>
      </w:r>
      <w:r>
        <w:t>__</w:t>
      </w:r>
    </w:p>
    <w:p>
      <w:r>
        <w:t>&gt; __</w:t>
      </w:r>
      <w:r>
        <w:rPr>
          <w:b/>
        </w:rPr>
        <w:t>Tracking of Application:</w:t>
      </w:r>
      <w:r>
        <w:t>__</w:t>
      </w:r>
    </w:p>
    <w:p>
      <w:pPr>
        <w:pStyle w:val="Heading2"/>
      </w:pPr>
      <w:r>
        <w:t>Documents Required</w:t>
      </w:r>
    </w:p>
    <w:p>
      <w:pPr>
        <w:pStyle w:val="ListBullet"/>
      </w:pPr>
      <w:r>
        <w:t>Parivar Pehchan Patra (PPP).</w:t>
      </w:r>
    </w:p>
    <w:p>
      <w:pPr>
        <w:pStyle w:val="ListBullet"/>
      </w:pPr>
      <w:r>
        <w:t>Health certificate issued by a registered veterinary practitioner.</w:t>
      </w:r>
    </w:p>
    <w:p>
      <w:pPr>
        <w:pStyle w:val="ListBullet"/>
      </w:pPr>
      <w:r>
        <w:t>Photographs of the animal with a visible ear tag.</w:t>
      </w:r>
    </w:p>
    <w:p>
      <w:pPr>
        <w:pStyle w:val="ListBullet"/>
      </w:pPr>
      <w:r>
        <w:t>Beneficiary’s share of the premium (if applicable).</w:t>
      </w:r>
    </w:p>
    <w:p>
      <w:pPr>
        <w:pStyle w:val="ListBullet"/>
      </w:pPr>
      <w:r>
        <w:t>Scheduled Caste Certificate (for SC beneficiaries).</w:t>
      </w:r>
    </w:p>
    <w:p>
      <w:pPr>
        <w:pStyle w:val="ListBullet"/>
      </w:pPr>
      <w:r>
        <w:t>Below Poverty Line Certificate (for BPL beneficiaries).</w:t>
      </w:r>
    </w:p>
    <w:p>
      <w:r>
        <w:t>__</w:t>
      </w:r>
      <w:r>
        <w:rPr>
          <w:b/>
        </w:rPr>
        <w:t>Claim Settlement Documents:</w:t>
      </w:r>
      <w:r>
        <w:t>__</w:t>
      </w:r>
    </w:p>
    <w:p>
      <w:pPr>
        <w:pStyle w:val="ListBullet"/>
      </w:pPr>
      <w:r>
        <w:t>FIR with the insurance company and a duly filled claim form.</w:t>
      </w:r>
    </w:p>
    <w:p>
      <w:pPr>
        <w:pStyle w:val="ListBullet"/>
      </w:pPr>
      <w:r>
        <w:t>Insurance policy document.</w:t>
      </w:r>
    </w:p>
    <w:p>
      <w:pPr>
        <w:pStyle w:val="ListBullet"/>
      </w:pPr>
      <w:r>
        <w:t>Post-mortem report issued by a veterinary surgeon.</w:t>
      </w:r>
    </w:p>
    <w:p>
      <w:pPr>
        <w:pStyle w:val="ListBullet"/>
      </w:pPr>
      <w:r>
        <w:t>Intact ear tag and updated bank account details of the beneficiary.</w:t>
      </w:r>
    </w:p>
    <w:p>
      <w:pPr>
        <w:pStyle w:val="Heading2"/>
      </w:pPr>
      <w:r>
        <w:t>Frequently Asked Questions</w:t>
      </w:r>
    </w:p>
    <w:p>
      <w:r>
        <w:rPr>
          <w:b/>
        </w:rPr>
        <w:t>Q1. How much financial assistance can I get under the Pandit Deen Dayal Upadhyay Samoohik Pashudhan Beema Yojana for insuring my dairy animals?</w:t>
      </w:r>
    </w:p>
    <w:p>
      <w:r>
        <w:t>For large animals (cows/buffaloes), you need to pay only [?]100-300 per year based on milk yield. For small animals like goats/sheep, the premium is [?] 25 per animal per year. SC beneficiaries get 100% free insurance coverage.</w:t>
      </w:r>
    </w:p>
    <w:p>
      <w:r>
        <w:rPr>
          <w:b/>
        </w:rPr>
        <w:t>Q2. I have 8 milch animals in my household. Can I get insurance coverage for all of them under this scheme?</w:t>
      </w:r>
    </w:p>
    <w:p>
      <w:r>
        <w:t>The scheme allows insurance coverage for up to 5 cattle units per household/family. You can insure additional animals beyond 5 by paying the full premium without subsidy benefits.</w:t>
      </w:r>
    </w:p>
    <w:p>
      <w:r>
        <w:rPr>
          <w:b/>
        </w:rPr>
        <w:t>Q3. What is the process for filing a claim if my insured animal dies? What documents do I need to submit?</w:t>
      </w:r>
    </w:p>
    <w:p>
      <w:r>
        <w:t>File FIR within 24 hours of death and inform on toll-free number 1800-419-1415. Submit claim form, insurance policy, post-mortem report, and intact ear tag along with updated bank account details. The surveyor must visit within 4 hours of claim intimation.</w:t>
      </w:r>
    </w:p>
    <w:p>
      <w:r>
        <w:rPr>
          <w:b/>
        </w:rPr>
        <w:t>Q4. I'm from a Scheduled Caste family. Do I need to pay any premium amount to get my livestock insured under this scheme?</w:t>
      </w:r>
    </w:p>
    <w:p>
      <w:r>
        <w:t>No, SC beneficiaries get 100% free insurance coverage with no premium payment required. The premium cost is shared between Central Government (40%) and State Government SCSP (60%).</w:t>
      </w:r>
    </w:p>
    <w:p>
      <w:r>
        <w:rPr>
          <w:b/>
        </w:rPr>
        <w:t>Q5. What is the maximum insurance value I can get for my Sahiwal cow that gives 16 liters of milk per day?</w:t>
      </w:r>
    </w:p>
    <w:p>
      <w:r>
        <w:t>For Sahiwal cows giving above 15 liters milk per day, the maximum sum assured is [?] 90,000. The final valuation is done by a committee consisting of the owner, insurer, and veterinary surgeon.</w:t>
      </w:r>
    </w:p>
    <w:p>
      <w:r>
        <w:rPr>
          <w:b/>
        </w:rPr>
        <w:t>Q6. If I sell my insured animal to someone else, what happens to the insurance coverage?</w:t>
      </w:r>
    </w:p>
    <w:p>
      <w:r>
        <w:t>The insurance can be transferred to the new owner by submitting a request to New India Assurance Company with a transfer fee of [?] 50, along with certification from the area veterinarian.</w:t>
      </w:r>
    </w:p>
    <w:p>
      <w:r>
        <w:rPr>
          <w:b/>
        </w:rPr>
        <w:t>Q7. How long do I have to wait after getting insurance before I can file a claim if my animal dies?</w:t>
      </w:r>
    </w:p>
    <w:p>
      <w:r>
        <w:t>There is a 21-day waiting period for non-accidental deaths. However, claims for accidental deaths are covered from day one of the policy, provided police intimation is done.</w:t>
      </w:r>
    </w:p>
    <w:p>
      <w:r>
        <w:rPr>
          <w:b/>
        </w:rPr>
        <w:t>Q8. What happens if the insurance company delays settling my claim beyond 15 days after document submission?</w:t>
      </w:r>
    </w:p>
    <w:p>
      <w:r>
        <w:t>The company becomes liable to pay a penalty of 12% compound interest per annum to the beneficiary for delays beyond 15 days after complete document submission.</w:t>
      </w:r>
    </w:p>
    <w:p>
      <w:r>
        <w:rPr>
          <w:b/>
        </w:rPr>
        <w:t>Q9. I don't have a Parivar Pehchan Patra yet. Can I still apply for livestock insurance under this scheme?</w:t>
      </w:r>
    </w:p>
    <w:p>
      <w:r>
        <w:t>No, having a Parivar Pehchan Patra is mandatory for all beneficiaries. It's one of the essential documents required along with health certificate and category certificates (for SC/BPL).</w:t>
      </w:r>
    </w:p>
    <w:p>
      <w:r>
        <w:rPr>
          <w:b/>
        </w:rPr>
        <w:t>Q10. If my animal dies during post-mortem examination, will I still get the insurance claim?</w:t>
      </w:r>
    </w:p>
    <w:p>
      <w:r>
        <w:t>The document doesn't specifically address this scenario. However, since post-mortem is a mandatory part of the claim process conducted by authorized veterinarians, such cases should be eligible for claims.</w:t>
      </w:r>
    </w:p>
    <w:p>
      <w:r>
        <w:rPr>
          <w:b/>
        </w:rPr>
        <w:t>Q11. What is the role of the veterinary surgeon in the insurance process, and do I need to pay them separately?</w:t>
      </w:r>
    </w:p>
    <w:p>
      <w:r>
        <w:t>Veterinarians issue health certificates ([?] 50 honorarium) and conduct post-mortems ([?] 125 honorarium). These charges are covered under the scheme's central funding and beneficiaries don't pay extra.</w:t>
      </w:r>
    </w:p>
    <w:p>
      <w:r>
        <w:rPr>
          <w:b/>
        </w:rPr>
        <w:t>Q12. If my Jan Dhan account is to receive a claim amount above ₹ 50,000, what should I do?</w:t>
      </w:r>
    </w:p>
    <w:p>
      <w:r>
        <w:t>You need to convert your Jan Dhan account to a general savings account before submitting the claim documents to ensure smooth processing of the claim amount.</w:t>
      </w:r>
    </w:p>
    <w:p>
      <w:pPr>
        <w:pStyle w:val="Heading2"/>
      </w:pPr>
      <w:r>
        <w:t>Sources And References</w:t>
      </w:r>
    </w:p>
    <w:p>
      <w:pPr>
        <w:pStyle w:val="ListBullet"/>
      </w:pPr>
      <w:r>
        <w:t>Guideline (https://pashudhanharyana.gov.in/sites/default/files/documents/Scheme%202023-24/Guidelines%20LIS%20with%20approved%20scheme%202023-24%20%26%202024-25_.pdf)</w:t>
      </w:r>
    </w:p>
    <w:p>
      <w:pPr>
        <w:pStyle w:val="ListBullet"/>
      </w:pPr>
      <w:r>
        <w:t>User Manual (https://pashudhanharyana.gov.in/sites/default/files/documents/Extention/Pashu%20Beema_0.pdf)</w:t>
      </w:r>
    </w:p>
    <w:p>
      <w:r>
        <w:t>Source: https://www.myscheme.gov.in/schemes/pdduspby</w:t>
      </w:r>
    </w:p>
    <w:p>
      <w:r>
        <w:br w:type="page"/>
      </w:r>
    </w:p>
    <w:p>
      <w:pPr>
        <w:pStyle w:val="Heading1"/>
      </w:pPr>
      <w:r>
        <w:t>Special Livestock Insurance Scheme</w:t>
      </w:r>
    </w:p>
    <w:p>
      <w:r>
        <w:rPr>
          <w:i/>
          <w:sz w:val="18"/>
        </w:rPr>
        <w:t>State: Haryana | Categories: Agriculture,Rural &amp; Environment, Health &amp; Wellness | Scheme For: Individual</w:t>
      </w:r>
    </w:p>
    <w:p>
      <w:pPr>
        <w:pStyle w:val="Heading2"/>
      </w:pPr>
      <w:r>
        <w:t>Details</w:t>
      </w:r>
    </w:p>
    <w:p>
      <w:r>
        <w:t>"Special Livestock Insurance Scheme" by the Animal Husbandry &amp; Dairying Department, Government of Haryana is a continuation of a welfare initiative targeting scheduled caste families engaged in livestock rearing. The scheme is designed to provide free insurance for livestock, enhancing the economic security of resource-poor Scheduled Caste families. It has been allocated a budget of ₹3,00,00,000/- by the State Government and aims to cover various livestock species, including milch animals, sheep, goats, pigs, pack animals, and camels.</w:t>
      </w:r>
    </w:p>
    <w:p>
      <w:pPr>
        <w:pStyle w:val="Heading2"/>
      </w:pPr>
      <w:r>
        <w:t>Benefits</w:t>
      </w:r>
    </w:p>
    <w:p>
      <w:pPr>
        <w:pStyle w:val="ListNumber"/>
      </w:pPr>
      <w:r>
        <w:rPr>
          <w:b/>
        </w:rPr>
        <w:t>Free Insurance Coverage:</w:t>
      </w:r>
      <w:r>
        <w:t xml:space="preserve"> For livestock owned by Scheduled Caste families, ensuring financial protection in case of animal loss.1. </w:t>
      </w:r>
      <w:r>
        <w:rPr>
          <w:b/>
        </w:rPr>
        <w:t>Employment Support:</w:t>
      </w:r>
      <w:r>
        <w:t xml:space="preserve"> Covers livestock units established under the “Scheme for Providing Employment Opportunities to Scheduled Castes (SCSP).”1. </w:t>
      </w:r>
      <w:r>
        <w:rPr>
          <w:b/>
        </w:rPr>
        <w:t>Wide Coverage:</w:t>
      </w:r>
      <w:r>
        <w:t xml:space="preserve"> Includes dairy, piggery, sheep, goat units, milch buffalo, cattle, pack animals, and camels.1. </w:t>
      </w:r>
      <w:r>
        <w:rPr>
          <w:b/>
        </w:rPr>
        <w:t>Publicity and Awareness:</w:t>
      </w:r>
      <w:r>
        <w:t xml:space="preserve"> ₹5,50,000/- allocated for widespread publicity to ensure maximum participation.1. </w:t>
      </w:r>
      <w:r>
        <w:rPr>
          <w:b/>
        </w:rPr>
        <w:t>Veterinary Support:</w:t>
      </w:r>
      <w:r>
        <w:t xml:space="preserve"> Honorarium to Veterinary Surgeons for health and post-mortem certificates.1. </w:t>
      </w:r>
      <w:r>
        <w:rPr>
          <w:b/>
        </w:rPr>
        <w:t>Cost-Free to Beneficiaries:</w:t>
      </w:r>
      <w:r>
        <w:t xml:space="preserve"> Entire costs related to insurance premiums, publicity, and veterinary support are borne by the State Government.</w:t>
      </w:r>
    </w:p>
    <w:p>
      <w:pPr>
        <w:pStyle w:val="Heading2"/>
      </w:pPr>
      <w:r>
        <w:t>Eligibility</w:t>
      </w:r>
    </w:p>
    <w:p>
      <w:pPr>
        <w:pStyle w:val="ListNumber"/>
      </w:pPr>
      <w:r>
        <w:t>The applicant should be from a Scheduled Caste family.</w:t>
      </w:r>
    </w:p>
    <w:p>
      <w:pPr>
        <w:pStyle w:val="ListNumber"/>
      </w:pPr>
      <w:r>
        <w:t>The livestock of the applicant should include milch buffaloes, milch cattle, sheep, goats, pigs, pack animals, or camels.</w:t>
      </w:r>
    </w:p>
    <w:p>
      <w:pPr>
        <w:pStyle w:val="ListNumber"/>
      </w:pPr>
      <w:r>
        <w:t>The animals must be owned by the applicant.</w:t>
      </w:r>
    </w:p>
    <w:p>
      <w:pPr>
        <w:pStyle w:val="ListNumber"/>
      </w:pPr>
      <w:r>
        <w:t>The animals should be reared within the State.</w:t>
      </w:r>
    </w:p>
    <w:p>
      <w:r>
        <w:t>_*Livestock units established under the “Scheme for Providing Employment Opportunities to Scheduled Castes” are automatically eligible._</w:t>
      </w:r>
    </w:p>
    <w:p>
      <w:pPr>
        <w:pStyle w:val="Heading2"/>
      </w:pPr>
      <w:r>
        <w:t>Application Process</w:t>
      </w:r>
    </w:p>
    <w:p>
      <w:pPr>
        <w:pStyle w:val="Heading3"/>
      </w:pPr>
      <w:r>
        <w:t>Mode: Offline</w:t>
      </w:r>
    </w:p>
    <w:p>
      <w:r>
        <w:t>&gt; __</w:t>
      </w:r>
      <w:r>
        <w:rPr>
          <w:b/>
        </w:rPr>
        <w:t>Registration</w:t>
      </w:r>
      <w:r>
        <w:t>__</w:t>
      </w:r>
    </w:p>
    <w:p>
      <w:r>
        <w:t>&gt; __</w:t>
      </w:r>
      <w:r>
        <w:rPr>
          <w:b/>
        </w:rPr>
        <w:t>Application</w:t>
      </w:r>
      <w:r>
        <w:t>__</w:t>
      </w:r>
    </w:p>
    <w:p>
      <w:r>
        <w:t>&gt; __</w:t>
      </w:r>
      <w:r>
        <w:rPr>
          <w:b/>
        </w:rPr>
        <w:t>Tracking of Application:</w:t>
      </w:r>
      <w:r>
        <w:t>__</w:t>
      </w:r>
    </w:p>
    <w:p>
      <w:pPr>
        <w:pStyle w:val="Heading2"/>
      </w:pPr>
      <w:r>
        <w:t>Documents Required</w:t>
      </w:r>
    </w:p>
    <w:p>
      <w:pPr>
        <w:pStyle w:val="ListNumber"/>
      </w:pPr>
      <w:r>
        <w:t>Proof of Scheduled Caste status.</w:t>
      </w:r>
    </w:p>
    <w:p>
      <w:pPr>
        <w:pStyle w:val="ListNumber"/>
      </w:pPr>
      <w:r>
        <w:t>Livestock ownership documents (e.g., purchase receipt or ownership affidavit).</w:t>
      </w:r>
    </w:p>
    <w:p>
      <w:pPr>
        <w:pStyle w:val="ListNumber"/>
      </w:pPr>
      <w:r>
        <w:t>Health certificate issued by a designated Veterinary Surgeon.</w:t>
      </w:r>
    </w:p>
    <w:p>
      <w:pPr>
        <w:pStyle w:val="ListNumber"/>
      </w:pPr>
      <w:r>
        <w:t>Identification proof of the applicant.</w:t>
      </w:r>
    </w:p>
    <w:p>
      <w:pPr>
        <w:pStyle w:val="ListNumber"/>
      </w:pPr>
      <w:r>
        <w:t>Address proof.</w:t>
      </w:r>
    </w:p>
    <w:p>
      <w:pPr>
        <w:pStyle w:val="ListNumber"/>
      </w:pPr>
      <w:r>
        <w:t>Post-mortem report in case of claim filing.</w:t>
      </w:r>
    </w:p>
    <w:p>
      <w:pPr>
        <w:pStyle w:val="ListNumber"/>
      </w:pPr>
      <w:r>
        <w:t>Application form duly filled and signed.</w:t>
      </w:r>
    </w:p>
    <w:p>
      <w:pPr>
        <w:pStyle w:val="ListNumber"/>
      </w:pPr>
      <w:r>
        <w:t>Recent passport-sized photograph of the applicant.</w:t>
      </w:r>
    </w:p>
    <w:p>
      <w:pPr>
        <w:pStyle w:val="Heading2"/>
      </w:pPr>
      <w:r>
        <w:t>Frequently Asked Questions</w:t>
      </w:r>
    </w:p>
    <w:p>
      <w:r>
        <w:rPr>
          <w:b/>
        </w:rPr>
        <w:t>Q1. What is the Special Livestock Insurance Scheme?</w:t>
      </w:r>
    </w:p>
    <w:p>
      <w:r>
        <w:t>It is a State Government initiative providing free livestock insurance to Scheduled Caste families for the year 2018-19.</w:t>
      </w:r>
    </w:p>
    <w:p>
      <w:r>
        <w:rPr>
          <w:b/>
        </w:rPr>
        <w:t>Q2. Who is eligible for this scheme?</w:t>
      </w:r>
    </w:p>
    <w:p>
      <w:r>
        <w:t>Scheduled Caste families owning livestock such as milch animals, sheep, goats, pigs, pack animals, or camels within the State are eligible.</w:t>
      </w:r>
    </w:p>
    <w:p>
      <w:r>
        <w:rPr>
          <w:b/>
        </w:rPr>
        <w:t>Q3. What costs are covered under the scheme?</w:t>
      </w:r>
    </w:p>
    <w:p>
      <w:r>
        <w:t>The entire insurance premium, publicity expenses, and Veterinary Surgeon honorariums are covered by the State Government.</w:t>
      </w:r>
    </w:p>
    <w:p>
      <w:r>
        <w:rPr>
          <w:b/>
        </w:rPr>
        <w:t>Q4. How can I apply for this scheme?</w:t>
      </w:r>
    </w:p>
    <w:p>
      <w:r>
        <w:t>Applications can be submitted at the nearest Deputy Director office for Animal Husbandry &amp; Dairying along with the required documents.</w:t>
      </w:r>
    </w:p>
    <w:p>
      <w:r>
        <w:rPr>
          <w:b/>
        </w:rPr>
        <w:t>Q5. What documents are needed for application?</w:t>
      </w:r>
    </w:p>
    <w:p>
      <w:r>
        <w:t>Proof of Scheduled Caste status, livestock ownership documents, and health certificates issued by Veterinary Surgeons.</w:t>
      </w:r>
    </w:p>
    <w:p>
      <w:r>
        <w:rPr>
          <w:b/>
        </w:rPr>
        <w:t>Q6. What is the role of Veterinary Surgeons in this scheme?</w:t>
      </w:r>
    </w:p>
    <w:p>
      <w:r>
        <w:t>Veterinary Surgeons issue health and post-mortem certificates required for insurance and claim processes.</w:t>
      </w:r>
    </w:p>
    <w:p>
      <w:r>
        <w:rPr>
          <w:b/>
        </w:rPr>
        <w:t>Q7. Are all types of livestock covered under this scheme?</w:t>
      </w:r>
    </w:p>
    <w:p>
      <w:r>
        <w:t>Yes, milch animals, sheep, goats, pigs, pack animals, and camels are covered.</w:t>
      </w:r>
    </w:p>
    <w:p>
      <w:r>
        <w:rPr>
          <w:b/>
        </w:rPr>
        <w:t>Q8. Is there any cost to the beneficiaries?</w:t>
      </w:r>
    </w:p>
    <w:p>
      <w:r>
        <w:t>No, the scheme is completely free for Scheduled Caste families.</w:t>
      </w:r>
    </w:p>
    <w:p>
      <w:r>
        <w:rPr>
          <w:b/>
        </w:rPr>
        <w:t>Q9. What happens in case of livestock loss?</w:t>
      </w:r>
    </w:p>
    <w:p>
      <w:r>
        <w:t>File a claim with necessary documentation, including a post-mortem certificate, to receive insurance benefits.</w:t>
      </w:r>
    </w:p>
    <w:p>
      <w:r>
        <w:rPr>
          <w:b/>
        </w:rPr>
        <w:t>Q10. How is the scheme publicized?</w:t>
      </w:r>
    </w:p>
    <w:p>
      <w:r>
        <w:t>[?]25,000 per district is allocated for publicity, ensuring that beneficiaries are well-informed about the scheme.</w:t>
      </w:r>
    </w:p>
    <w:p>
      <w:pPr>
        <w:pStyle w:val="Heading2"/>
      </w:pPr>
      <w:r>
        <w:t>Sources And References</w:t>
      </w:r>
    </w:p>
    <w:p>
      <w:pPr>
        <w:pStyle w:val="ListBullet"/>
      </w:pPr>
      <w:r>
        <w:t>Guideline (https://pashudhanharyana.gov.in/sites/default/files/documents/Schemes_17-18/6%20Special%20Livestock%20Insurance%20Scheme%20(SCSP)%20for%20the%20year.pdf)</w:t>
      </w:r>
    </w:p>
    <w:p>
      <w:r>
        <w:t>Source: https://www.myscheme.gov.in/schemes/slisc</w:t>
      </w:r>
    </w:p>
    <w:p>
      <w:r>
        <w:br w:type="page"/>
      </w:r>
    </w:p>
    <w:p>
      <w:pPr>
        <w:pStyle w:val="Heading1"/>
      </w:pPr>
      <w:r>
        <w:t>Valmiki Chhatravritti Yojana</w:t>
      </w:r>
    </w:p>
    <w:p>
      <w:r>
        <w:rPr>
          <w:i/>
          <w:sz w:val="18"/>
        </w:rPr>
        <w:t>State: Jharkhand | Categories: Education &amp; Learning | Scheme For: Individual</w:t>
      </w:r>
    </w:p>
    <w:p>
      <w:pPr>
        <w:pStyle w:val="Heading2"/>
      </w:pPr>
      <w:r>
        <w:t>Details</w:t>
      </w:r>
    </w:p>
    <w:p>
      <w:r>
        <w:t>The "Valmiki Chhatravritti Yojana" by the Department of Higher and Technical Education, Government of Jharkhand, aims to provide financial assistance and encouragement to orphaned and differently-abled students to pursue higher education. Under this scheme, students receive full tuition fee reimbursement up to ₹10,00,000 annually and a monthly sustenance allowance of ₹4,000/- for daily needs and study materials.</w:t>
      </w:r>
    </w:p>
    <w:p>
      <w:pPr>
        <w:pStyle w:val="Heading2"/>
      </w:pPr>
      <w:r>
        <w:t>Benefits</w:t>
      </w:r>
    </w:p>
    <w:p>
      <w:pPr>
        <w:pStyle w:val="ListBullet"/>
      </w:pPr>
      <w:r>
        <w:t>₹4,000/- per month for daily needs and study materials.</w:t>
      </w:r>
    </w:p>
    <w:p>
      <w:pPr>
        <w:pStyle w:val="Heading2"/>
      </w:pPr>
      <w:r>
        <w:t>Eligibility</w:t>
      </w:r>
    </w:p>
    <w:p>
      <w:r>
        <w:t xml:space="preserve">&gt; </w:t>
      </w:r>
      <w:r>
        <w:rPr>
          <w:b/>
        </w:rPr>
        <w:t>*General Criteria:</w:t>
      </w:r>
      <w:r>
        <w:t>*</w:t>
      </w:r>
    </w:p>
    <w:p>
      <w:pPr>
        <w:pStyle w:val="ListNumber"/>
      </w:pPr>
      <w:r>
        <w:t>The applicant must be a resident of Jharkhand state or must have passed class 10th from a recognized school in Jharkhand for diploma courses or should have passed classes 10th and 12th from recognized schools/colleges in Jharkhand for degree or higher-level courses.1. The applicant should be an orphaned/differently abled student.</w:t>
      </w:r>
    </w:p>
    <w:p>
      <w:pPr>
        <w:pStyle w:val="ListNumber"/>
      </w:pPr>
      <w:r>
        <w:t>The applicant's age should not exceed 40 years as of the application deadline.</w:t>
      </w:r>
    </w:p>
    <w:p>
      <w:r>
        <w:t xml:space="preserve">&gt; </w:t>
      </w:r>
      <w:r>
        <w:rPr>
          <w:b/>
        </w:rPr>
        <w:t>*Institutional Criteria:</w:t>
      </w:r>
      <w:r>
        <w:t>*</w:t>
      </w:r>
    </w:p>
    <w:p>
      <w:pPr>
        <w:pStyle w:val="ListNumber"/>
      </w:pPr>
      <w:r>
        <w:t>Student enrolled in a recognized higher education institution in Jharkhand state or institutions ranked in the top 200 (overall category) or top 100 in discipline-specific categories in NIRF rankings or institutions with NAAC accreditation of 'A' grade or above or Institutes of National Importance or Institutions of Eminence.</w:t>
      </w:r>
    </w:p>
    <w:p>
      <w:pPr>
        <w:pStyle w:val="ListNumber"/>
      </w:pPr>
      <w:r>
        <w:t>The applicant is not enrolled under the AICTE tuition fee waiver and is not a current beneficiary of similar central/state/institution schemes. Existing tuition fee waiver/assistance recipients can only receive benefits from one source.</w:t>
      </w:r>
    </w:p>
    <w:p>
      <w:r>
        <w:t>&lt;br&gt;</w:t>
      </w:r>
    </w:p>
    <w:p>
      <w:r>
        <w:t xml:space="preserve">&gt; </w:t>
      </w:r>
      <w:r>
        <w:rPr>
          <w:b/>
        </w:rPr>
        <w:t>*Specific Criteria:</w:t>
      </w:r>
      <w:r>
        <w:t>*</w:t>
      </w:r>
    </w:p>
    <w:p>
      <w:r>
        <w:rPr>
          <w:b/>
        </w:rPr>
        <w:t>For Orphan Students:</w:t>
      </w:r>
    </w:p>
    <w:p>
      <w:pPr>
        <w:pStyle w:val="ListNumber"/>
      </w:pPr>
      <w:r>
        <w:t>Defined under Section 2(42) of the Juvenile Justice (Care and Protection of Children) Act, 2015.</w:t>
      </w:r>
    </w:p>
    <w:p>
      <w:pPr>
        <w:pStyle w:val="ListNumber"/>
      </w:pPr>
      <w:r>
        <w:t>Valid death certificates of parents and relationship proof verified by the District Social Welfare Officer (DSWO).</w:t>
      </w:r>
    </w:p>
    <w:p>
      <w:r>
        <w:t>&lt;br&gt;</w:t>
      </w:r>
    </w:p>
    <w:p>
      <w:r>
        <w:rPr>
          <w:b/>
        </w:rPr>
        <w:t>For Differently-Abled Students:</w:t>
      </w:r>
    </w:p>
    <w:p>
      <w:pPr>
        <w:pStyle w:val="ListNumber"/>
      </w:pPr>
      <w:r>
        <w:t>Benchmark disability as per the Rights of Persons with Disabilities Act, 2016.</w:t>
      </w:r>
    </w:p>
    <w:p>
      <w:pPr>
        <w:pStyle w:val="ListNumber"/>
      </w:pPr>
      <w:r>
        <w:t>Valid Unique Disability ID (UDID) card verified by the DSWO in coordination with the Chief Medical Officer.</w:t>
      </w:r>
    </w:p>
    <w:p>
      <w:pPr>
        <w:pStyle w:val="Heading2"/>
      </w:pPr>
      <w:r>
        <w:t>Application Process</w:t>
      </w:r>
    </w:p>
    <w:p>
      <w:pPr>
        <w:pStyle w:val="Heading3"/>
      </w:pPr>
      <w:r>
        <w:t>Mode: Online</w:t>
      </w:r>
    </w:p>
    <w:p>
      <w:r>
        <w:t>__</w:t>
      </w:r>
      <w:r>
        <w:rPr>
          <w:b/>
        </w:rPr>
        <w:t>*Online Application:</w:t>
      </w:r>
      <w:r>
        <w:t>*__</w:t>
      </w:r>
    </w:p>
    <w:p>
      <w:pPr>
        <w:pStyle w:val="ListBullet"/>
      </w:pPr>
      <w:r>
        <w:t>Visit the official portal managed by Jharkhand Space Applications Center (https://jsac.jharkhand.gov.in/).</w:t>
      </w:r>
    </w:p>
    <w:p>
      <w:pPr>
        <w:pStyle w:val="ListBullet"/>
      </w:pPr>
      <w:r>
        <w:t>Click on "Register" to fill mobile number, email ID, and generate a password.</w:t>
      </w:r>
    </w:p>
    <w:p>
      <w:pPr>
        <w:pStyle w:val="ListBullet"/>
      </w:pPr>
      <w:r>
        <w:t>Get the activation link to your registered email ID and click on the link to get confirmation "Account has been activated successfully".</w:t>
      </w:r>
    </w:p>
    <w:p>
      <w:pPr>
        <w:pStyle w:val="ListBullet"/>
      </w:pPr>
      <w:r>
        <w:t>Fill out the application form and upload the required documents.</w:t>
      </w:r>
    </w:p>
    <w:p>
      <w:pPr>
        <w:pStyle w:val="ListBullet"/>
      </w:pPr>
      <w:r>
        <w:t>Submit the application for verification by the District Social Welfare Officer.</w:t>
      </w:r>
    </w:p>
    <w:p>
      <w:pPr>
        <w:pStyle w:val="ListBullet"/>
      </w:pPr>
      <w:r>
        <w:t>Track the application status through the portal.</w:t>
      </w:r>
    </w:p>
    <w:p>
      <w:r>
        <w:t>-</w:t>
      </w:r>
    </w:p>
    <w:p>
      <w:r>
        <w:t>__</w:t>
      </w:r>
      <w:r>
        <w:rPr>
          <w:b/>
        </w:rPr>
        <w:t>*Approval and Disbursement:</w:t>
      </w:r>
      <w:r>
        <w:t>*__</w:t>
      </w:r>
    </w:p>
    <w:p>
      <w:pPr>
        <w:pStyle w:val="ListBullet"/>
      </w:pPr>
      <w:r>
        <w:t>Tuition fees are transferred directly to the institution.</w:t>
      </w:r>
    </w:p>
    <w:p>
      <w:pPr>
        <w:pStyle w:val="ListBullet"/>
      </w:pPr>
      <w:r>
        <w:t>Monthly sustenance allowance transferred to student bank account.</w:t>
      </w:r>
    </w:p>
    <w:p>
      <w:r>
        <w:t>__</w:t>
      </w:r>
      <w:r>
        <w:rPr>
          <w:b/>
        </w:rPr>
        <w:t>*Renewal:</w:t>
      </w:r>
      <w:r>
        <w:t>*__</w:t>
      </w:r>
    </w:p>
    <w:p>
      <w:pPr>
        <w:pStyle w:val="ListBullet"/>
      </w:pPr>
      <w:r>
        <w:t>Submit annual renewal requests through the portal with the previous year's mark sheet.</w:t>
      </w:r>
    </w:p>
    <w:p>
      <w:pPr>
        <w:pStyle w:val="ListBullet"/>
      </w:pPr>
      <w:r>
        <w:t>Applicants must be promoted to the next academic year to remain eligible.</w:t>
      </w:r>
    </w:p>
    <w:p>
      <w:pPr>
        <w:pStyle w:val="Heading2"/>
      </w:pPr>
      <w:r>
        <w:t>Documents Required</w:t>
      </w:r>
    </w:p>
    <w:p>
      <w:r>
        <w:t>__</w:t>
      </w:r>
      <w:r>
        <w:rPr>
          <w:b/>
        </w:rPr>
        <w:t>*General Document:</w:t>
      </w:r>
      <w:r>
        <w:t>*__</w:t>
      </w:r>
    </w:p>
    <w:p>
      <w:pPr>
        <w:pStyle w:val="ListNumber"/>
      </w:pPr>
      <w:r>
        <w:t>Local Resident Certificate.</w:t>
      </w:r>
    </w:p>
    <w:p>
      <w:pPr>
        <w:pStyle w:val="ListNumber"/>
      </w:pPr>
      <w:r>
        <w:t>Class 10th and 12th Mark Sheets.</w:t>
      </w:r>
    </w:p>
    <w:p>
      <w:pPr>
        <w:pStyle w:val="ListNumber"/>
      </w:pPr>
      <w:r>
        <w:t>Diploma/Degree Certificate.</w:t>
      </w:r>
    </w:p>
    <w:p>
      <w:r>
        <w:t>__</w:t>
      </w:r>
      <w:r>
        <w:rPr>
          <w:b/>
        </w:rPr>
        <w:t>*Document for Orphan Student:</w:t>
      </w:r>
      <w:r>
        <w:t>*__</w:t>
      </w:r>
    </w:p>
    <w:p>
      <w:pPr>
        <w:pStyle w:val="ListNumber"/>
      </w:pPr>
      <w:r>
        <w:t>Valid Death Certificates of Parents.</w:t>
      </w:r>
    </w:p>
    <w:p>
      <w:pPr>
        <w:pStyle w:val="ListNumber"/>
      </w:pPr>
      <w:r>
        <w:t>Relationship Document between Parents and Children.</w:t>
      </w:r>
    </w:p>
    <w:p>
      <w:pPr>
        <w:pStyle w:val="ListNumber"/>
      </w:pPr>
      <w:r>
        <w:t>Permanent Account Number (PAN) Card.</w:t>
      </w:r>
    </w:p>
    <w:p>
      <w:pPr>
        <w:pStyle w:val="ListNumber"/>
      </w:pPr>
      <w:r>
        <w:t>Valid Birth Certificate (issued by the competent authority).</w:t>
      </w:r>
    </w:p>
    <w:p>
      <w:pPr>
        <w:pStyle w:val="ListNumber"/>
      </w:pPr>
      <w:r>
        <w:t>Aadhaar Card.</w:t>
      </w:r>
    </w:p>
    <w:p>
      <w:pPr>
        <w:pStyle w:val="ListNumber"/>
      </w:pPr>
      <w:r>
        <w:t>Class 10th Certificate.</w:t>
      </w:r>
    </w:p>
    <w:p>
      <w:pPr>
        <w:pStyle w:val="ListNumber"/>
      </w:pPr>
      <w:r>
        <w:t>Ration Card.</w:t>
      </w:r>
    </w:p>
    <w:p>
      <w:pPr>
        <w:pStyle w:val="ListNumber"/>
      </w:pPr>
      <w:r>
        <w:t>Family Membership Certificate.</w:t>
      </w:r>
    </w:p>
    <w:p>
      <w:pPr>
        <w:pStyle w:val="ListNumber"/>
      </w:pPr>
      <w:r>
        <w:t>Any other valid document issued by the State/Central Government.</w:t>
      </w:r>
    </w:p>
    <w:p>
      <w:r>
        <w:t>__</w:t>
      </w:r>
      <w:r>
        <w:rPr>
          <w:b/>
        </w:rPr>
        <w:t>*</w:t>
      </w:r>
      <w:r>
        <w:t>*__</w:t>
      </w:r>
    </w:p>
    <w:p>
      <w:r>
        <w:t>__</w:t>
      </w:r>
      <w:r>
        <w:rPr>
          <w:b/>
        </w:rPr>
        <w:t>*Document for Disabled Student:</w:t>
      </w:r>
      <w:r>
        <w:t>*__</w:t>
      </w:r>
    </w:p>
    <w:p>
      <w:pPr>
        <w:pStyle w:val="ListNumber"/>
      </w:pPr>
      <w:r>
        <w:t>Disability Certificate or Unique Disability ID Card (for differently-abled applicants)</w:t>
      </w:r>
    </w:p>
    <w:p>
      <w:pPr>
        <w:pStyle w:val="Heading2"/>
      </w:pPr>
      <w:r>
        <w:t>Frequently Asked Questions</w:t>
      </w:r>
    </w:p>
    <w:p>
      <w:r>
        <w:rPr>
          <w:b/>
        </w:rPr>
        <w:t>Q1. What are the benefits under this scheme?</w:t>
      </w:r>
    </w:p>
    <w:p>
      <w:r>
        <w:t>Full tuition fee coverage up to [?]10,00,000 annually and a monthly sustenance allowance of [?]4,000.</w:t>
      </w:r>
    </w:p>
    <w:p>
      <w:r>
        <w:rPr>
          <w:b/>
        </w:rPr>
        <w:t>Q2. Who can apply for this scheme?</w:t>
      </w:r>
    </w:p>
    <w:p>
      <w:r>
        <w:t>Orphaned and differently-abled students who are residents of Jharkhand and meet the eligibility criteria.</w:t>
      </w:r>
    </w:p>
    <w:p>
      <w:r>
        <w:rPr>
          <w:b/>
        </w:rPr>
        <w:t>Q3. Is there an age limit to apply?</w:t>
      </w:r>
    </w:p>
    <w:p>
      <w:r>
        <w:t>Yes, the applicant's age should not exceed 40 years.</w:t>
      </w:r>
    </w:p>
    <w:p>
      <w:r>
        <w:rPr>
          <w:b/>
        </w:rPr>
        <w:t>Q4. Can students enrolled outside Jharkhand apply?</w:t>
      </w:r>
    </w:p>
    <w:p>
      <w:r>
        <w:t>Yes, if the institution is ranked within the top 200 (NIRF) or holds NAAC accreditation.</w:t>
      </w:r>
    </w:p>
    <w:p>
      <w:r>
        <w:rPr>
          <w:b/>
        </w:rPr>
        <w:t>Q5. How is the tuition fee disbursed?</w:t>
      </w:r>
    </w:p>
    <w:p>
      <w:r>
        <w:t>Directly to the educational institution.</w:t>
      </w:r>
    </w:p>
    <w:p>
      <w:r>
        <w:rPr>
          <w:b/>
        </w:rPr>
        <w:t>Q6. Can students receiving benefits from other schemes apply?</w:t>
      </w:r>
    </w:p>
    <w:p>
      <w:r>
        <w:t>No, this scheme is not applicable to those already availing similar benefits.</w:t>
      </w:r>
    </w:p>
    <w:p>
      <w:r>
        <w:rPr>
          <w:b/>
        </w:rPr>
        <w:t>Q7. What happens if a student fails to get promoted to the next academic year?</w:t>
      </w:r>
    </w:p>
    <w:p>
      <w:r>
        <w:t>The scholarship benefits will be discontinued.</w:t>
      </w:r>
    </w:p>
    <w:p>
      <w:r>
        <w:rPr>
          <w:b/>
        </w:rPr>
        <w:t>Q8. Is renewal required each year?</w:t>
      </w:r>
    </w:p>
    <w:p>
      <w:r>
        <w:t>Yes, renewal is mandatory, based on academic promotion and submission of the previous year's mark sheet.</w:t>
      </w:r>
    </w:p>
    <w:p>
      <w:r>
        <w:rPr>
          <w:b/>
        </w:rPr>
        <w:t>Q9. Are hostel or mess fees covered under the scheme?</w:t>
      </w:r>
    </w:p>
    <w:p>
      <w:r>
        <w:t>No, the scheme covers only tuition fees.</w:t>
      </w:r>
    </w:p>
    <w:p>
      <w:r>
        <w:rPr>
          <w:b/>
        </w:rPr>
        <w:t>Q10. How are grievances addressed?</w:t>
      </w:r>
    </w:p>
    <w:p>
      <w:r>
        <w:t>Through the online portal with monitoring by the Directorate of Higher Education and Social Security.</w:t>
      </w:r>
    </w:p>
    <w:p>
      <w:r>
        <w:rPr>
          <w:b/>
        </w:rPr>
        <w:t>Q11. What penalties exist for submitting false information?</w:t>
      </w:r>
    </w:p>
    <w:p>
      <w:r>
        <w:t>Disqualification from the scheme and recovery of benefits with 12% compound interest.</w:t>
      </w:r>
    </w:p>
    <w:p>
      <w:pPr>
        <w:pStyle w:val="Heading2"/>
      </w:pPr>
      <w:r>
        <w:t>Sources And References</w:t>
      </w:r>
    </w:p>
    <w:p>
      <w:pPr>
        <w:pStyle w:val="ListBullet"/>
      </w:pPr>
      <w:r>
        <w:t>Guidelines (https://www.jharkhand.gov.in/PDepartment/ViewDoc?id=D013DO0058SD0013823102024054020877)</w:t>
      </w:r>
    </w:p>
    <w:p>
      <w:r>
        <w:t>Source: https://www.myscheme.gov.in/schemes/vcy</w:t>
      </w:r>
    </w:p>
    <w:p>
      <w:r>
        <w:br w:type="page"/>
      </w:r>
    </w:p>
    <w:p>
      <w:pPr>
        <w:pStyle w:val="Heading1"/>
      </w:pPr>
      <w:r>
        <w:t>Panchayat Secretariat Strengthening Scheme</w:t>
      </w:r>
    </w:p>
    <w:p>
      <w:r>
        <w:rPr>
          <w:i/>
          <w:sz w:val="18"/>
        </w:rPr>
        <w:t>State: Jharkhand | Categories: Agriculture,Rural &amp; Environment | Scheme For: Individual</w:t>
      </w:r>
    </w:p>
    <w:p>
      <w:pPr>
        <w:pStyle w:val="Heading2"/>
      </w:pPr>
      <w:r>
        <w:t>Details</w:t>
      </w:r>
    </w:p>
    <w:p>
      <w:r>
        <w:t>The "Panchayat Secretariat Strengthening Scheme" by the Panchayati Raj Department, Government of Jharkhand, aims to enhance the functioning of Gram Panchayats by providing financial support for their operations and maintenance. Under this scheme, a monthly grant of is provided to each Gram Panchayat to cover administrative expenses, infrastructure development, and service enhancements.</w:t>
      </w:r>
    </w:p>
    <w:p>
      <w:r>
        <w:t>&lt;br&gt;</w:t>
      </w:r>
    </w:p>
    <w:p>
      <w:r>
        <w:rPr>
          <w:b/>
        </w:rPr>
        <w:t>Objective:</w:t>
      </w:r>
    </w:p>
    <w:p>
      <w:pPr>
        <w:pStyle w:val="ListNumber"/>
      </w:pPr>
      <w:r>
        <w:t>Fund Allocation:</w:t>
      </w:r>
    </w:p>
    <w:p>
      <w:pPr>
        <w:pStyle w:val="ListBullet"/>
      </w:pPr>
      <w:r>
        <w:t>Funds are allocated by the District Panchayat Raj Officers to each Panchayat Secretariat.</w:t>
      </w:r>
    </w:p>
    <w:p>
      <w:pPr>
        <w:pStyle w:val="ListBullet"/>
      </w:pPr>
      <w:r>
        <w:t>Funds must be used with the approval of the Panchayat Samiti and should be linked to an e-voucher-based monitoring system.</w:t>
      </w:r>
    </w:p>
    <w:p>
      <w:pPr>
        <w:pStyle w:val="ListNumber"/>
      </w:pPr>
      <w:r>
        <w:t>Utilization Guidelines:</w:t>
      </w:r>
    </w:p>
    <w:p>
      <w:pPr>
        <w:pStyle w:val="ListBullet"/>
      </w:pPr>
      <w:r>
        <w:t>Expenditure should be approved for activities like reconciliation of bank accounts, purchase of consumables, repair of computers/equipment, electricity, and water bills.</w:t>
      </w:r>
    </w:p>
    <w:p>
      <w:pPr>
        <w:pStyle w:val="ListBullet"/>
      </w:pPr>
      <w:r>
        <w:t>Panchayat Secretariats must maintain proper records of expenses.</w:t>
      </w:r>
    </w:p>
    <w:p>
      <w:pPr>
        <w:pStyle w:val="ListNumber"/>
      </w:pPr>
      <w:r>
        <w:t>Service and Support Centers:</w:t>
      </w:r>
    </w:p>
    <w:p>
      <w:pPr>
        <w:pStyle w:val="ListBullet"/>
      </w:pPr>
      <w:r>
        <w:t>Panchayat Bhavans will host service centers such as Common Service Centres, Post Offices, Bank Branches, ATM services, and Sub-Registrar offices.</w:t>
      </w:r>
    </w:p>
    <w:p>
      <w:pPr>
        <w:pStyle w:val="ListBullet"/>
      </w:pPr>
      <w:r>
        <w:t>These centers will improve public service delivery in rural areas.</w:t>
      </w:r>
    </w:p>
    <w:p>
      <w:pPr>
        <w:pStyle w:val="ListNumber"/>
      </w:pPr>
      <w:r>
        <w:t>Sanitation and Infrastructure:</w:t>
      </w:r>
    </w:p>
    <w:p>
      <w:pPr>
        <w:pStyle w:val="ListBullet"/>
      </w:pPr>
      <w:r>
        <w:t>Cleanliness, drinking water, seating arrangements, and cleanliness-related provisions to be maintained using allocated funds.</w:t>
      </w:r>
    </w:p>
    <w:p>
      <w:pPr>
        <w:pStyle w:val="ListNumber"/>
      </w:pPr>
      <w:r>
        <w:t>Safety Measures:</w:t>
      </w:r>
    </w:p>
    <w:p>
      <w:pPr>
        <w:pStyle w:val="ListBullet"/>
      </w:pPr>
      <w:r>
        <w:t>Installation of CCTV cameras, lighting, and other safety equipment is encouraged.</w:t>
      </w:r>
    </w:p>
    <w:p>
      <w:pPr>
        <w:pStyle w:val="ListNumber"/>
      </w:pPr>
      <w:r>
        <w:t>Digital and Internet Facilities:</w:t>
      </w:r>
    </w:p>
    <w:p>
      <w:pPr>
        <w:pStyle w:val="ListBullet"/>
      </w:pPr>
      <w:r>
        <w:t>Internet recharge and maintenance for seamless online services are covered under this scheme.</w:t>
      </w:r>
    </w:p>
    <w:p>
      <w:pPr>
        <w:pStyle w:val="ListNumber"/>
      </w:pPr>
      <w:r>
        <w:t>Electricity and Fuel:</w:t>
      </w:r>
    </w:p>
    <w:p>
      <w:pPr>
        <w:pStyle w:val="ListBullet"/>
      </w:pPr>
      <w:r>
        <w:t>Provision for electricity/fuel for operating Panchayat facilities is also included.</w:t>
      </w:r>
    </w:p>
    <w:p>
      <w:pPr>
        <w:pStyle w:val="ListNumber"/>
      </w:pPr>
      <w:r>
        <w:t>Miscellaneous:</w:t>
      </w:r>
    </w:p>
    <w:p>
      <w:pPr>
        <w:pStyle w:val="ListBullet"/>
      </w:pPr>
      <w:r>
        <w:t>Expenditure on new items or costs beyond the allocated amount requires prior approval from competent authorities.</w:t>
      </w:r>
    </w:p>
    <w:p>
      <w:pPr>
        <w:pStyle w:val="ListBullet"/>
      </w:pPr>
      <w:r>
        <w:t>Annual usage will be monitored, and excess expenditure (if any) must be split 50-50 between the Panchayat Secretary and Mukhia.</w:t>
      </w:r>
    </w:p>
    <w:p>
      <w:r>
        <w:t>&lt;br&gt;</w:t>
      </w:r>
    </w:p>
    <w:p>
      <w:pPr>
        <w:pStyle w:val="Heading2"/>
      </w:pPr>
      <w:r>
        <w:t>Benefits</w:t>
      </w:r>
    </w:p>
    <w:p>
      <w:pPr>
        <w:pStyle w:val="ListBullet"/>
      </w:pPr>
      <w:r>
        <w:t>A monthly grant of ₹15,000 per Gram Panchayat for operational expenses.</w:t>
      </w:r>
    </w:p>
    <w:p>
      <w:r>
        <w:t>&lt;br&gt;</w:t>
      </w:r>
    </w:p>
    <w:p>
      <w:r>
        <w:rPr>
          <w:b/>
        </w:rPr>
        <w:t>NOTE:</w:t>
      </w:r>
      <w:r>
        <w:t xml:space="preserve"> Electronic fund transfer mechanism for timely disbursement every quarter.</w:t>
      </w:r>
    </w:p>
    <w:p>
      <w:pPr>
        <w:pStyle w:val="Heading2"/>
      </w:pPr>
      <w:r>
        <w:t>Eligibility</w:t>
      </w:r>
    </w:p>
    <w:p>
      <w:pPr>
        <w:pStyle w:val="ListNumber"/>
      </w:pPr>
      <w:r>
        <w:t>The Gram Panchayats must within the state of Jharkhand.</w:t>
      </w:r>
    </w:p>
    <w:p>
      <w:pPr>
        <w:pStyle w:val="ListNumber"/>
      </w:pPr>
      <w:r>
        <w:t>The Gram Panchayat must have an operational Panchayat Secretariat in place to receive and utilize the grant.</w:t>
      </w:r>
    </w:p>
    <w:p>
      <w:pPr>
        <w:pStyle w:val="ListNumber"/>
      </w:pPr>
      <w:r>
        <w:t>The Gram Panchayat must maintain proper records, documentation, and reconciliation of expenditures to continue receiving support under the scheme.</w:t>
      </w:r>
    </w:p>
    <w:p>
      <w:r>
        <w:t>&lt;br&gt;</w:t>
      </w:r>
    </w:p>
    <w:p>
      <w:pPr>
        <w:pStyle w:val="Heading2"/>
      </w:pPr>
      <w:r>
        <w:t>Application Process</w:t>
      </w:r>
    </w:p>
    <w:p>
      <w:pPr>
        <w:pStyle w:val="Heading3"/>
      </w:pPr>
      <w:r>
        <w:t>Mode: Offline</w:t>
      </w:r>
    </w:p>
    <w:p>
      <w:r>
        <w:rPr>
          <w:b/>
        </w:rPr>
        <w:t xml:space="preserve">Step 1: </w:t>
      </w:r>
      <w:r>
        <w:t>The interested applicant should visit (during office hours) the District Panchayati Raj/Panchayati Raj Department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Panchayati Raj/Panchayati Raj Department.</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Gram Panchayat Registration Certificate.</w:t>
      </w:r>
    </w:p>
    <w:p>
      <w:pPr>
        <w:pStyle w:val="ListBullet"/>
      </w:pPr>
      <w:r>
        <w:t>Active Bank Account Details.</w:t>
      </w:r>
    </w:p>
    <w:p>
      <w:pPr>
        <w:pStyle w:val="ListBullet"/>
      </w:pPr>
      <w:r>
        <w:t>Previous Utilization Certificates (if applicable).</w:t>
      </w:r>
    </w:p>
    <w:p>
      <w:pPr>
        <w:pStyle w:val="ListBullet"/>
      </w:pPr>
      <w:r>
        <w:t>Audit Reports (if applicable).</w:t>
      </w:r>
    </w:p>
    <w:p>
      <w:pPr>
        <w:pStyle w:val="ListBullet"/>
      </w:pPr>
      <w:r>
        <w:t>Resolution Copy from the Gram Panchayat approving fund utilization.</w:t>
      </w:r>
    </w:p>
    <w:p>
      <w:pPr>
        <w:pStyle w:val="ListBullet"/>
      </w:pPr>
      <w:r>
        <w:t>Proof of Expenditure for sanctioned activities.</w:t>
      </w:r>
    </w:p>
    <w:p>
      <w:pPr>
        <w:pStyle w:val="Heading2"/>
      </w:pPr>
      <w:r>
        <w:t>Frequently Asked Questions</w:t>
      </w:r>
    </w:p>
    <w:p>
      <w:r>
        <w:rPr>
          <w:b/>
        </w:rPr>
        <w:t>Q1. Can Panchayats use funds for building new infrastructure?</w:t>
      </w:r>
    </w:p>
    <w:p>
      <w:r>
        <w:t>No, funds are meant for maintenance and operational expenses, not for new infrastructure projects.</w:t>
      </w:r>
    </w:p>
    <w:p>
      <w:r>
        <w:rPr>
          <w:b/>
        </w:rPr>
        <w:t>Q2. Can the grant amount be used for salary payments?</w:t>
      </w:r>
    </w:p>
    <w:p>
      <w:r>
        <w:t>No, the grant cannot be used for salary payments but can be utilized for security services, sanitation, internet, and operational expenses.</w:t>
      </w:r>
    </w:p>
    <w:p>
      <w:r>
        <w:rPr>
          <w:b/>
        </w:rPr>
        <w:t>Q3. What measures are in place to ensure proper fund utilization?</w:t>
      </w:r>
    </w:p>
    <w:p>
      <w:r>
        <w:t>All transactions undergo quarterly reconciliation, and misused funds will be recovered with penalties from the responsible officials.</w:t>
      </w:r>
    </w:p>
    <w:p>
      <w:r>
        <w:rPr>
          <w:b/>
        </w:rPr>
        <w:t>Q4. How often is the grant disbursed?</w:t>
      </w:r>
    </w:p>
    <w:p>
      <w:r>
        <w:t>The grant is disbursed quarterly, and the Panchayat must submit a utilization certificate to receive the next installment.</w:t>
      </w:r>
    </w:p>
    <w:p>
      <w:r>
        <w:rPr>
          <w:b/>
        </w:rPr>
        <w:t>Q5. What happens if a Panchayat fails to submit the utilization certificate?</w:t>
      </w:r>
    </w:p>
    <w:p>
      <w:r>
        <w:t>Failure to submit the utilization certificate within the stipulated time may result in fund suspension or disciplinary action.</w:t>
      </w:r>
    </w:p>
    <w:p>
      <w:r>
        <w:rPr>
          <w:b/>
        </w:rPr>
        <w:t>Q6. Where can Gram Panchayats apply for this scheme?</w:t>
      </w:r>
    </w:p>
    <w:p>
      <w:r>
        <w:t>Gram Panchayats do not need to apply separately. The funds are allocated through the District Panchayati Raj Officer based on eligibility and compliance.</w:t>
      </w:r>
    </w:p>
    <w:p>
      <w:r>
        <w:rPr>
          <w:b/>
        </w:rPr>
        <w:t>Q7. Is there any provision for grievance redressal?</w:t>
      </w:r>
    </w:p>
    <w:p>
      <w:r>
        <w:t>Yes, grievances related to fund disbursement and utilization can be addressed at the District Panchayati Raj Office.</w:t>
      </w:r>
    </w:p>
    <w:p>
      <w:r>
        <w:rPr>
          <w:b/>
        </w:rPr>
        <w:t>Q8. Are there any penalties for fund mismanagement?</w:t>
      </w:r>
    </w:p>
    <w:p>
      <w:r>
        <w:t>Yes, any misuse of funds will result in penalties, including recovery of 50% from the Mukhiya and 50% from the Panchayat Secretary.</w:t>
      </w:r>
    </w:p>
    <w:p>
      <w:r>
        <w:rPr>
          <w:b/>
        </w:rPr>
        <w:t>Q9. What happens if BharatNet services are unavailable?</w:t>
      </w:r>
    </w:p>
    <w:p>
      <w:r>
        <w:t>In such cases, Panchayats can opt for internet services from other providers as per approved rates.</w:t>
      </w:r>
    </w:p>
    <w:p>
      <w:r>
        <w:rPr>
          <w:b/>
        </w:rPr>
        <w:t>Q10. Is there any flexibility in fund allocation?</w:t>
      </w:r>
    </w:p>
    <w:p>
      <w:r>
        <w:t>Funds are allocated annually, and any excess expenditure in a particular month can be adjusted within the next two months.</w:t>
      </w:r>
    </w:p>
    <w:p>
      <w:r>
        <w:rPr>
          <w:b/>
        </w:rPr>
        <w:t>Q11. Can Panchayats hire permanent staff under this scheme?</w:t>
      </w:r>
    </w:p>
    <w:p>
      <w:r>
        <w:t>No, only part-time staff, security personnel, and sanitation workers can be hired temporarily.</w:t>
      </w:r>
    </w:p>
    <w:p>
      <w:r>
        <w:rPr>
          <w:b/>
        </w:rPr>
        <w:t>Q12. Who monitors the implementation of this scheme?</w:t>
      </w:r>
    </w:p>
    <w:p>
      <w:r>
        <w:t>District Panchayati Raj Officers oversee the scheme's implementation, ensuring compliance with financial and operational guidelines.</w:t>
      </w:r>
    </w:p>
    <w:p>
      <w:pPr>
        <w:pStyle w:val="Heading2"/>
      </w:pPr>
      <w:r>
        <w:t>Sources And References</w:t>
      </w:r>
    </w:p>
    <w:p>
      <w:pPr>
        <w:pStyle w:val="ListBullet"/>
      </w:pPr>
      <w:r>
        <w:t>Guidelines (https://www.jharkhand.gov.in/PDepartment/ViewDoc?id=D034DO003SD00809062023121050485)</w:t>
      </w:r>
    </w:p>
    <w:p>
      <w:r>
        <w:t>Source: https://www.myscheme.gov.in/schemes/psss</w:t>
      </w:r>
    </w:p>
    <w:p>
      <w:r>
        <w:br w:type="page"/>
      </w:r>
    </w:p>
    <w:p>
      <w:pPr>
        <w:pStyle w:val="Heading1"/>
      </w:pPr>
      <w:r>
        <w:t>Haryana State Meritorious Incentive Scheme for the Students Who Attain First Position in CBSE Annual Exams in the State</w:t>
      </w:r>
    </w:p>
    <w:p>
      <w:r>
        <w:rPr>
          <w:i/>
          <w:sz w:val="18"/>
        </w:rPr>
        <w:t>State: Haryana | Categories: Education &amp; Learning | Scheme For: Individual</w:t>
      </w:r>
    </w:p>
    <w:p>
      <w:pPr>
        <w:pStyle w:val="Heading2"/>
      </w:pPr>
      <w:r>
        <w:t>Details</w:t>
      </w:r>
    </w:p>
    <w:p>
      <w:r>
        <w:t>The scheme "Haryana State Meritorious Incentive Scheme" by the Department of Higher Education, Government of Haryana, aims to encourage meritorious students who attain top positions in CBSE annual exams by providing them with financial incentives. Selected students receive an annual incentive covering their school/college fees up to the completion of their graduation. The objective of the scheme is to encourage academic excellence among students by providing financial incentives to CBSE toppers.; support students in pursuing higher education without financial constraints; and reward merit and performance in CBSE Class 10th and 12th board examinations.</w:t>
      </w:r>
    </w:p>
    <w:p>
      <w:pPr>
        <w:pStyle w:val="Heading2"/>
      </w:pPr>
      <w:r>
        <w:t>Benefits</w:t>
      </w:r>
    </w:p>
    <w:p>
      <w:r>
        <w:rPr>
          <w:b/>
        </w:rPr>
        <w:t>Financial Assistance</w:t>
      </w:r>
    </w:p>
    <w:p>
      <w:r>
        <w:t>The entire tuition fee is covered, up to a maximum limit.</w:t>
      </w:r>
    </w:p>
    <w:p>
      <w:r>
        <w:rPr>
          <w:b/>
        </w:rPr>
        <w:t>Incentives for 10th Class Toppers</w:t>
      </w:r>
    </w:p>
    <w:p>
      <w:r>
        <w:t>Up to ₹25,000/- per year till 10+2 level and up to ₹1,00,000/- per year till graduation.</w:t>
      </w:r>
    </w:p>
    <w:p>
      <w:r>
        <w:rPr>
          <w:b/>
        </w:rPr>
        <w:t>Incentives for 12th Class Toppers</w:t>
      </w:r>
    </w:p>
    <w:p>
      <w:r>
        <w:t>Up to ₹1,00,000/- per year till graduation.</w:t>
      </w:r>
    </w:p>
    <w:p>
      <w:r>
        <w:rPr>
          <w:b/>
        </w:rPr>
        <w:t>Mode of Disbursement</w:t>
      </w:r>
    </w:p>
    <w:p>
      <w:r>
        <w:t>Direct Benefit Transfer (DBT) from 2021-22 onwards.</w:t>
      </w:r>
    </w:p>
    <w:p>
      <w:r>
        <w:rPr>
          <w:b/>
        </w:rPr>
        <w:t>Frequency of Disbursement</w:t>
      </w:r>
    </w:p>
    <w:p>
      <w:r>
        <w:t>Annually, based on academic progression.</w:t>
      </w:r>
    </w:p>
    <w:p>
      <w:r>
        <w:rPr>
          <w:b/>
        </w:rPr>
        <w:t>Validity</w:t>
      </w:r>
    </w:p>
    <w:p>
      <w:r>
        <w:t>The incentive continues until the completion of graduation.</w:t>
      </w:r>
    </w:p>
    <w:p>
      <w:pPr>
        <w:pStyle w:val="Heading2"/>
      </w:pPr>
      <w:r>
        <w:t>Eligibility</w:t>
      </w:r>
    </w:p>
    <w:p>
      <w:pPr>
        <w:pStyle w:val="ListNumber"/>
      </w:pPr>
      <w:r>
        <w:t>The applicant should be a domicile of Haryana.</w:t>
      </w:r>
    </w:p>
    <w:p>
      <w:pPr>
        <w:pStyle w:val="ListNumber"/>
      </w:pPr>
      <w:r>
        <w:t>The applicant should be the top-ranked boy or girl in the CBSE 10th or 12th annual exams at the state level.</w:t>
      </w:r>
    </w:p>
    <w:p>
      <w:pPr>
        <w:pStyle w:val="ListNumber"/>
      </w:pPr>
      <w:r>
        <w:t>The applicant should be continuing his/her education as a regular student.</w:t>
      </w:r>
    </w:p>
    <w:p>
      <w:pPr>
        <w:pStyle w:val="ListNumber"/>
      </w:pPr>
      <w:r>
        <w:t>The applicant should have passed from a school in Haryana.</w:t>
      </w:r>
    </w:p>
    <w:p>
      <w:pPr>
        <w:pStyle w:val="ListNumber"/>
      </w:pPr>
      <w:r>
        <w:t>For 10th Class, the applicant should have secured 92% or above in English, Science &amp; Technology, Mathematics, Social Science, and the best one of the remaining subjects.</w:t>
      </w:r>
    </w:p>
    <w:p>
      <w:pPr>
        <w:pStyle w:val="ListNumber"/>
      </w:pPr>
      <w:r>
        <w:t>For the 12th Class, the applicant should have secured 90% or above in English and the four best subjects in Science (Medical &amp; Non-Medical), Commerce, or Humanities.</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Number"/>
      </w:pPr>
      <w:r>
        <w:t>Haryana Domicile Certificate.</w:t>
      </w:r>
    </w:p>
    <w:p>
      <w:pPr>
        <w:pStyle w:val="ListNumber"/>
      </w:pPr>
      <w:r>
        <w:t>Marksheet of CBSE 10th/12th annual examination.</w:t>
      </w:r>
    </w:p>
    <w:p>
      <w:pPr>
        <w:pStyle w:val="ListNumber"/>
      </w:pPr>
      <w:r>
        <w:t>Admission proof for higher education (10+2 or graduation level).</w:t>
      </w:r>
    </w:p>
    <w:p>
      <w:pPr>
        <w:pStyle w:val="ListNumber"/>
      </w:pPr>
      <w:r>
        <w:t>Fee receipt from the educational institution.</w:t>
      </w:r>
    </w:p>
    <w:p>
      <w:pPr>
        <w:pStyle w:val="ListNumber"/>
      </w:pPr>
      <w:r>
        <w:t>Bank account details for DBT.</w:t>
      </w:r>
    </w:p>
    <w:p>
      <w:pPr>
        <w:pStyle w:val="ListNumber"/>
      </w:pPr>
      <w:r>
        <w:t>An affidavit stating non-receipt of any other scholarship/stipend.</w:t>
      </w:r>
    </w:p>
    <w:p>
      <w:pPr>
        <w:pStyle w:val="ListNumber"/>
      </w:pPr>
      <w:r>
        <w:t>Recommendation letter from the Head of Institution.</w:t>
      </w:r>
    </w:p>
    <w:p>
      <w:pPr>
        <w:pStyle w:val="Heading2"/>
      </w:pPr>
      <w:r>
        <w:t>Frequently Asked Questions</w:t>
      </w:r>
    </w:p>
    <w:p>
      <w:r>
        <w:rPr>
          <w:b/>
        </w:rPr>
        <w:t>Q1. Who is eligible for the Haryana State Meritorious Incentive Scheme?</w:t>
      </w:r>
    </w:p>
    <w:p>
      <w:r>
        <w:t>This scheme is for Haryana domicile students who secure the top position in CBSE Class 10th or 12th annual exams at the state level.</w:t>
      </w:r>
    </w:p>
    <w:p>
      <w:r>
        <w:rPr>
          <w:b/>
        </w:rPr>
        <w:t>Q2. What benefits does the scheme provide to CBSE toppers?</w:t>
      </w:r>
    </w:p>
    <w:p>
      <w:r>
        <w:t>The scheme covers the entire tuition fees up to graduation, with a limit of [?]25,000 per year till 10+2 and [?]1,00,000 per year till graduation.</w:t>
      </w:r>
    </w:p>
    <w:p>
      <w:r>
        <w:rPr>
          <w:b/>
        </w:rPr>
        <w:t>Q3. How can students apply for this incentive?</w:t>
      </w:r>
    </w:p>
    <w:p>
      <w:r>
        <w:t>Students must submit their applications through the Head of their Institution after securing the required percentage in CBSE exams.</w:t>
      </w:r>
    </w:p>
    <w:p>
      <w:r>
        <w:rPr>
          <w:b/>
        </w:rPr>
        <w:t>Q4. Can a student receive this incentive along with another scholarship?</w:t>
      </w:r>
    </w:p>
    <w:p>
      <w:r>
        <w:t>No, students availing this scheme are not eligible for any other scholarship or stipend from the state government or any other source.</w:t>
      </w:r>
    </w:p>
    <w:p>
      <w:r>
        <w:rPr>
          <w:b/>
        </w:rPr>
        <w:t>Q5. What documents are required for application?</w:t>
      </w:r>
    </w:p>
    <w:p>
      <w:r>
        <w:t>Students must submit their domicile certificate, CBSE marksheet, admission proof, fee receipt, bank details, affidavit of non-receipt of other scholarships, and a recommendation letter.</w:t>
      </w:r>
    </w:p>
    <w:p>
      <w:r>
        <w:rPr>
          <w:b/>
        </w:rPr>
        <w:t>Q6. What happens if a student fails a class during the incentive period?</w:t>
      </w:r>
    </w:p>
    <w:p>
      <w:r>
        <w:t>Students who fail or have a compartment in any subject are disqualified from receiving further incentives under this scheme.</w:t>
      </w:r>
    </w:p>
    <w:p>
      <w:r>
        <w:rPr>
          <w:b/>
        </w:rPr>
        <w:t>Q7. How are the top position holders determined?</w:t>
      </w:r>
    </w:p>
    <w:p>
      <w:r>
        <w:t>For Class 10th, students securing 92% or above in specified subjects are considered. For Class 12th, students securing 90% or above in English and the best four subjects are considered.</w:t>
      </w:r>
    </w:p>
    <w:p>
      <w:r>
        <w:rPr>
          <w:b/>
        </w:rPr>
        <w:t>Q8. When is the last date to apply for the incentive?</w:t>
      </w:r>
    </w:p>
    <w:p>
      <w:r>
        <w:t>Students should check with their respective institutions for the application deadline, which follows CBSE result announcements.</w:t>
      </w:r>
    </w:p>
    <w:p>
      <w:r>
        <w:rPr>
          <w:b/>
        </w:rPr>
        <w:t>Q9. Can students pursuing diploma courses avail this incentive?</w:t>
      </w:r>
    </w:p>
    <w:p>
      <w:r>
        <w:t>No, only students pursuing regular higher secondary and degree-level courses are eligible.</w:t>
      </w:r>
    </w:p>
    <w:p>
      <w:r>
        <w:rPr>
          <w:b/>
        </w:rPr>
        <w:t>Q10. Is the incentive available for postgraduate studies?</w:t>
      </w:r>
    </w:p>
    <w:p>
      <w:r>
        <w:t>No, the incentive is only available up to graduation level.</w:t>
      </w:r>
    </w:p>
    <w:p>
      <w:r>
        <w:rPr>
          <w:b/>
        </w:rPr>
        <w:t>Q11. Where can students check their application status?</w:t>
      </w:r>
    </w:p>
    <w:p>
      <w:r>
        <w:t>Students can check their application status through their institution or the Higher Education Department's official portal.</w:t>
      </w:r>
    </w:p>
    <w:p>
      <w:pPr>
        <w:pStyle w:val="Heading2"/>
      </w:pPr>
      <w:r>
        <w:t>Sources And References</w:t>
      </w:r>
    </w:p>
    <w:p>
      <w:pPr>
        <w:pStyle w:val="ListBullet"/>
      </w:pPr>
      <w:r>
        <w:t>Guideline (https://harchhatravratti.highereduhry.ac.in/Notices/Haryana%20State%20Meritorious%20Incentives%20Scheme%20(CBSE).pdf)</w:t>
      </w:r>
    </w:p>
    <w:p>
      <w:r>
        <w:t>Source: https://www.myscheme.gov.in/schemes/hrcbsefp</w:t>
      </w:r>
    </w:p>
    <w:p>
      <w:r>
        <w:br w:type="page"/>
      </w:r>
    </w:p>
    <w:p>
      <w:pPr>
        <w:pStyle w:val="Heading1"/>
      </w:pPr>
      <w:r>
        <w:t>Divyangjan Scholarship Scheme</w:t>
      </w:r>
    </w:p>
    <w:p>
      <w:r>
        <w:rPr>
          <w:i/>
          <w:sz w:val="18"/>
        </w:rPr>
        <w:t>State: Chhattisgarh | Categories: Social welfare &amp; Empowerment, Education &amp; Learning, Health &amp; Wellness | Scheme For: Individual</w:t>
      </w:r>
    </w:p>
    <w:p>
      <w:pPr>
        <w:pStyle w:val="Heading2"/>
      </w:pPr>
      <w:r>
        <w:t>Details</w:t>
      </w:r>
    </w:p>
    <w:p>
      <w:r>
        <w:t>"Divyangjan Scholarship Scheme" by the Social Welfare Department, Government of Chhattisgarh provides financial assistance for the education and training of differently-abled children, who are regular students in a school or college. The application needs to be submitted in prescribed format to the District Office, Panchayat and Social Welfare / Janpad Panchayat Office through the Head of the Institution.</w:t>
      </w:r>
    </w:p>
    <w:p>
      <w:pPr>
        <w:pStyle w:val="Heading2"/>
      </w:pPr>
      <w:r>
        <w:t>Benefits</w:t>
      </w:r>
    </w:p>
    <w:p>
      <w:pPr>
        <w:pStyle w:val="ListBullet"/>
      </w:pPr>
      <w:r>
        <w:t>₹150/- per month for the Students of 1st to 5th Standard</w:t>
      </w:r>
    </w:p>
    <w:p>
      <w:pPr>
        <w:pStyle w:val="ListBullet"/>
      </w:pPr>
      <w:r>
        <w:t>₹170/- per month for the Students of 6th to 8th Standard</w:t>
      </w:r>
    </w:p>
    <w:p>
      <w:pPr>
        <w:pStyle w:val="ListBullet"/>
      </w:pPr>
      <w:r>
        <w:t>₹190/- per month for the Students of 9th to 12th Standard</w:t>
      </w:r>
    </w:p>
    <w:p>
      <w:pPr>
        <w:pStyle w:val="Heading2"/>
      </w:pPr>
      <w:r>
        <w:t>Eligibility</w:t>
      </w:r>
    </w:p>
    <w:p>
      <w:pPr>
        <w:pStyle w:val="ListBullet"/>
      </w:pPr>
      <w:r>
        <w:t>The applicant should be a resident of Chhattisgarh.</w:t>
      </w:r>
    </w:p>
    <w:p>
      <w:pPr>
        <w:pStyle w:val="ListBullet"/>
      </w:pPr>
      <w:r>
        <w:t>The applicant should be a Student.</w:t>
      </w:r>
    </w:p>
    <w:p>
      <w:pPr>
        <w:pStyle w:val="ListBullet"/>
      </w:pPr>
      <w:r>
        <w:t>The applicant should be differently-abled.</w:t>
      </w:r>
    </w:p>
    <w:p>
      <w:pPr>
        <w:pStyle w:val="ListBullet"/>
      </w:pPr>
      <w:r>
        <w:t>The applicant should have a disability of 40% or above.</w:t>
      </w:r>
    </w:p>
    <w:p>
      <w:pPr>
        <w:pStyle w:val="ListBullet"/>
      </w:pPr>
      <w:r>
        <w:t>The applicant should be a regular student in a college/technical school.</w:t>
      </w:r>
    </w:p>
    <w:p>
      <w:pPr>
        <w:pStyle w:val="Heading2"/>
      </w:pPr>
      <w:r>
        <w:t>Application Process</w:t>
      </w:r>
    </w:p>
    <w:p>
      <w:pPr>
        <w:pStyle w:val="Heading3"/>
      </w:pPr>
      <w:r>
        <w:t>Mode: Offline</w:t>
      </w:r>
    </w:p>
    <w:p>
      <w:r>
        <w:t>__</w:t>
      </w:r>
      <w:r>
        <w:rPr>
          <w:b/>
        </w:rPr>
        <w:t>Step 1:</w:t>
      </w:r>
      <w:r>
        <w:t>__ The interested applicant should take print of the prescribed format (https://sw.cg.gov.in/sites/default/files/divyangscholarshipscheme.pdf) of the application form available on the official website of the Social Welfare Department, Government of Chhattisgarh.</w:t>
      </w:r>
    </w:p>
    <w:p>
      <w:r>
        <w:t>__</w:t>
      </w:r>
      <w:r>
        <w:rPr>
          <w:b/>
        </w:rPr>
        <w:t>Step 2:</w:t>
      </w:r>
      <w:r>
        <w:t>__ In the application form, fill in all the mandatory fields, and attach copies of all the mandatory documents (self-attest, if required).</w:t>
      </w:r>
    </w:p>
    <w:p>
      <w:r>
        <w:t>__</w:t>
      </w:r>
      <w:r>
        <w:rPr>
          <w:b/>
        </w:rPr>
        <w:t>Step 3:</w:t>
      </w:r>
      <w:r>
        <w:t xml:space="preserve">__ Submit the duly filled and signed application form along with the documents, within the prescribed period (if any), to the </w:t>
      </w:r>
      <w:r>
        <w:rPr>
          <w:b/>
        </w:rPr>
        <w:t>District Office of Social Welfare / Janpad  Panchayat Office</w:t>
      </w:r>
      <w:r>
        <w:t xml:space="preserve"> through the Head of the institution.</w:t>
      </w:r>
    </w:p>
    <w:p>
      <w:pPr>
        <w:pStyle w:val="Heading2"/>
      </w:pPr>
      <w:r>
        <w:t>Documents Required</w:t>
      </w:r>
    </w:p>
    <w:p>
      <w:pPr>
        <w:pStyle w:val="ListNumber"/>
      </w:pPr>
      <w:r>
        <w:t>Disability Certificate</w:t>
      </w:r>
    </w:p>
    <w:p>
      <w:pPr>
        <w:pStyle w:val="ListNumber"/>
      </w:pPr>
      <w:r>
        <w:t>Residence Proof (Aadhaar Card, Ration Card, or any government-issued ID).</w:t>
      </w:r>
    </w:p>
    <w:p>
      <w:pPr>
        <w:pStyle w:val="ListNumber"/>
      </w:pPr>
      <w:r>
        <w:t>Income Certificate</w:t>
      </w:r>
    </w:p>
    <w:p>
      <w:pPr>
        <w:pStyle w:val="ListNumber"/>
      </w:pPr>
      <w:r>
        <w:t>Bonafide Certificate from the school, college, or technical institution.</w:t>
      </w:r>
    </w:p>
    <w:p>
      <w:pPr>
        <w:pStyle w:val="ListNumber"/>
      </w:pPr>
      <w:r>
        <w:t>Previous Academic Marksheet</w:t>
      </w:r>
    </w:p>
    <w:p>
      <w:pPr>
        <w:pStyle w:val="ListNumber"/>
      </w:pPr>
      <w:r>
        <w:t>Bank Account Details</w:t>
      </w:r>
    </w:p>
    <w:p>
      <w:pPr>
        <w:pStyle w:val="Heading2"/>
      </w:pPr>
      <w:r>
        <w:t>Frequently Asked Questions</w:t>
      </w:r>
    </w:p>
    <w:p>
      <w:r>
        <w:rPr>
          <w:b/>
        </w:rPr>
        <w:t>Q1. What are the monthly financial benefits provided to students under this scheme?</w:t>
      </w:r>
    </w:p>
    <w:p>
      <w:r>
        <w:t>Students receive [?]150/- per month for 1st to 5th standard, [?]170/- per month for 6th to 8th standard, and [?]190/- per month for 9th to 12th standard.</w:t>
      </w:r>
    </w:p>
    <w:p>
      <w:r>
        <w:rPr>
          <w:b/>
        </w:rPr>
        <w:t>Q2. What is the minimum disability percentage required to qualify for this scheme?</w:t>
      </w:r>
    </w:p>
    <w:p>
      <w:r>
        <w:t>Applicants must have a disability of 40% or above to be eligible for the financial assistance.</w:t>
      </w:r>
    </w:p>
    <w:p>
      <w:r>
        <w:rPr>
          <w:b/>
        </w:rPr>
        <w:t>Q3. Can students from any state apply for this scholarship scheme?</w:t>
      </w:r>
    </w:p>
    <w:p>
      <w:r>
        <w:t>No, only students who are residents of Chhattisgarh are eligible to apply for this scheme.</w:t>
      </w:r>
    </w:p>
    <w:p>
      <w:r>
        <w:rPr>
          <w:b/>
        </w:rPr>
        <w:t>Q4. What type of students are eligible to apply for this financial assistance?</w:t>
      </w:r>
    </w:p>
    <w:p>
      <w:r>
        <w:t>Regular students enrolled in a school, college, or technical institution are eligible to apply.</w:t>
      </w:r>
    </w:p>
    <w:p>
      <w:r>
        <w:rPr>
          <w:b/>
        </w:rPr>
        <w:t>Q5. Is there any specific format for submitting the application form?</w:t>
      </w:r>
    </w:p>
    <w:p>
      <w:r>
        <w:t>Yes, applicants must use the prescribed format available on the official website of the Social Welfare Department, Government of Chhattisgarh.</w:t>
      </w:r>
    </w:p>
    <w:p>
      <w:r>
        <w:rPr>
          <w:b/>
        </w:rPr>
        <w:t>Q6. Where should the completed application form be submitted?</w:t>
      </w:r>
    </w:p>
    <w:p>
      <w:r>
        <w:t>The application form must be submitted to the District Office, Panchayat, or Social Welfare/Janpad Panchayat Office through the Head of the Institution.</w:t>
      </w:r>
    </w:p>
    <w:p>
      <w:r>
        <w:rPr>
          <w:b/>
        </w:rPr>
        <w:t>Q7. What documents are required to apply for this financial assistance?</w:t>
      </w:r>
    </w:p>
    <w:p>
      <w:r>
        <w:t>Applicants need a domicile certificate, disability certificate, proof of enrolment, and marksheets or passing certificates.</w:t>
      </w:r>
    </w:p>
    <w:p>
      <w:r>
        <w:rPr>
          <w:b/>
        </w:rPr>
        <w:t>Q8. Is a domicile certificate mandatory for applying to this scheme?</w:t>
      </w:r>
    </w:p>
    <w:p>
      <w:r>
        <w:t>Yes, applicants must provide a domicile certificate to prove their residency in Chhattisgarh.</w:t>
      </w:r>
    </w:p>
    <w:p>
      <w:r>
        <w:rPr>
          <w:b/>
        </w:rPr>
        <w:t>Q9. Can a student with less than 40% disability apply for this scheme?</w:t>
      </w:r>
    </w:p>
    <w:p>
      <w:r>
        <w:t>No, only students with a disability of 40% or above are eligible to apply.</w:t>
      </w:r>
    </w:p>
    <w:p>
      <w:r>
        <w:rPr>
          <w:b/>
        </w:rPr>
        <w:t>Q10. Can students from technical schools apply for this financial assistance?</w:t>
      </w:r>
    </w:p>
    <w:p>
      <w:r>
        <w:t>Yes, regular students enrolled in technical schools are eligible to apply.</w:t>
      </w:r>
    </w:p>
    <w:p>
      <w:r>
        <w:rPr>
          <w:b/>
        </w:rPr>
        <w:t>Q11. Is there any age limit specified for applicants under this scheme?</w:t>
      </w:r>
    </w:p>
    <w:p>
      <w:r>
        <w:t>No specific age limit is mentioned; however, applicants must be regular students in a school, college, or technical institution.</w:t>
      </w:r>
    </w:p>
    <w:p>
      <w:r>
        <w:rPr>
          <w:b/>
        </w:rPr>
        <w:t>Q12. What is the process to obtain the application form for this scheme?</w:t>
      </w:r>
    </w:p>
    <w:p>
      <w:r>
        <w:t>Applicants can download and print the prescribed application form from the official website of the Social Welfare Department, Government of Chhattisgarh.</w:t>
      </w:r>
    </w:p>
    <w:p>
      <w:pPr>
        <w:pStyle w:val="Heading2"/>
      </w:pPr>
      <w:r>
        <w:t>Sources And References</w:t>
      </w:r>
    </w:p>
    <w:p>
      <w:pPr>
        <w:pStyle w:val="ListBullet"/>
      </w:pPr>
      <w:r>
        <w:t>Guidelines (https://sw.cg.gov.in/disabilities-scholarship-scheme)</w:t>
      </w:r>
    </w:p>
    <w:p>
      <w:pPr>
        <w:pStyle w:val="ListBullet"/>
      </w:pPr>
      <w:r>
        <w:t>Application Form (https://sw.cg.gov.in/sites/default/files/divyangscholarshipscheme.pdf)</w:t>
      </w:r>
    </w:p>
    <w:p>
      <w:r>
        <w:t>Source: https://www.myscheme.gov.in/schemes/dssmp</w:t>
      </w:r>
    </w:p>
    <w:p>
      <w:r>
        <w:br w:type="page"/>
      </w:r>
    </w:p>
    <w:p>
      <w:pPr>
        <w:pStyle w:val="Heading1"/>
      </w:pPr>
      <w:r>
        <w:t>e-Adhigam Scheme - Free Tablet</w:t>
      </w:r>
    </w:p>
    <w:p>
      <w:r>
        <w:rPr>
          <w:i/>
          <w:sz w:val="18"/>
        </w:rPr>
        <w:t>State: Haryana | Categories: Education &amp; Learning | Scheme For: Individual</w:t>
      </w:r>
    </w:p>
    <w:p>
      <w:pPr>
        <w:pStyle w:val="Heading2"/>
      </w:pPr>
      <w:r>
        <w:t>Details</w:t>
      </w:r>
    </w:p>
    <w:p>
      <w:r>
        <w:t>The scheme “e-Adhigam (Advance Digital Haryana Initiative of Government with Adaptive Modules) scheme” was launched by the School Education Department, Government of Haryana, with the objective of promoting digital education &amp;amp; providing online education to the children belonging to poor &amp;amp; needy families is proving to be a boon for them. Under this scheme, free tablets are provided to students, enabling access to state-of-the-art software &amp;amp; learning materials.</w:t>
      </w:r>
    </w:p>
    <w:p>
      <w:r>
        <w:t>This tablet is equipped with a Learning Management System, which is based on Personalized Adaptive Learning; so that children can access mock tests, complete their syllabus with a comprehensive approach/information related to their subjects. The device includes the vast content such as books, PDF, video/audio and other digital material. Along with this, assessment and testing tools have also been made available in it. This device has test material and apps like e-Pathshala, NORER, NCERT solution, free solution of NCERT subjects etc. to prepare for various competitive exams.</w:t>
      </w:r>
    </w:p>
    <w:p>
      <w:r>
        <w:t xml:space="preserve">&gt; </w:t>
      </w:r>
      <w:r>
        <w:rPr>
          <w:b/>
        </w:rPr>
        <w:t>Free Android Tablets are the Property of Government:</w:t>
      </w:r>
    </w:p>
    <w:p>
      <w:r>
        <w:t>The tablet devices would be distributed along the lines of the library scheme. This means that all Android tablets will remain the property of the state government. The device will be issued to the govt. Upon passing Class 12, students will have to return it for online education.</w:t>
      </w:r>
    </w:p>
    <w:p>
      <w:r>
        <w:t xml:space="preserve">&gt; </w:t>
      </w:r>
      <w:r>
        <w:rPr>
          <w:b/>
        </w:rPr>
        <w:t>Expected Time of Disbursement:</w:t>
      </w:r>
    </w:p>
    <w:p>
      <w:pPr>
        <w:pStyle w:val="ListNumber"/>
      </w:pPr>
      <w:r>
        <w:t>In Phase 1, 5 lakh tablets were distributed to Class 10 and 12 students.</w:t>
      </w:r>
    </w:p>
    <w:p>
      <w:pPr>
        <w:pStyle w:val="ListNumber"/>
      </w:pPr>
      <w:r>
        <w:t>Tablets for Class 11 students are distributed after Class 10 board exams.</w:t>
      </w:r>
    </w:p>
    <w:p>
      <w:pPr>
        <w:pStyle w:val="ListNumber"/>
      </w:pPr>
      <w:r>
        <w:t>Tablets for Classes 8 and 9 will be provided in a phased manner.</w:t>
      </w:r>
    </w:p>
    <w:p>
      <w:pPr>
        <w:pStyle w:val="Heading2"/>
      </w:pPr>
      <w:r>
        <w:t>Benefits</w:t>
      </w:r>
    </w:p>
    <w:p>
      <w:r>
        <w:rPr>
          <w:b/>
        </w:rPr>
        <w:t>Tangible Benefits:</w:t>
      </w:r>
    </w:p>
    <w:p>
      <w:pPr>
        <w:pStyle w:val="ListNumber"/>
      </w:pPr>
      <w:r>
        <w:rPr>
          <w:b/>
        </w:rPr>
        <w:t>Free Android Tablets</w:t>
      </w:r>
      <w:r>
        <w:t xml:space="preserve"> – Provided to students in Classes 8 to 12.1. </w:t>
      </w:r>
      <w:r>
        <w:rPr>
          <w:b/>
        </w:rPr>
        <w:t>Pre-loaded Content</w:t>
      </w:r>
      <w:r>
        <w:t xml:space="preserve"> – Tablets come with pre-loaded educational content, personalized adaptive learning (PAL) platform, and study materials.1. </w:t>
      </w:r>
      <w:r>
        <w:rPr>
          <w:b/>
        </w:rPr>
        <w:t>2GB Free Data Per Month</w:t>
      </w:r>
      <w:r>
        <w:t xml:space="preserve"> – Enables students to access online study resources.</w:t>
      </w:r>
    </w:p>
    <w:p>
      <w:r>
        <w:t xml:space="preserve">&gt; </w:t>
      </w:r>
      <w:r>
        <w:rPr>
          <w:b/>
        </w:rPr>
        <w:t>Mode of Disbursement:</w:t>
      </w:r>
    </w:p>
    <w:p>
      <w:pPr>
        <w:pStyle w:val="ListBullet"/>
      </w:pPr>
      <w:r>
        <w:t>Tablets are distributed in government schools under the Haryana Free Tablet Scheme.</w:t>
      </w:r>
    </w:p>
    <w:p>
      <w:r>
        <w:t xml:space="preserve">&gt; </w:t>
      </w:r>
      <w:r>
        <w:rPr>
          <w:b/>
        </w:rPr>
        <w:t>Frequency of Disbursement:</w:t>
      </w:r>
    </w:p>
    <w:p>
      <w:pPr>
        <w:pStyle w:val="ListBullet"/>
      </w:pPr>
      <w:r>
        <w:t>Tablets are distributed once to eligible students.</w:t>
      </w:r>
    </w:p>
    <w:p>
      <w:pPr>
        <w:pStyle w:val="ListBullet"/>
      </w:pPr>
      <w:r>
        <w:t>Free 2GB of data is provided every month.</w:t>
      </w:r>
    </w:p>
    <w:p>
      <w:r>
        <w:t xml:space="preserve">&gt; </w:t>
      </w:r>
      <w:r>
        <w:rPr>
          <w:b/>
        </w:rPr>
        <w:t>Validity of Benefits:</w:t>
      </w:r>
    </w:p>
    <w:p>
      <w:pPr>
        <w:pStyle w:val="ListBullet"/>
      </w:pPr>
      <w:r>
        <w:t>The tablets remain the property of the Haryana Government.</w:t>
      </w:r>
    </w:p>
    <w:p>
      <w:pPr>
        <w:pStyle w:val="ListBullet"/>
      </w:pPr>
      <w:r>
        <w:t>Students must return the tablets after completing Class 12.</w:t>
      </w:r>
    </w:p>
    <w:p>
      <w:pPr>
        <w:pStyle w:val="Heading2"/>
      </w:pPr>
      <w:r>
        <w:t>Eligibility</w:t>
      </w:r>
    </w:p>
    <w:p>
      <w:pPr>
        <w:pStyle w:val="ListNumber"/>
      </w:pPr>
      <w:r>
        <w:t>The applicant must be a student of a government school in Haryana.</w:t>
      </w:r>
    </w:p>
    <w:p>
      <w:pPr>
        <w:pStyle w:val="ListNumber"/>
      </w:pPr>
      <w:r>
        <w:t>The applicant must be studying in Class 8, 9, 10, 11, or 12.</w:t>
      </w:r>
    </w:p>
    <w:p>
      <w:pPr>
        <w:pStyle w:val="ListNumber"/>
      </w:pPr>
      <w:r>
        <w:t>The applicant must be part of the phased distribution plan as per the Haryana Government’s rollout strategy.</w:t>
      </w:r>
    </w:p>
    <w:p>
      <w:pPr>
        <w:pStyle w:val="ListNumber"/>
      </w:pPr>
      <w:r>
        <w:t>Class 11 students will receive tablets only after clearing the Class 10 board exams.</w:t>
      </w:r>
    </w:p>
    <w:p>
      <w:pPr>
        <w:pStyle w:val="Heading2"/>
      </w:pPr>
      <w:r>
        <w:t>Application Process</w:t>
      </w:r>
    </w:p>
    <w:p>
      <w:pPr>
        <w:pStyle w:val="Heading3"/>
      </w:pPr>
      <w:r>
        <w:t>Mode: Offline</w:t>
      </w:r>
    </w:p>
    <w:p>
      <w:pPr>
        <w:pStyle w:val="ListBullet"/>
      </w:pPr>
      <w:r>
        <w:t>Students should check with their school authorities for further details on tablet distribution timelines and eligibility confirmation.</w:t>
      </w:r>
    </w:p>
    <w:p>
      <w:pPr>
        <w:pStyle w:val="Heading2"/>
      </w:pPr>
      <w:r>
        <w:t>Documents Required</w:t>
      </w:r>
    </w:p>
    <w:p>
      <w:pPr>
        <w:pStyle w:val="ListNumber"/>
      </w:pPr>
      <w:r>
        <w:t>School ID Card (Issued by the Government School).</w:t>
      </w:r>
    </w:p>
    <w:p>
      <w:pPr>
        <w:pStyle w:val="ListNumber"/>
      </w:pPr>
      <w:r>
        <w:t>Class 10 Board Exam Marksheet (For Class 11 students to qualify for the next phase).</w:t>
      </w:r>
    </w:p>
    <w:p>
      <w:pPr>
        <w:pStyle w:val="ListNumber"/>
      </w:pPr>
      <w:r>
        <w:t>Any additional documents as required by the school administration.</w:t>
      </w:r>
    </w:p>
    <w:p>
      <w:pPr>
        <w:pStyle w:val="Heading2"/>
      </w:pPr>
      <w:r>
        <w:t>Frequently Asked Questions</w:t>
      </w:r>
    </w:p>
    <w:p>
      <w:r>
        <w:rPr>
          <w:b/>
        </w:rPr>
        <w:t>Q1. What is the e-Adhigam Scheme?</w:t>
      </w:r>
    </w:p>
    <w:p>
      <w:r>
        <w:t>Haryana e-Adhigam Yojana: Free Tablet Yojana is a government initiative to provide free Android tablets with pre-loaded educational content and 2GB of free data per month to students in government schools from Classes 8 to 12.</w:t>
      </w:r>
    </w:p>
    <w:p>
      <w:r>
        <w:rPr>
          <w:b/>
        </w:rPr>
        <w:t>Q2. Who is eligible for the free tablets under this scheme?</w:t>
      </w:r>
    </w:p>
    <w:p>
      <w:r>
        <w:t>Students studying in government schools in Haryana in Classes 8, 9, 10, 11, or 12 are eligible for the free tablets under this scheme.</w:t>
      </w:r>
    </w:p>
    <w:p>
      <w:r>
        <w:rPr>
          <w:b/>
        </w:rPr>
        <w:t>Q3. Do students need to apply for the Haryana e-Adhigam Yojana?</w:t>
      </w:r>
    </w:p>
    <w:p>
      <w:r>
        <w:t>No, there is no separate application process. Eligible students are identified by their schools, and tablets are distributed directly by the government.</w:t>
      </w:r>
    </w:p>
    <w:p>
      <w:r>
        <w:rPr>
          <w:b/>
        </w:rPr>
        <w:t>Q4. When will the tablets be distributed to students?</w:t>
      </w:r>
    </w:p>
    <w:p>
      <w:r>
        <w:t>The distribution is done in phases. In the first phase, tablets were given to Class 10 and 12 students. Class 11 students receive tablets after clearing their board exams, and Classes 8 and 9 will receive them in later phases.</w:t>
      </w:r>
    </w:p>
    <w:p>
      <w:r>
        <w:rPr>
          <w:b/>
        </w:rPr>
        <w:t>Q5. Are private school students eligible for this scheme?</w:t>
      </w:r>
    </w:p>
    <w:p>
      <w:r>
        <w:t>No, only students studying in government schools in Haryana are eligible for the Haryana e-Adhigam Yojana.</w:t>
      </w:r>
    </w:p>
    <w:p>
      <w:r>
        <w:rPr>
          <w:b/>
        </w:rPr>
        <w:t>Q6. Will students get to keep the tablets permanently?</w:t>
      </w:r>
    </w:p>
    <w:p>
      <w:r>
        <w:t>No, the tablets remain the property of the Haryana government. Students must return them after completing Class 12.</w:t>
      </w:r>
    </w:p>
    <w:p>
      <w:r>
        <w:rPr>
          <w:b/>
        </w:rPr>
        <w:t>Q7. What content is pre-loaded on the tablets?</w:t>
      </w:r>
    </w:p>
    <w:p>
      <w:r>
        <w:t>The tablets come with pre-loaded study materials, a Personalized Adaptive Learning (PAL) platform, and other digital learning resources to support students' education.</w:t>
      </w:r>
    </w:p>
    <w:p>
      <w:r>
        <w:rPr>
          <w:b/>
        </w:rPr>
        <w:t>Q8. Is there any cost involved for students to receive the tablets?</w:t>
      </w:r>
    </w:p>
    <w:p>
      <w:r>
        <w:t>No, the tablets are provided completely free of cost to eligible students under this scheme.</w:t>
      </w:r>
    </w:p>
    <w:p>
      <w:r>
        <w:rPr>
          <w:b/>
        </w:rPr>
        <w:t>Q9. How much free data do students get with the tablets?</w:t>
      </w:r>
    </w:p>
    <w:p>
      <w:r>
        <w:t>Students receive 2GB of free data per month to access online learning resources and educational content.</w:t>
      </w:r>
    </w:p>
    <w:p>
      <w:r>
        <w:rPr>
          <w:b/>
        </w:rPr>
        <w:t>Q10. Are students allowed to install other applications on the tablets?</w:t>
      </w:r>
    </w:p>
    <w:p>
      <w:r>
        <w:t>The document does not specify whether additional apps can be installed. The tablets are primarily intended for educational use.</w:t>
      </w:r>
    </w:p>
    <w:p>
      <w:r>
        <w:rPr>
          <w:b/>
        </w:rPr>
        <w:t>Q11. Where can students get more information about the scheme?</w:t>
      </w:r>
    </w:p>
    <w:p>
      <w:r>
        <w:t>Students can contact their school administration or education department officials for more details regarding the scheme and distribution process.</w:t>
      </w:r>
    </w:p>
    <w:p>
      <w:pPr>
        <w:pStyle w:val="Heading2"/>
      </w:pPr>
      <w:r>
        <w:t>Sources And References</w:t>
      </w:r>
    </w:p>
    <w:p>
      <w:pPr>
        <w:pStyle w:val="ListBullet"/>
      </w:pPr>
      <w:r>
        <w:t>Guideline (https://ncsl.niepa.ac.in/sla/module-2022-23/haryana/module-14.pdf)</w:t>
      </w:r>
    </w:p>
    <w:p>
      <w:pPr>
        <w:pStyle w:val="ListBullet"/>
      </w:pPr>
      <w:r>
        <w:t>Scheme Details -1 (https://www.haryanacmoffice.gov.in/15-april-2023)</w:t>
      </w:r>
    </w:p>
    <w:p>
      <w:pPr>
        <w:pStyle w:val="ListBullet"/>
      </w:pPr>
      <w:r>
        <w:t>Scheme Details -2 (https://www.prharyana.gov.in/en/on-may-5-2022-the-tablets-which-will-be-distributed-to-students-by-haryana-government-under-the)</w:t>
      </w:r>
    </w:p>
    <w:p>
      <w:r>
        <w:t>Source: https://www.myscheme.gov.in/schemes/freetablet</w:t>
      </w:r>
    </w:p>
    <w:p>
      <w:r>
        <w:br w:type="page"/>
      </w:r>
    </w:p>
    <w:p>
      <w:pPr>
        <w:pStyle w:val="Heading1"/>
      </w:pPr>
      <w:r>
        <w:t>Reimbursement of Tuition Fee and Transport Facility to Scheduled Castes Students Studying in Technical Institutions in Haryana</w:t>
      </w:r>
    </w:p>
    <w:p>
      <w:r>
        <w:rPr>
          <w:i/>
          <w:sz w:val="18"/>
        </w:rPr>
        <w:t>State: Haryana | Categories: Education &amp; Learning | Scheme For: Individual</w:t>
      </w:r>
    </w:p>
    <w:p>
      <w:pPr>
        <w:pStyle w:val="Heading2"/>
      </w:pPr>
      <w:r>
        <w:t>Details</w:t>
      </w:r>
    </w:p>
    <w:p>
      <w:r>
        <w:t>The scheme &amp;quot;Reimbursement of Tuition Fee and Transport Facility to Scheduled Castes Students Studying in Technical Institutions in Haryana&amp;quot; was launched by the Department of Technical Education, Government of Haryana. It aims to provide financial assistance to Scheduled Castes students pursuing AICTE-approved technical courses, such as Diplomas from Polytechnics, D-Pharmacy, B-Pharmacy, B.Tech., M.E., M.Tech., Ph.D. in Engineering subjects, MBA, and MCA. The scheme is applicable only to students enrolled in regular mode at government, private, or aided technical institutions approved by the Technical Education Department, Haryana. Under this scheme, eligible students receive reimbursement of tuition fees along with transport facility benefits.</w:t>
      </w:r>
    </w:p>
    <w:p>
      <w:pPr>
        <w:pStyle w:val="Heading2"/>
      </w:pPr>
      <w:r>
        <w:t>Benefits</w:t>
      </w:r>
    </w:p>
    <w:p>
      <w:r>
        <w:rPr>
          <w:b/>
        </w:rPr>
        <w:t>Tuition Fee Reimbursement:</w:t>
      </w:r>
    </w:p>
    <w:p>
      <w:pPr>
        <w:pStyle w:val="ListBullet"/>
      </w:pPr>
      <w:r>
        <w:t>The reimbursement covers the actual tuition fee of ₹20,000/- for diploma courses and ₹40,000/- for degree courses, whichever is lower.</w:t>
      </w:r>
    </w:p>
    <w:p>
      <w:r>
        <w:rPr>
          <w:b/>
        </w:rPr>
        <w:t>Transport Facility Reimbursement:</w:t>
      </w:r>
    </w:p>
    <w:p>
      <w:pPr>
        <w:pStyle w:val="ListBullet"/>
      </w:pPr>
      <w:r>
        <w:t>The reimbursement covers the actual amount of state transport facilities (train pass/bus pass).</w:t>
      </w:r>
    </w:p>
    <w:p>
      <w:pPr>
        <w:pStyle w:val="Heading2"/>
      </w:pPr>
      <w:r>
        <w:t>Eligibility</w:t>
      </w:r>
    </w:p>
    <w:p>
      <w:pPr>
        <w:pStyle w:val="ListNumber"/>
      </w:pPr>
      <w:r>
        <w:t>The applicant should be a Scheduled Caste student of Haryana.</w:t>
      </w:r>
    </w:p>
    <w:p>
      <w:pPr>
        <w:pStyle w:val="ListNumber"/>
      </w:pPr>
      <w:r>
        <w:t>The student should be enrolled in an AICTE-approved Diploma, Undergraduate, or Postgraduate technical course, including Diploma from Polytechnics, D-Pharmacy, B-Pharmacy, B.Tech., M.E., M.Tech., Ph.D. in Engineering subjects, MBA, or MCA.</w:t>
      </w:r>
    </w:p>
    <w:p>
      <w:pPr>
        <w:pStyle w:val="ListNumber"/>
      </w:pPr>
      <w:r>
        <w:t>The applicant should be pursuing an AICTE-approved course in a government, private, or aided technical institution approved by the Technical Education Department, Haryana.</w:t>
      </w:r>
    </w:p>
    <w:p>
      <w:pPr>
        <w:pStyle w:val="ListNumber"/>
      </w:pPr>
      <w:r>
        <w:t>The applicant should be admitted through centralized counselling.</w:t>
      </w:r>
    </w:p>
    <w:p>
      <w:pPr>
        <w:pStyle w:val="ListNumber"/>
      </w:pPr>
      <w:r>
        <w:t>The applicant’s annual parental income should be between ₹2.5 lakh and ₹3.5 lakh for tuition fee reimbursement.</w:t>
      </w:r>
    </w:p>
    <w:p>
      <w:pPr>
        <w:pStyle w:val="ListNumber"/>
      </w:pPr>
      <w:r>
        <w:t>The applicant should not be residing in a campus hostel to be eligible for transport facility reimbursement.</w:t>
      </w:r>
    </w:p>
    <w:p>
      <w:pPr>
        <w:pStyle w:val="Heading2"/>
      </w:pPr>
      <w:r>
        <w:t>Application Process</w:t>
      </w:r>
    </w:p>
    <w:p>
      <w:pPr>
        <w:pStyle w:val="Heading3"/>
      </w:pPr>
      <w:r>
        <w:t>Mode: Online</w:t>
      </w:r>
    </w:p>
    <w:p>
      <w:r>
        <w:t>__</w:t>
      </w:r>
      <w:r>
        <w:rPr>
          <w:b/>
        </w:rPr>
        <w:t>Registration Process:</w:t>
      </w:r>
      <w:r>
        <w:t>__</w:t>
      </w:r>
    </w:p>
    <w:p>
      <w:r>
        <w:t>__</w:t>
      </w:r>
      <w:r>
        <w:rPr>
          <w:b/>
        </w:rPr>
        <w:t>Application Process:</w:t>
      </w:r>
      <w:r>
        <w:t>__</w:t>
      </w:r>
    </w:p>
    <w:p>
      <w:r>
        <w:t>&gt; __</w:t>
      </w:r>
      <w:r>
        <w:rPr>
          <w:b/>
        </w:rPr>
        <w:t xml:space="preserve">Note: </w:t>
      </w:r>
      <w:r>
        <w:t>__</w:t>
      </w:r>
    </w:p>
    <w:p>
      <w:pPr>
        <w:pStyle w:val="ListNumber"/>
      </w:pPr>
      <w:r>
        <w:t>Applications are invited to the Harchhatravratti portal (https://harchhatravratti.highereduhry.ac.in).</w:t>
      </w:r>
    </w:p>
    <w:p>
      <w:pPr>
        <w:pStyle w:val="ListNumber"/>
      </w:pPr>
      <w:r>
        <w:t>Applications received after the due date will not be entertained.</w:t>
      </w:r>
    </w:p>
    <w:p>
      <w:pPr>
        <w:pStyle w:val="ListNumber"/>
      </w:pPr>
      <w:r>
        <w:t>Detailed advertisement and scheme notifications are available under the "Notification" link on the Department website (https://www.techeduhry.gov.in/).[](https://harchhatravratti.highereduhry.ac.in/ApplicationStatus)[](https://harchhatravratti.highereduhry.ac.in/ApplicationStatus)</w:t>
      </w:r>
    </w:p>
    <w:p>
      <w:pPr>
        <w:pStyle w:val="Heading2"/>
      </w:pPr>
      <w:r>
        <w:t>Documents Required</w:t>
      </w:r>
    </w:p>
    <w:p>
      <w:pPr>
        <w:pStyle w:val="ListNumber"/>
      </w:pPr>
      <w:r>
        <w:t>Aadhaar Number/UID Number of the Candidate</w:t>
      </w:r>
    </w:p>
    <w:p>
      <w:pPr>
        <w:pStyle w:val="ListNumber"/>
      </w:pPr>
      <w:r>
        <w:t>Proof of Admission through Centralized Counseling</w:t>
      </w:r>
    </w:p>
    <w:p>
      <w:pPr>
        <w:pStyle w:val="ListNumber"/>
      </w:pPr>
      <w:r>
        <w:t>Income Certificate</w:t>
      </w:r>
    </w:p>
    <w:p>
      <w:pPr>
        <w:pStyle w:val="ListNumber"/>
      </w:pPr>
      <w:r>
        <w:t>Caste Certificate</w:t>
      </w:r>
    </w:p>
    <w:p>
      <w:pPr>
        <w:pStyle w:val="ListNumber"/>
      </w:pPr>
      <w:r>
        <w:t>Fee Receipt from the Institution</w:t>
      </w:r>
    </w:p>
    <w:p>
      <w:pPr>
        <w:pStyle w:val="ListNumber"/>
      </w:pPr>
      <w:r>
        <w:t>Transport Pass (Train/Bus Pass)</w:t>
      </w:r>
    </w:p>
    <w:p>
      <w:pPr>
        <w:pStyle w:val="ListNumber"/>
      </w:pPr>
      <w:r>
        <w:t>Bank Account Details of the Applicant</w:t>
      </w:r>
    </w:p>
    <w:p>
      <w:pPr>
        <w:pStyle w:val="ListNumber"/>
      </w:pPr>
      <w:r>
        <w:t>Any other documents as required</w:t>
      </w:r>
    </w:p>
    <w:p>
      <w:pPr>
        <w:pStyle w:val="Heading2"/>
      </w:pPr>
      <w:r>
        <w:t>Frequently Asked Questions</w:t>
      </w:r>
    </w:p>
    <w:p>
      <w:r>
        <w:rPr>
          <w:b/>
        </w:rPr>
        <w:t>Q1. What is the objective of the Reimbursement of Tuition Fee and Transport Facility scheme?</w:t>
      </w:r>
    </w:p>
    <w:p>
      <w:r>
        <w:t>The scheme aims to provide financial assistance to Scheduled Castes students in Haryana pursuing AICTE-approved technical courses by reimbursing tuition fees and transport costs.</w:t>
      </w:r>
    </w:p>
    <w:p>
      <w:r>
        <w:rPr>
          <w:b/>
        </w:rPr>
        <w:t>Q2. Who is eligible for tuition fee reimbursement under this scheme?</w:t>
      </w:r>
    </w:p>
    <w:p>
      <w:r>
        <w:t>Scheduled Castes students of Haryana with an annual parental income between [?]2.5 lakh and [?]3.5 lakh, admitted through centralized counselling, are eligible for tuition fee reimbursement.</w:t>
      </w:r>
    </w:p>
    <w:p>
      <w:r>
        <w:rPr>
          <w:b/>
        </w:rPr>
        <w:t>Q3. What is the amount of tuition fee reimbursement provided?</w:t>
      </w:r>
    </w:p>
    <w:p>
      <w:r>
        <w:t>Eligible students can receive reimbursement of the actual tuition fee or [?]20,000 for diploma courses and [?]40,000 for degree courses, whichever is lower.</w:t>
      </w:r>
    </w:p>
    <w:p>
      <w:r>
        <w:rPr>
          <w:b/>
        </w:rPr>
        <w:t>Q4. What transport costs are covered under the scheme?</w:t>
      </w:r>
    </w:p>
    <w:p>
      <w:r>
        <w:t>The scheme reimburses the actual amount of state transport facilities, including train passes and bus passes.</w:t>
      </w:r>
    </w:p>
    <w:p>
      <w:r>
        <w:rPr>
          <w:b/>
        </w:rPr>
        <w:t>Q5. What is the application process for this scheme?</w:t>
      </w:r>
    </w:p>
    <w:p>
      <w:r>
        <w:t>Students must submit their applications on the Harchhatravratti portal (https://harchhatravratti.highereduhry.ac.in) within the specified application period.</w:t>
      </w:r>
    </w:p>
    <w:p>
      <w:r>
        <w:rPr>
          <w:b/>
        </w:rPr>
        <w:t>Q6. What documents are required for application?</w:t>
      </w:r>
    </w:p>
    <w:p>
      <w:r>
        <w:t>Applicants need to provide Aadhaar/UID, proof of admission through centralized counselling, income certificate, fee receipt, transport pass (if applicable), and bank account details.</w:t>
      </w:r>
    </w:p>
    <w:p>
      <w:r>
        <w:rPr>
          <w:b/>
        </w:rPr>
        <w:t>Q7. Can students admitted through management quota apply?</w:t>
      </w:r>
    </w:p>
    <w:p>
      <w:r>
        <w:t>No, only students admitted through centralized counselling are eligible for tuition fee reimbursement.</w:t>
      </w:r>
    </w:p>
    <w:p>
      <w:r>
        <w:rPr>
          <w:b/>
        </w:rPr>
        <w:t>Q8. Are diploma students eligible for this scheme?</w:t>
      </w:r>
    </w:p>
    <w:p>
      <w:r>
        <w:t>Yes, diploma students studying AICTE-approved courses are eligible.</w:t>
      </w:r>
    </w:p>
    <w:p>
      <w:r>
        <w:rPr>
          <w:b/>
        </w:rPr>
        <w:t>Q9. Does this scheme apply to students pursuing Ph.D. courses?</w:t>
      </w:r>
    </w:p>
    <w:p>
      <w:r>
        <w:t>Yes, PhD students in engineering subjects are eligible under this scheme.</w:t>
      </w:r>
    </w:p>
    <w:p>
      <w:r>
        <w:rPr>
          <w:b/>
        </w:rPr>
        <w:t>Q10. Can students apply offline for this scheme?</w:t>
      </w:r>
    </w:p>
    <w:p>
      <w:r>
        <w:t>No, applications must be submitted online through the Harchhatravratti portal.</w:t>
      </w:r>
    </w:p>
    <w:p>
      <w:r>
        <w:rPr>
          <w:b/>
        </w:rPr>
        <w:t>Q11. Can students apply offline for this scheme?</w:t>
      </w:r>
    </w:p>
    <w:p>
      <w:r>
        <w:t>No, applications must be submitted online through the Harchhatravratti portal.</w:t>
      </w:r>
    </w:p>
    <w:p>
      <w:r>
        <w:rPr>
          <w:b/>
        </w:rPr>
        <w:t>Q12. Can students pursuing lateral entry courses apply?</w:t>
      </w:r>
    </w:p>
    <w:p>
      <w:r>
        <w:t>If admitted through centralized counselling in an AICTE-approved institution, they may be eligible.</w:t>
      </w:r>
    </w:p>
    <w:p>
      <w:r>
        <w:rPr>
          <w:b/>
        </w:rPr>
        <w:t>Q13. Where can students find official updates about this scheme?</w:t>
      </w:r>
    </w:p>
    <w:p>
      <w:r>
        <w:t>Official updates and notifications are available under the "Notification" link on www.techeduhry.nic.in.</w:t>
      </w:r>
    </w:p>
    <w:p>
      <w:pPr>
        <w:pStyle w:val="Heading2"/>
      </w:pPr>
      <w:r>
        <w:t>Sources And References</w:t>
      </w:r>
    </w:p>
    <w:p>
      <w:pPr>
        <w:pStyle w:val="ListBullet"/>
      </w:pPr>
      <w:r>
        <w:t>Guideline (https://harchhatravratti.highereduhry.ac.in/Notices/Reimbursement%20of%20Tuition%20Fee%20and%20Transport%20Facility.pdf)</w:t>
      </w:r>
    </w:p>
    <w:p>
      <w:r>
        <w:t>Source: https://www.myscheme.gov.in/schemes/rttsc</w:t>
      </w:r>
    </w:p>
    <w:p>
      <w:r>
        <w:br w:type="page"/>
      </w:r>
    </w:p>
    <w:p>
      <w:pPr>
        <w:pStyle w:val="Heading1"/>
      </w:pPr>
      <w:r>
        <w:t>Free Books Scheme for Scheduled Caste Students Pursuing Higher Education</w:t>
      </w:r>
    </w:p>
    <w:p>
      <w:r>
        <w:rPr>
          <w:i/>
          <w:sz w:val="18"/>
        </w:rPr>
        <w:t>State: Haryana | Categories: Education &amp; Learning | Open: 2008-07-01 | Scheme For: Individual</w:t>
      </w:r>
    </w:p>
    <w:p>
      <w:pPr>
        <w:pStyle w:val="Heading2"/>
      </w:pPr>
      <w:r>
        <w:t>Details</w:t>
      </w:r>
    </w:p>
    <w:p>
      <w:r>
        <w:t>The scheme “Free Books Scheme for Scheduled Caste Students Pursuing Higher Education” was launched by the Department of Higher Education, Government of Haryana, on 1st July, 2008. It aims to encourage Scheduled Caste (SC) students to pursue higher education. Under this scheme, SC students studying in government colleges will receive ₹2,000/- per student per annum for purchasing books. The scheme will be implemented in all government colleges across Haryana.</w:t>
      </w:r>
    </w:p>
    <w:p>
      <w:pPr>
        <w:pStyle w:val="Heading2"/>
      </w:pPr>
      <w:r>
        <w:t>Benefits</w:t>
      </w:r>
    </w:p>
    <w:p>
      <w:r>
        <w:t>Eligible students will receive ₹2,000/- per year for purchasing books.</w:t>
      </w:r>
    </w:p>
    <w:p>
      <w:pPr>
        <w:pStyle w:val="Heading2"/>
      </w:pPr>
      <w:r>
        <w:t>Eligibility</w:t>
      </w:r>
    </w:p>
    <w:p>
      <w:pPr>
        <w:pStyle w:val="ListNumber"/>
      </w:pPr>
      <w:r>
        <w:t>The applicant should belong to the Scheduled Caste (SC) category.</w:t>
      </w:r>
    </w:p>
    <w:p>
      <w:pPr>
        <w:pStyle w:val="ListNumber"/>
      </w:pPr>
      <w:r>
        <w:t>The applicant should be a domicile of Haryana.</w:t>
      </w:r>
    </w:p>
    <w:p>
      <w:pPr>
        <w:pStyle w:val="ListNumber"/>
      </w:pPr>
      <w:r>
        <w:t>The applicant should be studying in a government college in Haryana.</w:t>
      </w:r>
    </w:p>
    <w:p>
      <w:pPr>
        <w:pStyle w:val="ListNumber"/>
      </w:pPr>
      <w:r>
        <w:t>The applicant should be pursuing higher education.</w:t>
      </w:r>
    </w:p>
    <w:p>
      <w:pPr>
        <w:pStyle w:val="Heading2"/>
      </w:pPr>
      <w:r>
        <w:t>Application Process</w:t>
      </w:r>
    </w:p>
    <w:p>
      <w:pPr>
        <w:pStyle w:val="Heading3"/>
      </w:pPr>
      <w:r>
        <w:t>Mode: Online</w:t>
      </w:r>
    </w:p>
    <w:p>
      <w:pPr>
        <w:pStyle w:val="Heading2"/>
      </w:pPr>
      <w:r>
        <w:t>Documents Required</w:t>
      </w:r>
    </w:p>
    <w:p>
      <w:pPr>
        <w:pStyle w:val="ListNumber"/>
      </w:pPr>
      <w:r>
        <w:t>Aadhaar Card Copy</w:t>
      </w:r>
    </w:p>
    <w:p>
      <w:pPr>
        <w:pStyle w:val="ListNumber"/>
      </w:pPr>
      <w:r>
        <w:t>Applicant’s Photograph</w:t>
      </w:r>
    </w:p>
    <w:p>
      <w:pPr>
        <w:pStyle w:val="ListNumber"/>
      </w:pPr>
      <w:r>
        <w:t>Applicant's Signature</w:t>
      </w:r>
    </w:p>
    <w:p>
      <w:pPr>
        <w:pStyle w:val="ListNumber"/>
      </w:pPr>
      <w:r>
        <w:t>Income Certificate</w:t>
      </w:r>
    </w:p>
    <w:p>
      <w:pPr>
        <w:pStyle w:val="ListNumber"/>
      </w:pPr>
      <w:r>
        <w:t>Haryana Domicile Certificate</w:t>
      </w:r>
    </w:p>
    <w:p>
      <w:pPr>
        <w:pStyle w:val="ListNumber"/>
      </w:pPr>
      <w:r>
        <w:t>Caste certificate</w:t>
      </w:r>
    </w:p>
    <w:p>
      <w:pPr>
        <w:pStyle w:val="ListNumber"/>
      </w:pPr>
      <w:r>
        <w:t>10th Class Certificate</w:t>
      </w:r>
    </w:p>
    <w:p>
      <w:pPr>
        <w:pStyle w:val="ListNumber"/>
      </w:pPr>
      <w:r>
        <w:t>12th Class Certificate</w:t>
      </w:r>
    </w:p>
    <w:p>
      <w:pPr>
        <w:pStyle w:val="ListNumber"/>
      </w:pPr>
      <w:r>
        <w:t>Parivar Pehchaan Patra</w:t>
      </w:r>
    </w:p>
    <w:p>
      <w:pPr>
        <w:pStyle w:val="ListNumber"/>
      </w:pPr>
      <w:r>
        <w:t>Fee Receipt</w:t>
      </w:r>
    </w:p>
    <w:p>
      <w:pPr>
        <w:pStyle w:val="ListNumber"/>
      </w:pPr>
      <w:r>
        <w:t>Last Exam Passed Certificate (Except for 1st Year Students)</w:t>
      </w:r>
    </w:p>
    <w:p>
      <w:pPr>
        <w:pStyle w:val="ListNumber"/>
      </w:pPr>
      <w:r>
        <w:t>BPL Certificate (if applicable)</w:t>
      </w:r>
    </w:p>
    <w:p>
      <w:pPr>
        <w:pStyle w:val="ListNumber"/>
      </w:pPr>
      <w:r>
        <w:t>Father's Death Certificate (if applicable)</w:t>
      </w:r>
    </w:p>
    <w:p>
      <w:pPr>
        <w:pStyle w:val="ListNumber"/>
      </w:pPr>
      <w:r>
        <w:t>Any other documents as required</w:t>
      </w:r>
    </w:p>
    <w:p>
      <w:pPr>
        <w:pStyle w:val="Heading2"/>
      </w:pPr>
      <w:r>
        <w:t>Frequently Asked Questions</w:t>
      </w:r>
    </w:p>
    <w:p>
      <w:r>
        <w:rPr>
          <w:b/>
        </w:rPr>
        <w:t>Q1. What is the aim of this scheme?</w:t>
      </w:r>
    </w:p>
    <w:p>
      <w:r>
        <w:t>The scheme aims to encourage SC students to pursue higher education by providing financial assistance for purchasing books.</w:t>
      </w:r>
    </w:p>
    <w:p>
      <w:r>
        <w:rPr>
          <w:b/>
        </w:rPr>
        <w:t>Q2. Is this scheme available across all colleges in Haryana?</w:t>
      </w:r>
    </w:p>
    <w:p>
      <w:r>
        <w:t>Yes, the scheme is implemented in all government colleges across Haryana.</w:t>
      </w:r>
    </w:p>
    <w:p>
      <w:r>
        <w:rPr>
          <w:b/>
        </w:rPr>
        <w:t>Q3. Is this scheme applicable to private college students?</w:t>
      </w:r>
    </w:p>
    <w:p>
      <w:r>
        <w:t>No, only students studying in government colleges in Haryana are eligible.</w:t>
      </w:r>
    </w:p>
    <w:p>
      <w:r>
        <w:rPr>
          <w:b/>
        </w:rPr>
        <w:t>Q4. Who is eligible to apply for this scheme?</w:t>
      </w:r>
    </w:p>
    <w:p>
      <w:r>
        <w:t>Students who belong to the Scheduled Caste (SC) category, are domiciled in Haryana, are studying in a government college in Haryana, and are pursuing higher education.</w:t>
      </w:r>
    </w:p>
    <w:p>
      <w:r>
        <w:rPr>
          <w:b/>
        </w:rPr>
        <w:t>Q5. How much financial assistance will a student receive?</w:t>
      </w:r>
    </w:p>
    <w:p>
      <w:r>
        <w:t>Eligible students will receive [?]2,000 per year for purchasing books.</w:t>
      </w:r>
    </w:p>
    <w:p>
      <w:r>
        <w:rPr>
          <w:b/>
        </w:rPr>
        <w:t>Q6. How can I apply for this scheme?</w:t>
      </w:r>
    </w:p>
    <w:p>
      <w:r>
        <w:t>Visit the official website and follow the registration and application steps provided. https://harchhatravratti.highereduhry.ac.in/StudentRegistration</w:t>
      </w:r>
    </w:p>
    <w:p>
      <w:r>
        <w:rPr>
          <w:b/>
        </w:rPr>
        <w:t>Q7. Do I need a Family ID for registration?</w:t>
      </w:r>
    </w:p>
    <w:p>
      <w:r>
        <w:t>Yes, you must have a Parivar Pehchan Patra (PPP), and your family details should be updated in the PPP before registering.</w:t>
      </w:r>
    </w:p>
    <w:p>
      <w:r>
        <w:rPr>
          <w:b/>
        </w:rPr>
        <w:t>Q8. How do I track my application status?</w:t>
      </w:r>
    </w:p>
    <w:p>
      <w:r>
        <w:t>You can track your application status on the Har-Chhatravratti Portal using your Aadhaar number. https://harchhatravratti.highereduhry.ac.in/TrackApplication</w:t>
      </w:r>
    </w:p>
    <w:p>
      <w:r>
        <w:rPr>
          <w:b/>
        </w:rPr>
        <w:t>Q9. Will I get the full ₹2,000 every year?</w:t>
      </w:r>
    </w:p>
    <w:p>
      <w:r>
        <w:t>Yes, eligible students will receive the full amount of [?]2,000 per year, provided they meet the requirements.</w:t>
      </w:r>
    </w:p>
    <w:p>
      <w:pPr>
        <w:pStyle w:val="Heading2"/>
      </w:pPr>
      <w:r>
        <w:t>Sources And References</w:t>
      </w:r>
    </w:p>
    <w:p>
      <w:pPr>
        <w:pStyle w:val="ListBullet"/>
      </w:pPr>
      <w:r>
        <w:t>Guideline (https://harchhatravratti.highereduhry.ac.in/Notices/Consolidate%20Stipend%20and%20Free%20Books%20to%20SC%20Students%20Scheme.pdf)</w:t>
      </w:r>
    </w:p>
    <w:p>
      <w:pPr>
        <w:pStyle w:val="ListBullet"/>
      </w:pPr>
      <w:r>
        <w:t>Registration Portal (https://harchhatravratti.highereduhry.ac.in/StudentRegistration)</w:t>
      </w:r>
    </w:p>
    <w:p>
      <w:pPr>
        <w:pStyle w:val="ListBullet"/>
      </w:pPr>
      <w:r>
        <w:t>Application Tracking (https://harchhatravratti.highereduhry.ac.in/TrackApplication)</w:t>
      </w:r>
    </w:p>
    <w:p>
      <w:r>
        <w:t>Source: https://www.myscheme.gov.in/schemes/fbsscsphe</w:t>
      </w:r>
    </w:p>
    <w:p>
      <w:r>
        <w:br w:type="page"/>
      </w:r>
    </w:p>
    <w:p>
      <w:pPr>
        <w:pStyle w:val="Heading1"/>
      </w:pPr>
      <w:r>
        <w:t>Free Passport Scheme</w:t>
      </w:r>
    </w:p>
    <w:p>
      <w:r>
        <w:rPr>
          <w:i/>
          <w:sz w:val="18"/>
        </w:rPr>
        <w:t>State: Haryana | Categories: Education &amp; Learning, Travel &amp; Tourism | Scheme For: Individual</w:t>
      </w:r>
    </w:p>
    <w:p>
      <w:pPr>
        <w:pStyle w:val="Heading2"/>
      </w:pPr>
      <w:r>
        <w:t>Details</w:t>
      </w:r>
    </w:p>
    <w:p>
      <w:r>
        <w:t>The &amp;quot;Free Passport Scheme&amp;quot; introduced by the Department of Higher Education, Government of Haryana, aims to encourage students to pursue higher education. Under this scheme, students in the final year of undergraduate (UG) and postgraduate (PG) courses in government colleges receive reimbursement for passport application fees. The concerned college will reimburse the passports free to the student who apply through as per scheme guidelines. The application procedure and processing time for getting passport are the same as for a regular passport.</w:t>
      </w:r>
    </w:p>
    <w:p>
      <w:pPr>
        <w:pStyle w:val="Heading2"/>
      </w:pPr>
      <w:r>
        <w:t>Benefits</w:t>
      </w:r>
    </w:p>
    <w:p>
      <w:pPr>
        <w:pStyle w:val="ListBullet"/>
      </w:pPr>
      <w:r>
        <w:t>Reimbursement of passport application fee of ₹1,500/- to eligible students.</w:t>
      </w:r>
    </w:p>
    <w:p>
      <w:r>
        <w:rPr>
          <w:b/>
        </w:rPr>
        <w:t>Mode of Disbursement:</w:t>
      </w:r>
    </w:p>
    <w:p>
      <w:r>
        <w:t>The reimbursement is provided through the respective college where the student is enrolled.</w:t>
      </w:r>
    </w:p>
    <w:p>
      <w:pPr>
        <w:pStyle w:val="Heading2"/>
      </w:pPr>
      <w:r>
        <w:t>Eligibility</w:t>
      </w:r>
    </w:p>
    <w:p>
      <w:pPr>
        <w:pStyle w:val="ListNumber"/>
      </w:pPr>
      <w:r>
        <w:t>The applicant should be a permanent resident of Haryana.</w:t>
      </w:r>
    </w:p>
    <w:p>
      <w:pPr>
        <w:pStyle w:val="ListNumber"/>
      </w:pPr>
      <w:r>
        <w:t>The applicant should be a final-year student in a UG or PG course in a government college.</w:t>
      </w:r>
    </w:p>
    <w:p>
      <w:pPr>
        <w:pStyle w:val="ListNumber"/>
      </w:pPr>
      <w:r>
        <w:t>The applicant should not possess an existing passport.</w:t>
      </w:r>
    </w:p>
    <w:p>
      <w:r>
        <w:rPr>
          <w:b/>
        </w:rPr>
        <w:t>Note:</w:t>
      </w:r>
      <w:r>
        <w:t xml:space="preserve"> The application procedure and processing time for getting passport are the same as for a regular passport.</w:t>
      </w:r>
    </w:p>
    <w:p>
      <w:pPr>
        <w:pStyle w:val="Heading2"/>
      </w:pPr>
      <w:r>
        <w:t>Application Process</w:t>
      </w:r>
    </w:p>
    <w:p>
      <w:pPr>
        <w:pStyle w:val="Heading3"/>
      </w:pPr>
      <w:r>
        <w:t>Mode: Online</w:t>
      </w:r>
    </w:p>
    <w:p>
      <w:r>
        <w:t>__</w:t>
      </w:r>
      <w:r>
        <w:rPr>
          <w:b/>
        </w:rPr>
        <w:t>Application Process:</w:t>
      </w:r>
      <w:r>
        <w:t>__</w:t>
      </w:r>
    </w:p>
    <w:p>
      <w:r>
        <w:rPr>
          <w:b/>
        </w:rPr>
        <w:t>Step 1:</w:t>
      </w:r>
      <w:r>
        <w:t xml:space="preserve"> Register on the Passport Seva portal (https://passportindia.gov.in).</w:t>
      </w:r>
    </w:p>
    <w:p>
      <w:r>
        <w:rPr>
          <w:b/>
        </w:rPr>
        <w:t xml:space="preserve">Step 2: </w:t>
      </w:r>
      <w:r>
        <w:t>You will get a login ID and password.</w:t>
      </w:r>
    </w:p>
    <w:p>
      <w:r>
        <w:rPr>
          <w:b/>
        </w:rPr>
        <w:t xml:space="preserve">Step 3: </w:t>
      </w:r>
      <w:r>
        <w:t>Log in and choose the applicable options (e.g. Fresh).</w:t>
      </w:r>
    </w:p>
    <w:p>
      <w:r>
        <w:rPr>
          <w:b/>
        </w:rPr>
        <w:t>Step 4:</w:t>
      </w:r>
      <w:r>
        <w:t xml:space="preserve"> Fill in the required fields of the form with care and submit.</w:t>
      </w:r>
    </w:p>
    <w:p>
      <w:r>
        <w:rPr>
          <w:b/>
        </w:rPr>
        <w:t xml:space="preserve">Step 5: </w:t>
      </w:r>
      <w:r>
        <w:t>Pay the fees and schedule an appointment on the Passport Seva portal. To do this, click on the ‘Pay and Schedule</w:t>
      </w:r>
    </w:p>
    <w:p>
      <w:r>
        <w:rPr>
          <w:b/>
        </w:rPr>
        <w:t xml:space="preserve">Step 6: </w:t>
      </w:r>
      <w:r>
        <w:t>Appointment’ link within the ‘View Saved/Submitted Applications’ sections.</w:t>
      </w:r>
    </w:p>
    <w:p>
      <w:r>
        <w:rPr>
          <w:b/>
        </w:rPr>
        <w:t>Step 7:</w:t>
      </w:r>
      <w:r>
        <w:t xml:space="preserve"> Click on the ‘Print Application Receipt’. The receipt contains your Application Reference Number (ARN) or appointment number. It also mentions the time and date of your appointment.</w:t>
      </w:r>
    </w:p>
    <w:p>
      <w:r>
        <w:t>__</w:t>
      </w:r>
      <w:r>
        <w:rPr>
          <w:b/>
        </w:rPr>
        <w:t>Appointment Process:</w:t>
      </w:r>
      <w:r>
        <w:t>____ __</w:t>
      </w:r>
    </w:p>
    <w:p>
      <w:r>
        <w:rPr>
          <w:b/>
        </w:rPr>
        <w:t>Step 1:</w:t>
      </w:r>
      <w:r>
        <w:t xml:space="preserve"> Go to the Passport Seva Kendra where the appointment has been booked.</w:t>
      </w:r>
    </w:p>
    <w:p>
      <w:r>
        <w:rPr>
          <w:b/>
        </w:rPr>
        <w:t xml:space="preserve">Step 2: </w:t>
      </w:r>
      <w:r>
        <w:t>Remember to carry the originals of the documents that you provided for your application. To be on the safe side, carry some self-attested copies as well.</w:t>
      </w:r>
    </w:p>
    <w:p>
      <w:r>
        <w:rPr>
          <w:b/>
        </w:rPr>
        <w:t>Step 3:</w:t>
      </w:r>
      <w:r>
        <w:t xml:space="preserve"> Carry a copy of the online payment receipt as well. An SMS receipt will do as well.</w:t>
      </w:r>
    </w:p>
    <w:p>
      <w:r>
        <w:rPr>
          <w:b/>
        </w:rPr>
        <w:t>Step 4:</w:t>
      </w:r>
      <w:r>
        <w:t xml:space="preserve"> Head to the pre-verification counter to collect your token.</w:t>
      </w:r>
    </w:p>
    <w:p>
      <w:r>
        <w:rPr>
          <w:b/>
        </w:rPr>
        <w:t>Step 5:</w:t>
      </w:r>
      <w:r>
        <w:t xml:space="preserve"> When it is your turn (as per the token), go to counter A to submit your documents.</w:t>
      </w:r>
    </w:p>
    <w:p>
      <w:r>
        <w:rPr>
          <w:b/>
        </w:rPr>
        <w:t>Step 6:</w:t>
      </w:r>
      <w:r>
        <w:t xml:space="preserve"> Following this, you will be called to Counter B. Here a verification officer will verify the documents and details you have submitted.</w:t>
      </w:r>
    </w:p>
    <w:p>
      <w:r>
        <w:rPr>
          <w:b/>
        </w:rPr>
        <w:t>Step 7:</w:t>
      </w:r>
      <w:r>
        <w:t xml:space="preserve"> Finally, a granting officer will review your application and decide whether or not to grant your application. Upon approving your application, the granting officer will send a request for police verification of your case.</w:t>
      </w:r>
    </w:p>
    <w:p>
      <w:r>
        <w:t>Once your police verification report comes in and it is clear, the authorities issue your passport. It gets printed, laminated, and finally dispatched to your address. The whole process takes anywhere between 25 and 30 days under the normal mode.</w:t>
      </w:r>
    </w:p>
    <w:p>
      <w:r>
        <w:t>__</w:t>
      </w:r>
      <w:r>
        <w:rPr>
          <w:b/>
        </w:rPr>
        <w:t>REIMBURSEMENT OF PASSPORT FEE</w:t>
      </w:r>
      <w:r>
        <w:t>__</w:t>
      </w:r>
    </w:p>
    <w:p>
      <w:r>
        <w:t>The Government of Haryana will bear the cost of the passport fee. After issuance of the Passport, the Student needs to apply for the reimbursement of the fee. The college will reimburse the fee to the student who applied through this portal.</w:t>
      </w:r>
    </w:p>
    <w:p>
      <w:r>
        <w:rPr>
          <w:b/>
        </w:rPr>
        <w:t>Step 1:</w:t>
      </w:r>
      <w:r>
        <w:t xml:space="preserve">  Visit the Official Website (https://passport.highereduhry.ac.in/) of the Free Passport Scheme.</w:t>
      </w:r>
    </w:p>
    <w:p>
      <w:r>
        <w:rPr>
          <w:b/>
        </w:rPr>
        <w:t>Step 2:</w:t>
      </w:r>
      <w:r>
        <w:t xml:space="preserve">  Click on the " Apply for Passport Fees Reimbursement."</w:t>
      </w:r>
    </w:p>
    <w:p>
      <w:r>
        <w:rPr>
          <w:b/>
        </w:rPr>
        <w:t xml:space="preserve">Step 3: </w:t>
      </w:r>
      <w:r>
        <w:t>You will land on the Login Page. Login using your login credentials (Credentials are the same as "ERP Portal" for Login). (https://erp.highereduhry.ac.in/passportlogin.aspx)</w:t>
      </w:r>
    </w:p>
    <w:p>
      <w:r>
        <w:t>Step 4: (https://erp.highereduhry.ac.in/passportlogin.aspx)</w:t>
      </w:r>
    </w:p>
    <w:p>
      <w:r>
        <w:rPr>
          <w:b/>
        </w:rPr>
        <w:t>Verification by College</w:t>
      </w:r>
    </w:p>
    <w:p>
      <w:r>
        <w:t>The college will verify the details of the student who applied for fee reimbursement.</w:t>
      </w:r>
    </w:p>
    <w:p>
      <w:r>
        <w:rPr>
          <w:b/>
        </w:rPr>
        <w:t>Payment Challan Generation by Head Office</w:t>
      </w:r>
    </w:p>
    <w:p>
      <w:r>
        <w:t>After verification, the college will generate the Challan/EPS on the eSalary website.</w:t>
      </w:r>
    </w:p>
    <w:p>
      <w:r>
        <w:rPr>
          <w:b/>
        </w:rPr>
        <w:t>Fee Reimbursement from the Treasury</w:t>
      </w:r>
    </w:p>
    <w:p>
      <w:r>
        <w:t>After clearance of the bill from the treasury, the amount will be credited to the student.</w:t>
      </w:r>
    </w:p>
    <w:p>
      <w:pPr>
        <w:pStyle w:val="Heading2"/>
      </w:pPr>
      <w:r>
        <w:t>Documents Required</w:t>
      </w:r>
    </w:p>
    <w:p>
      <w:r>
        <w:rPr>
          <w:b/>
        </w:rPr>
        <w:t>1. Address proof:</w:t>
      </w:r>
    </w:p>
    <w:p>
      <w:pPr>
        <w:pStyle w:val="ListNumber"/>
      </w:pPr>
      <w:r>
        <w:t>Any one of the following would work:</w:t>
      </w:r>
    </w:p>
    <w:p>
      <w:pPr>
        <w:pStyle w:val="ListBullet"/>
      </w:pPr>
      <w:r>
        <w:t>Aadhaar card</w:t>
      </w:r>
    </w:p>
    <w:p>
      <w:pPr>
        <w:pStyle w:val="ListBullet"/>
      </w:pPr>
      <w:r>
        <w:t>Electricity bill</w:t>
      </w:r>
    </w:p>
    <w:p>
      <w:pPr>
        <w:pStyle w:val="ListBullet"/>
      </w:pPr>
      <w:r>
        <w:t>Water bill</w:t>
      </w:r>
    </w:p>
    <w:p>
      <w:pPr>
        <w:pStyle w:val="ListBullet"/>
      </w:pPr>
      <w:r>
        <w:t>Telephone bill (landline or post-paid mobile)</w:t>
      </w:r>
    </w:p>
    <w:p>
      <w:pPr>
        <w:pStyle w:val="ListBullet"/>
      </w:pPr>
      <w:r>
        <w:t>Proof of gas connection</w:t>
      </w:r>
    </w:p>
    <w:p>
      <w:pPr>
        <w:pStyle w:val="ListBullet"/>
      </w:pPr>
      <w:r>
        <w:t>Voter ID</w:t>
      </w:r>
    </w:p>
    <w:p>
      <w:pPr>
        <w:pStyle w:val="ListBullet"/>
      </w:pPr>
      <w:r>
        <w:t>Income tax assessment order</w:t>
      </w:r>
    </w:p>
    <w:p>
      <w:pPr>
        <w:pStyle w:val="ListBullet"/>
      </w:pPr>
      <w:r>
        <w:t>Registered rent agreement</w:t>
      </w:r>
    </w:p>
    <w:p>
      <w:pPr>
        <w:pStyle w:val="ListBullet"/>
      </w:pPr>
      <w:r>
        <w:t>Photo passbook of bank account</w:t>
      </w:r>
    </w:p>
    <w:p>
      <w:r>
        <w:rPr>
          <w:b/>
        </w:rPr>
        <w:t>2. Proof of date of birth:</w:t>
      </w:r>
    </w:p>
    <w:p>
      <w:pPr>
        <w:pStyle w:val="ListNumber"/>
      </w:pPr>
      <w:r>
        <w:t>You will have to submit any one of the following:</w:t>
      </w:r>
    </w:p>
    <w:p>
      <w:pPr>
        <w:pStyle w:val="ListBullet"/>
      </w:pPr>
      <w:r>
        <w:t>Birth certificate issued by a municipal body.</w:t>
      </w:r>
    </w:p>
    <w:p>
      <w:pPr>
        <w:pStyle w:val="ListBullet"/>
      </w:pPr>
      <w:r>
        <w:t>Secondary school-leaving certificate or a certificate issued from a recognised board.</w:t>
      </w:r>
    </w:p>
    <w:p>
      <w:r>
        <w:rPr>
          <w:b/>
        </w:rPr>
        <w:t>3. In addition to the above, you will have to provide these documents as well:</w:t>
      </w:r>
    </w:p>
    <w:p>
      <w:pPr>
        <w:pStyle w:val="ListNumber"/>
      </w:pPr>
      <w:r>
        <w:t>Student ID card</w:t>
      </w:r>
    </w:p>
    <w:p>
      <w:pPr>
        <w:pStyle w:val="ListNumber"/>
      </w:pPr>
      <w:r>
        <w:t>Bona fide certificate (study certificate) issued by the college</w:t>
      </w:r>
    </w:p>
    <w:p>
      <w:pPr>
        <w:pStyle w:val="ListNumber"/>
      </w:pPr>
      <w:r>
        <w:t>A certificate or letter stating that original educational certificates are not available</w:t>
      </w:r>
    </w:p>
    <w:p>
      <w:pPr>
        <w:pStyle w:val="ListNumber"/>
      </w:pPr>
      <w:r>
        <w:t>Photocopies of certificates attested by the head of the institution.</w:t>
      </w:r>
    </w:p>
    <w:p>
      <w:r>
        <w:t>__</w:t>
      </w:r>
      <w:r>
        <w:rPr>
          <w:b/>
        </w:rPr>
        <w:t>Note:</w:t>
      </w:r>
      <w:r>
        <w:t>__</w:t>
      </w:r>
    </w:p>
    <w:p>
      <w:r>
        <w:rPr>
          <w:b/>
        </w:rPr>
        <w:t>STUDENT PASSPORT FEE</w:t>
      </w:r>
    </w:p>
    <w:p>
      <w:r>
        <w:t>Applicants have to pay a fee of  ₹1,500 for fresh passports. The payment should be made online while booking an appointment with the Passport Service Kendra. Given below are the ways through which one can make the payment.</w:t>
      </w:r>
    </w:p>
    <w:p>
      <w:pPr>
        <w:pStyle w:val="ListBullet"/>
      </w:pPr>
      <w:r>
        <w:t>Internet Banking</w:t>
      </w:r>
    </w:p>
    <w:p>
      <w:pPr>
        <w:pStyle w:val="ListBullet"/>
      </w:pPr>
      <w:r>
        <w:t>Debit Card</w:t>
      </w:r>
    </w:p>
    <w:p>
      <w:pPr>
        <w:pStyle w:val="ListBullet"/>
      </w:pPr>
      <w:r>
        <w:t>Credit Card.</w:t>
      </w:r>
    </w:p>
    <w:p>
      <w:pPr>
        <w:pStyle w:val="ListBullet"/>
      </w:pPr>
      <w:r>
        <w:t>SBI Challan.[](https://erp.highereduhry.ac.in/UserLogin.aspx)</w:t>
      </w:r>
    </w:p>
    <w:p>
      <w:pPr>
        <w:pStyle w:val="Heading2"/>
      </w:pPr>
      <w:r>
        <w:t>Frequently Asked Questions</w:t>
      </w:r>
    </w:p>
    <w:p>
      <w:r>
        <w:rPr>
          <w:b/>
        </w:rPr>
        <w:t>Q1. What is the Free Passport Scheme, and who implements it?</w:t>
      </w:r>
    </w:p>
    <w:p>
      <w:r>
        <w:t>The Free Passport Scheme is an initiative by the Department of Higher Education, Government of Haryana, to reimburse passport fees for final-year UG and PG students in government colleges.</w:t>
      </w:r>
    </w:p>
    <w:p>
      <w:r>
        <w:rPr>
          <w:b/>
        </w:rPr>
        <w:t>Q2. Who is eligible to apply for the Free Passport Scheme?</w:t>
      </w:r>
    </w:p>
    <w:p>
      <w:r>
        <w:t>Final-year UG and PG students studying in government colleges in Haryana are eligible. The applicant must be a permanent resident of Haryana or have completed Class 10 from the Haryana Board of School Education.</w:t>
      </w:r>
    </w:p>
    <w:p>
      <w:r>
        <w:rPr>
          <w:b/>
        </w:rPr>
        <w:t>Q3. Is the scheme available for students of private colleges?</w:t>
      </w:r>
    </w:p>
    <w:p>
      <w:r>
        <w:t>No, the scheme is only available for students enrolled in government colleges in Haryana.</w:t>
      </w:r>
    </w:p>
    <w:p>
      <w:r>
        <w:rPr>
          <w:b/>
        </w:rPr>
        <w:t>Q4. What expenses does the Free Passport Scheme cover?</w:t>
      </w:r>
    </w:p>
    <w:p>
      <w:r>
        <w:t>The scheme reimburses the passport application fee of [?]1,500 for eligible students after the successful issuance of the passport.</w:t>
      </w:r>
    </w:p>
    <w:p>
      <w:r>
        <w:rPr>
          <w:b/>
        </w:rPr>
        <w:t>Q5. Do students need to pay the passport fee first and then apply for reimbursement?</w:t>
      </w:r>
    </w:p>
    <w:p>
      <w:r>
        <w:t>Yes, students must pay the passport application fee during the application process and later apply for reimbursement through their respective colleges.</w:t>
      </w:r>
    </w:p>
    <w:p>
      <w:r>
        <w:rPr>
          <w:b/>
        </w:rPr>
        <w:t>Q6. How can a student apply for passport fee reimbursement?</w:t>
      </w:r>
    </w:p>
    <w:p>
      <w:r>
        <w:t>Students must log in to the Department Portal, fill out the Fee Reimbursement Form, and upload a copy of their issued passport.</w:t>
      </w:r>
    </w:p>
    <w:p>
      <w:r>
        <w:rPr>
          <w:b/>
        </w:rPr>
        <w:t>Q7. What happens after a student submits the reimbursement application?</w:t>
      </w:r>
    </w:p>
    <w:p>
      <w:r>
        <w:t>The college verifies the student's details. After verification, the college generates a Challan/EPS on the eSalary website for processing by the head office.</w:t>
      </w:r>
    </w:p>
    <w:p>
      <w:r>
        <w:rPr>
          <w:b/>
        </w:rPr>
        <w:t>Q8. When will students receive the reimbursement amount?</w:t>
      </w:r>
    </w:p>
    <w:p>
      <w:r>
        <w:t>After the bill is cleared by the treasury, the reimbursed amount will be credited directly to the student's bank account.</w:t>
      </w:r>
    </w:p>
    <w:p>
      <w:r>
        <w:rPr>
          <w:b/>
        </w:rPr>
        <w:t>Q9. What documents are required to apply for the passport?</w:t>
      </w:r>
    </w:p>
    <w:p>
      <w:r>
        <w:t>Students need an Aadhaar Card, proof of address, birth certificate or secondary school certificate, student ID card, bona fide certificate, and attested photocopies of certificates from the institution.</w:t>
      </w:r>
    </w:p>
    <w:p>
      <w:r>
        <w:rPr>
          <w:b/>
        </w:rPr>
        <w:t>Q10. Is there a minimum attendance requirement to be eligible for the scheme?</w:t>
      </w:r>
    </w:p>
    <w:p>
      <w:r>
        <w:t>Yes, students must have a minimum of 80% attendance in the academic year to qualify.</w:t>
      </w:r>
    </w:p>
    <w:p>
      <w:r>
        <w:rPr>
          <w:b/>
        </w:rPr>
        <w:t>Q11. How long does it take for the passport to be issued?</w:t>
      </w:r>
    </w:p>
    <w:p>
      <w:r>
        <w:t>The passport issuance process takes approximately 25 to 30 days under the normal application mode.</w:t>
      </w:r>
    </w:p>
    <w:p>
      <w:r>
        <w:rPr>
          <w:b/>
        </w:rPr>
        <w:t>Q12. Where should students submit their passport application?</w:t>
      </w:r>
    </w:p>
    <w:p>
      <w:r>
        <w:t>Students must apply through the Passport Seva portal, fill in the required details, schedule an appointment, and visit the Passport Seva Kendra with the necessary documents.</w:t>
      </w:r>
    </w:p>
    <w:p>
      <w:r>
        <w:rPr>
          <w:b/>
        </w:rPr>
        <w:t>Q13. What happens if a student's reimbursement application is rejected?</w:t>
      </w:r>
    </w:p>
    <w:p>
      <w:r>
        <w:t>If the application is rejected due to incorrect or missing details, students should contact their college authorities for clarification and reapply if necessary.</w:t>
      </w:r>
    </w:p>
    <w:p>
      <w:r>
        <w:rPr>
          <w:b/>
        </w:rPr>
        <w:t>Q14. Can a student apply if they already hold a passport?</w:t>
      </w:r>
    </w:p>
    <w:p>
      <w:r>
        <w:t>No, the scheme is only applicable to students applying for a passport for the first time.</w:t>
      </w:r>
    </w:p>
    <w:p>
      <w:pPr>
        <w:pStyle w:val="Heading2"/>
      </w:pPr>
      <w:r>
        <w:t>Sources And References</w:t>
      </w:r>
    </w:p>
    <w:p>
      <w:pPr>
        <w:pStyle w:val="ListBullet"/>
      </w:pPr>
      <w:r>
        <w:t>Official Website (https://passport.highereduhry.ac.in/Default.aspx)</w:t>
      </w:r>
    </w:p>
    <w:p>
      <w:pPr>
        <w:pStyle w:val="ListBullet"/>
      </w:pPr>
      <w:r>
        <w:t>Application Process (https://erp.highereduhry.ac.in/HowToApplyPassport.aspx)</w:t>
      </w:r>
    </w:p>
    <w:p>
      <w:pPr>
        <w:pStyle w:val="ListBullet"/>
      </w:pPr>
      <w:r>
        <w:t>Passport Fee Reimbursement (https://erp.highereduhry.ac.in/)</w:t>
      </w:r>
    </w:p>
    <w:p>
      <w:r>
        <w:t>Source: https://www.myscheme.gov.in/schemes/freepassport</w:t>
      </w:r>
    </w:p>
    <w:p>
      <w:r>
        <w:br w:type="page"/>
      </w:r>
    </w:p>
    <w:p>
      <w:pPr>
        <w:pStyle w:val="Heading1"/>
      </w:pPr>
      <w:r>
        <w:t>Consolidated Stipend Scheme for Scheduled Caste Students Pursuing Higher Education</w:t>
      </w:r>
    </w:p>
    <w:p>
      <w:r>
        <w:rPr>
          <w:i/>
          <w:sz w:val="18"/>
        </w:rPr>
        <w:t>State: Haryana | Categories: Education &amp; Learning | Open: 2008-07-01 | Scheme For: Individual</w:t>
      </w:r>
    </w:p>
    <w:p>
      <w:pPr>
        <w:pStyle w:val="Heading2"/>
      </w:pPr>
      <w:r>
        <w:t>Details</w:t>
      </w:r>
    </w:p>
    <w:p>
      <w:r>
        <w:t>The scheme “Consolidated Stipend Scheme for Scheduled Caste Students Pursuing Higher Education” was launched by the Department of Higher Education, Government of Haryana, on 1st July, 2008, with the aim of attracting Scheduled Caste (SC) students towards higher education. Under this scheme, SC students studying in Government Colleges will receive a stipend of ₹1,000 per month. The scheme will be implemented in all Government Colleges of Haryana, and the stipend will be disbursed bi-monthly, subject to a minimum 60% attendance in classes.</w:t>
      </w:r>
    </w:p>
    <w:p>
      <w:r>
        <w:t>This stipend will be treated as monetary help to meet the sundry charges of higher education so that the beneficiaries may not become ineligible for the Post Matric Scholarship awarded by the Government of India.</w:t>
      </w:r>
    </w:p>
    <w:p>
      <w:pPr>
        <w:pStyle w:val="Heading2"/>
      </w:pPr>
      <w:r>
        <w:t>Benefits</w:t>
      </w:r>
    </w:p>
    <w:p>
      <w:pPr>
        <w:pStyle w:val="ListNumber"/>
      </w:pPr>
      <w:r>
        <w:rPr>
          <w:b/>
        </w:rPr>
        <w:t>Stipend Amount:</w:t>
      </w:r>
      <w:r>
        <w:t xml:space="preserve"> Eligible SC students receive ₹1,000/- per month.1. </w:t>
      </w:r>
      <w:r>
        <w:rPr>
          <w:b/>
        </w:rPr>
        <w:t>Hostel Stipend:</w:t>
      </w:r>
      <w:r>
        <w:t xml:space="preserve"> Additional ₹500/- per month for 12 months for students availing hostel facilities.</w:t>
      </w:r>
    </w:p>
    <w:p>
      <w:r>
        <w:rPr>
          <w:b/>
        </w:rPr>
        <w:t>Mode of Disbursement:</w:t>
      </w:r>
    </w:p>
    <w:p>
      <w:pPr>
        <w:pStyle w:val="ListNumber"/>
      </w:pPr>
      <w:r>
        <w:t>The stipend is disbursed bi-monthly in September, November, January, and March.</w:t>
      </w:r>
    </w:p>
    <w:p>
      <w:pPr>
        <w:pStyle w:val="ListNumber"/>
      </w:pPr>
      <w:r>
        <w:t>The amount for January to June is disbursed in March due to the financial year closure.</w:t>
      </w:r>
    </w:p>
    <w:p>
      <w:pPr>
        <w:pStyle w:val="ListNumber"/>
      </w:pPr>
      <w:r>
        <w:t>Payments are transferred directly to students' Aadhaar-seeded bank accounts through the Public Financial Management System (PFMS).</w:t>
      </w:r>
    </w:p>
    <w:p>
      <w:r>
        <w:rPr>
          <w:b/>
        </w:rPr>
        <w:t>Frequency of Disbursement:</w:t>
      </w:r>
    </w:p>
    <w:p>
      <w:pPr>
        <w:pStyle w:val="ListNumber"/>
      </w:pPr>
      <w:r>
        <w:rPr>
          <w:b/>
        </w:rPr>
        <w:t>Stipend:</w:t>
      </w:r>
      <w:r>
        <w:t xml:space="preserve"> Four bimonthly instalments per year.1. </w:t>
      </w:r>
      <w:r>
        <w:rPr>
          <w:b/>
        </w:rPr>
        <w:t>Hostel Stipend:</w:t>
      </w:r>
      <w:r>
        <w:t xml:space="preserve"> Two half-yearly instalments (July-December, January-June).</w:t>
      </w:r>
    </w:p>
    <w:p>
      <w:r>
        <w:rPr>
          <w:b/>
        </w:rPr>
        <w:t>Expected Time of Disbursement:</w:t>
      </w:r>
    </w:p>
    <w:p>
      <w:pPr>
        <w:pStyle w:val="ListNumber"/>
      </w:pPr>
      <w:r>
        <w:rPr>
          <w:b/>
        </w:rPr>
        <w:t>Stipend:</w:t>
      </w:r>
      <w:r>
        <w:t xml:space="preserve"> First week of the disbursement month (September, November, January, March).1. </w:t>
      </w:r>
      <w:r>
        <w:rPr>
          <w:b/>
        </w:rPr>
        <w:t>Hostel Stipend:</w:t>
      </w:r>
      <w:r>
        <w:t xml:space="preserve"> November and January.</w:t>
      </w:r>
    </w:p>
    <w:p>
      <w:pPr>
        <w:pStyle w:val="Heading2"/>
      </w:pPr>
      <w:r>
        <w:t>Eligibility</w:t>
      </w:r>
    </w:p>
    <w:p>
      <w:pPr>
        <w:pStyle w:val="ListNumber"/>
      </w:pPr>
      <w:r>
        <w:t>The applicant should belong to the Scheduled Caste (SC) category.</w:t>
      </w:r>
    </w:p>
    <w:p>
      <w:pPr>
        <w:pStyle w:val="ListNumber"/>
      </w:pPr>
      <w:r>
        <w:t>The applicant should be a domicile of Haryana.</w:t>
      </w:r>
    </w:p>
    <w:p>
      <w:pPr>
        <w:pStyle w:val="ListNumber"/>
      </w:pPr>
      <w:r>
        <w:t>The applicant should be studying in a government college in Haryana.</w:t>
      </w:r>
    </w:p>
    <w:p>
      <w:pPr>
        <w:pStyle w:val="ListNumber"/>
      </w:pPr>
      <w:r>
        <w:t>The applicant should have passed the previous academic year examination.</w:t>
      </w:r>
    </w:p>
    <w:p>
      <w:pPr>
        <w:pStyle w:val="ListNumber"/>
      </w:pPr>
      <w:r>
        <w:t>The applicant should maintain at least 60% attendance to receive the stipend.</w:t>
      </w:r>
    </w:p>
    <w:p>
      <w:pPr>
        <w:pStyle w:val="Heading2"/>
      </w:pPr>
      <w:r>
        <w:t>Application Process</w:t>
      </w:r>
    </w:p>
    <w:p>
      <w:pPr>
        <w:pStyle w:val="Heading3"/>
      </w:pPr>
      <w:r>
        <w:t>Mode: Online</w:t>
      </w:r>
    </w:p>
    <w:p>
      <w:r>
        <w:t>__</w:t>
      </w:r>
      <w:r>
        <w:rPr>
          <w:b/>
        </w:rPr>
        <w:t>Registration</w:t>
      </w:r>
      <w:r>
        <w:t>__</w:t>
      </w:r>
    </w:p>
    <w:p>
      <w:r>
        <w:rPr>
          <w:b/>
        </w:rPr>
        <w:t>Step 1:</w:t>
      </w:r>
      <w:r>
        <w:t xml:space="preserve"> Visit the Official Website (https://harchhatravratti.highereduhry.ac.in/) of the "Centralized Scholarship Portal" of the Department of Higher Education, Haryana.</w:t>
      </w:r>
    </w:p>
    <w:p>
      <w:r>
        <w:rPr>
          <w:b/>
        </w:rPr>
        <w:t xml:space="preserve">Step 2: </w:t>
      </w:r>
      <w:r>
        <w:t>In the menu ribbon, click "Student &gt; Student Registration (https://harchhatravratti.highereduhry.ac.in/StudentRegistration)".</w:t>
      </w:r>
    </w:p>
    <w:p>
      <w:r>
        <w:rPr>
          <w:b/>
        </w:rPr>
        <w:t xml:space="preserve">Step 3: </w:t>
      </w:r>
      <w:r>
        <w:t>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rPr>
          <w:b/>
        </w:rPr>
        <w:t>Step 4:</w:t>
      </w:r>
      <w:r>
        <w:t xml:space="preserve"> A List of the members of your family will be displayed. Select the checkbox against your name and click "Generate OTP". Enter the OTP received on your registered Mobile Number and click on "Verify OTP".</w:t>
      </w:r>
    </w:p>
    <w:p>
      <w:r>
        <w:rPr>
          <w:b/>
        </w:rPr>
        <w:t xml:space="preserve">Step 5: </w:t>
      </w:r>
      <w:r>
        <w:t>After OTP verification, you will be taken to the registration page. In the registration form, all the mandatory fields get auto-filled. You only need to cross-check the information.</w:t>
      </w:r>
    </w:p>
    <w:p>
      <w:r>
        <w:rPr>
          <w:b/>
        </w:rPr>
        <w:t>Step 6:</w:t>
      </w:r>
      <w:r>
        <w:t xml:space="preserve"> Select your Department and College. Create a Password and click "Register".</w:t>
      </w:r>
    </w:p>
    <w:p>
      <w:r>
        <w:t>__</w:t>
      </w:r>
      <w:r>
        <w:rPr>
          <w:b/>
        </w:rPr>
        <w:t>Application</w:t>
      </w:r>
      <w:r>
        <w:t>__</w:t>
      </w:r>
    </w:p>
    <w:p>
      <w:r>
        <w:rPr>
          <w:b/>
        </w:rPr>
        <w:t>Step 1:</w:t>
      </w:r>
      <w:r>
        <w:t xml:space="preserve"> Visit the Official Website (https://harchhatravratti.highereduhry.ac.in/StudentRegistration) of the "Centralized Scholarship Portal" of the Department of Higher Education, Haryana.</w:t>
      </w:r>
    </w:p>
    <w:p>
      <w:r>
        <w:rPr>
          <w:b/>
        </w:rPr>
        <w:t xml:space="preserve">Step 2: </w:t>
      </w:r>
      <w:r>
        <w:t>In the right corner of the menu ribbon, click "User Login (https://harchhatravratti.highereduhry.ac.in/UserLogin)". Use the username and password created during your registration to log in.</w:t>
      </w:r>
    </w:p>
    <w:p>
      <w:r>
        <w:rPr>
          <w:b/>
        </w:rPr>
        <w:t xml:space="preserve">Step 3: </w:t>
      </w:r>
      <w:r>
        <w:t>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rPr>
          <w:b/>
        </w:rPr>
        <w:t>Step 4:</w:t>
      </w:r>
      <w:r>
        <w:t xml:space="preserve"> Click "Apply" to submit your application. You'll receive a confirmation message.</w:t>
      </w:r>
    </w:p>
    <w:p>
      <w:r>
        <w:t>__</w:t>
      </w:r>
      <w:r>
        <w:rPr>
          <w:b/>
        </w:rPr>
        <w:t>Track Application:</w:t>
      </w:r>
      <w:r>
        <w:t>__</w:t>
      </w:r>
    </w:p>
    <w:p>
      <w:r>
        <w:t>Students can track their application status on the Har-Chhatravratti Portal (https://harchhatravratti.highereduhry.ac.in/TrackApplication) using their Aadhaar Number.</w:t>
      </w:r>
    </w:p>
    <w:p>
      <w:pPr>
        <w:pStyle w:val="Heading2"/>
      </w:pPr>
      <w:r>
        <w:t>Documents Required</w:t>
      </w:r>
    </w:p>
    <w:p>
      <w:pPr>
        <w:pStyle w:val="ListNumber"/>
      </w:pPr>
      <w:r>
        <w:t>Aadhaar Card Copy</w:t>
      </w:r>
    </w:p>
    <w:p>
      <w:pPr>
        <w:pStyle w:val="ListNumber"/>
      </w:pPr>
      <w:r>
        <w:t>Applicant’s Photograph</w:t>
      </w:r>
    </w:p>
    <w:p>
      <w:pPr>
        <w:pStyle w:val="ListNumber"/>
      </w:pPr>
      <w:r>
        <w:t>Applicant's Signature</w:t>
      </w:r>
    </w:p>
    <w:p>
      <w:pPr>
        <w:pStyle w:val="ListNumber"/>
      </w:pPr>
      <w:r>
        <w:t>Income Certificate</w:t>
      </w:r>
    </w:p>
    <w:p>
      <w:pPr>
        <w:pStyle w:val="ListNumber"/>
      </w:pPr>
      <w:r>
        <w:t>Haryana Domicile Certificate</w:t>
      </w:r>
    </w:p>
    <w:p>
      <w:pPr>
        <w:pStyle w:val="ListNumber"/>
      </w:pPr>
      <w:r>
        <w:t>Caste certificate</w:t>
      </w:r>
    </w:p>
    <w:p>
      <w:pPr>
        <w:pStyle w:val="ListNumber"/>
      </w:pPr>
      <w:r>
        <w:t>10th Class Certificate</w:t>
      </w:r>
    </w:p>
    <w:p>
      <w:pPr>
        <w:pStyle w:val="ListNumber"/>
      </w:pPr>
      <w:r>
        <w:t>12th Class Certificate</w:t>
      </w:r>
    </w:p>
    <w:p>
      <w:pPr>
        <w:pStyle w:val="ListNumber"/>
      </w:pPr>
      <w:r>
        <w:t>Parivar Pehchaan Patra</w:t>
      </w:r>
    </w:p>
    <w:p>
      <w:pPr>
        <w:pStyle w:val="ListNumber"/>
      </w:pPr>
      <w:r>
        <w:t>Fee Receipt</w:t>
      </w:r>
    </w:p>
    <w:p>
      <w:pPr>
        <w:pStyle w:val="ListNumber"/>
      </w:pPr>
      <w:r>
        <w:t>Last Exam Passed Certificate (Except for 1st Year Students)</w:t>
      </w:r>
    </w:p>
    <w:p>
      <w:pPr>
        <w:pStyle w:val="ListNumber"/>
      </w:pPr>
      <w:r>
        <w:t>BPL Certificate (if applicable)</w:t>
      </w:r>
    </w:p>
    <w:p>
      <w:pPr>
        <w:pStyle w:val="ListNumber"/>
      </w:pPr>
      <w:r>
        <w:t>Father's Death Certificate (if applicable)</w:t>
      </w:r>
    </w:p>
    <w:p>
      <w:pPr>
        <w:pStyle w:val="ListNumber"/>
      </w:pPr>
      <w:r>
        <w:t>Any other documents as required</w:t>
      </w:r>
    </w:p>
    <w:p>
      <w:pPr>
        <w:pStyle w:val="Heading2"/>
      </w:pPr>
      <w:r>
        <w:t>Frequently Asked Questions</w:t>
      </w:r>
    </w:p>
    <w:p>
      <w:r>
        <w:rPr>
          <w:b/>
        </w:rPr>
        <w:t>Q1. What is the aim of the scheme?</w:t>
      </w:r>
    </w:p>
    <w:p>
      <w:r>
        <w:t>The scheme aims to attract Scheduled Caste (SC) students towards higher education and provide financial support to cover miscellaneous expenses.</w:t>
      </w:r>
    </w:p>
    <w:p>
      <w:r>
        <w:rPr>
          <w:b/>
        </w:rPr>
        <w:t>Q2. Who implements this scheme?</w:t>
      </w:r>
    </w:p>
    <w:p>
      <w:r>
        <w:t>The Department of Higher Education, Government of Haryana, is responsible for implementing the scheme in all Government Colleges.</w:t>
      </w:r>
    </w:p>
    <w:p>
      <w:r>
        <w:rPr>
          <w:b/>
        </w:rPr>
        <w:t>Q3. Is this scheme available for students in private colleges?</w:t>
      </w:r>
    </w:p>
    <w:p>
      <w:r>
        <w:t>No, this scheme is only applicable to students studying in Government Colleges in Haryana.</w:t>
      </w:r>
    </w:p>
    <w:p>
      <w:r>
        <w:rPr>
          <w:b/>
        </w:rPr>
        <w:t>Q4. Is there an income limit to avail of this stipend?</w:t>
      </w:r>
    </w:p>
    <w:p>
      <w:r>
        <w:t>No, the scheme is not income-based; it is for all SC students meeting the eligibility criteria.</w:t>
      </w:r>
    </w:p>
    <w:p>
      <w:r>
        <w:rPr>
          <w:b/>
        </w:rPr>
        <w:t>Q5. What happens if a student’s attendance falls below 60%?</w:t>
      </w:r>
    </w:p>
    <w:p>
      <w:r>
        <w:t>The student will not receive the stipend for that bi-monthly period but can still qualify for withheld stipend if their attendance improves in the next two months.</w:t>
      </w:r>
    </w:p>
    <w:p>
      <w:r>
        <w:rPr>
          <w:b/>
        </w:rPr>
        <w:t>Q6. Are students enrolled in distance education eligible?</w:t>
      </w:r>
    </w:p>
    <w:p>
      <w:r>
        <w:t>No, the scheme is only for regular students attending Government Colleges.</w:t>
      </w:r>
    </w:p>
    <w:p>
      <w:r>
        <w:rPr>
          <w:b/>
        </w:rPr>
        <w:t>Q7. How much stipend do eligible students receive?</w:t>
      </w:r>
    </w:p>
    <w:p>
      <w:r>
        <w:t>Eligible students receive [?]1,000 per month.</w:t>
      </w:r>
    </w:p>
    <w:p>
      <w:r>
        <w:rPr>
          <w:b/>
        </w:rPr>
        <w:t>Q8. Is there any additional stipend for hostel students?</w:t>
      </w:r>
    </w:p>
    <w:p>
      <w:r>
        <w:t>Yes, hostel students receive an extra [?]500 per month for 12 months, in addition to the regular stipend.</w:t>
      </w:r>
    </w:p>
    <w:p>
      <w:r>
        <w:rPr>
          <w:b/>
        </w:rPr>
        <w:t>Q9. How is the stipend disbursed?</w:t>
      </w:r>
    </w:p>
    <w:p>
      <w:r>
        <w:t>Stipend is disbursed bi-monthly in September, November, January, and March.</w:t>
      </w:r>
    </w:p>
    <w:p>
      <w:r>
        <w:t>The hostel stipend is disbursed half-yearly in November and January.</w:t>
      </w:r>
    </w:p>
    <w:p>
      <w:r>
        <w:rPr>
          <w:b/>
        </w:rPr>
        <w:t>Q10. How is the stipend transferred to students?</w:t>
      </w:r>
    </w:p>
    <w:p>
      <w:r>
        <w:t>The stipend is directly credited to the student's Aadhaar-seeded bank account through the Public Financial Management System (PFMS).</w:t>
      </w:r>
    </w:p>
    <w:p>
      <w:r>
        <w:rPr>
          <w:b/>
        </w:rPr>
        <w:t>Q11. How can students apply for the scheme?</w:t>
      </w:r>
    </w:p>
    <w:p>
      <w:r>
        <w:t>Students can apply through the  Har-Chhatravratti Portal (Centralized Scholarship Portal) of the Department of Higher Education, Haryana. https://harchhatravratti.highereduhry.ac.in/</w:t>
      </w:r>
    </w:p>
    <w:p>
      <w:r>
        <w:rPr>
          <w:b/>
        </w:rPr>
        <w:t>Q12. Is Parivar Pehchan Patra (PPP) mandatory for applying?</w:t>
      </w:r>
    </w:p>
    <w:p>
      <w:r>
        <w:t>Yes, PPP ID is mandatory, and all personal details must be updated before applying.</w:t>
      </w:r>
    </w:p>
    <w:p>
      <w:r>
        <w:rPr>
          <w:b/>
        </w:rPr>
        <w:t>Q13. How can students track their application status?</w:t>
      </w:r>
    </w:p>
    <w:p>
      <w:r>
        <w:t>Students can track their application status on the Har-Chhatravratti Portal using their Aadhaar Number.</w:t>
      </w:r>
    </w:p>
    <w:p>
      <w:pPr>
        <w:pStyle w:val="Heading2"/>
      </w:pPr>
      <w:r>
        <w:t>Sources And References</w:t>
      </w:r>
    </w:p>
    <w:p>
      <w:pPr>
        <w:pStyle w:val="ListBullet"/>
      </w:pPr>
      <w:r>
        <w:t>Guideline (https://harchhatravratti.highereduhry.ac.in/Notices/Consolidate%20Stipend%20and%20Free%20Books%20to%20SC%20Students%20Scheme.pdf)</w:t>
      </w:r>
    </w:p>
    <w:p>
      <w:pPr>
        <w:pStyle w:val="ListBullet"/>
      </w:pPr>
      <w:r>
        <w:t>Official Website (https://harchhatravratti.highereduhry.ac.in/)</w:t>
      </w:r>
    </w:p>
    <w:p>
      <w:r>
        <w:t>Source: https://www.myscheme.gov.in/schemes/csfbscss</w:t>
      </w:r>
    </w:p>
    <w:p>
      <w:r>
        <w:br w:type="page"/>
      </w:r>
    </w:p>
    <w:p>
      <w:pPr>
        <w:pStyle w:val="Heading1"/>
      </w:pPr>
      <w:r>
        <w:t>Mukhya Mantri Sarvajan Uchcha Shiksha Chhatravriti Yojana</w:t>
      </w:r>
    </w:p>
    <w:p>
      <w:r>
        <w:rPr>
          <w:i/>
          <w:sz w:val="18"/>
        </w:rPr>
        <w:t>State: Rajasthan | Categories: Education &amp; Learning | Open: 2015-03-02 | Scheme For: Individual</w:t>
      </w:r>
    </w:p>
    <w:p>
      <w:pPr>
        <w:pStyle w:val="Heading2"/>
      </w:pPr>
      <w:r>
        <w:t>Details</w:t>
      </w:r>
    </w:p>
    <w:p>
      <w:r>
        <w:t>The scheme &amp;quot;Mukhyamantri Sarvajan Uchcha Shiksha Chhatravriti Yojana&amp;quot; was launched by the Department of Social Justice &amp;amp; Empowerment, Government of Rajasthan. The main objective of this scheme is to provide financial assistance to students of all sections &amp;amp; castes of Rajasthan who are pursuing higher education in nationally recognized institutions. Under this scheme, 50% of the non-refundable institutional fees are reimbursed to eligible students studying in IITs, IIMs, and other premier institutions.</w:t>
      </w:r>
    </w:p>
    <w:p>
      <w:pPr>
        <w:pStyle w:val="Heading2"/>
      </w:pPr>
      <w:r>
        <w:t>Benefits</w:t>
      </w:r>
    </w:p>
    <w:p>
      <w:r>
        <w:rPr>
          <w:b/>
        </w:rPr>
        <w:t>Financial Assistance:</w:t>
      </w:r>
    </w:p>
    <w:p>
      <w:pPr>
        <w:pStyle w:val="ListBullet"/>
      </w:pPr>
      <w:r>
        <w:t>Students receive 50% reimbursement of their non-refundable institutional fees (such as tuition, library, medical, and examination fees).</w:t>
      </w:r>
    </w:p>
    <w:p>
      <w:r>
        <w:rPr>
          <w:b/>
        </w:rPr>
        <w:t>Direct Benefit Transfer (DBT):</w:t>
      </w:r>
      <w:r>
        <w:t>****</w:t>
      </w:r>
    </w:p>
    <w:p>
      <w:pPr>
        <w:pStyle w:val="ListBullet"/>
      </w:pPr>
      <w:r>
        <w:t>The scholarship amount is transferred directly to the student's bank account.</w:t>
      </w:r>
    </w:p>
    <w:p>
      <w:r>
        <w:rPr>
          <w:b/>
        </w:rPr>
        <w:t>Annual Disbursement:</w:t>
      </w:r>
    </w:p>
    <w:p>
      <w:pPr>
        <w:pStyle w:val="ListBullet"/>
      </w:pPr>
      <w:r>
        <w:t>The scholarship is disbursed annually throughout the duration of the course.</w:t>
      </w:r>
    </w:p>
    <w:p>
      <w:r>
        <w:rPr>
          <w:b/>
        </w:rPr>
        <w:t>Covers Multiple Institutions:</w:t>
      </w:r>
    </w:p>
    <w:p>
      <w:pPr>
        <w:pStyle w:val="ListBullet"/>
      </w:pPr>
      <w:r>
        <w:t>Includes IITs, IIMs, NITs, AIIMS, and other national institutions listed in the scheme guidelines (https://sje.rajasthan.gov.in/Default.aspx?PageID=198).</w:t>
      </w:r>
    </w:p>
    <w:p>
      <w:pPr>
        <w:pStyle w:val="Heading2"/>
      </w:pPr>
      <w:r>
        <w:t>Eligibility</w:t>
      </w:r>
    </w:p>
    <w:p>
      <w:pPr>
        <w:pStyle w:val="ListNumber"/>
      </w:pPr>
      <w:r>
        <w:t>The applicant should be a native of Rajasthan.</w:t>
      </w:r>
    </w:p>
    <w:p>
      <w:pPr>
        <w:pStyle w:val="ListNumber"/>
      </w:pPr>
      <w:r>
        <w:t>The annual income of the parent/guardian of the student/applicant from all sources (including the applicant’s own income, if any) should be less than ₹5,00,000/-.</w:t>
      </w:r>
    </w:p>
    <w:p>
      <w:pPr>
        <w:pStyle w:val="ListNumber"/>
      </w:pPr>
      <w:r>
        <w:t>The applicant should be enrolled in IITs, IIMs, NITs, AIIMS, or other national institutions listed (https://sje.rajasthan.gov.in/Default.aspx?PageID=198) under the scheme.1. The applicant should not be availing of any other government scholarship for the same course.</w:t>
      </w:r>
    </w:p>
    <w:p>
      <w:pPr>
        <w:pStyle w:val="ListNumber"/>
      </w:pPr>
      <w:r>
        <w:t>The applicant should maintain academic performance as required for renewal of the scholarship.</w:t>
      </w:r>
    </w:p>
    <w:p>
      <w:pPr>
        <w:pStyle w:val="ListNumber"/>
      </w:pPr>
      <w:r>
        <w:t>An employee pursuing full-time studies while on leave without pay for the entire duration of the course will also be eligible for the scholarship.</w:t>
      </w:r>
    </w:p>
    <w:p>
      <w:pPr>
        <w:pStyle w:val="ListNumber"/>
      </w:pPr>
      <w:r>
        <w:t>The student studying outside Rajasthan in the listed national institutions (https://sje.rajasthan.gov.in/Default.aspx?PageID=198) are eligible.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will open.</w:t>
      </w:r>
    </w:p>
    <w:p>
      <w:r>
        <w:rPr>
          <w:b/>
        </w:rPr>
        <w:t xml:space="preserve">Step-3: </w:t>
      </w:r>
      <w:r>
        <w:t>Click on “IFMS-RAJSSP" option.</w:t>
      </w:r>
    </w:p>
    <w:p>
      <w:r>
        <w:rPr>
          <w:b/>
        </w:rPr>
        <w:t xml:space="preserve">Step-4: </w:t>
      </w:r>
      <w:r>
        <w:t>Select "Continue to RajSSP".</w:t>
      </w:r>
    </w:p>
    <w:p>
      <w:r>
        <w:rPr>
          <w:b/>
        </w:rPr>
        <w:t>Step-5:</w:t>
      </w:r>
      <w:r>
        <w:t xml:space="preserve"> Now click on "Apply for Scheme" on screen.</w:t>
      </w:r>
    </w:p>
    <w:p>
      <w:r>
        <w:rPr>
          <w:b/>
        </w:rPr>
        <w:t xml:space="preserve">Step-6: </w:t>
      </w:r>
      <w:r>
        <w:t>In this new page, will get a list of names of all the schemes, and click on the name of "SCHOLARSHIP (SJE)"</w:t>
      </w:r>
    </w:p>
    <w:p>
      <w:r>
        <w:rPr>
          <w:b/>
        </w:rPr>
        <w:t xml:space="preserve">Step-7: </w:t>
      </w:r>
      <w:r>
        <w:t>Fill out all relevant details.</w:t>
      </w:r>
    </w:p>
    <w:p>
      <w:r>
        <w:rPr>
          <w:b/>
        </w:rPr>
        <w:t xml:space="preserve">Step-8: </w:t>
      </w:r>
      <w:r>
        <w:t>Submit.</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r>
        <w:t>__</w:t>
      </w:r>
      <w:r>
        <w:rPr>
          <w:b/>
        </w:rPr>
        <w:t>*For New Application:</w:t>
      </w:r>
      <w:r>
        <w:t>*__</w:t>
      </w:r>
    </w:p>
    <w:p>
      <w:pPr>
        <w:pStyle w:val="ListNumber"/>
      </w:pPr>
      <w:r>
        <w:t>Self-attested Passport-size Photo</w:t>
      </w:r>
    </w:p>
    <w:p>
      <w:pPr>
        <w:pStyle w:val="ListNumber"/>
      </w:pPr>
      <w:r>
        <w:t>Domicile Certificate</w:t>
      </w:r>
    </w:p>
    <w:p>
      <w:pPr>
        <w:pStyle w:val="ListNumber"/>
      </w:pPr>
      <w:r>
        <w:t>10th-grade Mark Sheet</w:t>
      </w:r>
    </w:p>
    <w:p>
      <w:pPr>
        <w:pStyle w:val="ListNumber"/>
      </w:pPr>
      <w:r>
        <w:t>Admission Certificate</w:t>
      </w:r>
    </w:p>
    <w:p>
      <w:pPr>
        <w:pStyle w:val="ListNumber"/>
      </w:pPr>
      <w:r>
        <w:t>Income Certificate</w:t>
      </w:r>
    </w:p>
    <w:p>
      <w:pPr>
        <w:pStyle w:val="ListNumber"/>
      </w:pPr>
      <w:r>
        <w:t>Death Certificate of parent/spouse, if applicable</w:t>
      </w:r>
    </w:p>
    <w:p>
      <w:pPr>
        <w:pStyle w:val="ListNumber"/>
      </w:pPr>
      <w:r>
        <w:t>Marriage certificate, If applicable</w:t>
      </w:r>
    </w:p>
    <w:p>
      <w:pPr>
        <w:pStyle w:val="ListNumber"/>
      </w:pPr>
      <w:r>
        <w:t>Bank account details</w:t>
      </w:r>
    </w:p>
    <w:p>
      <w:pPr>
        <w:pStyle w:val="ListNumber"/>
      </w:pPr>
      <w:r>
        <w:t>Any other documents if required</w:t>
      </w:r>
    </w:p>
    <w:p>
      <w:r>
        <w:t>__</w:t>
      </w:r>
      <w:r>
        <w:rPr>
          <w:b/>
        </w:rPr>
        <w:t>*For Application Renewal:</w:t>
      </w:r>
      <w:r>
        <w:t>*__</w:t>
      </w:r>
    </w:p>
    <w:p>
      <w:pPr>
        <w:pStyle w:val="ListNumber"/>
      </w:pPr>
      <w:r>
        <w:t>Income Certificate (Issued by Competent Authority)</w:t>
      </w:r>
    </w:p>
    <w:p>
      <w:pPr>
        <w:pStyle w:val="ListNumber"/>
      </w:pPr>
      <w:r>
        <w:t>Admission Letter from the Recognized Institution</w:t>
      </w:r>
    </w:p>
    <w:p>
      <w:pPr>
        <w:pStyle w:val="ListNumber"/>
      </w:pPr>
      <w:r>
        <w:t>Fee Receipt from the Institution (showing non-refundable components)</w:t>
      </w:r>
    </w:p>
    <w:p>
      <w:pPr>
        <w:pStyle w:val="ListNumber"/>
      </w:pPr>
      <w:r>
        <w:t>Diploma/Degree Certificate</w:t>
      </w:r>
    </w:p>
    <w:p>
      <w:pPr>
        <w:pStyle w:val="ListNumber"/>
      </w:pPr>
      <w:r>
        <w:t>Previous Academic Marksheet (for renewal applications)</w:t>
      </w:r>
    </w:p>
    <w:p>
      <w:pPr>
        <w:pStyle w:val="ListNumber"/>
      </w:pPr>
      <w:r>
        <w:t>Self-Declaration Form for Scholarship Application</w:t>
      </w:r>
    </w:p>
    <w:p>
      <w:pPr>
        <w:pStyle w:val="ListNumber"/>
      </w:pPr>
      <w:r>
        <w:t>Bank Account Details (Aadhaar-linked, if applicable)</w:t>
      </w:r>
    </w:p>
    <w:p>
      <w:pPr>
        <w:pStyle w:val="ListNumber"/>
      </w:pPr>
      <w:r>
        <w:t>Aadhaar Card/Pan Card/Passport</w:t>
      </w:r>
    </w:p>
    <w:p>
      <w:pPr>
        <w:pStyle w:val="ListNumber"/>
      </w:pPr>
      <w:r>
        <w:t>Caste Certificate (if applicable for reservation benefits)</w:t>
      </w:r>
    </w:p>
    <w:p>
      <w:pPr>
        <w:pStyle w:val="ListNumber"/>
      </w:pPr>
      <w:r>
        <w:t>Employer Certificate (for government employees on study leave)</w:t>
      </w:r>
    </w:p>
    <w:p>
      <w:pPr>
        <w:pStyle w:val="Heading2"/>
      </w:pPr>
      <w:r>
        <w:t>Frequently Asked Questions</w:t>
      </w:r>
    </w:p>
    <w:p>
      <w:r>
        <w:rPr>
          <w:b/>
        </w:rPr>
        <w:t>Q1. Who is eligible for the scheme?</w:t>
      </w:r>
    </w:p>
    <w:p>
      <w:r>
        <w:t>Students who are domiciles of Rajasthan, studying in nationally recognized institutions, and have an annual family income of [?]5,00,000 or less are eligible.</w:t>
      </w:r>
    </w:p>
    <w:p>
      <w:r>
        <w:rPr>
          <w:b/>
        </w:rPr>
        <w:t>Q2. Can students studying outside Rajasthan apply?</w:t>
      </w:r>
    </w:p>
    <w:p>
      <w:r>
        <w:t>Yes, if they are domiciles of Rajasthan and studying in an institution listed under the scheme guidelines.</w:t>
      </w:r>
    </w:p>
    <w:p>
      <w:r>
        <w:rPr>
          <w:b/>
        </w:rPr>
        <w:t>Q3. What expenses are covered under non-refundable fees?</w:t>
      </w:r>
    </w:p>
    <w:p>
      <w:r>
        <w:t>Non-refundable fees include admission, tuition, registration, medical, library, and examination fees.</w:t>
      </w:r>
    </w:p>
    <w:p>
      <w:r>
        <w:rPr>
          <w:b/>
        </w:rPr>
        <w:t>Q4. How can I apply for the scholarship?</w:t>
      </w:r>
    </w:p>
    <w:p>
      <w:r>
        <w:t>Students must apply online through the official Rajasthan government scholarship portal.</w:t>
      </w:r>
    </w:p>
    <w:p>
      <w:r>
        <w:rPr>
          <w:b/>
        </w:rPr>
        <w:t>Q5. Is the scholarship renewed every year?</w:t>
      </w:r>
    </w:p>
    <w:p>
      <w:r>
        <w:t>Yes, students must submit a renewal application every year with their academic performance details.</w:t>
      </w:r>
    </w:p>
    <w:p>
      <w:r>
        <w:rPr>
          <w:b/>
        </w:rPr>
        <w:t>Q6. What happens if I fail an exam?</w:t>
      </w:r>
    </w:p>
    <w:p>
      <w:r>
        <w:t>If the student is promoted despite failing, they remain eligible for the scholarship.</w:t>
      </w:r>
    </w:p>
    <w:p>
      <w:r>
        <w:rPr>
          <w:b/>
        </w:rPr>
        <w:t>Q7. What is the last date to apply for the scholarship?</w:t>
      </w:r>
    </w:p>
    <w:p>
      <w:r>
        <w:t>The last date varies each year and is announced on the official website.</w:t>
      </w:r>
    </w:p>
    <w:p>
      <w:r>
        <w:rPr>
          <w:b/>
        </w:rPr>
        <w:t>Q8. Can married female students apply?</w:t>
      </w:r>
    </w:p>
    <w:p>
      <w:r>
        <w:t>Yes, but only the husband's income is considered for eligibility.</w:t>
      </w:r>
    </w:p>
    <w:p>
      <w:r>
        <w:rPr>
          <w:b/>
        </w:rPr>
        <w:t>Q9. What if my parents are retired or deceased?</w:t>
      </w:r>
    </w:p>
    <w:p>
      <w:r>
        <w:t>A pension statement or guardian's income proof must be submitted.</w:t>
      </w:r>
    </w:p>
    <w:p>
      <w:r>
        <w:rPr>
          <w:b/>
        </w:rPr>
        <w:t>Q10. Is there an age limit to apply for the scholarship?</w:t>
      </w:r>
    </w:p>
    <w:p>
      <w:r>
        <w:t>No specific age limit is mentioned in the scheme.</w:t>
      </w:r>
    </w:p>
    <w:p>
      <w:r>
        <w:rPr>
          <w:b/>
        </w:rPr>
        <w:t>Q11. Can students from private universities apply for this scheme?</w:t>
      </w:r>
    </w:p>
    <w:p>
      <w:r>
        <w:t>No, only students studying in government-recognized premier institutions like IITs, IIMs, NITs, AIIMS, etc. are eligible under this scheme.</w:t>
      </w:r>
    </w:p>
    <w:p>
      <w:pPr>
        <w:pStyle w:val="Heading2"/>
      </w:pPr>
      <w:r>
        <w:t>Sources And References</w:t>
      </w:r>
    </w:p>
    <w:p>
      <w:pPr>
        <w:pStyle w:val="ListBullet"/>
      </w:pPr>
      <w:r>
        <w:t>Guidelines (https://sje.rajasthan.gov.in/Default.aspx?PageID=198)</w:t>
      </w:r>
    </w:p>
    <w:p>
      <w:pPr>
        <w:pStyle w:val="ListBullet"/>
      </w:pPr>
      <w:r>
        <w:t>Application Portal (https://sso.rajasthan.gov.in/signin)</w:t>
      </w:r>
    </w:p>
    <w:p>
      <w:r>
        <w:t>Source: https://www.myscheme.gov.in/schemes/mmsuscy</w:t>
      </w:r>
    </w:p>
    <w:p>
      <w:r>
        <w:br w:type="page"/>
      </w:r>
    </w:p>
    <w:p>
      <w:pPr>
        <w:pStyle w:val="Heading1"/>
      </w:pPr>
      <w:r>
        <w:t>Transgender Utthan Kosh - Financial Assistance for Studying Bisexual Children</w:t>
      </w:r>
    </w:p>
    <w:p>
      <w:r>
        <w:rPr>
          <w:i/>
          <w:sz w:val="18"/>
        </w:rPr>
        <w:t>State: Rajasthan | Categories: Education &amp; Learning | Scheme For: Individual</w:t>
      </w:r>
    </w:p>
    <w:p>
      <w:pPr>
        <w:pStyle w:val="Heading2"/>
      </w:pPr>
      <w:r>
        <w:t>Details</w:t>
      </w:r>
    </w:p>
    <w:p>
      <w:r>
        <w:t>The scheme &amp;quot;Transgender Utthan Kosh - Financial Assistance for Studying Bisexual Children&amp;quot; was implemented by the Social Justice and Empowerment Department, Government of Rajasthan, aims to provide financial assistance for education and upliftment of transgender individuals. Under this scheme, transgender students from class 6th and higher classes receive a monthly stipend to cover accommodation and daily expenses if they live away from their homes for education.</w:t>
      </w:r>
    </w:p>
    <w:p>
      <w:pPr>
        <w:pStyle w:val="Heading2"/>
      </w:pPr>
      <w:r>
        <w:t>Benefits</w:t>
      </w:r>
    </w:p>
    <w:p>
      <w:pPr>
        <w:pStyle w:val="ListBullet"/>
      </w:pPr>
      <w:r>
        <w:t>Financial assistance of ₹6,000/- per month for up to 12 months to support transgender students living away from their homes for education.</w:t>
      </w:r>
    </w:p>
    <w:p>
      <w:r>
        <w:rPr>
          <w:b/>
        </w:rPr>
        <w:t>NOTE:</w:t>
      </w:r>
    </w:p>
    <w:p>
      <w:pPr>
        <w:pStyle w:val="ListBullet"/>
      </w:pPr>
      <w:r>
        <w:t>Assistance is provided directly to the student's bank account.</w:t>
      </w:r>
    </w:p>
    <w:p>
      <w:pPr>
        <w:pStyle w:val="ListBullet"/>
      </w:pPr>
      <w:r>
        <w:t>Students must submit a rental receipt each month to continue receiving assistance.</w:t>
      </w:r>
    </w:p>
    <w:p>
      <w:pPr>
        <w:pStyle w:val="Heading2"/>
      </w:pPr>
      <w:r>
        <w:t>Eligibility</w:t>
      </w:r>
    </w:p>
    <w:p>
      <w:pPr>
        <w:pStyle w:val="ListNumber"/>
      </w:pPr>
      <w:r>
        <w:t>The applicant should be a native of Rajasthan.</w:t>
      </w:r>
    </w:p>
    <w:p>
      <w:pPr>
        <w:pStyle w:val="ListNumber"/>
      </w:pPr>
      <w:r>
        <w:t>The applicant should belong to transgender community.</w:t>
      </w:r>
    </w:p>
    <w:p>
      <w:pPr>
        <w:pStyle w:val="ListNumber"/>
      </w:pPr>
      <w:r>
        <w:t>The applicant should be studying in class 6th or higher class.</w:t>
      </w:r>
    </w:p>
    <w:p>
      <w:pPr>
        <w:pStyle w:val="ListNumber"/>
      </w:pPr>
      <w:r>
        <w:t>The applicant should be residing away from their home for study purpose.</w:t>
      </w:r>
    </w:p>
    <w:p>
      <w:pPr>
        <w:pStyle w:val="ListNumber"/>
      </w:pPr>
      <w:r>
        <w:t>The gross annual income of applicant should be up to ₹8.00 lakh.</w:t>
      </w:r>
    </w:p>
    <w:p>
      <w:pPr>
        <w:pStyle w:val="Heading2"/>
      </w:pPr>
      <w:r>
        <w:t>Application Process</w:t>
      </w:r>
    </w:p>
    <w:p>
      <w:pPr>
        <w:pStyle w:val="Heading3"/>
      </w:pPr>
      <w:r>
        <w:t>Mode: Offline</w:t>
      </w:r>
    </w:p>
    <w:p>
      <w:pPr>
        <w:pStyle w:val="Heading2"/>
      </w:pPr>
      <w:r>
        <w:t>Documents Required</w:t>
      </w:r>
    </w:p>
    <w:p>
      <w:pPr>
        <w:pStyle w:val="ListNumber"/>
      </w:pPr>
      <w:r>
        <w:t>Transgender Identity Proof</w:t>
      </w:r>
    </w:p>
    <w:p>
      <w:pPr>
        <w:pStyle w:val="ListNumber"/>
      </w:pPr>
      <w:r>
        <w:t>Proof of Enrollment in Class 6 or higher</w:t>
      </w:r>
    </w:p>
    <w:p>
      <w:pPr>
        <w:pStyle w:val="ListNumber"/>
      </w:pPr>
      <w:r>
        <w:t>Residence Proof</w:t>
      </w:r>
    </w:p>
    <w:p>
      <w:pPr>
        <w:pStyle w:val="ListNumber"/>
      </w:pPr>
      <w:r>
        <w:t>Monthly Rental Receipt</w:t>
      </w:r>
    </w:p>
    <w:p>
      <w:pPr>
        <w:pStyle w:val="ListNumber"/>
      </w:pPr>
      <w:r>
        <w:t>Bank Account Details</w:t>
      </w:r>
    </w:p>
    <w:p>
      <w:pPr>
        <w:pStyle w:val="ListNumber"/>
      </w:pPr>
      <w:r>
        <w:t>Any other documents as required</w:t>
      </w:r>
    </w:p>
    <w:p>
      <w:pPr>
        <w:pStyle w:val="Heading2"/>
      </w:pPr>
      <w:r>
        <w:t>Frequently Asked Questions</w:t>
      </w:r>
    </w:p>
    <w:p>
      <w:r>
        <w:rPr>
          <w:b/>
        </w:rPr>
        <w:t>Q1. Who can apply for this scheme?</w:t>
      </w:r>
    </w:p>
    <w:p>
      <w:r>
        <w:t>Transgender students studying in Class 6 and above who reside away from home.</w:t>
      </w:r>
    </w:p>
    <w:p>
      <w:r>
        <w:rPr>
          <w:b/>
        </w:rPr>
        <w:t>Q2. How much financial assistance is provided?</w:t>
      </w:r>
    </w:p>
    <w:p>
      <w:r>
        <w:t>Financial assistance of [?]6,000 per month for up to 12 months.</w:t>
      </w:r>
    </w:p>
    <w:p>
      <w:r>
        <w:rPr>
          <w:b/>
        </w:rPr>
        <w:t>Q3. How is the amount disbursed?</w:t>
      </w:r>
    </w:p>
    <w:p>
      <w:r>
        <w:t>The amount is directly transferred to the applicant's bank account every month.</w:t>
      </w:r>
    </w:p>
    <w:p>
      <w:r>
        <w:rPr>
          <w:b/>
        </w:rPr>
        <w:t>Q4. Is there a deadline to apply?</w:t>
      </w:r>
    </w:p>
    <w:p>
      <w:r>
        <w:t>Applications can be submitted throughout the academic year.</w:t>
      </w:r>
    </w:p>
    <w:p>
      <w:r>
        <w:rPr>
          <w:b/>
        </w:rPr>
        <w:t>Q5. Can a student apply if they live in a hostel?</w:t>
      </w:r>
    </w:p>
    <w:p>
      <w:r>
        <w:t>Yes, as long as they provide hostel accommodation proof.</w:t>
      </w:r>
    </w:p>
    <w:p>
      <w:r>
        <w:rPr>
          <w:b/>
        </w:rPr>
        <w:t>Q6. What if a student fails to submit a rental receipt?</w:t>
      </w:r>
    </w:p>
    <w:p>
      <w:r>
        <w:t>The monthly assistance will be withheld until the receipt is submitted.</w:t>
      </w:r>
    </w:p>
    <w:p>
      <w:r>
        <w:rPr>
          <w:b/>
        </w:rPr>
        <w:t>Q7. Can students from other states apply?</w:t>
      </w:r>
    </w:p>
    <w:p>
      <w:r>
        <w:t>No, only transgender students residing in Rajasthan are eligible.</w:t>
      </w:r>
    </w:p>
    <w:p>
      <w:r>
        <w:rPr>
          <w:b/>
        </w:rPr>
        <w:t>Q8. What is the mode of application?</w:t>
      </w:r>
    </w:p>
    <w:p>
      <w:r>
        <w:t>Applications must be submitted offline through the educational institution.</w:t>
      </w:r>
    </w:p>
    <w:p>
      <w:r>
        <w:rPr>
          <w:b/>
        </w:rPr>
        <w:t>Q9. How long does the verification process take?</w:t>
      </w:r>
    </w:p>
    <w:p>
      <w:r>
        <w:t>The district office verifies applications within one month.</w:t>
      </w:r>
    </w:p>
    <w:p>
      <w:r>
        <w:rPr>
          <w:b/>
        </w:rPr>
        <w:t>Q10. Where can applicants get more information?</w:t>
      </w:r>
    </w:p>
    <w:p>
      <w:r>
        <w:t>Applicant can contact the District Social Justice and Empowerment Office or visit the official website of the Social Justice and Empowerment Department, Rajasthan.</w:t>
      </w:r>
    </w:p>
    <w:p>
      <w:pPr>
        <w:pStyle w:val="Heading2"/>
      </w:pPr>
      <w:r>
        <w:t>Sources And References</w:t>
      </w:r>
    </w:p>
    <w:p>
      <w:pPr>
        <w:pStyle w:val="ListBullet"/>
      </w:pPr>
      <w:r>
        <w:t>Guidelines (https://sje.rajasthan.gov.in/siteadmin/Uploads/202110051259226370.pdf)</w:t>
      </w:r>
    </w:p>
    <w:p>
      <w:r>
        <w:t>Source: https://www.myscheme.gov.in/schemes/tuk-fasbc</w:t>
      </w:r>
    </w:p>
    <w:p>
      <w:r>
        <w:br w:type="page"/>
      </w:r>
    </w:p>
    <w:p>
      <w:pPr>
        <w:pStyle w:val="Heading1"/>
      </w:pPr>
      <w:r>
        <w:t>Academic Scholarship Scheme (Labor Welfare Board Madhya Pradesh)</w:t>
      </w:r>
    </w:p>
    <w:p>
      <w:r>
        <w:rPr>
          <w:i/>
          <w:sz w:val="18"/>
        </w:rPr>
        <w:t>State: Madhya Pradesh | Categories: Education &amp; Learning | Scheme For: Individual</w:t>
      </w:r>
    </w:p>
    <w:p>
      <w:pPr>
        <w:pStyle w:val="Heading2"/>
      </w:pPr>
      <w:r>
        <w:t>Details</w:t>
      </w:r>
    </w:p>
    <w:p>
      <w:r>
        <w:t>The Academic Scholarship Scheme is implemented under the Labour Welfare Board, Labour Department, Madhya Pradesh. Under this scheme, up to two children of workers employed in industrial institutions/establishments covered under the Board are eligible for scholarship benefits. The scholarship is provided to students from Class 5th to 12th and higher education, who have passed their previous class and are studying in Madhya Pradesh. The benefits are granted once a year, provided the applicant does not receive a scholarship from any other department and applies in the prescribed format.</w:t>
      </w:r>
    </w:p>
    <w:p>
      <w:pPr>
        <w:pStyle w:val="Heading2"/>
      </w:pPr>
      <w:r>
        <w:t>Benefits</w:t>
      </w:r>
    </w:p>
    <w:p>
      <w:r>
        <w:rPr>
          <w:b/>
        </w:rPr>
        <w:t>Class-wise Scholarship Amount:</w:t>
      </w:r>
    </w:p>
    <w:p>
      <w:pPr>
        <w:pStyle w:val="ListBullet"/>
      </w:pPr>
      <w:r>
        <w:t>Class 5th to 8th – ₹2,000/-</w:t>
      </w:r>
    </w:p>
    <w:p>
      <w:pPr>
        <w:pStyle w:val="ListBullet"/>
      </w:pPr>
      <w:r>
        <w:t>Class 9th &amp; 10th – ₹4,450/-</w:t>
      </w:r>
    </w:p>
    <w:p>
      <w:pPr>
        <w:pStyle w:val="ListBullet"/>
      </w:pPr>
      <w:r>
        <w:t>Class 11th &amp; 12th – ₹4,700/-</w:t>
      </w:r>
    </w:p>
    <w:p>
      <w:pPr>
        <w:pStyle w:val="ListBullet"/>
      </w:pPr>
      <w:r>
        <w:t>ITI (Certificate Course) – ₹5,000/-</w:t>
      </w:r>
    </w:p>
    <w:p>
      <w:pPr>
        <w:pStyle w:val="ListBullet"/>
      </w:pPr>
      <w:r>
        <w:t>Polytechnic (Diploma Course) – ₹5,000/-</w:t>
      </w:r>
    </w:p>
    <w:p>
      <w:pPr>
        <w:pStyle w:val="ListBullet"/>
      </w:pPr>
      <w:r>
        <w:t>General Graduate (BA, B.Com, B.Sc, BBA) – ₹7,700/-</w:t>
      </w:r>
    </w:p>
    <w:p>
      <w:pPr>
        <w:pStyle w:val="ListBullet"/>
      </w:pPr>
      <w:r>
        <w:t>Engineering (BE/B.Tech) – ₹10,000/-</w:t>
      </w:r>
    </w:p>
    <w:p>
      <w:pPr>
        <w:pStyle w:val="ListBullet"/>
      </w:pPr>
      <w:r>
        <w:t>MBBS/BDS – ₹12,500/-</w:t>
      </w:r>
    </w:p>
    <w:p>
      <w:pPr>
        <w:pStyle w:val="ListBullet"/>
      </w:pPr>
      <w:r>
        <w:t>Pharmacy, Ayurvedic, Homeopathic (UG, PG, Diploma), Paramedical, Nursing Courses – ₹9,000/-</w:t>
      </w:r>
    </w:p>
    <w:p>
      <w:pPr>
        <w:pStyle w:val="ListBullet"/>
      </w:pPr>
      <w:r>
        <w:t>Law Courses – ₹10,000/-</w:t>
      </w:r>
    </w:p>
    <w:p>
      <w:pPr>
        <w:pStyle w:val="ListBullet"/>
      </w:pPr>
      <w:r>
        <w:t>General PG Courses (MA, M.Com, M.Sc, MBA) – ₹7,700/-</w:t>
      </w:r>
    </w:p>
    <w:p>
      <w:pPr>
        <w:pStyle w:val="ListBullet"/>
      </w:pPr>
      <w:r>
        <w:t>ME/M.Tech – ₹11,500/-</w:t>
      </w:r>
    </w:p>
    <w:p>
      <w:pPr>
        <w:pStyle w:val="ListBullet"/>
      </w:pPr>
      <w:r>
        <w:t>PGDM &amp; Other Management Diplomas – ₹7,700/-</w:t>
      </w:r>
    </w:p>
    <w:p>
      <w:pPr>
        <w:pStyle w:val="Heading2"/>
      </w:pPr>
      <w:r>
        <w:t>Eligibility</w:t>
      </w:r>
    </w:p>
    <w:p>
      <w:pPr>
        <w:pStyle w:val="ListNumber"/>
      </w:pPr>
      <w:r>
        <w:t>The applicant should be a child of a worker employed in an industrial institution/establishment covered under the M.P. Labour Welfare Fund Act 1982.</w:t>
      </w:r>
    </w:p>
    <w:p>
      <w:pPr>
        <w:pStyle w:val="ListNumber"/>
      </w:pPr>
      <w:r>
        <w:t>The applicant should be studying as a regular student in an educational institution in Madhya Pradesh.</w:t>
      </w:r>
    </w:p>
    <w:p>
      <w:pPr>
        <w:pStyle w:val="ListNumber"/>
      </w:pPr>
      <w:r>
        <w:t>The applicant should have passed the previous class.</w:t>
      </w:r>
    </w:p>
    <w:p>
      <w:pPr>
        <w:pStyle w:val="ListNumber"/>
      </w:pPr>
      <w:r>
        <w:t>The applicant should not be receiving a scholarship from any other department.</w:t>
      </w:r>
    </w:p>
    <w:p>
      <w:pPr>
        <w:pStyle w:val="ListNumber"/>
      </w:pPr>
      <w:r>
        <w:t>The applicant should be studying in Class 5th to 12th, ITI, Polytechnic, General Graduate, Engineering, MBBS, BDS, Pharmacy, Paramedical, Nursing, Law, PG Courses, M.E./M.Tech, PGDM, or other management diploma courses.</w:t>
      </w:r>
    </w:p>
    <w:p>
      <w:pPr>
        <w:pStyle w:val="Heading2"/>
      </w:pPr>
      <w:r>
        <w:t>Application Process</w:t>
      </w:r>
    </w:p>
    <w:p>
      <w:pPr>
        <w:pStyle w:val="Heading3"/>
      </w:pPr>
      <w:r>
        <w:t>Mode: Online</w:t>
      </w:r>
    </w:p>
    <w:p>
      <w:r>
        <w:t>__</w:t>
      </w:r>
      <w:r>
        <w:rPr>
          <w:b/>
        </w:rPr>
        <w:t>Register on the Portal</w:t>
      </w:r>
      <w:r>
        <w:t>__</w:t>
      </w:r>
    </w:p>
    <w:p>
      <w:r>
        <w:rPr>
          <w:b/>
        </w:rPr>
        <w:t xml:space="preserve">Step 1: </w:t>
      </w:r>
      <w:r>
        <w:t>Visit the Lok Seva Guarantee Madhya Pradesh Portal. (https://mpedistrict.gov.in/MPL/Index.aspx)</w:t>
      </w:r>
    </w:p>
    <w:p>
      <w:r>
        <w:rPr>
          <w:b/>
        </w:rPr>
        <w:t>Step 2:</w:t>
      </w:r>
      <w:r>
        <w:t xml:space="preserve"> Click on "Citizen Registration (https://mpedistrict.gov.in/MPL/CitizenRegistration.aspx)" and fill in the required details.</w:t>
      </w:r>
    </w:p>
    <w:p>
      <w:r>
        <w:rPr>
          <w:b/>
        </w:rPr>
        <w:t>Step 3</w:t>
      </w:r>
      <w:r>
        <w:t>: Verify your mobile number by clicking "Click here to Verify your Mobile No."</w:t>
      </w:r>
    </w:p>
    <w:p>
      <w:r>
        <w:rPr>
          <w:b/>
        </w:rPr>
        <w:t>Step 4</w:t>
      </w:r>
      <w:r>
        <w:t>: After verification, you will receive a Registration Number on your registered mobile and email.</w:t>
      </w:r>
    </w:p>
    <w:p>
      <w:r>
        <w:t>__</w:t>
      </w:r>
      <w:r>
        <w:rPr>
          <w:b/>
        </w:rPr>
        <w:t>Login to the Portal</w:t>
      </w:r>
      <w:r>
        <w:t>__</w:t>
      </w:r>
    </w:p>
    <w:p>
      <w:r>
        <w:rPr>
          <w:b/>
        </w:rPr>
        <w:t>Step 1:</w:t>
      </w:r>
      <w:r>
        <w:t xml:space="preserve"> Go to the Lok Seva Guarantee Madhya Pradesh Portal (https://mpedistrict.gov.in/MPL/Index.aspx) again.</w:t>
      </w:r>
    </w:p>
    <w:p>
      <w:r>
        <w:rPr>
          <w:b/>
        </w:rPr>
        <w:t xml:space="preserve">Step 2: </w:t>
      </w:r>
      <w:r>
        <w:t>Click on "Login (https://mpedistrict.gov.in/MPL/Login.aspx)", enter your Email/Mobile/User ID and Password, and log in.</w:t>
      </w:r>
    </w:p>
    <w:p>
      <w:r>
        <w:rPr>
          <w:b/>
        </w:rPr>
        <w:t xml:space="preserve">Step 3: </w:t>
      </w:r>
      <w:r>
        <w:t>Select "Labour Department" and choose the scheme name.</w:t>
      </w:r>
    </w:p>
    <w:p>
      <w:r>
        <w:rPr>
          <w:b/>
        </w:rPr>
        <w:t xml:space="preserve">Step 4: </w:t>
      </w:r>
      <w:r>
        <w:t>Complete the form (https://mpedistrict.gov.in/MPL/ServiceForms.aspx) by entering all required details (marked with *).</w:t>
      </w:r>
    </w:p>
    <w:p>
      <w:r>
        <w:rPr>
          <w:b/>
        </w:rPr>
        <w:t xml:space="preserve">Step 5: </w:t>
      </w:r>
      <w:r>
        <w:t>Upload all necessary documents, such as ID proof and other relevant certificates.</w:t>
      </w:r>
    </w:p>
    <w:p>
      <w:r>
        <w:rPr>
          <w:b/>
        </w:rPr>
        <w:t xml:space="preserve">Step 6: </w:t>
      </w:r>
      <w:r>
        <w:t>After completing the form and uploading the documents, click Submit</w:t>
      </w:r>
    </w:p>
    <w:p>
      <w:r>
        <w:t>__</w:t>
      </w:r>
      <w:r>
        <w:rPr>
          <w:b/>
        </w:rPr>
        <w:t>Fee Structure</w:t>
      </w:r>
      <w:r>
        <w:t>__</w:t>
      </w:r>
    </w:p>
    <w:p>
      <w:pPr>
        <w:pStyle w:val="ListBullet"/>
      </w:pPr>
      <w:r>
        <w:t>No administrative fee is charged by the Board for availing this service.</w:t>
      </w:r>
    </w:p>
    <w:p>
      <w:pPr>
        <w:pStyle w:val="ListBullet"/>
      </w:pPr>
      <w:r>
        <w:t>If the application is submitted through a Public Service Centre, the applicant is required to pay the prescribed service fee as determined by the e-Governance/Public Service Centre.</w:t>
      </w:r>
    </w:p>
    <w:p>
      <w:r>
        <w:t>__</w:t>
      </w:r>
      <w:r>
        <w:rPr>
          <w:b/>
        </w:rPr>
        <w:t>Appeal Process</w:t>
      </w:r>
      <w:r>
        <w:t>__</w:t>
      </w:r>
    </w:p>
    <w:p>
      <w:r>
        <w:t>__</w:t>
      </w:r>
      <w:r>
        <w:rPr>
          <w:b/>
        </w:rPr>
        <w:t>First Appeal</w:t>
      </w:r>
      <w:r>
        <w:t>__</w:t>
      </w:r>
    </w:p>
    <w:p>
      <w:pPr>
        <w:pStyle w:val="ListBullet"/>
      </w:pPr>
      <w:r>
        <w:t>The first appeal must be submitted to the Assistant Welfare Commissioner, M.P. Labour Welfare Board.</w:t>
      </w:r>
    </w:p>
    <w:p>
      <w:pPr>
        <w:pStyle w:val="ListBullet"/>
      </w:pPr>
      <w:r>
        <w:t>The appeal will be reviewed and resolved within 30 working days.</w:t>
      </w:r>
    </w:p>
    <w:p>
      <w:r>
        <w:t>__</w:t>
      </w:r>
      <w:r>
        <w:rPr>
          <w:b/>
        </w:rPr>
        <w:t>Second Appeal</w:t>
      </w:r>
      <w:r>
        <w:t>__</w:t>
      </w:r>
    </w:p>
    <w:p>
      <w:pPr>
        <w:pStyle w:val="ListBullet"/>
      </w:pPr>
      <w:r>
        <w:t>If the applicant is dissatisfied with the decision of the First Appellate Authority, a Second Appeal can be filed.</w:t>
      </w:r>
    </w:p>
    <w:p>
      <w:pPr>
        <w:pStyle w:val="ListBullet"/>
      </w:pPr>
      <w:r>
        <w:t>The second appeal must be submitted to the Welfare Commissioner, M.P. Labour Welfare Board for final resolution.</w:t>
      </w:r>
    </w:p>
    <w:p>
      <w:pPr>
        <w:pStyle w:val="Heading2"/>
      </w:pPr>
      <w:r>
        <w:t>Documents Required</w:t>
      </w:r>
    </w:p>
    <w:p>
      <w:pPr>
        <w:pStyle w:val="ListBullet"/>
      </w:pPr>
      <w:r>
        <w:t>Mark Shee</w:t>
      </w:r>
    </w:p>
    <w:p>
      <w:pPr>
        <w:pStyle w:val="ListBullet"/>
      </w:pPr>
      <w:r>
        <w:t>Photograph</w:t>
      </w:r>
    </w:p>
    <w:p>
      <w:pPr>
        <w:pStyle w:val="ListBullet"/>
      </w:pPr>
      <w:r>
        <w:t>Aadhaar Card</w:t>
      </w:r>
    </w:p>
    <w:p>
      <w:pPr>
        <w:pStyle w:val="ListBullet"/>
      </w:pPr>
      <w:r>
        <w:t>Bank Passbook</w:t>
      </w:r>
    </w:p>
    <w:p>
      <w:pPr>
        <w:pStyle w:val="ListBullet"/>
      </w:pPr>
      <w:r>
        <w:t>Parent/Guardian ID</w:t>
      </w:r>
    </w:p>
    <w:p>
      <w:pPr>
        <w:pStyle w:val="Heading2"/>
      </w:pPr>
      <w:r>
        <w:t>Frequently Asked Questions</w:t>
      </w:r>
    </w:p>
    <w:p>
      <w:r>
        <w:rPr>
          <w:b/>
        </w:rPr>
        <w:t>Q1. What is the Academic Scholarship Scheme?</w:t>
      </w:r>
    </w:p>
    <w:p>
      <w:r>
        <w:t>The scheme provides financial assistance to the children of workers employed in industrial establishments covered under the M.P. Labour Welfare Fund Act 1982.</w:t>
      </w:r>
    </w:p>
    <w:p>
      <w:r>
        <w:rPr>
          <w:b/>
        </w:rPr>
        <w:t>Q2. Who is eligible for this scholarship?</w:t>
      </w:r>
    </w:p>
    <w:p>
      <w:r>
        <w:t>The applicant must be a child of a worker employed in an eligible industrial establishment and studying in Madhya Pradesh.</w:t>
      </w:r>
    </w:p>
    <w:p>
      <w:r>
        <w:rPr>
          <w:b/>
        </w:rPr>
        <w:t>Q3. Which classes/courses are covered under this scheme?</w:t>
      </w:r>
    </w:p>
    <w:p>
      <w:r>
        <w:t>Students from Class 5th to 12th, ITI, Polytechnic, General Graduation, Engineering, MBBS, BDS, Pharmacy, Nursing, Law, PG, M.E./M.Tech, and management diploma courses can apply.</w:t>
      </w:r>
    </w:p>
    <w:p>
      <w:r>
        <w:rPr>
          <w:b/>
        </w:rPr>
        <w:t>Q4. Can I apply if I am studying outside Madhya Pradesh?</w:t>
      </w:r>
    </w:p>
    <w:p>
      <w:r>
        <w:t>No, only students studying in Madhya Pradesh are eligible.</w:t>
      </w:r>
    </w:p>
    <w:p>
      <w:r>
        <w:rPr>
          <w:b/>
        </w:rPr>
        <w:t>Q5. Can I apply if I have already received a scholarship from another department?</w:t>
      </w:r>
    </w:p>
    <w:p>
      <w:r>
        <w:t>No, students receiving scholarships from other departments are not eligible.</w:t>
      </w:r>
    </w:p>
    <w:p>
      <w:r>
        <w:rPr>
          <w:b/>
        </w:rPr>
        <w:t>Q6. How can I apply for the scholarship?</w:t>
      </w:r>
    </w:p>
    <w:p>
      <w:r>
        <w:t>You need to apply online through the Lok Seva Portal or submit an offline application at the regional office/Labour Welfare Centre before the due date.</w:t>
      </w:r>
    </w:p>
    <w:p>
      <w:r>
        <w:rPr>
          <w:b/>
        </w:rPr>
        <w:t>Q7. How will I receive the scholarship amount?</w:t>
      </w:r>
    </w:p>
    <w:p>
      <w:r>
        <w:t>The amount is transferred directly to the student's bank account.</w:t>
      </w:r>
    </w:p>
    <w:p>
      <w:r>
        <w:rPr>
          <w:b/>
        </w:rPr>
        <w:t>Q8. Can both my siblings and I apply for this scholarship?</w:t>
      </w:r>
    </w:p>
    <w:p>
      <w:r>
        <w:t>Yes, up to two children of a worker are eligible under this scheme.</w:t>
      </w:r>
    </w:p>
    <w:p>
      <w:r>
        <w:rPr>
          <w:b/>
        </w:rPr>
        <w:t>Q9. Is there any registration fee for applying?</w:t>
      </w:r>
    </w:p>
    <w:p>
      <w:r>
        <w:t>No, there is no administrative fee payable to the Board. However, a small service charge may be applicable if applying through Lok Seva Kendra.</w:t>
      </w:r>
    </w:p>
    <w:p>
      <w:r>
        <w:rPr>
          <w:b/>
        </w:rPr>
        <w:t>Q10. Will I continue receiving the scholarship if I fail a class?</w:t>
      </w:r>
    </w:p>
    <w:p>
      <w:r>
        <w:t>No, students must pass their previous class to be eligible for the scholarship.</w:t>
      </w:r>
    </w:p>
    <w:p>
      <w:pPr>
        <w:pStyle w:val="Heading2"/>
      </w:pPr>
      <w:r>
        <w:t>Sources And References</w:t>
      </w:r>
    </w:p>
    <w:p>
      <w:pPr>
        <w:pStyle w:val="ListBullet"/>
      </w:pPr>
      <w:r>
        <w:t>Guidelines (https://mpedistrict.gov.in/MPL/getphoto.aspx?ViewCircular=rLL1X7ZhSn8=)</w:t>
      </w:r>
    </w:p>
    <w:p>
      <w:pPr>
        <w:pStyle w:val="ListBullet"/>
      </w:pPr>
      <w:r>
        <w:t>Scheme Details (https://shramkalyanmandal.mponline.gov.in/Images/pdf/%E0%A4%B6%E0%A5%88%E0%A4%95%E0%A5%8D%E0%A4%B7%E0%A4%A3%E0%A4%BF%E0%A4%95%20%E0%A4%9B%E0%A4%BE%E0%A4%A4%E0%A5%8D%E0%A4%B0%E0%A4%B5%E0%A5%83%E0%A4%A4%E0%A5%8D%E0%A4%A4%E0%A4%BF%20%E0%A4%AF%E0%A5%8B%E0%A4%9C%E0%A4%A8%E0%A4%BE.pdf)</w:t>
      </w:r>
    </w:p>
    <w:p>
      <w:pPr>
        <w:pStyle w:val="ListBullet"/>
      </w:pPr>
      <w:r>
        <w:t>Application Form (Page No.5) (https://mpedistrict.gov.in/MPL/getphoto.aspx?ViewCircular=rLL1X7ZhSn8=)</w:t>
      </w:r>
    </w:p>
    <w:p>
      <w:r>
        <w:t>Source: https://www.myscheme.gov.in/schemes/asslwbmp</w:t>
      </w:r>
    </w:p>
    <w:p>
      <w:r>
        <w:br w:type="page"/>
      </w:r>
    </w:p>
    <w:p>
      <w:pPr>
        <w:pStyle w:val="Heading1"/>
      </w:pPr>
      <w:r>
        <w:t>Coaching Help Scheme for JEE-GUJCET-NEET Exams</w:t>
      </w:r>
    </w:p>
    <w:p>
      <w:r>
        <w:rPr>
          <w:i/>
          <w:sz w:val="18"/>
        </w:rPr>
        <w:t>State: Gujarat | Categories: Education &amp; Learning, Social welfare &amp; Empowerment | Scheme For: Individual</w:t>
      </w:r>
    </w:p>
    <w:p>
      <w:pPr>
        <w:pStyle w:val="Heading2"/>
      </w:pPr>
      <w:r>
        <w:t>Details</w:t>
      </w:r>
    </w:p>
    <w:p>
      <w:r>
        <w:t>The scheme "Coaching Help Scheme for JEE-GUJCET-NEET Exams" introduced by the Social Justice and Empowerment Department, Gujarat, aims to support non-reserved category students in pursuing professional courses in medical and engineering fields by providing financial aid for coaching. Students who have secured 70% or more marks in Class 10th/ 11th/ 12th standard and are enrolled in coaching institutes with at least three years of experience can benefit from this scheme. The scheme is being implemented by the Gujarat Unreserved Education and Economical Development Corporation.</w:t>
      </w:r>
    </w:p>
    <w:p>
      <w:pPr>
        <w:pStyle w:val="Heading2"/>
      </w:pPr>
      <w:r>
        <w:t>Benefits</w:t>
      </w:r>
    </w:p>
    <w:p>
      <w:pPr>
        <w:pStyle w:val="ListBullet"/>
      </w:pPr>
      <w:r>
        <w:rPr>
          <w:b/>
        </w:rPr>
        <w:t>Financial Assistance:</w:t>
      </w:r>
      <w:r>
        <w:t xml:space="preserve">  ₹20,000/- per year per student or actual fee, whichever is lower.</w:t>
      </w:r>
    </w:p>
    <w:p>
      <w:pPr>
        <w:pStyle w:val="Heading2"/>
      </w:pPr>
      <w:r>
        <w:t>Eligibility</w:t>
      </w:r>
    </w:p>
    <w:p>
      <w:pPr>
        <w:pStyle w:val="ListNumber"/>
      </w:pPr>
      <w:r>
        <w:t>The applicant must belong to a non-reserved  category.</w:t>
      </w:r>
    </w:p>
    <w:p>
      <w:pPr>
        <w:pStyle w:val="ListNumber"/>
      </w:pPr>
      <w:r>
        <w:t>The applicant must have obtained 70% or more marks in Class 10th/ 11th/ 12th.</w:t>
      </w:r>
    </w:p>
    <w:p>
      <w:pPr>
        <w:pStyle w:val="ListNumber"/>
      </w:pPr>
      <w:r>
        <w:t>The applicant must be from Science stream.</w:t>
      </w:r>
    </w:p>
    <w:p>
      <w:pPr>
        <w:pStyle w:val="ListNumber"/>
      </w:pPr>
      <w:r>
        <w:t>The applicant must be pursuing coaching for JEE, GUJCET, or NEET.</w:t>
      </w:r>
    </w:p>
    <w:p>
      <w:pPr>
        <w:pStyle w:val="ListNumber"/>
      </w:pPr>
      <w:r>
        <w:t>The coaching institute must have at least 3 years of experience.</w:t>
      </w:r>
    </w:p>
    <w:p>
      <w:pPr>
        <w:pStyle w:val="ListNumber"/>
      </w:pPr>
      <w:r>
        <w:t>The annual family income of the applicant should be ₹4,50,000/- or less.</w:t>
      </w:r>
    </w:p>
    <w:p>
      <w:pPr>
        <w:pStyle w:val="Heading2"/>
      </w:pPr>
      <w:r>
        <w:t>Application Process</w:t>
      </w:r>
    </w:p>
    <w:p>
      <w:pPr>
        <w:pStyle w:val="Heading3"/>
      </w:pPr>
      <w:r>
        <w:t>Mode: Online</w:t>
      </w:r>
    </w:p>
    <w:p>
      <w:r>
        <w:t>__</w:t>
      </w:r>
      <w:r>
        <w:rPr>
          <w:b/>
        </w:rPr>
        <w:t>Registration Process</w:t>
      </w:r>
      <w:r>
        <w:t>__</w:t>
      </w:r>
      <w:r>
        <w:rPr>
          <w:b/>
        </w:rPr>
        <w:t>:</w:t>
      </w:r>
    </w:p>
    <w:p>
      <w:r>
        <w:rPr>
          <w:b/>
        </w:rPr>
        <w:t>Step 1:</w:t>
      </w:r>
      <w:r>
        <w:t xml:space="preserve"> Go to the Corporation's official website (https://esamajkalyan.gujarat.gov.in/) and navigate to the "Gujarat Unreserved Education and Economical Development Corporation" section under Corporation menu.</w:t>
      </w:r>
    </w:p>
    <w:p>
      <w:r>
        <w:rPr>
          <w:b/>
        </w:rPr>
        <w:t>Step 2:</w:t>
      </w:r>
      <w:r>
        <w:t>Click on "Coaching Help Scheme for JEE-GUJCET-NEET Exams"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rPr>
          <w:b/>
        </w:rPr>
        <w:t>Check Application Status:</w:t>
      </w:r>
      <w:r>
        <w:t xml:space="preserve">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Duly filled application form.</w:t>
      </w:r>
    </w:p>
    <w:p>
      <w:pPr>
        <w:pStyle w:val="ListNumber"/>
      </w:pPr>
      <w:r>
        <w:t>Self-declaration form.</w:t>
      </w:r>
    </w:p>
    <w:p>
      <w:pPr>
        <w:pStyle w:val="ListNumber"/>
      </w:pPr>
      <w:r>
        <w:t>Non-reserved category certificate.</w:t>
      </w:r>
    </w:p>
    <w:p>
      <w:pPr>
        <w:pStyle w:val="ListNumber"/>
      </w:pPr>
      <w:r>
        <w:t>Income certificate.</w:t>
      </w:r>
    </w:p>
    <w:p>
      <w:pPr>
        <w:pStyle w:val="ListNumber"/>
      </w:pPr>
      <w:r>
        <w:t>Residence proof.</w:t>
      </w:r>
    </w:p>
    <w:p>
      <w:pPr>
        <w:pStyle w:val="ListNumber"/>
      </w:pPr>
      <w:r>
        <w:t>Copy of Aadhaar card.</w:t>
      </w:r>
    </w:p>
    <w:p>
      <w:pPr>
        <w:pStyle w:val="ListNumber"/>
      </w:pPr>
      <w:r>
        <w:t>Admission letter from school/college (Bonafide certificate).</w:t>
      </w:r>
    </w:p>
    <w:p>
      <w:pPr>
        <w:pStyle w:val="ListNumber"/>
      </w:pPr>
      <w:r>
        <w:t>Leaving Certificate (LC).</w:t>
      </w:r>
    </w:p>
    <w:p>
      <w:pPr>
        <w:pStyle w:val="ListNumber"/>
      </w:pPr>
      <w:r>
        <w:t>Copy of Class 10 mark sheet.</w:t>
      </w:r>
    </w:p>
    <w:p>
      <w:pPr>
        <w:pStyle w:val="ListNumber"/>
      </w:pPr>
      <w:r>
        <w:t>Details of tuition/coaching class fee (receipt).</w:t>
      </w:r>
    </w:p>
    <w:p>
      <w:pPr>
        <w:pStyle w:val="ListNumber"/>
      </w:pPr>
      <w:r>
        <w:t>Copy of bank passbook.</w:t>
      </w:r>
    </w:p>
    <w:p>
      <w:pPr>
        <w:pStyle w:val="ListNumber"/>
      </w:pPr>
      <w:r>
        <w:t>Proof that the coaching class/institute has been operational for at least 3 years along with the registration number.</w:t>
      </w:r>
    </w:p>
    <w:p>
      <w:pPr>
        <w:pStyle w:val="ListNumber"/>
      </w:pPr>
      <w:r>
        <w:t>Proof of fee payment (receipt).</w:t>
      </w:r>
    </w:p>
    <w:p>
      <w:pPr>
        <w:pStyle w:val="Heading2"/>
      </w:pPr>
      <w:r>
        <w:t>Frequently Asked Questions</w:t>
      </w:r>
    </w:p>
    <w:p>
      <w:r>
        <w:rPr>
          <w:b/>
        </w:rPr>
        <w:t>Q1. Which students are eligible for coaching assistance?</w:t>
      </w:r>
    </w:p>
    <w:p>
      <w:r>
        <w:t>Students who are studying in the Science stream of Class 12 are eligible for coaching assistance under this scheme.</w:t>
      </w:r>
    </w:p>
    <w:p>
      <w:r>
        <w:rPr>
          <w:b/>
        </w:rPr>
        <w:t>Q2. What is the minimum percentage required in Class 10 for coaching assistance?</w:t>
      </w:r>
    </w:p>
    <w:p>
      <w:r>
        <w:t>To be eligible for coaching assistance, students must have secured 70% or more marks in Class 10.</w:t>
      </w:r>
    </w:p>
    <w:p>
      <w:r>
        <w:rPr>
          <w:b/>
        </w:rPr>
        <w:t>Q3. How much financial assistance is provided under the scheme?</w:t>
      </w:r>
    </w:p>
    <w:p>
      <w:r>
        <w:t>Under this scheme, students will receive financial assistance of [?]20,000 per year.</w:t>
      </w:r>
    </w:p>
    <w:p>
      <w:r>
        <w:rPr>
          <w:b/>
        </w:rPr>
        <w:t>Q4. What is the annual family income limit for coaching assistance?</w:t>
      </w:r>
    </w:p>
    <w:p>
      <w:r>
        <w:t>The annual family income of the student's household must be less than [?]4,50,000/- to be eligible for this scheme.</w:t>
      </w:r>
    </w:p>
    <w:p>
      <w:r>
        <w:rPr>
          <w:b/>
        </w:rPr>
        <w:t>Q5. What type of fee receipt is required for coaching assistance?</w:t>
      </w:r>
    </w:p>
    <w:p>
      <w:r>
        <w:t>The student must submit a fee receipt that includes either a GST number or the registration number of the coaching institution.</w:t>
      </w:r>
    </w:p>
    <w:p>
      <w:r>
        <w:rPr>
          <w:b/>
        </w:rPr>
        <w:t>Q6. Which documents are required for coaching assistance?</w:t>
      </w:r>
    </w:p>
    <w:p>
      <w:r>
        <w:t>The documents required for coaching assistance include a prescribed application form, self-declaration form, non-reserved category certificate, income certificate, domicile proof, Aadhaar card copy, school/college admission letter (bonafide certificate), Leaving Certificate (LC), Class 10 marksheet copy, tuition fee receipt, bank passbook copy, proof that the coaching class has been operational for at least three years with a valid registration number, and the fee receipt from the coaching institute.</w:t>
      </w:r>
    </w:p>
    <w:p>
      <w:r>
        <w:rPr>
          <w:b/>
        </w:rPr>
        <w:t>Q7. What type of fee receipt should be submitted?</w:t>
      </w:r>
    </w:p>
    <w:p>
      <w:r>
        <w:t>The student must submit the fee receipt from the coaching class in which they are currently enrolled.</w:t>
      </w:r>
    </w:p>
    <w:p>
      <w:r>
        <w:rPr>
          <w:b/>
        </w:rPr>
        <w:t>Q8. Should percentile rank or percentage be considered for Class 10 marks?</w:t>
      </w:r>
    </w:p>
    <w:p>
      <w:r>
        <w:t>For this scheme, the percentage of marks obtained in Class 10 will be considered and not the percentile rank.</w:t>
      </w:r>
    </w:p>
    <w:p>
      <w:r>
        <w:rPr>
          <w:b/>
        </w:rPr>
        <w:t>Q9. Will a domicile certificate be accepted as proof of 10 years of education in Gujarat?</w:t>
      </w:r>
    </w:p>
    <w:p>
      <w:r>
        <w:t>Yes, a domicile certificate will be accepted as valid proof of completing 10 years of education in Gujarat.</w:t>
      </w:r>
    </w:p>
    <w:p>
      <w:r>
        <w:rPr>
          <w:b/>
        </w:rPr>
        <w:t>Q10. Which authority’s income certificate is valid for this scheme?</w:t>
      </w:r>
    </w:p>
    <w:p>
      <w:r>
        <w:t>The income certificate issued by the Taluka Development Officer (TDO), Mamlatdar, or Chief Officer will be considered valid for this scheme.</w:t>
      </w:r>
    </w:p>
    <w:p>
      <w:r>
        <w:rPr>
          <w:b/>
        </w:rPr>
        <w:t>Q11. From which authorities can the non-reserved category certificate be obtained?</w:t>
      </w:r>
    </w:p>
    <w:p>
      <w:r>
        <w:t>The non-reserved category certificate can be obtained from the Taluka Development Officer (TDO), Mamlatdar, District Social Welfare Officer (Non-Reserved), or Deputy Director (Non-Reserved).</w:t>
      </w:r>
    </w:p>
    <w:p>
      <w:r>
        <w:rPr>
          <w:b/>
        </w:rPr>
        <w:t>Q12. Will a Leaving Certificate (LC) be accepted as proof of 10 years of education in Gujarat?</w:t>
      </w:r>
    </w:p>
    <w:p>
      <w:r>
        <w:t>Yes, a Leaving Certificate (LC) will be accepted as valid proof of completing 10 years of education in Gujarat.</w:t>
      </w:r>
    </w:p>
    <w:p>
      <w:r>
        <w:rPr>
          <w:b/>
        </w:rPr>
        <w:t>Q13. What should be done after submitting the online application?</w:t>
      </w:r>
    </w:p>
    <w:p>
      <w:r>
        <w:t>After submitting the online application, the applicant must take a printout of the application form, sign it, and submit all the uploaded documents, including certificates and marksheets, in attested copies to the Deputy Director (Non-Reserved) or District Social Welfare Officer of the district where they are studying. The submission can be done via courier, post, or in person.</w:t>
      </w:r>
    </w:p>
    <w:p>
      <w:r>
        <w:rPr>
          <w:b/>
        </w:rPr>
        <w:t>Q14. What happens if the hard copy of the application is not submitted after applying online?</w:t>
      </w:r>
    </w:p>
    <w:p>
      <w:r>
        <w:t>If the applicant fails to submit the hard copy of the application along with the required documents, the application will not be considered valid.</w:t>
      </w:r>
    </w:p>
    <w:p>
      <w:pPr>
        <w:pStyle w:val="Heading2"/>
      </w:pPr>
      <w:r>
        <w:t>Sources And References</w:t>
      </w:r>
    </w:p>
    <w:p>
      <w:pPr>
        <w:pStyle w:val="ListBullet"/>
      </w:pPr>
      <w:r>
        <w:t>Guidelines (https://gueedc.gujarat.gov.in/Coaching-Help-Scheme-for-Jee-GUJCET-NEET-Exams.html)</w:t>
      </w:r>
    </w:p>
    <w:p>
      <w:pPr>
        <w:pStyle w:val="ListBullet"/>
      </w:pPr>
      <w:r>
        <w:t>Online Application Portal (https://esamajkalyan.gujarat.gov.in/ApplicationDocuments/GUEEDC/HowtoApplyGUEEDC.pdf)</w:t>
      </w:r>
    </w:p>
    <w:p>
      <w:r>
        <w:t>Source: https://www.myscheme.gov.in/schemes/chsjgne</w:t>
      </w:r>
    </w:p>
    <w:p>
      <w:r>
        <w:br w:type="page"/>
      </w:r>
    </w:p>
    <w:p>
      <w:pPr>
        <w:pStyle w:val="Heading1"/>
      </w:pPr>
      <w:r>
        <w:t>Training Assistance for Competitive Examinations</w:t>
      </w:r>
    </w:p>
    <w:p>
      <w:r>
        <w:rPr>
          <w:i/>
          <w:sz w:val="18"/>
        </w:rPr>
        <w:t>State: Gujarat | Categories: Education &amp; Learning, Social welfare &amp; Empowerment | Scheme For: Individual</w:t>
      </w:r>
    </w:p>
    <w:p>
      <w:pPr>
        <w:pStyle w:val="Heading2"/>
      </w:pPr>
      <w:r>
        <w:t>Details</w:t>
      </w:r>
    </w:p>
    <w:p>
      <w:r>
        <w:t>The &amp;quot;Training Assistance for Competitive Examinations&amp;quot; scheme introduced by the Social Justice and Empowerment Department, Gujarat, aims to support students from the non-reserved category in preparing for competitive exams such as UPSC, GPSC (Class 1, 2, and 3), Subordinate Services Selection Board, Panchayat Services Selection Board, and recruitment exams for Railways, Banks, and other government institutions. The scheme is being implemented by the Gujarat Unreserved Education and Economical Development Corporation.</w:t>
      </w:r>
    </w:p>
    <w:p>
      <w:pPr>
        <w:pStyle w:val="Heading2"/>
      </w:pPr>
      <w:r>
        <w:t>Benefits</w:t>
      </w:r>
    </w:p>
    <w:p>
      <w:r>
        <w:rPr>
          <w:b/>
        </w:rPr>
        <w:t>Financial Assistance:</w:t>
      </w:r>
      <w:r>
        <w:t xml:space="preserve"> ₹20,000/- per student or the actual fee payable, whichever is less.</w:t>
      </w:r>
    </w:p>
    <w:p>
      <w:r>
        <w:t>&lt;br&gt;</w:t>
      </w:r>
    </w:p>
    <w:p>
      <w:pPr>
        <w:pStyle w:val="Heading2"/>
      </w:pPr>
      <w:r>
        <w:t>Eligibility</w:t>
      </w:r>
    </w:p>
    <w:p>
      <w:pPr>
        <w:pStyle w:val="ListNumber"/>
      </w:pPr>
      <w:r>
        <w:t>The applicant must belong to the non-reserved category.</w:t>
      </w:r>
    </w:p>
    <w:p>
      <w:pPr>
        <w:pStyle w:val="ListNumber"/>
      </w:pPr>
      <w:r>
        <w:t>The applicant must have secured 60% or more marks in the 12th standard.</w:t>
      </w:r>
    </w:p>
    <w:p>
      <w:pPr>
        <w:pStyle w:val="ListNumber"/>
      </w:pPr>
      <w:r>
        <w:t>The applicant must be undergoing training in a recognized/selected coaching institution for recruitment examinations conducted in UPSC, GPSC Class-1, Class-2 and Class-3, Subordinate Services Selection Board, Panchayat Services Selection Board and Government of India Railways, Banks etc.</w:t>
      </w:r>
    </w:p>
    <w:p>
      <w:pPr>
        <w:pStyle w:val="ListNumber"/>
      </w:pPr>
      <w:r>
        <w:t>The annual family income of the applicant must not exceed ₹4,50,000/-.</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"Training Assistance for Competitive Examinations"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____</w:t>
      </w:r>
    </w:p>
    <w:p>
      <w:r>
        <w:t>__</w:t>
      </w:r>
      <w:r>
        <w:rPr>
          <w:b/>
        </w:rPr>
        <w:t>Check Application Status:</w:t>
      </w:r>
      <w:r>
        <w:t>__ Click here (https://esamajkalyan.gujarat.gov.in/ViewApplicationStatus.aspx).</w:t>
      </w:r>
    </w:p>
    <w:p>
      <w:r>
        <w:t>__</w:t>
      </w:r>
      <w:r>
        <w:rPr>
          <w:b/>
        </w:rPr>
        <w:t>Post Online Application Procedure:</w:t>
      </w:r>
      <w:r>
        <w:t>__</w:t>
      </w:r>
      <w:r>
        <w:rPr>
          <w:b/>
        </w:rPr>
        <w:t xml:space="preserv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Application form in the prescribed format</w:t>
      </w:r>
    </w:p>
    <w:p>
      <w:pPr>
        <w:pStyle w:val="ListNumber"/>
      </w:pPr>
      <w:r>
        <w:t>Copy of Aadhaar Card</w:t>
      </w:r>
    </w:p>
    <w:p>
      <w:pPr>
        <w:pStyle w:val="ListNumber"/>
      </w:pPr>
      <w:r>
        <w:t>Proof of residence</w:t>
      </w:r>
    </w:p>
    <w:p>
      <w:pPr>
        <w:pStyle w:val="ListNumber"/>
      </w:pPr>
      <w:r>
        <w:t>Non-reserved income certificate</w:t>
      </w:r>
    </w:p>
    <w:p>
      <w:pPr>
        <w:pStyle w:val="ListNumber"/>
      </w:pPr>
      <w:r>
        <w:t>Income certificate</w:t>
      </w:r>
    </w:p>
    <w:p>
      <w:pPr>
        <w:pStyle w:val="ListNumber"/>
      </w:pPr>
      <w:r>
        <w:t>Bank statement</w:t>
      </w:r>
    </w:p>
    <w:p>
      <w:pPr>
        <w:pStyle w:val="ListNumber"/>
      </w:pPr>
      <w:r>
        <w:t>Copy of bank passbook</w:t>
      </w:r>
    </w:p>
    <w:p>
      <w:pPr>
        <w:pStyle w:val="ListNumber"/>
      </w:pPr>
      <w:r>
        <w:t>Letter of admission to school or college (Bona fide certificate)</w:t>
      </w:r>
    </w:p>
    <w:p>
      <w:pPr>
        <w:pStyle w:val="ListNumber"/>
      </w:pPr>
      <w:r>
        <w:t>Admission letter</w:t>
      </w:r>
    </w:p>
    <w:p>
      <w:pPr>
        <w:pStyle w:val="ListNumber"/>
      </w:pPr>
      <w:r>
        <w:t>Proof of fee of the institution</w:t>
      </w:r>
    </w:p>
    <w:p>
      <w:pPr>
        <w:pStyle w:val="ListNumber"/>
      </w:pPr>
      <w:r>
        <w:t>Copy of L.C.</w:t>
      </w:r>
    </w:p>
    <w:p>
      <w:pPr>
        <w:pStyle w:val="ListNumber"/>
      </w:pPr>
      <w:r>
        <w:t>Mark sheet of 10th/12th</w:t>
      </w:r>
    </w:p>
    <w:p>
      <w:pPr>
        <w:pStyle w:val="Heading2"/>
      </w:pPr>
      <w:r>
        <w:t>Frequently Asked Questions</w:t>
      </w:r>
    </w:p>
    <w:p>
      <w:r>
        <w:rPr>
          <w:b/>
        </w:rPr>
        <w:t>Q1. Which competitive exams are covered under this scheme?</w:t>
      </w:r>
    </w:p>
    <w:p>
      <w:r>
        <w:t>This scheme covers competitive exams conducted by UPSC, GPSC (Class-1, Class-2, and Class-3), Bank recruitment exams, the UPSC Subordinate Services Selection Board, and other similar government recruitment examinations.</w:t>
      </w:r>
    </w:p>
    <w:p>
      <w:r>
        <w:rPr>
          <w:b/>
        </w:rPr>
        <w:t>Q2. What is the required eligibility criteria?</w:t>
      </w:r>
    </w:p>
    <w:p>
      <w:r>
        <w:t>To be eligible for this scheme, the applicant must have passed the 12th standard with a minimum of 60% marks.</w:t>
      </w:r>
    </w:p>
    <w:p>
      <w:r>
        <w:rPr>
          <w:b/>
        </w:rPr>
        <w:t>Q3. What is the maximum annual family income allowed to apply for this scheme?</w:t>
      </w:r>
    </w:p>
    <w:p>
      <w:r>
        <w:t>The annual family income of the applicant should not exceed [?]4,50,000/- in order to be eligible for this scheme.</w:t>
      </w:r>
    </w:p>
    <w:p>
      <w:r>
        <w:rPr>
          <w:b/>
        </w:rPr>
        <w:t>Q4. How much financial assistance is provided for competitive exam training?</w:t>
      </w:r>
    </w:p>
    <w:p>
      <w:r>
        <w:t>Under this scheme, eligible students will receive financial assistance of [?]20,000.</w:t>
      </w:r>
    </w:p>
    <w:p>
      <w:r>
        <w:rPr>
          <w:b/>
        </w:rPr>
        <w:t>Q5. What is the minimum age requirement for an institution to be eligible under this scheme?</w:t>
      </w:r>
    </w:p>
    <w:p>
      <w:r>
        <w:t>The institution where the student is receiving training must be at least 3 years old to qualify under this scheme.</w:t>
      </w:r>
    </w:p>
    <w:p>
      <w:r>
        <w:rPr>
          <w:b/>
        </w:rPr>
        <w:t>Q6. Is it mandatory for the coaching class to be registered to be eligible for the scheme?</w:t>
      </w:r>
    </w:p>
    <w:p>
      <w:r>
        <w:t>Yes, it is mandatory for the coaching class to be registered. It should have a valid Registration Number, GST Number, or CIN Number.</w:t>
      </w:r>
    </w:p>
    <w:p>
      <w:r>
        <w:rPr>
          <w:b/>
        </w:rPr>
        <w:t>Q7. If a student resides in one district but is studying in another district, will they still be eligible for financial assistance under this scheme?</w:t>
      </w:r>
    </w:p>
    <w:p>
      <w:r>
        <w:t>Yes, if a student resides in one district but is pursuing coaching in another district, they are still eligible to receive financial assistance under this scheme.</w:t>
      </w:r>
    </w:p>
    <w:p>
      <w:r>
        <w:rPr>
          <w:b/>
        </w:rPr>
        <w:t>Q8. If a student selects a coaching class of their own preference, will they still be eligible for the financial assistance?</w:t>
      </w:r>
    </w:p>
    <w:p>
      <w:r>
        <w:t>Yes, a student can choose a coaching class of their preference, provided it is a recognized institution, and they will still be eligible for the financial assistance.</w:t>
      </w:r>
    </w:p>
    <w:p>
      <w:r>
        <w:rPr>
          <w:b/>
        </w:rPr>
        <w:t>Q9. Who is authorized to issue the income certificate for this scheme?</w:t>
      </w:r>
    </w:p>
    <w:p>
      <w:r>
        <w:t>The income certificate required for this scheme can be issued by the Taluka Development Officer (T.D.O), Mamlatdar, or Chief Officer.</w:t>
      </w:r>
    </w:p>
    <w:p>
      <w:r>
        <w:rPr>
          <w:b/>
        </w:rPr>
        <w:t>Q10. Who is authorized to issue the non-reserved category certificate?</w:t>
      </w:r>
    </w:p>
    <w:p>
      <w:r>
        <w:t>The non-reserved category certificate can be obtained from the Taluka Development Officer (T.D.O), Mamlatdar, District Social Welfare Officer (Non-Reserved Category), or the Deputy Director (Non-Reserved Category).</w:t>
      </w:r>
    </w:p>
    <w:p>
      <w:r>
        <w:rPr>
          <w:b/>
        </w:rPr>
        <w:t>Q11. What steps should be followed after submitting the online application for this scheme?</w:t>
      </w:r>
    </w:p>
    <w:p>
      <w:r>
        <w:t>After submitting the online application, the applicant must take a printout of the application form, sign it, and submit it along with all uploaded and self-attested documents (such as certificates and mark sheets). These documents must be sent to the Deputy Director (Non-Reserved Category) or the District Social Welfare Officer of the district where the applicant is studying. The documents can be submitted in person, through courier, or via post.</w:t>
      </w:r>
    </w:p>
    <w:p>
      <w:r>
        <w:rPr>
          <w:b/>
        </w:rPr>
        <w:t>Q12. What happens if the hard copy of the application is not submitted after completing the online application process?</w:t>
      </w:r>
    </w:p>
    <w:p>
      <w:r>
        <w:t>If the applicant does not submit the hard copy of the application along with the required documents, their application will not be considered valid and will not be processed further.</w:t>
      </w:r>
    </w:p>
    <w:p>
      <w:pPr>
        <w:pStyle w:val="Heading2"/>
      </w:pPr>
      <w:r>
        <w:t>Sources And References</w:t>
      </w:r>
    </w:p>
    <w:p>
      <w:pPr>
        <w:pStyle w:val="ListBullet"/>
      </w:pPr>
      <w:r>
        <w:t>Guidelines (https://gueedc.gujarat.gov.in/Training-Scheme-for-Competetive-Exams.html)</w:t>
      </w:r>
    </w:p>
    <w:p>
      <w:pPr>
        <w:pStyle w:val="ListBullet"/>
      </w:pPr>
      <w:r>
        <w:t>User Manual (https://esamajkalyan.gujarat.gov.in/ApplicationDocuments/GUEEDC/HowtoApplyGUEEDC.pdf)</w:t>
      </w:r>
    </w:p>
    <w:p>
      <w:r>
        <w:t>Source: https://www.myscheme.gov.in/schemes/tafce</w:t>
      </w:r>
    </w:p>
    <w:p>
      <w:r>
        <w:br w:type="page"/>
      </w:r>
    </w:p>
    <w:p>
      <w:pPr>
        <w:pStyle w:val="Heading1"/>
      </w:pPr>
      <w:r>
        <w:t>Uchch Shiksha Puraskar Yojana</w:t>
      </w:r>
    </w:p>
    <w:p>
      <w:r>
        <w:rPr>
          <w:i/>
          <w:sz w:val="18"/>
        </w:rPr>
        <w:t>State: Chhattisgarh | Categories: Education &amp; Learning | Scheme For: Individual</w:t>
      </w:r>
    </w:p>
    <w:p>
      <w:pPr>
        <w:pStyle w:val="Heading2"/>
      </w:pPr>
      <w:r>
        <w:t>Details</w:t>
      </w:r>
    </w:p>
    <w:p>
      <w:r>
        <w:t>Launched in 2012-13, the scheme "Uchch Shiksha Puraskar Yojana" by the Chhattisgarh State Handloom Development and Marketing Cooperative Union Limited, Raipur aims to encourage and motivate talented students from weaver families to pursue higher education. The scheme provides financial incentives to students from weaver families who secure admission to professional courses in government colleges. It specifically targets students who are children of members of Primary Weaver Cooperative Societies affiliated with the State Handloom Union. The scheme is implemented by the Chhattisgarh State Handloom Development and Marketing Cooperative Union Limited, Raipur to create awareness and competitive spirit among children of weavers engaged in handloom weaving industry mostly established in rural areas.</w:t>
      </w:r>
    </w:p>
    <w:p>
      <w:pPr>
        <w:pStyle w:val="Heading2"/>
      </w:pPr>
      <w:r>
        <w:t>Benefits</w:t>
      </w:r>
    </w:p>
    <w:p>
      <w:pPr>
        <w:pStyle w:val="ListBullet"/>
      </w:pPr>
      <w:r>
        <w:t>A financial incentive of ₹20,000/- is provided as an encouragement award to eligible students.</w:t>
      </w:r>
    </w:p>
    <w:p>
      <w:pPr>
        <w:pStyle w:val="ListBullet"/>
      </w:pPr>
      <w:r>
        <w:t>The financial assistance is provided only for the first year of the course.</w:t>
      </w:r>
    </w:p>
    <w:p>
      <w:pPr>
        <w:pStyle w:val="Heading2"/>
      </w:pPr>
      <w:r>
        <w:t>Eligibility</w:t>
      </w:r>
    </w:p>
    <w:p>
      <w:pPr>
        <w:pStyle w:val="ListBullet"/>
      </w:pPr>
      <w:r>
        <w:t>The student must be from a family of weavers who are members of Primary Weaver Cooperative Societies affiliated to the State Handloom Union, Raipur.</w:t>
      </w:r>
    </w:p>
    <w:p>
      <w:pPr>
        <w:pStyle w:val="ListBullet"/>
      </w:pPr>
      <w:r>
        <w:t>The student must be a resident of Chhattisgarh.</w:t>
      </w:r>
    </w:p>
    <w:p>
      <w:pPr>
        <w:pStyle w:val="ListBullet"/>
      </w:pPr>
      <w:r>
        <w:t>The student's mother/father must be a regular member of a weaver cooperative society.</w:t>
      </w:r>
    </w:p>
    <w:p>
      <w:pPr>
        <w:pStyle w:val="ListBullet"/>
      </w:pPr>
      <w:r>
        <w:t>The student must have secured admission in the first year of Engineering/Medical/CA/MBA course in any government college.</w:t>
      </w:r>
    </w:p>
    <w:p>
      <w:pPr>
        <w:pStyle w:val="ListBullet"/>
      </w:pPr>
      <w:r>
        <w:t>More than 50% of the parent's income should be from weaving.</w:t>
      </w:r>
    </w:p>
    <w:p>
      <w:r>
        <w:t>_*Weaver family refers to husband, wife, and their children._</w:t>
      </w:r>
    </w:p>
    <w:p>
      <w:pPr>
        <w:pStyle w:val="Heading2"/>
      </w:pPr>
      <w:r>
        <w:t>Application Process</w:t>
      </w:r>
    </w:p>
    <w:p>
      <w:pPr>
        <w:pStyle w:val="Heading3"/>
      </w:pPr>
      <w:r>
        <w:t>Mode: Offline</w:t>
      </w:r>
    </w:p>
    <w:p>
      <w:r>
        <w:t>__</w:t>
      </w:r>
      <w:r>
        <w:rPr>
          <w:b/>
        </w:rPr>
        <w:t>Step 1:</w:t>
      </w:r>
      <w:r>
        <w:t>__ The interested applicant should take print of the prescribed format (https://www.cgapexhandloom.org.in/sites/default/files/page-documents/Bunkar-Schlorship_high_edu_0.pdf)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Primary Weaver Cooperative Society.</w:t>
      </w:r>
    </w:p>
    <w:p>
      <w:r>
        <w:t>__</w:t>
      </w:r>
      <w:r>
        <w:rPr>
          <w:b/>
        </w:rPr>
        <w:t>Step 4:</w:t>
      </w:r>
      <w:r>
        <w:t>__ The Primary Weaver Cooperative Society will verify the details, complete their formalities, add their remarks, and forward the application to the concerned District Handloom Office. The District Handloom Office will compile all received applications.</w:t>
      </w:r>
    </w:p>
    <w:p>
      <w:r>
        <w:t>__</w:t>
      </w:r>
      <w:r>
        <w:rPr>
          <w:b/>
        </w:rPr>
        <w:t>Step 5:</w:t>
      </w:r>
      <w:r>
        <w:t>__ A selection committee consisting of the Deputy/Assistant Director of the District Handloom Office and a nominated President/Representative of a weaver society in the district will review the applications. The committee will organize a meeting to select eligible members and verify the applications.</w:t>
      </w:r>
    </w:p>
    <w:p>
      <w:r>
        <w:t>__</w:t>
      </w:r>
      <w:r>
        <w:rPr>
          <w:b/>
        </w:rPr>
        <w:t>Step 6:</w:t>
      </w:r>
      <w:r>
        <w:t>__ After verification, the selection committee will send their recommendations to the Managing Director, Chhattisgarh State Handloom Development and Marketing Cooperative Union Limited, Raipur.</w:t>
      </w:r>
    </w:p>
    <w:p>
      <w:r>
        <w:t>__</w:t>
      </w:r>
      <w:r>
        <w:rPr>
          <w:b/>
        </w:rPr>
        <w:t>Step 7:</w:t>
      </w:r>
      <w:r>
        <w:t>__ The Managing Director has the authority to take appropriate action if any information is found to be false. After final approval, the incentive amount will be disbursed to the selected students.</w:t>
      </w:r>
    </w:p>
    <w:p>
      <w:pPr>
        <w:pStyle w:val="Heading2"/>
      </w:pPr>
      <w:r>
        <w:t>Documents Required</w:t>
      </w:r>
    </w:p>
    <w:p>
      <w:pPr>
        <w:pStyle w:val="ListBullet"/>
      </w:pPr>
      <w:r>
        <w:t>Passport Size Photograph of the Applicant</w:t>
      </w:r>
    </w:p>
    <w:p>
      <w:pPr>
        <w:pStyle w:val="ListBullet"/>
      </w:pPr>
      <w:r>
        <w:t>Verified Photocopy of Marksheet of the Qualifying Board Examination</w:t>
      </w:r>
    </w:p>
    <w:p>
      <w:pPr>
        <w:pStyle w:val="ListBullet"/>
      </w:pPr>
      <w:r>
        <w:t>Admission Fee Receipt of the College</w:t>
      </w:r>
    </w:p>
    <w:p>
      <w:pPr>
        <w:pStyle w:val="ListBullet"/>
      </w:pPr>
      <w:r>
        <w:t>Verification from Primary Weaver Cooperative Society confirming parent's membership</w:t>
      </w:r>
    </w:p>
    <w:p>
      <w:pPr>
        <w:pStyle w:val="ListBullet"/>
      </w:pPr>
      <w:r>
        <w:t>Details of any previous incentive awards received (if applicable)</w:t>
      </w:r>
    </w:p>
    <w:p>
      <w:pPr>
        <w:pStyle w:val="Heading2"/>
      </w:pPr>
      <w:r>
        <w:t>Frequently Asked Questions</w:t>
      </w:r>
    </w:p>
    <w:p>
      <w:r>
        <w:rPr>
          <w:b/>
        </w:rPr>
        <w:t>Q1. I am a student from a weaver family seeking higher education support. How much financial incentive can I receive through this scheme?</w:t>
      </w:r>
    </w:p>
    <w:p>
      <w:r>
        <w:t>You can receive a financial incentive of [?]20,000/- as an encouragement award. This amount is provided only for the first year of your course after you submit the verified photocopy of your admission fee receipt along with the prescribed application form.</w:t>
      </w:r>
    </w:p>
    <w:p>
      <w:r>
        <w:rPr>
          <w:b/>
        </w:rPr>
        <w:t>Q2. When was this educational incentive scheme for weaver families launched and who implements it?</w:t>
      </w:r>
    </w:p>
    <w:p>
      <w:r>
        <w:t>The scheme was launched in 2012-13 and is implemented by the Chhattisgarh State Handloom Development and Marketing Cooperative Union Limited, Raipur. It aims to encourage and motivate talented students from weaver families to pursue higher education.</w:t>
      </w:r>
    </w:p>
    <w:p>
      <w:r>
        <w:rPr>
          <w:b/>
        </w:rPr>
        <w:t>Q3. I want to apply for the higher education incentive. What professional courses are covered under this scheme?</w:t>
      </w:r>
    </w:p>
    <w:p>
      <w:r>
        <w:t>The scheme covers professional courses including Engineering, Medical, Chartered Accountancy (CA), and Master of Business Administration (MBA). You must secure admission in the first year of any of these courses in a government college to be eligible.</w:t>
      </w:r>
    </w:p>
    <w:p>
      <w:r>
        <w:rPr>
          <w:b/>
        </w:rPr>
        <w:t>Q4. My father is a weaver. Am I eligible for the education award if I get admission to a private college for engineering?</w:t>
      </w:r>
    </w:p>
    <w:p>
      <w:r>
        <w:t>No, you are not eligible. The scheme specifically mentions that you must secure admission in a government college. Private college admissions are not covered under this scheme regardless of the course you're pursuing.</w:t>
      </w:r>
    </w:p>
    <w:p>
      <w:r>
        <w:rPr>
          <w:b/>
        </w:rPr>
        <w:t>Q5. Is the financial assistance provided for the entire duration of my professional course or just for a specific period?</w:t>
      </w:r>
    </w:p>
    <w:p>
      <w:r>
        <w:t>The financial assistance is provided only for the first year of your course. The scheme does not mention any extension or renewal of the incentive for subsequent years of your professional course.</w:t>
      </w:r>
    </w:p>
    <w:p>
      <w:r>
        <w:rPr>
          <w:b/>
        </w:rPr>
        <w:t>Q6. My mother is a member of a weaver cooperative society. Does this make me eligible for the higher education incentive?</w:t>
      </w:r>
    </w:p>
    <w:p>
      <w:r>
        <w:t>Yes, you are eligible if your mother is a regular member of a weaver cooperative society that is affiliated to the State Handloom Union, Raipur. The scheme specifically mentions that the student's mother or father must be a regular member.</w:t>
      </w:r>
    </w:p>
    <w:p>
      <w:r>
        <w:rPr>
          <w:b/>
        </w:rPr>
        <w:t>Q7. My uncle is a member of a weaver cooperative society. As his nephew, am I eligible to apply for the higher education incentive?</w:t>
      </w:r>
    </w:p>
    <w:p>
      <w:r>
        <w:t>No, you are not eligible. The scheme defines a weaver family specifically as husband, wife, and their children. As a nephew, you do not fall under this definition, so you cannot apply for the incentive.</w:t>
      </w:r>
    </w:p>
    <w:p>
      <w:r>
        <w:rPr>
          <w:b/>
        </w:rPr>
        <w:t>Q8. Who decides whether I am eligible for the higher education incentive after I submit my application?</w:t>
      </w:r>
    </w:p>
    <w:p>
      <w:r>
        <w:t>A selection committee consisting of the Deputy/Assistant Director of the District Handloom Office and a nominated President/Representative of a weaver society in your district will review your application. This committee verifies applications and selects eligible students.</w:t>
      </w:r>
    </w:p>
    <w:p>
      <w:r>
        <w:rPr>
          <w:b/>
        </w:rPr>
        <w:t>Q9. My father earns income from weaving and other agricultural activities. Am I still eligible for the higher education incentive?</w:t>
      </w:r>
    </w:p>
    <w:p>
      <w:r>
        <w:t>You are eligible only if more than 50% of your father's income comes from weaving. The document specifically mentions that the parent's income should be more than 50% from weaving to qualify for this incentive.</w:t>
      </w:r>
    </w:p>
    <w:p>
      <w:r>
        <w:rPr>
          <w:b/>
        </w:rPr>
        <w:t>Q10. Where should I submit my completed application form for the higher education incentive program?</w:t>
      </w:r>
    </w:p>
    <w:p>
      <w:r>
        <w:t>You should submit your completed application form to the concerned Primary Weaver Cooperative Society where your parent is a member. The society will verify your details, complete their formalities, and add their remarks before forwarding it.</w:t>
      </w:r>
    </w:p>
    <w:p>
      <w:r>
        <w:rPr>
          <w:b/>
        </w:rPr>
        <w:t>Q11. What information do I need to provide about my educational background in the application?</w:t>
      </w:r>
    </w:p>
    <w:p>
      <w:r>
        <w:t>You need to provide details about the board examination you passed, the total marks/percentage you obtained, and the name of the school from which you passed the examination. You must also attach a verified photocopy of your marksheet.</w:t>
      </w:r>
    </w:p>
    <w:p>
      <w:r>
        <w:rPr>
          <w:b/>
        </w:rPr>
        <w:t>Q12. I am from a weaver family but my parents are not members of any cooperative society. Can I still apply for the incentive?</w:t>
      </w:r>
    </w:p>
    <w:p>
      <w:r>
        <w:t>The scheme requires that your mother/father must be a regular member of a weaver cooperative society that is affiliated with the State Handloom Union, Raipur to be eligible.</w:t>
      </w:r>
    </w:p>
    <w:p>
      <w:r>
        <w:rPr>
          <w:b/>
        </w:rPr>
        <w:t>Q13. What action will the District Handloom Office take after receiving my application?</w:t>
      </w:r>
    </w:p>
    <w:p>
      <w:r>
        <w:t>The District Handloom Office will compile all received applications and organize a selection committee meeting. The committee will review your application, verify the details, and if found eligible, they will recommend your name with Form-2 to the Managing Director.</w:t>
      </w:r>
    </w:p>
    <w:p>
      <w:r>
        <w:rPr>
          <w:b/>
        </w:rPr>
        <w:t>Q14. Do I need to submit my actual marksheet and fee receipt or will photocopies suffice?</w:t>
      </w:r>
    </w:p>
    <w:p>
      <w:r>
        <w:t>You need to submit verified photocopies, not the originals. The scheme specifically mentions that you must submit a verified photocopy of your marksheet and admission fee receipt along with the application form.</w:t>
      </w:r>
    </w:p>
    <w:p>
      <w:pPr>
        <w:pStyle w:val="Heading2"/>
      </w:pPr>
      <w:r>
        <w:t>Sources And References</w:t>
      </w:r>
    </w:p>
    <w:p>
      <w:pPr>
        <w:pStyle w:val="ListBullet"/>
      </w:pPr>
      <w:r>
        <w:t>Guidelines (https://www.cgapexhandloom.org.in/sites/default/files/page-documents/Bunkar-Schlorship_high_edu_0.pdf)</w:t>
      </w:r>
    </w:p>
    <w:p>
      <w:r>
        <w:t>Source: https://www.myscheme.gov.in/schemes/uspy</w:t>
      </w:r>
    </w:p>
    <w:p>
      <w:r>
        <w:br w:type="page"/>
      </w:r>
    </w:p>
    <w:p>
      <w:pPr>
        <w:pStyle w:val="Heading1"/>
      </w:pPr>
      <w:r>
        <w:t>Arka Vertical Garden</w:t>
      </w:r>
    </w:p>
    <w:p>
      <w:r>
        <w:rPr>
          <w:i/>
          <w:sz w:val="18"/>
        </w:rPr>
        <w:t>State: Kerala | Categories: Agriculture,Rural &amp; Environment | Scheme For: Individual</w:t>
      </w:r>
    </w:p>
    <w:p>
      <w:pPr>
        <w:pStyle w:val="Heading2"/>
      </w:pPr>
      <w:r>
        <w:t>Details</w:t>
      </w:r>
    </w:p>
    <w:p>
      <w:r>
        <w:t>The scheme "Arka Vertical Garden" by the State Horticulture Mission-Kerala aims to popularize user-friendly vertical garden structures designed and developed by the Indian Council of Agricultural Research (ICAR) - Indian Institute of Horticultural Research, Bengalaru under Rashtriya Krishi Vikas Yojana (RKVY). The scheme helps in attaining self-sufficiency in the production of safe-to-eat vegetables ensuring food and nutritional security for families. It is open to residents of Kerala State who can apply for a single unit of Arka Vertical Garden structure. The scheme is implemented by the State Horticulture Mission-Kerala.</w:t>
      </w:r>
    </w:p>
    <w:p>
      <w:pPr>
        <w:pStyle w:val="Heading2"/>
      </w:pPr>
      <w:r>
        <w:t>Benefits</w:t>
      </w:r>
    </w:p>
    <w:p>
      <w:r>
        <w:rPr>
          <w:b/>
        </w:rPr>
        <w:t>Total Cost of One Unit of Arka Vertical Garden:</w:t>
      </w:r>
      <w:r>
        <w:t xml:space="preserve"> ₹22,100/-.</w:t>
      </w:r>
    </w:p>
    <w:p>
      <w:r>
        <w:rPr>
          <w:b/>
        </w:rPr>
        <w:t>Subsidy Amount per Unit:</w:t>
      </w:r>
      <w:r>
        <w:t xml:space="preserve"> ₹15,525/-.</w:t>
      </w:r>
    </w:p>
    <w:p>
      <w:r>
        <w:rPr>
          <w:b/>
        </w:rPr>
        <w:t>Beneficiary Contribution:</w:t>
      </w:r>
      <w:r>
        <w:t xml:space="preserve"> ₹6,575/- per unit.</w:t>
      </w:r>
    </w:p>
    <w:p>
      <w:r>
        <w:t>The beneficiaries are also provided with the following -</w:t>
      </w:r>
    </w:p>
    <w:p>
      <w:pPr>
        <w:pStyle w:val="ListBullet"/>
      </w:pPr>
      <w:r>
        <w:t>One unit of Arka Vertical Garden structure of one square meter area that can be installed.</w:t>
      </w:r>
    </w:p>
    <w:p>
      <w:pPr>
        <w:pStyle w:val="ListBullet"/>
      </w:pPr>
      <w:r>
        <w:t>The structure includes 4 tiers with 16 pots, and 80 kilograms of enriched planting medium (coir pith).</w:t>
      </w:r>
    </w:p>
    <w:p>
      <w:pPr>
        <w:pStyle w:val="ListBullet"/>
      </w:pPr>
      <w:r>
        <w:t>Seeds of various crops like spinach, chilli, palak, amaranthus, brinjal, cluster beans, etc..</w:t>
      </w:r>
    </w:p>
    <w:p>
      <w:pPr>
        <w:pStyle w:val="ListBullet"/>
      </w:pPr>
      <w:r>
        <w:t>Plant nutrition and protection materials.</w:t>
      </w:r>
    </w:p>
    <w:p>
      <w:pPr>
        <w:pStyle w:val="ListBullet"/>
      </w:pPr>
      <w:r>
        <w:t>Water storage facility with 25-litre capacity.</w:t>
      </w:r>
    </w:p>
    <w:p>
      <w:pPr>
        <w:pStyle w:val="ListBullet"/>
      </w:pPr>
      <w:r>
        <w:t>Drip irrigation system.</w:t>
      </w:r>
    </w:p>
    <w:p>
      <w:pPr>
        <w:pStyle w:val="ListBullet"/>
      </w:pPr>
      <w:r>
        <w:t>The structure has wheels attached, allowing it to be moved according to sunlight availability.</w:t>
      </w:r>
    </w:p>
    <w:p>
      <w:pPr>
        <w:pStyle w:val="Heading2"/>
      </w:pPr>
      <w:r>
        <w:t>Eligibility</w:t>
      </w:r>
    </w:p>
    <w:p>
      <w:pPr>
        <w:pStyle w:val="ListBullet"/>
      </w:pPr>
      <w:r>
        <w:t>The applicant must be a resident of Kerala.</w:t>
      </w:r>
    </w:p>
    <w:p>
      <w:pPr>
        <w:pStyle w:val="ListBullet"/>
      </w:pPr>
      <w:r>
        <w:t>The applicant must not have availed Arka Vertical Garden structure during the previous year.</w:t>
      </w:r>
    </w:p>
    <w:p>
      <w:pPr>
        <w:pStyle w:val="Heading2"/>
      </w:pPr>
      <w:r>
        <w:t>Application Process</w:t>
      </w:r>
    </w:p>
    <w:p>
      <w:pPr>
        <w:pStyle w:val="Heading3"/>
      </w:pPr>
      <w:r>
        <w:t>Mode: Online</w:t>
      </w:r>
    </w:p>
    <w:p>
      <w:r>
        <w:t>__</w:t>
      </w:r>
      <w:r>
        <w:rPr>
          <w:b/>
        </w:rPr>
        <w:t>Registration Process</w:t>
      </w:r>
      <w:r>
        <w:t>__</w:t>
      </w:r>
    </w:p>
    <w:p>
      <w:r>
        <w:t>__</w:t>
      </w:r>
      <w:r>
        <w:rPr>
          <w:b/>
        </w:rPr>
        <w:t>Step 1:</w:t>
      </w:r>
      <w:r>
        <w:t>__ Visit the Official Website (https://www.serviceonline.gov.in/login.do) of ServicePlus. In the top right corner of the homepage, click "Register (https://www.serviceonline.gov.in/citizenRegistration.html)".</w:t>
      </w:r>
    </w:p>
    <w:p>
      <w:r>
        <w:t>__</w:t>
      </w:r>
      <w:r>
        <w:rPr>
          <w:b/>
        </w:rPr>
        <w:t>Step 2:</w:t>
      </w:r>
      <w:r>
        <w:t>__ In the Registration Form, the following fields are mandatory: Full Name, Email ID, Mobile Number, Password, State, and Captcha Code.</w:t>
      </w:r>
    </w:p>
    <w:p>
      <w:r>
        <w:t>__</w:t>
      </w:r>
      <w:r>
        <w:rPr>
          <w:b/>
        </w:rPr>
        <w:t>Step 3:</w:t>
      </w:r>
      <w:r>
        <w:t>__ Fill in all the mandatory fields. If required, verify your Email ID and Mobile Number via OTP.</w:t>
      </w:r>
    </w:p>
    <w:p>
      <w:r>
        <w:t>__</w:t>
      </w:r>
      <w:r>
        <w:rPr>
          <w:b/>
        </w:rPr>
        <w:t>Step 4:</w:t>
      </w:r>
      <w:r>
        <w:t>__ When creating the password, ensure the password meets security requirements.</w:t>
      </w:r>
    </w:p>
    <w:p>
      <w:r>
        <w:t>__</w:t>
      </w:r>
      <w:r>
        <w:rPr>
          <w:b/>
        </w:rPr>
        <w:t>Step 5:</w:t>
      </w:r>
      <w:r>
        <w:t>__ Agree to abide by the Terms of Use outlined by ServicePlus, then click "Submit".</w:t>
      </w:r>
    </w:p>
    <w:p>
      <w:r>
        <w:t>__</w:t>
      </w:r>
      <w:r>
        <w:rPr>
          <w:b/>
        </w:rPr>
        <w:t>NOTE 1:</w:t>
      </w:r>
      <w:r>
        <w:t>__ The password should be at least '9' characters with at least one special character (!@#$%^&amp;*), one numeric, one small case and one upper case letter.</w:t>
      </w:r>
    </w:p>
    <w:p>
      <w:r>
        <w:t>__</w:t>
      </w:r>
      <w:r>
        <w:rPr>
          <w:b/>
        </w:rPr>
        <w:t>NOTE 2:</w:t>
      </w:r>
      <w:r>
        <w:t>__ Don't repeat the same character more than 2 times consecutively, and don't enter in alphabetical order.</w:t>
      </w:r>
    </w:p>
    <w:p>
      <w:r>
        <w:t>__</w:t>
      </w:r>
      <w:r>
        <w:rPr>
          <w:b/>
        </w:rPr>
        <w:t>Application Process</w:t>
      </w:r>
      <w:r>
        <w:t>__</w:t>
      </w:r>
    </w:p>
    <w:p>
      <w:r>
        <w:t>__</w:t>
      </w:r>
      <w:r>
        <w:rPr>
          <w:b/>
        </w:rPr>
        <w:t>Step 1:</w:t>
      </w:r>
      <w:r>
        <w:t>__ Visit the Official Website (https://www.serviceonline.gov.in/login.do) of ServicePlus. In the top right corner of the homepage, click "Login (https://www.serviceonline.gov.in/loginWindow.do)".</w:t>
      </w:r>
    </w:p>
    <w:p>
      <w:r>
        <w:t>Provide the Login ID &amp; Password, agree to abide by the Terms of Use outlined by ServicePlus, then click on ‘Login’.</w:t>
      </w:r>
    </w:p>
    <w:p>
      <w:r>
        <w:t>__</w:t>
      </w:r>
      <w:r>
        <w:rPr>
          <w:b/>
        </w:rPr>
        <w:t>Step 2:</w:t>
      </w:r>
      <w:r>
        <w:t>__ After login, expand the left pane, click on ‘Apply for Services', then click "View all available services". A list of all the available services will be displayed. Filter the services by State/UT and/or by Name of the Scheme.</w:t>
      </w:r>
    </w:p>
    <w:p>
      <w:r>
        <w:t>__</w:t>
      </w:r>
      <w:r>
        <w:rPr>
          <w:b/>
        </w:rPr>
        <w:t>Step 3:</w:t>
      </w:r>
      <w:r>
        <w:t>__ Click on the scheme you intend to apply for. You will be taken to the online application form of the scheme. In the form, fill in all the mandatory fields, fill in the captcha code, and click "Submit" to submit the application.</w:t>
      </w:r>
    </w:p>
    <w:p>
      <w:r>
        <w:t>**Remit the beneficiary contribution of ₹6,575/- per unit in advance along with the application through online mode*</w:t>
      </w:r>
    </w:p>
    <w:p>
      <w:r>
        <w:t>__</w:t>
      </w:r>
      <w:r>
        <w:rPr>
          <w:b/>
        </w:rPr>
        <w:t>Post-Application Processes</w:t>
      </w:r>
      <w:r>
        <w:t>__</w:t>
      </w:r>
    </w:p>
    <w:p>
      <w:r>
        <w:t>__</w:t>
      </w:r>
      <w:r>
        <w:rPr>
          <w:b/>
        </w:rPr>
        <w:t xml:space="preserve">Step 1: </w:t>
      </w:r>
      <w:r>
        <w:t>__The State Horticulture Mission-Kerala will select beneficiaries based on the priority order of application submission. The selected beneficiaries will be notified.</w:t>
      </w:r>
    </w:p>
    <w:p>
      <w:r>
        <w:t>__</w:t>
      </w:r>
      <w:r>
        <w:rPr>
          <w:b/>
        </w:rPr>
        <w:t>Step 2:</w:t>
      </w:r>
      <w:r>
        <w:t>__ The beneficiary must be present at the installation site when the Arka Vertical Garden structure is delivered. Submit the duly filled application form with Aadhar Number at the time of installation. The structure will be installed and set up at the beneficiary's premises</w:t>
      </w:r>
    </w:p>
    <w:p>
      <w:r>
        <w:t>**Applications will be prioritized based on their order of submission.*</w:t>
      </w:r>
    </w:p>
    <w:p>
      <w:r>
        <w:t>**The beneficiary must cooperate with periodic inspections conducted by the State Horticulture Mission.*</w:t>
      </w:r>
    </w:p>
    <w:p>
      <w:r>
        <w:t>**The structure must be used only for the purposes outlined in the project guidelines.*</w:t>
      </w:r>
    </w:p>
    <w:p>
      <w:r>
        <w:t>**Any misuse may result in the beneficiary having to refund the subsidy amount.*</w:t>
      </w:r>
    </w:p>
    <w:p>
      <w:pPr>
        <w:pStyle w:val="Heading2"/>
      </w:pPr>
      <w:r>
        <w:t>Documents Required</w:t>
      </w:r>
    </w:p>
    <w:p>
      <w:pPr>
        <w:pStyle w:val="ListBullet"/>
      </w:pPr>
      <w:r>
        <w:t>Proof of Residence in Kerala</w:t>
      </w:r>
    </w:p>
    <w:p>
      <w:pPr>
        <w:pStyle w:val="ListBullet"/>
      </w:pPr>
      <w:r>
        <w:t>Aadhaar Number (to be submitted at the time of installation)</w:t>
      </w:r>
    </w:p>
    <w:p>
      <w:pPr>
        <w:pStyle w:val="Heading2"/>
      </w:pPr>
      <w:r>
        <w:t>Frequently Asked Questions</w:t>
      </w:r>
    </w:p>
    <w:p>
      <w:r>
        <w:rPr>
          <w:b/>
        </w:rPr>
        <w:t>Q1. What is the purpose of the vertical garden structure designed by the Indian Institute of Horticultural Research?</w:t>
      </w:r>
    </w:p>
    <w:p>
      <w:r>
        <w:t>The vertical garden structure helps in attaining self-sufficiency in the production of safe-to-eat vegetables, ensuring food and nutritional security for families. It allows growing vegetables using vertical space to meet daily requirements.</w:t>
      </w:r>
    </w:p>
    <w:p>
      <w:r>
        <w:rPr>
          <w:b/>
        </w:rPr>
        <w:t>Q2. What are the main components included in the vertical garden structure provided under this scheme?</w:t>
      </w:r>
    </w:p>
    <w:p>
      <w:r>
        <w:t>The structure includes a base frame of one square meter area, central support, holders for 16 pots at 4 different height levels, 80 kilograms of enriched planting medium (coir pith), seeds of various crops, plant nutrition materials, and a 25-liter water storage container with drip irrigation system.</w:t>
      </w:r>
    </w:p>
    <w:p>
      <w:r>
        <w:rPr>
          <w:b/>
        </w:rPr>
        <w:t>Q3. How much area is required to install the vertical garden structure?</w:t>
      </w:r>
    </w:p>
    <w:p>
      <w:r>
        <w:t>The vertical garden structure requires one square meter area for installation. It is designed to be compact and efficient, utilizing vertical space rather than horizontal space.</w:t>
      </w:r>
    </w:p>
    <w:p>
      <w:r>
        <w:rPr>
          <w:b/>
        </w:rPr>
        <w:t>Q4. What types of vegetables can be grown in the vertical garden structure?</w:t>
      </w:r>
    </w:p>
    <w:p>
      <w:r>
        <w:t>Vegetables like chilli, brinjal, tomato, bush cluster beans and leafy vegetables like palak, amaranthus, and coriander can be cultivated in the vertical garden structure.</w:t>
      </w:r>
    </w:p>
    <w:p>
      <w:r>
        <w:rPr>
          <w:b/>
        </w:rPr>
        <w:t>Q5. What is the total cost of one unit of the vertical garden structure?</w:t>
      </w:r>
    </w:p>
    <w:p>
      <w:r>
        <w:t>The total cost of one unit of the vertical garden structure is [?]22,100/-.</w:t>
      </w:r>
    </w:p>
    <w:p>
      <w:r>
        <w:rPr>
          <w:b/>
        </w:rPr>
        <w:t>Q6. How much subsidy is provided per unit of the vertical garden structure?</w:t>
      </w:r>
    </w:p>
    <w:p>
      <w:r>
        <w:t>The subsidy amount provided per unit of the vertical garden structure is [?]15,525/-.</w:t>
      </w:r>
    </w:p>
    <w:p>
      <w:r>
        <w:rPr>
          <w:b/>
        </w:rPr>
        <w:t>Q7. What amount needs to be paid by the beneficiary as their contribution?</w:t>
      </w:r>
    </w:p>
    <w:p>
      <w:r>
        <w:t>The beneficiary needs to pay [?]6,575/- per unit as their contribution.</w:t>
      </w:r>
    </w:p>
    <w:p>
      <w:r>
        <w:rPr>
          <w:b/>
        </w:rPr>
        <w:t>Q8. When should the beneficiary contribution be paid?</w:t>
      </w:r>
    </w:p>
    <w:p>
      <w:r>
        <w:t>The beneficiary contribution of [?]6,575/- per unit should be paid in advance along with the application through online mode.</w:t>
      </w:r>
    </w:p>
    <w:p>
      <w:r>
        <w:rPr>
          <w:b/>
        </w:rPr>
        <w:t>Q9. Which organization is implementing this scheme for promoting vertical gardening?</w:t>
      </w:r>
    </w:p>
    <w:p>
      <w:r>
        <w:t>The scheme is being implemented by the State Horticulture Mission-Kerala under the Rashtriya Krishi Vikas Yojana (RKVY).</w:t>
      </w:r>
    </w:p>
    <w:p>
      <w:r>
        <w:rPr>
          <w:b/>
        </w:rPr>
        <w:t>Q10. What is the capacity of the water storage container provided with the vertical garden structure?</w:t>
      </w:r>
    </w:p>
    <w:p>
      <w:r>
        <w:t>The vertical garden structure comes with a plastic container of 25-liter capacity mounted at the top for water storage, equipped with drip laterals, micro tubes, and drippers to irrigate the plants.</w:t>
      </w:r>
    </w:p>
    <w:p>
      <w:r>
        <w:rPr>
          <w:b/>
        </w:rPr>
        <w:t>Q11. Is there any feature that allows the vertical garden structure to be moved?</w:t>
      </w:r>
    </w:p>
    <w:p>
      <w:r>
        <w:t>Yes, the vertical garden structure has wheels attached, which allows it to be moved according to sunlight availability.</w:t>
      </w:r>
    </w:p>
    <w:p>
      <w:r>
        <w:rPr>
          <w:b/>
        </w:rPr>
        <w:t>Q12. What is the unique feature of this vertical garden structure in terms of growing medium?</w:t>
      </w:r>
    </w:p>
    <w:p>
      <w:r>
        <w:t>The vertical garden structure uses a soilless medium (coir pith) for growing plants, which is an enriched planting medium provided with the structure.</w:t>
      </w:r>
    </w:p>
    <w:p>
      <w:r>
        <w:rPr>
          <w:b/>
        </w:rPr>
        <w:t>Q13. How are beneficiaries selected for receiving the vertical garden structure?</w:t>
      </w:r>
    </w:p>
    <w:p>
      <w:r>
        <w:t>Beneficiaries are selected on the basis of priority according to the submission of applications. Earlier submissions are given higher priority.</w:t>
      </w:r>
    </w:p>
    <w:p>
      <w:r>
        <w:rPr>
          <w:b/>
        </w:rPr>
        <w:t>Q14. Can I use the vertical garden structure for purposes other than growing vegetables?</w:t>
      </w:r>
    </w:p>
    <w:p>
      <w:r>
        <w:t>No, the vertical garden structure should not be used for purposes other than those envisaged in the project. Any misuse may result in having to refund the subsidy amount.</w:t>
      </w:r>
    </w:p>
    <w:p>
      <w:r>
        <w:rPr>
          <w:b/>
        </w:rPr>
        <w:t>Q15. Is there any inspection process after receiving the vertical garden structure?</w:t>
      </w:r>
    </w:p>
    <w:p>
      <w:r>
        <w:t>Yes, beneficiaries should cooperate with periodical inspections conducted by the State Horticulture Mission to ensure effective implementation of the project.</w:t>
      </w:r>
    </w:p>
    <w:p>
      <w:r>
        <w:rPr>
          <w:b/>
        </w:rPr>
        <w:t>Q16. How many units of the vertical garden structure can one beneficiary receive?</w:t>
      </w:r>
    </w:p>
    <w:p>
      <w:r>
        <w:t>One beneficiary is eligible for a single unit of the vertical garden structure.</w:t>
      </w:r>
    </w:p>
    <w:p>
      <w:r>
        <w:rPr>
          <w:b/>
        </w:rPr>
        <w:t>Q17. How many pots are included with the vertical garden structure?</w:t>
      </w:r>
    </w:p>
    <w:p>
      <w:r>
        <w:t>The vertical garden structure comes with 16 pots of different sizes and shapes fitted at 4 different height levels.</w:t>
      </w:r>
    </w:p>
    <w:p>
      <w:r>
        <w:rPr>
          <w:b/>
        </w:rPr>
        <w:t>Q18. What seeds are provided along with the vertical garden structure?</w:t>
      </w:r>
    </w:p>
    <w:p>
      <w:r>
        <w:t>Seeds of various crops like spinach, chilli, palak, amaranthus, brinjal, cluster beans, and other vegetables are provided with the structure.</w:t>
      </w:r>
    </w:p>
    <w:p>
      <w:pPr>
        <w:pStyle w:val="Heading2"/>
      </w:pPr>
      <w:r>
        <w:t>Sources And References</w:t>
      </w:r>
    </w:p>
    <w:p>
      <w:pPr>
        <w:pStyle w:val="ListBullet"/>
      </w:pPr>
      <w:r>
        <w:t>Guidelines (https://shm.kerala.gov.in/arka-vertical-garden/)</w:t>
      </w:r>
    </w:p>
    <w:p>
      <w:r>
        <w:t>Source: https://www.myscheme.gov.in/schemes/avg</w:t>
      </w:r>
    </w:p>
    <w:p>
      <w:r>
        <w:br w:type="page"/>
      </w:r>
    </w:p>
    <w:p>
      <w:pPr>
        <w:pStyle w:val="Heading1"/>
      </w:pPr>
      <w:r>
        <w:t>Scheme of Providing Assistance to Encourage Farmers for Adoption of Organic Farming</w:t>
      </w:r>
    </w:p>
    <w:p>
      <w:r>
        <w:rPr>
          <w:i/>
          <w:sz w:val="18"/>
        </w:rPr>
        <w:t>State: Gujarat | Categories: Agriculture,Rural &amp; Environment | Scheme For: Individual</w:t>
      </w:r>
    </w:p>
    <w:p>
      <w:pPr>
        <w:pStyle w:val="Heading2"/>
      </w:pPr>
      <w:r>
        <w:t>Details</w:t>
      </w:r>
    </w:p>
    <w:p>
      <w:r>
        <w:t>The &amp;quot;Scheme of Providing Assistance to Encourage Farmers for Adoption of Organic Farming&amp;quot; introduced by the Agriculture, Farmers Welfare and Cooperation Department, Gujarat, aims to encourage farmers to adopt organic farming by offering financial incentives for certification, registration, and input costs. It helps maintain soil fertility, supports biological input management, and promotes traditional knowledge.</w:t>
      </w:r>
    </w:p>
    <w:p>
      <w:pPr>
        <w:pStyle w:val="Heading2"/>
      </w:pPr>
      <w:r>
        <w:t>Benefits</w:t>
      </w:r>
    </w:p>
    <w:p>
      <w:r>
        <w:rPr>
          <w:b/>
        </w:rPr>
        <w:t>Name of the Component</w:t>
      </w:r>
      <w:r>
        <w:rPr>
          <w:b/>
        </w:rPr>
        <w:t>Standard of Assistance</w:t>
      </w:r>
      <w:r>
        <w:rPr>
          <w:b/>
        </w:rPr>
        <w:t>Minimum Time Limit (in Years) for Reclaiming  Benefits</w:t>
      </w:r>
      <w:r>
        <w:t>Registration/ CertificationAssistance for Certification/Registration fees 75% from GOPCA and 50% assistance in Certification fees with other certifying Body;  Upto Maximum  ₹2,000/- per HectareEvery yearInputInput subsidy of ₹5,000/- per Hectare for Certified farmEvery yearResidue testingPer sample Assistance upto ₹1,0000/-Every year&lt;br&gt;</w:t>
      </w:r>
    </w:p>
    <w:p>
      <w:pPr>
        <w:pStyle w:val="Heading2"/>
      </w:pPr>
      <w:r>
        <w:t>Eligibility</w:t>
      </w:r>
    </w:p>
    <w:p>
      <w:pPr>
        <w:pStyle w:val="ListBullet"/>
      </w:pPr>
      <w:r>
        <w:t>The applicant must be an Individual farmer or farmers group.</w:t>
      </w:r>
    </w:p>
    <w:p>
      <w:pPr>
        <w:pStyle w:val="ListBullet"/>
      </w:pPr>
      <w:r>
        <w:t>The applicant should have an interest in practicing certified organic farming system.</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Bank Passbook.</w:t>
      </w:r>
    </w:p>
    <w:p>
      <w:pPr>
        <w:pStyle w:val="ListNumber"/>
      </w:pPr>
      <w:r>
        <w:t>Land ownership proof.</w:t>
      </w:r>
    </w:p>
    <w:p>
      <w:pPr>
        <w:pStyle w:val="ListNumber"/>
      </w:pPr>
      <w:r>
        <w:t>Organic certification documents (if available).</w:t>
      </w:r>
    </w:p>
    <w:p>
      <w:pPr>
        <w:pStyle w:val="ListNumber"/>
      </w:pPr>
      <w:r>
        <w:t>Recent Passport Size Photograph.</w:t>
      </w:r>
    </w:p>
    <w:p>
      <w:pPr>
        <w:pStyle w:val="ListNumber"/>
      </w:pPr>
      <w:r>
        <w:t>Any other document if required.</w:t>
      </w:r>
    </w:p>
    <w:p>
      <w:pPr>
        <w:pStyle w:val="Heading2"/>
      </w:pPr>
      <w:r>
        <w:t>Frequently Asked Questions</w:t>
      </w:r>
    </w:p>
    <w:p>
      <w:r>
        <w:rPr>
          <w:b/>
        </w:rPr>
        <w:t>Q1. What is the objective of this scheme?</w:t>
      </w:r>
    </w:p>
    <w:p>
      <w:r>
        <w:t>This scheme aims to promote organic farming by providing financial assistance to farmers for certification, input subsidies, and residue testing.</w:t>
      </w:r>
    </w:p>
    <w:p>
      <w:r>
        <w:rPr>
          <w:b/>
        </w:rPr>
        <w:t>Q2. Who is eligible to apply for the scheme?</w:t>
      </w:r>
    </w:p>
    <w:p>
      <w:r>
        <w:t>Any individual farmer or a group of farmers practicing or willing to practice certified organic farming is eligible to apply for the scheme.</w:t>
      </w:r>
    </w:p>
    <w:p>
      <w:r>
        <w:rPr>
          <w:b/>
        </w:rPr>
        <w:t>Q3. What types of financial assistance are provided under this scheme?</w:t>
      </w:r>
    </w:p>
    <w:p>
      <w:r>
        <w:t>The scheme provides assistance for certification and registration fees (up to [?]2,000 per hectare), input subsidies ([?]5,000 per hectare annually), and residue testing (up to [?]10,000 per sample per year).</w:t>
      </w:r>
    </w:p>
    <w:p>
      <w:r>
        <w:rPr>
          <w:b/>
        </w:rPr>
        <w:t>Q4. Can a farmer avail multiple benefits under this scheme?</w:t>
      </w:r>
    </w:p>
    <w:p>
      <w:r>
        <w:t>Yes, a farmer can apply for certification assistance, input subsidies, and residue testing support simultaneously.</w:t>
      </w:r>
    </w:p>
    <w:p>
      <w:r>
        <w:rPr>
          <w:b/>
        </w:rPr>
        <w:t>Q5. Is there any application fee to apply for the scheme?</w:t>
      </w:r>
    </w:p>
    <w:p>
      <w:r>
        <w:t>No, there is no fee required to apply for this scheme.</w:t>
      </w:r>
    </w:p>
    <w:p>
      <w:r>
        <w:rPr>
          <w:b/>
        </w:rPr>
        <w:t>Q6. Can a farmer submit an application offline?</w:t>
      </w:r>
    </w:p>
    <w:p>
      <w:r>
        <w:t>No, applications are accepted only through the I-Khedut portal: https://ikhedut.gujarat.gov.in/</w:t>
      </w:r>
    </w:p>
    <w:p>
      <w:r>
        <w:rPr>
          <w:b/>
        </w:rPr>
        <w:t>Q7. What documents are required for the application process?</w:t>
      </w:r>
    </w:p>
    <w:p>
      <w:r>
        <w:t>The required documents include an Aadhaar card, land ownership proof, bank account details, organic certification documents (if available) etc.</w:t>
      </w:r>
    </w:p>
    <w:p>
      <w:r>
        <w:rPr>
          <w:b/>
        </w:rPr>
        <w:t>Q8. How can a farmer check the status of their application?</w:t>
      </w:r>
    </w:p>
    <w:p>
      <w:r>
        <w:t>A farmer can check the application status on the I-Khedut portal using their registration details: https://ikhedut.gujarat.gov.in/public/frm_Applicant_Corner.aspx</w:t>
      </w:r>
    </w:p>
    <w:p>
      <w:pPr>
        <w:pStyle w:val="Heading2"/>
      </w:pPr>
      <w:r>
        <w:t>Sources And References</w:t>
      </w:r>
    </w:p>
    <w:p>
      <w:pPr>
        <w:pStyle w:val="ListBullet"/>
      </w:pPr>
      <w:r>
        <w:t>Guidelines (https://dag.gujarat.gov.in/Home/SchemesDetailsPage/qOhKPiCdFQSM3zEzbNRkog%E2%99%AC%E2%99%AC)</w:t>
      </w:r>
    </w:p>
    <w:p>
      <w:r>
        <w:t>Source: https://www.myscheme.gov.in/schemes/spafof</w:t>
      </w:r>
    </w:p>
    <w:p>
      <w:r>
        <w:br w:type="page"/>
      </w:r>
    </w:p>
    <w:p>
      <w:pPr>
        <w:pStyle w:val="Heading1"/>
      </w:pPr>
      <w:r>
        <w:t>Farm Storage Structure Scheme</w:t>
      </w:r>
    </w:p>
    <w:p>
      <w:r>
        <w:rPr>
          <w:i/>
          <w:sz w:val="18"/>
        </w:rPr>
        <w:t>State: Gujarat | Categories: Agriculture,Rural &amp; Environment | Scheme For: Individual</w:t>
      </w:r>
    </w:p>
    <w:p>
      <w:pPr>
        <w:pStyle w:val="Heading2"/>
      </w:pPr>
      <w:r>
        <w:t>Details</w:t>
      </w:r>
    </w:p>
    <w:p>
      <w:r>
        <w:t>The &amp;quot;Farm Storage Structure Scheme&amp;quot; introduced by the Agriculture, Farmers Welfare and Cooperation Department, Gujarat, aims to provides financial assistance to farmers for constructing crop storage structures on their farms. It ensures protection from unforeseen weather conditions like rain and storms and enables farmers to store their produce until market prices are favorable.</w:t>
      </w:r>
    </w:p>
    <w:p>
      <w:pPr>
        <w:pStyle w:val="Heading2"/>
      </w:pPr>
      <w:r>
        <w:t>Benefits</w:t>
      </w:r>
    </w:p>
    <w:p>
      <w:r>
        <w:rPr>
          <w:b/>
        </w:rPr>
        <w:t>Name of the Component</w:t>
      </w:r>
      <w:r>
        <w:rPr>
          <w:b/>
        </w:rPr>
        <w:t>Standard of Assistance</w:t>
      </w:r>
      <w:r>
        <w:rPr>
          <w:b/>
        </w:rPr>
        <w:t>Minimum Time Limit (in Years) for Reclaiming  Benefits</w:t>
      </w:r>
      <w:r>
        <w:t>Crop Storage Structure50% of the total cost or ₹75,000/- whichever is lessOnly once</w:t>
      </w:r>
    </w:p>
    <w:p>
      <w:pPr>
        <w:pStyle w:val="Heading2"/>
      </w:pPr>
      <w:r>
        <w:t>Eligibility</w:t>
      </w:r>
    </w:p>
    <w:p>
      <w:pPr>
        <w:pStyle w:val="ListBullet"/>
      </w:pPr>
      <w:r>
        <w:t>The applicant must be a land-holding farmer.</w:t>
      </w:r>
    </w:p>
    <w:p>
      <w:pPr>
        <w:pStyle w:val="ListBullet"/>
      </w:pPr>
      <w:r>
        <w:t>The applicant must belong to the Gujarat state.</w:t>
      </w:r>
    </w:p>
    <w:p>
      <w:r>
        <w:rPr>
          <w:b/>
        </w:rPr>
        <w:t>Note:</w:t>
      </w:r>
    </w:p>
    <w:p>
      <w:pPr>
        <w:pStyle w:val="ListBullet"/>
      </w:pPr>
      <w:r>
        <w:t>In case of joint account, beneficiary farmers shall be entitled to benefit only one of the holders of their land mentioned in 8-A subject to the consent of other account holders.</w:t>
      </w:r>
    </w:p>
    <w:p>
      <w:pPr>
        <w:pStyle w:val="Heading2"/>
      </w:pPr>
      <w:r>
        <w:t>Application Process</w:t>
      </w:r>
    </w:p>
    <w:p>
      <w:pPr>
        <w:pStyle w:val="Heading3"/>
      </w:pPr>
      <w:r>
        <w:t>Mode: Online</w:t>
      </w:r>
    </w:p>
    <w:p>
      <w:r>
        <w:t xml:space="preserve">&gt; </w:t>
      </w:r>
      <w:r>
        <w:rPr>
          <w:b/>
        </w:rPr>
        <w:t>Application Process:</w:t>
      </w:r>
    </w:p>
    <w:p>
      <w:r>
        <w:t xml:space="preserve">&gt; </w:t>
      </w:r>
      <w:r>
        <w:rPr>
          <w:b/>
        </w:rPr>
        <w:t>Post- Application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Documents (8-A Record).</w:t>
      </w:r>
    </w:p>
    <w:p>
      <w:pPr>
        <w:pStyle w:val="ListNumber"/>
      </w:pPr>
      <w:r>
        <w:t>Bank Passbook.</w:t>
      </w:r>
    </w:p>
    <w:p>
      <w:pPr>
        <w:pStyle w:val="ListNumber"/>
      </w:pPr>
      <w:r>
        <w:t>Domicile Certificate.</w:t>
      </w:r>
    </w:p>
    <w:p>
      <w:pPr>
        <w:pStyle w:val="ListNumber"/>
      </w:pPr>
      <w:r>
        <w:t>Recent Passport Size Photograph.</w:t>
      </w:r>
    </w:p>
    <w:p>
      <w:pPr>
        <w:pStyle w:val="ListNumber"/>
      </w:pPr>
      <w:r>
        <w:t>Any other document if required.</w:t>
      </w:r>
    </w:p>
    <w:p>
      <w:pPr>
        <w:pStyle w:val="Heading2"/>
      </w:pPr>
      <w:r>
        <w:t>Frequently Asked Questions</w:t>
      </w:r>
    </w:p>
    <w:p>
      <w:r>
        <w:rPr>
          <w:b/>
        </w:rPr>
        <w:t>Q1. What is the objective of this scheme?</w:t>
      </w:r>
    </w:p>
    <w:p>
      <w:r>
        <w:t>The scheme aims to help farmers protect their harvested crops from damage due to natural calamities and store them safely for better financial returns by selling at optimal prices.</w:t>
      </w:r>
    </w:p>
    <w:p>
      <w:r>
        <w:rPr>
          <w:b/>
        </w:rPr>
        <w:t>Q2. Who is eligible for this scheme?</w:t>
      </w:r>
    </w:p>
    <w:p>
      <w:r>
        <w:t>Any farmer who holds land in the state can apply for this scheme.</w:t>
      </w:r>
    </w:p>
    <w:p>
      <w:r>
        <w:rPr>
          <w:b/>
        </w:rPr>
        <w:t>Q3. What is the maximum financial assistance provided under this scheme?</w:t>
      </w:r>
    </w:p>
    <w:p>
      <w:r>
        <w:t>The scheme provides 50% of the total cost or up to [?]75,000/-, whichever is lower, for constructing a crop storage structure.</w:t>
      </w:r>
    </w:p>
    <w:p>
      <w:r>
        <w:rPr>
          <w:b/>
        </w:rPr>
        <w:t>Q4. Can a farmer apply for this scheme more than once?</w:t>
      </w:r>
    </w:p>
    <w:p>
      <w:r>
        <w:t>No, the scheme allows financial assistance only once in a lifetime per landholding (as per the 8-A document).</w:t>
      </w:r>
    </w:p>
    <w:p>
      <w:r>
        <w:rPr>
          <w:b/>
        </w:rPr>
        <w:t>Q5. Is prior approval required before constructing the storage structure?</w:t>
      </w:r>
    </w:p>
    <w:p>
      <w:r>
        <w:t>Yes, farmers must obtain prior approval through the application process before starting the construction.</w:t>
      </w:r>
    </w:p>
    <w:p>
      <w:r>
        <w:rPr>
          <w:b/>
        </w:rPr>
        <w:t>Q6. Can multiple co-owners of the same land apply separately for this scheme?</w:t>
      </w:r>
    </w:p>
    <w:p>
      <w:r>
        <w:t>No, only one co-owner can avail the benefits, provided there is consent from the other co-holders of the land.</w:t>
      </w:r>
    </w:p>
    <w:p>
      <w:r>
        <w:rPr>
          <w:b/>
        </w:rPr>
        <w:t>Q7. Can a farmer construct any type of storage structure under this scheme?</w:t>
      </w:r>
    </w:p>
    <w:p>
      <w:r>
        <w:t>No, the storage structure must meet the specifications outlined by the government.</w:t>
      </w:r>
    </w:p>
    <w:p>
      <w:r>
        <w:rPr>
          <w:b/>
        </w:rPr>
        <w:t>Q8. How can a farmer apply for this scheme?</w:t>
      </w:r>
    </w:p>
    <w:p>
      <w:r>
        <w:t>A farmer can apply online through the i-Khedut portal, take a printout of the application, sign it, and keep a copy before proceeding with the construction.</w:t>
      </w:r>
    </w:p>
    <w:p>
      <w:r>
        <w:rPr>
          <w:b/>
        </w:rPr>
        <w:t>Q9. Where can a farmer check the status of the application?</w:t>
      </w:r>
    </w:p>
    <w:p>
      <w:r>
        <w:t>Where can a farmer check the status of the application?</w:t>
      </w:r>
    </w:p>
    <w:p>
      <w:r>
        <w:rPr>
          <w:b/>
        </w:rPr>
        <w:t>Q10. Whom should a farmer contact for further details regarding the scheme?</w:t>
      </w:r>
    </w:p>
    <w:p>
      <w:r>
        <w:t>A farmer can contact the local agricultural office or visit the i-Khedut portal for more information.</w:t>
      </w:r>
    </w:p>
    <w:p>
      <w:pPr>
        <w:pStyle w:val="Heading2"/>
      </w:pPr>
      <w:r>
        <w:t>Sources And References</w:t>
      </w:r>
    </w:p>
    <w:p>
      <w:pPr>
        <w:pStyle w:val="ListBullet"/>
      </w:pPr>
      <w:r>
        <w:t>Guidelines (https://dag.gujarat.gov.in/Home/SchemesDetailsPage/xb5kXsJXEM4temzJx57Jxw%E2%99%AC%E2%99%AC)</w:t>
      </w:r>
    </w:p>
    <w:p>
      <w:r>
        <w:t>Source: https://www.myscheme.gov.in/schemes/fsss</w:t>
      </w:r>
    </w:p>
    <w:p>
      <w:r>
        <w:br w:type="page"/>
      </w:r>
    </w:p>
    <w:p>
      <w:pPr>
        <w:pStyle w:val="Heading1"/>
      </w:pPr>
      <w:r>
        <w:t>To Assist the Farmers for Construction of Community Base Water Tank/Storage Structure for Efficient Use of Water Through Drip Irrigation</w:t>
      </w:r>
    </w:p>
    <w:p>
      <w:r>
        <w:rPr>
          <w:i/>
          <w:sz w:val="18"/>
        </w:rPr>
        <w:t>State: Gujarat | Categories: Agriculture,Rural &amp; Environment | Scheme For: Individual</w:t>
      </w:r>
    </w:p>
    <w:p>
      <w:pPr>
        <w:pStyle w:val="Heading2"/>
      </w:pPr>
      <w:r>
        <w:t>Details</w:t>
      </w:r>
    </w:p>
    <w:p>
      <w:r>
        <w:t>The scheme &amp;quot;To Assist the Farmers for Construction of Community Base Water Tank/Storage Structure for Efficient Use of Water Through Drip Irrigation&amp;quot; introduced by the Agriculture, Farmers Welfare and Cooperation Department, Gujarat, aims to support farmers in protecting their crops from losses due to irregular rainfall and increasing the state&amp;#39;s irrigated area. By constructing water tanks, farmers can optimize water usage, enhance irrigation efficiency, and boost agricultural production.</w:t>
      </w:r>
    </w:p>
    <w:p>
      <w:pPr>
        <w:pStyle w:val="Heading2"/>
      </w:pPr>
      <w:r>
        <w:t>Benefits</w:t>
      </w:r>
    </w:p>
    <w:p>
      <w:r>
        <w:t>&lt;br&gt;</w:t>
      </w:r>
    </w:p>
    <w:p>
      <w:r>
        <w:rPr>
          <w:b/>
        </w:rPr>
        <w:t>Name of the Component</w:t>
      </w:r>
      <w:r>
        <w:rPr>
          <w:b/>
        </w:rPr>
        <w:t>Standard of Assistance</w:t>
      </w:r>
      <w:r>
        <w:rPr>
          <w:b/>
        </w:rPr>
        <w:t>Minimum Time Limit (in Years) for Reclaiming  Benefits</w:t>
      </w:r>
      <w:r>
        <w:t>Water Tank50% of the cost or ₹9,80,000/- whichever is lessOnce in a lifetime&lt;br&gt;</w:t>
      </w:r>
    </w:p>
    <w:p>
      <w:pPr>
        <w:pStyle w:val="Heading2"/>
      </w:pPr>
      <w:r>
        <w:t>Eligibility</w:t>
      </w:r>
    </w:p>
    <w:p>
      <w:r>
        <w:t xml:space="preserve">&gt; </w:t>
      </w:r>
      <w:r>
        <w:rPr>
          <w:b/>
        </w:rPr>
        <w:t>For Individual Farmers:</w:t>
      </w:r>
    </w:p>
    <w:p>
      <w:pPr>
        <w:pStyle w:val="ListBullet"/>
      </w:pPr>
      <w:r>
        <w:t>The applicant must be a farmer.</w:t>
      </w:r>
    </w:p>
    <w:p>
      <w:pPr>
        <w:pStyle w:val="ListBullet"/>
      </w:pPr>
      <w:r>
        <w:t>The applicant must belong to the Gujarat state.</w:t>
      </w:r>
    </w:p>
    <w:p>
      <w:pPr>
        <w:pStyle w:val="ListBullet"/>
      </w:pPr>
      <w:r>
        <w:t>The water tank must be constructed on the applicant’s own farmland.</w:t>
      </w:r>
    </w:p>
    <w:p>
      <w:pPr>
        <w:pStyle w:val="ListBullet"/>
      </w:pPr>
      <w:r>
        <w:t>The farmer must have adopted the Micro Irrigation System (MIS) (https://pib.gov.in/PressReleaseIframePage.aspx?PRID=2003188).- The farmer must cover at least one hectare of land per 75 cubic meters of water tank under MIS.</w:t>
      </w:r>
    </w:p>
    <w:p>
      <w:r>
        <w:t xml:space="preserve">&gt; </w:t>
      </w:r>
      <w:r>
        <w:rPr>
          <w:b/>
        </w:rPr>
        <w:t>For Group of Farmers:</w:t>
      </w:r>
    </w:p>
    <w:p>
      <w:pPr>
        <w:pStyle w:val="ListBullet"/>
      </w:pPr>
      <w:r>
        <w:t>The group must consist of two or more farmers.</w:t>
      </w:r>
    </w:p>
    <w:p>
      <w:pPr>
        <w:pStyle w:val="ListBullet"/>
      </w:pPr>
      <w:r>
        <w:t>The group must belong to the Gujarat state.</w:t>
      </w:r>
    </w:p>
    <w:p>
      <w:pPr>
        <w:pStyle w:val="ListBullet"/>
      </w:pPr>
      <w:r>
        <w:t>The group must select one farmer as the leader, who will submit the application on behalf of the group.</w:t>
      </w:r>
    </w:p>
    <w:p>
      <w:pPr>
        <w:pStyle w:val="ListBullet"/>
      </w:pPr>
      <w:r>
        <w:t>The water tank must be constructed on the land of one of the farmers in the group.</w:t>
      </w:r>
    </w:p>
    <w:p>
      <w:pPr>
        <w:pStyle w:val="ListBullet"/>
      </w:pPr>
      <w:r>
        <w:t>Each member of the group must have adopted the Micro Irrigation System (MIS) (https://pib.gov.in/PressReleaseIframePage.aspx?PRID=2003188).- The group must cover at least one hectare of land per 75 cubic meters of water tank under MIS.</w:t>
      </w:r>
    </w:p>
    <w:p>
      <w:r>
        <w:t xml:space="preserve">&gt; </w:t>
      </w:r>
      <w:r>
        <w:rPr>
          <w:b/>
        </w:rPr>
        <w:t>Note:</w:t>
      </w:r>
    </w:p>
    <w:p>
      <w:pPr>
        <w:pStyle w:val="ListBullet"/>
      </w:pPr>
      <w:r>
        <w:t>No separate registration is required for the group; they only need to submit a mutual consent certificate.</w:t>
      </w:r>
    </w:p>
    <w:p>
      <w:pPr>
        <w:pStyle w:val="ListBullet"/>
      </w:pPr>
      <w:r>
        <w:t>The benefit is available only once in a lifetime (For both Individual and Group of Farmers).</w:t>
      </w:r>
    </w:p>
    <w:p>
      <w:pPr>
        <w:pStyle w:val="Heading2"/>
      </w:pPr>
      <w:r>
        <w:t>Application Process</w:t>
      </w:r>
    </w:p>
    <w:p>
      <w:pPr>
        <w:pStyle w:val="Heading3"/>
      </w:pPr>
      <w:r>
        <w:t>Mode: Online</w:t>
      </w:r>
    </w:p>
    <w:p>
      <w:pPr>
        <w:pStyle w:val="ListBullet"/>
      </w:pPr>
      <w:r>
        <w:rPr>
          <w:b/>
        </w:rPr>
        <w:t xml:space="preserve">Note: </w:t>
      </w:r>
      <w:r>
        <w:t>Application will be accepted on the principle of first come, first serve bases within the target limits.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documents.</w:t>
      </w:r>
    </w:p>
    <w:p>
      <w:pPr>
        <w:pStyle w:val="ListNumber"/>
      </w:pPr>
      <w:r>
        <w:t>Bank passbook copy.</w:t>
      </w:r>
    </w:p>
    <w:p>
      <w:pPr>
        <w:pStyle w:val="ListNumber"/>
      </w:pPr>
      <w:r>
        <w:t>Micro Irrigation System (MIS) adoption proof.</w:t>
      </w:r>
    </w:p>
    <w:p>
      <w:pPr>
        <w:pStyle w:val="ListNumber"/>
      </w:pPr>
      <w:r>
        <w:t>Certificate of group formation (if applying as a group).</w:t>
      </w:r>
    </w:p>
    <w:p>
      <w:pPr>
        <w:pStyle w:val="ListNumber"/>
      </w:pPr>
      <w:r>
        <w:t>Any other document if required.</w:t>
      </w:r>
    </w:p>
    <w:p>
      <w:pPr>
        <w:pStyle w:val="Heading2"/>
      </w:pPr>
      <w:r>
        <w:t>Frequently Asked Questions</w:t>
      </w:r>
    </w:p>
    <w:p>
      <w:r>
        <w:rPr>
          <w:b/>
        </w:rPr>
        <w:t>Q1. What is the objective of this scheme?</w:t>
      </w:r>
    </w:p>
    <w:p>
      <w:r>
        <w:t>The objective of the scheme is to provide financial assistance to farmers for constructing water tanks to protect crops from losses due to irregular rainfall. The scheme aims to promote efficient water use through micro-irrigation systems, expand the irrigated area in the state, and increase agricultural productivity.</w:t>
      </w:r>
    </w:p>
    <w:p>
      <w:r>
        <w:rPr>
          <w:b/>
        </w:rPr>
        <w:t>Q2. Who is eligible to apply for the this scheme?</w:t>
      </w:r>
    </w:p>
    <w:p>
      <w:r>
        <w:t>Any farmer from the state, either individually or as part of a group, is eligible to apply for the scheme.</w:t>
      </w:r>
    </w:p>
    <w:p>
      <w:r>
        <w:rPr>
          <w:b/>
        </w:rPr>
        <w:t>Q3. What is the financial assistance provided under this scheme?</w:t>
      </w:r>
    </w:p>
    <w:p>
      <w:r>
        <w:t>The scheme provides financial assistance of 50% of the total cost or up to [?]9,80,000/-, whichever is lower.</w:t>
      </w:r>
    </w:p>
    <w:p>
      <w:r>
        <w:rPr>
          <w:b/>
        </w:rPr>
        <w:t>Q4. Can a group of farmers apply for the scheme?</w:t>
      </w:r>
    </w:p>
    <w:p>
      <w:r>
        <w:t>Yes, a group of two or more farmers can apply together, but the water tank must be constructed on the land of one of the group members.</w:t>
      </w:r>
    </w:p>
    <w:p>
      <w:r>
        <w:rPr>
          <w:b/>
        </w:rPr>
        <w:t>Q5. What is the minimum land requirement to be eligible for the scheme?</w:t>
      </w:r>
    </w:p>
    <w:p>
      <w:r>
        <w:t>The applicant must cover at least one hectare of land per 75 cubic meters of water tank under the Micro Irrigation System (MIS).</w:t>
      </w:r>
    </w:p>
    <w:p>
      <w:r>
        <w:rPr>
          <w:b/>
        </w:rPr>
        <w:t>Q6. Is it necessary for farmers to adopt the Micro Irrigation System (MIS) to avail the scheme’s benefits?</w:t>
      </w:r>
    </w:p>
    <w:p>
      <w:r>
        <w:t>Yes, only farmers who have adopted the Micro Irrigation System (MIS) are eligible for the scheme.</w:t>
      </w:r>
    </w:p>
    <w:p>
      <w:r>
        <w:rPr>
          <w:b/>
        </w:rPr>
        <w:t>Q7. How many times can a farmer avail of this scheme’s benefits?</w:t>
      </w:r>
    </w:p>
    <w:p>
      <w:r>
        <w:t>The assistance under this scheme is available only once in a lifetime.</w:t>
      </w:r>
    </w:p>
    <w:p>
      <w:r>
        <w:rPr>
          <w:b/>
        </w:rPr>
        <w:t>Q8. Is separate registration required for a group of farmers?</w:t>
      </w:r>
    </w:p>
    <w:p>
      <w:r>
        <w:t>No, separate registration is not required, but the group must submit a mutual consent certificate.</w:t>
      </w:r>
    </w:p>
    <w:p>
      <w:r>
        <w:rPr>
          <w:b/>
        </w:rPr>
        <w:t>Q9. Where can an eligible farmer apply for the scheme?</w:t>
      </w:r>
    </w:p>
    <w:p>
      <w:r>
        <w:t>Farmers can apply online through the official website: https://ikhedut.gujarat.gov.in.</w:t>
      </w:r>
    </w:p>
    <w:p>
      <w:r>
        <w:rPr>
          <w:b/>
        </w:rPr>
        <w:t>Q10. On what basis are applications accepted under the scheme?</w:t>
      </w:r>
    </w:p>
    <w:p>
      <w:r>
        <w:t>Applications are accepted on a first-come, first-serve basis within the target limits.</w:t>
      </w:r>
    </w:p>
    <w:p>
      <w:r>
        <w:rPr>
          <w:b/>
        </w:rPr>
        <w:t>Q11. Whom should an applicant contact for further details about the scheme?</w:t>
      </w:r>
    </w:p>
    <w:p>
      <w:r>
        <w:t>Farmers can contact their local agriculture department or visit the official website for more information.</w:t>
      </w:r>
    </w:p>
    <w:p>
      <w:pPr>
        <w:pStyle w:val="Heading2"/>
      </w:pPr>
      <w:r>
        <w:t>Sources And References</w:t>
      </w:r>
    </w:p>
    <w:p>
      <w:pPr>
        <w:pStyle w:val="ListBullet"/>
      </w:pPr>
      <w:r>
        <w:t>Guidelines (https://dag.gujarat.gov.in/Home/SchemesDetailsPage/Qo0mbBU171dNP2ROt7cS6g%E2%99%AC%E2%99%AC)</w:t>
      </w:r>
    </w:p>
    <w:p>
      <w:r>
        <w:t>Source: https://www.myscheme.gov.in/schemes/afccdwt</w:t>
      </w:r>
    </w:p>
    <w:p>
      <w:r>
        <w:br w:type="page"/>
      </w:r>
    </w:p>
    <w:p>
      <w:pPr>
        <w:pStyle w:val="Heading1"/>
      </w:pPr>
      <w:r>
        <w:t>Pre-Matric Scholarship Scheme for the Children of Parents/Guardians Engaged in Unclean and Hazardous Occupations - Goa</w:t>
      </w:r>
    </w:p>
    <w:p>
      <w:r>
        <w:rPr>
          <w:i/>
          <w:sz w:val="18"/>
        </w:rPr>
        <w:t>State: Goa | Categories: Education &amp; Learning | Scheme For: Individual</w:t>
      </w:r>
    </w:p>
    <w:p>
      <w:pPr>
        <w:pStyle w:val="Heading2"/>
      </w:pPr>
      <w:r>
        <w:t>Details</w:t>
      </w:r>
    </w:p>
    <w:p>
      <w:r>
        <w:t>The &amp;quot;Pre-Matric Scholarship Scheme for the Children of Parents/Guardians Engaged in Unclean and Hazardous Occupations&amp;quot; is a Centrally Sponsored Scheme implemented by the Directorate of Social Welfare, Government of Goa. The scheme aims to support, through financial assistance, parents of children belonging to Other Disadvantaged Categories for education of their wards studying at the Pre-Matric stage so that their participation improves, the incidence of drop-out especially in the transition from the primary to the next level and elementary to the secondary stage is minimized, they perform better and have a better chance of progressing to the Post-matric stage of education.</w:t>
      </w:r>
    </w:p>
    <w:p>
      <w:pPr>
        <w:pStyle w:val="Heading2"/>
      </w:pPr>
      <w:r>
        <w:t>Benefits</w:t>
      </w:r>
    </w:p>
    <w:p>
      <w:r>
        <w:rPr>
          <w:b/>
        </w:rPr>
        <w:t>*Assistance:</w:t>
      </w:r>
      <w:r>
        <w:t>*</w:t>
      </w:r>
    </w:p>
    <w:p>
      <w:r>
        <w:t>With effect from 2022-23, the students shall be given a consolidated academic allowance, as follows:</w:t>
      </w:r>
    </w:p>
    <w:p>
      <w:pPr>
        <w:pStyle w:val="ListBullet"/>
      </w:pPr>
      <w:r>
        <w:t>Day Scholar: ₹3,500/- per annum</w:t>
      </w:r>
    </w:p>
    <w:p>
      <w:pPr>
        <w:pStyle w:val="ListBullet"/>
      </w:pPr>
      <w:r>
        <w:t>Hosteller: ₹8,000/- per annum (For Class III-X)</w:t>
      </w:r>
    </w:p>
    <w:p>
      <w:r>
        <w:rPr>
          <w:b/>
        </w:rPr>
        <w:t>Note:</w:t>
      </w:r>
      <w:r>
        <w:t xml:space="preserve"> In addition, a 10% extra allowance shall be given to Divyang (Disabled) students. The disability as defined under the relevant Section of Right of the persons with Disability Act, 2016. The appropriate Government shall designate persons, having requisite qualifications and experience, as certifying authorities, who shall be competent to issue the certificate of disability.</w:t>
      </w:r>
    </w:p>
    <w:p>
      <w:pPr>
        <w:pStyle w:val="Heading2"/>
      </w:pPr>
      <w:r>
        <w:t>Eligibility</w:t>
      </w:r>
    </w:p>
    <w:p>
      <w:pPr>
        <w:pStyle w:val="ListNumber"/>
      </w:pPr>
      <w:r>
        <w:t>The applicant should be a student.</w:t>
      </w:r>
    </w:p>
    <w:p>
      <w:pPr>
        <w:pStyle w:val="ListNumber"/>
      </w:pPr>
      <w:r>
        <w:t>The applicant should be a resident of Goa.</w:t>
      </w:r>
    </w:p>
    <w:p>
      <w:pPr>
        <w:pStyle w:val="ListNumber"/>
      </w:pPr>
      <w:r>
        <w:t>The applicant’s parents/guardians should be engaged in an unclean or hazardous occupation.</w:t>
      </w:r>
    </w:p>
    <w:p>
      <w:pPr>
        <w:pStyle w:val="ListNumber"/>
      </w:pPr>
      <w:r>
        <w:t>The student should be studying in Class I to X on a full-time basis.</w:t>
      </w:r>
    </w:p>
    <w:p>
      <w:pPr>
        <w:pStyle w:val="ListNumber"/>
      </w:pPr>
      <w:r>
        <w:t>Scholarship will be admissible to the children/wards of parents/guardians who, irrespective of their caste/religion belong to one of the following categories:</w:t>
      </w:r>
    </w:p>
    <w:p>
      <w:pPr>
        <w:pStyle w:val="ListBullet"/>
      </w:pPr>
      <w:r>
        <w:t>Persons who are Manual Scavengers as defined under section 2(I) (g) of Manual Scavengers Act 2013</w:t>
      </w:r>
    </w:p>
    <w:p>
      <w:pPr>
        <w:pStyle w:val="ListBullet"/>
      </w:pPr>
      <w:r>
        <w:t>Tanners &amp;amp; Flayers;</w:t>
      </w:r>
    </w:p>
    <w:p>
      <w:pPr>
        <w:pStyle w:val="ListBullet"/>
      </w:pPr>
      <w:r>
        <w:t>Waste pickers and</w:t>
      </w:r>
    </w:p>
    <w:p>
      <w:pPr>
        <w:pStyle w:val="ListBullet"/>
      </w:pPr>
      <w:r>
        <w:t>Persons engaged in hazardous cleaning as defined in Section 2(1) (d) of Manual Scavengers Act 2013 (https://www.indiacode.nic.in/bitstream/123456789/8868/1/a2013-25msact.pdf). For the purpose of classification in this category, the eligible candidates will be required to submit a certificate from District Social Welfare officer/ identified officer of Local body/ Civic Agency/any such authority as designated by the State Government.</w:t>
      </w:r>
    </w:p>
    <w:p>
      <w:pPr>
        <w:pStyle w:val="ListNumber"/>
      </w:pPr>
      <w:r>
        <w:t>There is no family income ceiling under this component of the Scheme.</w:t>
      </w:r>
    </w:p>
    <w:p>
      <w:pPr>
        <w:pStyle w:val="ListNumber"/>
      </w:pPr>
      <w:r>
        <w:t>A scholarship holder under this scheme will not hold any other educational scholarship for the purpose of studying in class I to X. If awarded any other educational scholarship for studying in classes I to X, the students can avail of either of the two scholarships as per his/her choice and should inform the awarding authority to the Head of the Institution about the option made.</w:t>
      </w:r>
    </w:p>
    <w:p>
      <w:pPr>
        <w:pStyle w:val="Heading2"/>
      </w:pPr>
      <w:r>
        <w:t>Application Process</w:t>
      </w:r>
    </w:p>
    <w:p>
      <w:pPr>
        <w:pStyle w:val="Heading3"/>
      </w:pPr>
      <w:r>
        <w:t>Mode: Online</w:t>
      </w:r>
    </w:p>
    <w:p>
      <w:pPr>
        <w:pStyle w:val="Heading2"/>
      </w:pPr>
      <w:r>
        <w:t>Documents Required</w:t>
      </w:r>
    </w:p>
    <w:p>
      <w:pPr>
        <w:pStyle w:val="ListNumber"/>
      </w:pPr>
      <w:r>
        <w:t>Copy of Aadhar Card</w:t>
      </w:r>
    </w:p>
    <w:p>
      <w:pPr>
        <w:pStyle w:val="ListNumber"/>
      </w:pPr>
      <w:r>
        <w:t>Passport size photographs</w:t>
      </w:r>
    </w:p>
    <w:p>
      <w:pPr>
        <w:pStyle w:val="ListNumber"/>
      </w:pPr>
      <w:r>
        <w:t>Certificate from the employer</w:t>
      </w:r>
    </w:p>
    <w:p>
      <w:pPr>
        <w:pStyle w:val="ListNumber"/>
      </w:pPr>
      <w:r>
        <w:t>Attested copies of Bank Passbook</w:t>
      </w:r>
    </w:p>
    <w:p>
      <w:pPr>
        <w:pStyle w:val="ListNumber"/>
      </w:pPr>
      <w:r>
        <w:t>Copy of Marksheet</w:t>
      </w:r>
    </w:p>
    <w:p>
      <w:pPr>
        <w:pStyle w:val="Heading2"/>
      </w:pPr>
      <w:r>
        <w:t>Frequently Asked Questions</w:t>
      </w:r>
    </w:p>
    <w:p>
      <w:r>
        <w:rPr>
          <w:b/>
        </w:rPr>
        <w:t>Q1. What is the objective of the scheme?</w:t>
      </w:r>
    </w:p>
    <w:p>
      <w:r>
        <w:t>The objective is to provide financial assistance to children of disadvantaged parents engaged in unclean and hazardous occupations, to improve their participation in education and reduce drop-out rates, especially from primary to secondary levels.</w:t>
      </w:r>
    </w:p>
    <w:p>
      <w:r>
        <w:rPr>
          <w:b/>
        </w:rPr>
        <w:t>Q2. Who is eligible for this scholarship?</w:t>
      </w:r>
    </w:p>
    <w:p>
      <w:r>
        <w:t>Students studying in Classes I to X whose parents/guardians are involved in specified unclean or hazardous occupations are eligible, regardless of caste or religion.</w:t>
      </w:r>
    </w:p>
    <w:p>
      <w:r>
        <w:rPr>
          <w:b/>
        </w:rPr>
        <w:t>Q3. Which occupations are considered “unclean and hazardous” under this scheme?</w:t>
      </w:r>
    </w:p>
    <w:p>
      <w:r>
        <w:t>The eligible occupations include:</w:t>
      </w:r>
    </w:p>
    <w:p>
      <w:pPr>
        <w:pStyle w:val="ListNumber"/>
      </w:pPr>
      <w:r>
        <w:t>Manual scavengers (as per Manual Scavengers Act, 2013)</w:t>
      </w:r>
    </w:p>
    <w:p>
      <w:pPr>
        <w:pStyle w:val="ListNumber"/>
      </w:pPr>
      <w:r>
        <w:t>Tanners and flayers</w:t>
      </w:r>
    </w:p>
    <w:p>
      <w:pPr>
        <w:pStyle w:val="ListNumber"/>
      </w:pPr>
      <w:r>
        <w:t>Waste pickers</w:t>
      </w:r>
    </w:p>
    <w:p>
      <w:pPr>
        <w:pStyle w:val="ListNumber"/>
      </w:pPr>
      <w:r>
        <w:t>Persons engaged in hazardous cleaning (as defined in the Act)</w:t>
      </w:r>
    </w:p>
    <w:p>
      <w:r>
        <w:rPr>
          <w:b/>
        </w:rPr>
        <w:t>Q4. What is the duration of financial assistance under the scheme?</w:t>
      </w:r>
    </w:p>
    <w:p>
      <w:r>
        <w:t>The scholarship is provided annually as long as the student remains eligible and continues their studies from Class I to X.</w:t>
      </w:r>
    </w:p>
    <w:p>
      <w:r>
        <w:rPr>
          <w:b/>
        </w:rPr>
        <w:t>Q5. Is there any income ceiling for eligibility?</w:t>
      </w:r>
    </w:p>
    <w:p>
      <w:r>
        <w:t>No, there is no family income ceiling under this scheme.</w:t>
      </w:r>
    </w:p>
    <w:p>
      <w:r>
        <w:rPr>
          <w:b/>
        </w:rPr>
        <w:t>Q6. Are students from all religions and castes eligible?</w:t>
      </w:r>
    </w:p>
    <w:p>
      <w:r>
        <w:t>Yes, eligibility is based on occupation, not on caste or religion.</w:t>
      </w:r>
    </w:p>
    <w:p>
      <w:r>
        <w:rPr>
          <w:b/>
        </w:rPr>
        <w:t>Q7. What is the scholarship amount for day scholars?</w:t>
      </w:r>
    </w:p>
    <w:p>
      <w:r>
        <w:t>Day scholars receive a consolidated academic allowance of ₹3,500 per annum.</w:t>
      </w:r>
    </w:p>
    <w:p>
      <w:r>
        <w:rPr>
          <w:b/>
        </w:rPr>
        <w:t>Q8. What is the scholarship amount for hostellers?</w:t>
      </w:r>
    </w:p>
    <w:p>
      <w:r>
        <w:t>Hostellers studying in Classes III to X receive ₹8,000 per annum.</w:t>
      </w:r>
    </w:p>
    <w:p>
      <w:r>
        <w:rPr>
          <w:b/>
        </w:rPr>
        <w:t>Q9. Are students of Class I and II eligible for hostel scholarship?</w:t>
      </w:r>
    </w:p>
    <w:p>
      <w:r>
        <w:t>No, hostel scholarship is applicable only from Class III to X.</w:t>
      </w:r>
    </w:p>
    <w:p>
      <w:r>
        <w:rPr>
          <w:b/>
        </w:rPr>
        <w:t>Q10. Do Divyang (disabled) students get any additional benefit?</w:t>
      </w:r>
    </w:p>
    <w:p>
      <w:r>
        <w:t>Yes, Divyang students get a 10% extra allowance over and above the standard academic allowance.</w:t>
      </w:r>
    </w:p>
    <w:p>
      <w:r>
        <w:rPr>
          <w:b/>
        </w:rPr>
        <w:t>Q11. How is disability defined under this scheme?</w:t>
      </w:r>
    </w:p>
    <w:p>
      <w:r>
        <w:t>Disability is defined as per the Right of Persons with Disability Act, 2016. A certificate issued by a designated certifying authority is required.</w:t>
      </w:r>
    </w:p>
    <w:p>
      <w:r>
        <w:rPr>
          <w:b/>
        </w:rPr>
        <w:t>Q12. Can a student receive this scholarship along with another scholarship for the same education level?</w:t>
      </w:r>
    </w:p>
    <w:p>
      <w:r>
        <w:t>No, a student cannot receive this scholarship along with any other educational scholarship for Classes I to X. They must choose only one.</w:t>
      </w:r>
    </w:p>
    <w:p>
      <w:r>
        <w:t>&lt;br&gt;</w:t>
      </w:r>
    </w:p>
    <w:p>
      <w:r>
        <w:t>&lt;br&gt;</w:t>
      </w:r>
    </w:p>
    <w:p>
      <w:r>
        <w:rPr>
          <w:b/>
        </w:rPr>
        <w:t>Q13. Is there any preference for girls or SC/ST students?</w:t>
      </w:r>
    </w:p>
    <w:p>
      <w:r>
        <w:t>No specific preference is mentioned; the scheme is occupation-based and applies to all students from the eligible categories.</w:t>
      </w:r>
    </w:p>
    <w:p>
      <w:pPr>
        <w:pStyle w:val="Heading2"/>
      </w:pPr>
      <w:r>
        <w:t>Sources And References</w:t>
      </w:r>
    </w:p>
    <w:p>
      <w:pPr>
        <w:pStyle w:val="ListBullet"/>
      </w:pPr>
      <w:r>
        <w:t>Guidelines (https://cmscholarship.goa.gov.in/SchemesDetails.aspx#UncleanCentralSW)</w:t>
      </w:r>
    </w:p>
    <w:p>
      <w:pPr>
        <w:pStyle w:val="ListBullet"/>
      </w:pPr>
      <w:r>
        <w:t>Scheme Details (https://dip.goa.gov.in/2023/12/13/online-applications-invited-for-centrally-and-state-sponsored-schemes/)</w:t>
      </w:r>
    </w:p>
    <w:p>
      <w:pPr>
        <w:pStyle w:val="ListBullet"/>
      </w:pPr>
      <w:r>
        <w:t>Application User Manual (https://cmscholarship.goa.gov.in/UserGuid.aspx)</w:t>
      </w:r>
    </w:p>
    <w:p>
      <w:r>
        <w:t>Source: https://www.myscheme.gov.in/schemes/pmsscpgeuho</w:t>
      </w:r>
    </w:p>
    <w:p>
      <w:r>
        <w:br w:type="page"/>
      </w:r>
    </w:p>
    <w:p>
      <w:pPr>
        <w:pStyle w:val="Heading1"/>
      </w:pPr>
      <w:r>
        <w:t>Grant on Passing the Written Examination of Competitive Examinations for Recruitment in Armed Forces</w:t>
      </w:r>
    </w:p>
    <w:p>
      <w:r>
        <w:rPr>
          <w:i/>
          <w:sz w:val="18"/>
        </w:rPr>
        <w:t>State: Rajasthan | Categories: Education &amp; Learning | Scheme For: Individual</w:t>
      </w:r>
    </w:p>
    <w:p>
      <w:pPr>
        <w:pStyle w:val="Heading2"/>
      </w:pPr>
      <w:r>
        <w:t>Details</w:t>
      </w:r>
    </w:p>
    <w:p>
      <w:r>
        <w:t>The scheme &amp;quot;Grant on Passing the Written Examination of Competitive Examinations for Recruitment in Armed Forces&amp;quot; was introduced by the Department of Sainik Welfare, Government of Rajasthan. Under this scheme, a grant of ₹15,000/- is provided from the Amalgamated Fund to the children of ex-servicemen who pass the written examination of CDS, NDA, IMA, OTA, Air Force, or Naval Academy, for the purpose of coaching. This scheme is applicable to applications received on or after 1st July, 2020.</w:t>
      </w:r>
    </w:p>
    <w:p>
      <w:pPr>
        <w:pStyle w:val="Heading2"/>
      </w:pPr>
      <w:r>
        <w:t>Benefits</w:t>
      </w:r>
    </w:p>
    <w:p>
      <w:pPr>
        <w:pStyle w:val="ListBullet"/>
      </w:pPr>
      <w:r>
        <w:t>A one-time grant of ₹15,000/- is provided to children of ex-serviceman who pass the written examination of CDS, NDA, IMA, OTA, Air Force, or Naval Academy, for the purpose of coaching.</w:t>
      </w:r>
    </w:p>
    <w:p>
      <w:pPr>
        <w:pStyle w:val="Heading2"/>
      </w:pPr>
      <w:r>
        <w:t>Eligibility</w:t>
      </w:r>
    </w:p>
    <w:p>
      <w:pPr>
        <w:pStyle w:val="ListNumber"/>
      </w:pPr>
      <w:r>
        <w:t>The applicant should be a native of Rajasthan.</w:t>
      </w:r>
    </w:p>
    <w:p>
      <w:pPr>
        <w:pStyle w:val="ListNumber"/>
      </w:pPr>
      <w:r>
        <w:t>The applicant should be the child of an ex-serviceman.</w:t>
      </w:r>
    </w:p>
    <w:p>
      <w:pPr>
        <w:pStyle w:val="ListNumber"/>
      </w:pPr>
      <w:r>
        <w:t>The applicant should have passed the written examination of NDA, CDS, IMA, OTA, Air Force, or Naval Academy.</w:t>
      </w:r>
    </w:p>
    <w:p>
      <w:pPr>
        <w:pStyle w:val="Heading2"/>
      </w:pPr>
      <w:r>
        <w:t>Application Process</w:t>
      </w:r>
    </w:p>
    <w:p>
      <w:pPr>
        <w:pStyle w:val="Heading3"/>
      </w:pPr>
      <w:r>
        <w:t>Mode: Offline</w:t>
      </w:r>
    </w:p>
    <w:p>
      <w:r>
        <w:rPr>
          <w:b/>
        </w:rPr>
        <w:t>Step 1:</w:t>
      </w:r>
      <w:r>
        <w:t xml:space="preserve"> The interested applicant should visit the office of the District Sainik Welfare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Sainik Welfare Office.</w:t>
      </w:r>
    </w:p>
    <w:p>
      <w:r>
        <w:rPr>
          <w:b/>
        </w:rPr>
        <w:t>Step 4:</w:t>
      </w:r>
      <w:r>
        <w:t xml:space="preserve"> Request a receipt or acknowledgment from the District Sainik Welfare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Identity proof of applicant</w:t>
      </w:r>
    </w:p>
    <w:p>
      <w:pPr>
        <w:pStyle w:val="ListNumber"/>
      </w:pPr>
      <w:r>
        <w:t>Proof of Passing the Written Examination – Admit card and result/scorecard/call letter from the recruiting authority (e.g., UPSC for CDS/NDA, etc.)</w:t>
      </w:r>
    </w:p>
    <w:p>
      <w:pPr>
        <w:pStyle w:val="ListNumber"/>
      </w:pPr>
      <w:r>
        <w:t>Proof of Relationship with Ex-Serviceman</w:t>
      </w:r>
    </w:p>
    <w:p>
      <w:pPr>
        <w:pStyle w:val="ListNumber"/>
      </w:pPr>
      <w:r>
        <w:t>Ex-Serviceman’s Discharge Certificate</w:t>
      </w:r>
    </w:p>
    <w:p>
      <w:pPr>
        <w:pStyle w:val="ListNumber"/>
      </w:pPr>
      <w:r>
        <w:t>Identity Proof of the Applicant</w:t>
      </w:r>
    </w:p>
    <w:p>
      <w:pPr>
        <w:pStyle w:val="ListNumber"/>
      </w:pPr>
      <w:r>
        <w:t>Residence Proof</w:t>
      </w:r>
    </w:p>
    <w:p>
      <w:pPr>
        <w:pStyle w:val="ListNumber"/>
      </w:pPr>
      <w:r>
        <w:t>Bank Account Details</w:t>
      </w:r>
    </w:p>
    <w:p>
      <w:pPr>
        <w:pStyle w:val="ListNumber"/>
      </w:pPr>
      <w:r>
        <w:t>Passport Size Photograph</w:t>
      </w:r>
    </w:p>
    <w:p>
      <w:pPr>
        <w:pStyle w:val="ListNumber"/>
      </w:pPr>
      <w:r>
        <w:t>Any Other Document if Required</w:t>
      </w:r>
    </w:p>
    <w:p>
      <w:pPr>
        <w:pStyle w:val="Heading2"/>
      </w:pPr>
      <w:r>
        <w:t>Frequently Asked Questions</w:t>
      </w:r>
    </w:p>
    <w:p>
      <w:r>
        <w:rPr>
          <w:b/>
        </w:rPr>
        <w:t>Q1. Who is eligible to apply for this grant?</w:t>
      </w:r>
    </w:p>
    <w:p>
      <w:r>
        <w:t>Children of ex-servicemen from Rajasthan who have successfully cleared the written examination of the aforementioned competitive exams are eligible.​</w:t>
      </w:r>
    </w:p>
    <w:p>
      <w:r>
        <w:rPr>
          <w:b/>
        </w:rPr>
        <w:t>Q2. What is the amount of financial assistance provided?</w:t>
      </w:r>
    </w:p>
    <w:p>
      <w:r>
        <w:t>A one-time grant of ₹15,000 is provided to eligible candidates.</w:t>
      </w:r>
    </w:p>
    <w:p>
      <w:r>
        <w:rPr>
          <w:b/>
        </w:rPr>
        <w:t>Q3. Which examinations are covered under this scheme?</w:t>
      </w:r>
    </w:p>
    <w:p>
      <w:r>
        <w:t>The scheme covers the written examinations of NDA, CDS, IMA, OTA, Air Force, and Naval Academy.​</w:t>
      </w:r>
    </w:p>
    <w:p>
      <w:r>
        <w:rPr>
          <w:b/>
        </w:rPr>
        <w:t>Q4. Is there a specific date from which this scheme is applicable?</w:t>
      </w:r>
    </w:p>
    <w:p>
      <w:r>
        <w:t>Yes, the scheme is applicable to applications received on or after 01 July 2020.​</w:t>
      </w:r>
    </w:p>
    <w:p>
      <w:r>
        <w:rPr>
          <w:b/>
        </w:rPr>
        <w:t>Q5. Can I apply more than once?</w:t>
      </w:r>
    </w:p>
    <w:p>
      <w:r>
        <w:t>No, this is a one-time grant.</w:t>
      </w:r>
    </w:p>
    <w:p>
      <w:r>
        <w:rPr>
          <w:b/>
        </w:rPr>
        <w:t>Q6. Can I apply if my parent is serving, not retired?</w:t>
      </w:r>
    </w:p>
    <w:p>
      <w:r>
        <w:t>No, the scheme is for children of ex-servicemen only.</w:t>
      </w:r>
    </w:p>
    <w:p>
      <w:r>
        <w:rPr>
          <w:b/>
        </w:rPr>
        <w:t>Q7. Is there any income limit for eligibility?</w:t>
      </w:r>
    </w:p>
    <w:p>
      <w:r>
        <w:t>No income limit is specified in the guidelines.</w:t>
      </w:r>
    </w:p>
    <w:p>
      <w:r>
        <w:rPr>
          <w:b/>
        </w:rPr>
        <w:t>Q8. Where can I obtain the application form?</w:t>
      </w:r>
    </w:p>
    <w:p>
      <w:r>
        <w:t>The application form can be obtained from the official website of the Department of Sainik Welfare, Rajasthan, or from the respective Zila Sainik Welfare Office.</w:t>
      </w:r>
    </w:p>
    <w:p>
      <w:pPr>
        <w:pStyle w:val="Heading2"/>
      </w:pPr>
      <w:r>
        <w:t>Sources And References</w:t>
      </w:r>
    </w:p>
    <w:p>
      <w:pPr>
        <w:pStyle w:val="ListBullet"/>
      </w:pPr>
      <w:r>
        <w:t>Guidelines (https://sainikkalyan.rajasthan.gov.in/content/dam/doitassests/sainikwelfare/pdf/Amalgamatedfundschemes/NDA.pdf)</w:t>
      </w:r>
    </w:p>
    <w:p>
      <w:pPr>
        <w:pStyle w:val="ListBullet"/>
      </w:pPr>
      <w:r>
        <w:t>Official Website (https://sainikkalyan.rajasthan.gov.in/content/raj/sainikwelfaresite/en/welfare-schemes/welfare-schemes-from-amalgamated-fund.html)</w:t>
      </w:r>
    </w:p>
    <w:p>
      <w:pPr>
        <w:pStyle w:val="ListBullet"/>
      </w:pPr>
      <w:r>
        <w:t>Scheme Details (Page No. 27) (https://sainikkalyan.rajasthan.gov.in/content/dam/doitassests/sainikwelfare/pdf/Booklet/Sainik%20Kalyan%20Welfare%20Scheme%20Book%204.44.pdf)</w:t>
      </w:r>
    </w:p>
    <w:p>
      <w:r>
        <w:t>Source: https://www.myscheme.gov.in/schemes/cgsces</w:t>
      </w:r>
    </w:p>
    <w:p>
      <w:r>
        <w:br w:type="page"/>
      </w:r>
    </w:p>
    <w:p>
      <w:pPr>
        <w:pStyle w:val="Heading1"/>
      </w:pPr>
      <w:r>
        <w:t>Financial assistance to Meritorious Scheduled Tribe Students who have Passed First Division from Board and University</w:t>
      </w:r>
    </w:p>
    <w:p>
      <w:r>
        <w:rPr>
          <w:i/>
          <w:sz w:val="18"/>
        </w:rPr>
        <w:t>State: Rajasthan | Categories: Education &amp; Learning | Open: 2023-12-12 | Scheme For: Individual</w:t>
      </w:r>
    </w:p>
    <w:p>
      <w:pPr>
        <w:pStyle w:val="Heading2"/>
      </w:pPr>
      <w:r>
        <w:t>Details</w:t>
      </w:r>
    </w:p>
    <w:p>
      <w:r>
        <w:t>The &amp;quot;Financial Assistance to Meritorious Scheduled Tribe Students Who Have Passed in First Division from Board and University&amp;quot; scheme was launched by the Higher Education Department, Government of Rajasthan. The objective of the scheme is to motivate meritorious Scheduled Tribe students of Rajasthan who are pursuing regular courses in colleges to achieve first division. The scheme is being implemented by the Commissionerate of College Education, Rajasthan, Jaipur, from the financial year 2023–24.</w:t>
      </w:r>
    </w:p>
    <w:p>
      <w:pPr>
        <w:pStyle w:val="Heading2"/>
      </w:pPr>
      <w:r>
        <w:t>Benefits</w:t>
      </w:r>
    </w:p>
    <w:p>
      <w:pPr>
        <w:pStyle w:val="ListBullet"/>
      </w:pPr>
      <w:r>
        <w:t>A one-time financial incentive of up to ₹3,500/- will be provided to students, at the rate of ₹350/- per month for a maximum of ten months.</w:t>
      </w:r>
    </w:p>
    <w:p>
      <w:r>
        <w:rPr>
          <w:b/>
        </w:rPr>
        <w:t>Note:</w:t>
      </w:r>
      <w:r>
        <w:t xml:space="preserve"> The incentive amount will be directly transferred to the student&amp;#39;s bank account linked with their Jan Aadhaar through Direct Benefit Transfer (DBT).</w:t>
      </w:r>
    </w:p>
    <w:p>
      <w:pPr>
        <w:pStyle w:val="Heading2"/>
      </w:pPr>
      <w:r>
        <w:t>Eligibility</w:t>
      </w:r>
    </w:p>
    <w:p>
      <w:pPr>
        <w:pStyle w:val="ListNumber"/>
      </w:pPr>
      <w:r>
        <w:t>The applicant should be a student.</w:t>
      </w:r>
    </w:p>
    <w:p>
      <w:pPr>
        <w:pStyle w:val="ListNumber"/>
      </w:pPr>
      <w:r>
        <w:t>The applicant should have passed the 12th standard examination from the Madhyamik Shiksha Board/Central Board of Secondary Education with a first division, securing 60% or more marks.</w:t>
      </w:r>
    </w:p>
    <w:p>
      <w:pPr>
        <w:pStyle w:val="ListNumber"/>
      </w:pPr>
      <w:r>
        <w:t>The applicant should have secured at least 48% marks in the first year examination to be eligible for the incentive in the second year.</w:t>
      </w:r>
    </w:p>
    <w:p>
      <w:pPr>
        <w:pStyle w:val="ListNumber"/>
      </w:pPr>
      <w:r>
        <w:t>The applicant should have secured at least 48% marks in the second year examination to be eligible for the incentive in the third year.</w:t>
      </w:r>
    </w:p>
    <w:p>
      <w:pPr>
        <w:pStyle w:val="ListNumber"/>
      </w:pPr>
      <w:r>
        <w:t>The applicant should belong to the Scheduled Tribe category.</w:t>
      </w:r>
    </w:p>
    <w:p>
      <w:pPr>
        <w:pStyle w:val="ListNumber"/>
      </w:pPr>
      <w:r>
        <w:t>The applicant&amp;#39;s parents/guardian/husband should not be income tax payers.</w:t>
      </w:r>
    </w:p>
    <w:p>
      <w:pPr>
        <w:pStyle w:val="ListNumber"/>
      </w:pPr>
      <w:r>
        <w:t>The student should be a native of Rajasthan.</w:t>
      </w:r>
    </w:p>
    <w:p>
      <w:pPr>
        <w:pStyle w:val="ListNumber"/>
      </w:pPr>
      <w:r>
        <w:t>There should be no gap in the applicant&amp;#39;s studies after passing the board examination.</w:t>
      </w:r>
    </w:p>
    <w:p>
      <w:pPr>
        <w:pStyle w:val="ListNumber"/>
      </w:pPr>
      <w:r>
        <w:t>The applicant should be enrolled as a regular student in general education in a government college.</w:t>
      </w:r>
    </w:p>
    <w:p>
      <w:pPr>
        <w:pStyle w:val="ListNumber"/>
      </w:pPr>
      <w:r>
        <w:t>Students residing in government hostels are not eligible for benefits under this scheme.</w:t>
      </w:r>
    </w:p>
    <w:p>
      <w:pPr>
        <w:pStyle w:val="ListNumber"/>
      </w:pPr>
      <w:r>
        <w:t>The applicant must possess a Jan Aadhaar Card and an Aadhaar Card.</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t>__</w:t>
      </w:r>
      <w:r>
        <w:rPr>
          <w:b/>
        </w:rPr>
        <w:t>Registration</w:t>
      </w:r>
      <w:r>
        <w:t>__</w:t>
      </w:r>
    </w:p>
    <w:p>
      <w:r>
        <w:rPr>
          <w:b/>
        </w:rPr>
        <w:t>Step 1:</w:t>
      </w:r>
      <w:r>
        <w:t xml:space="preserve"> Applicant have to visit the official portal (https://sso.rajasthan.gov.in/signin).</w:t>
      </w:r>
    </w:p>
    <w:p>
      <w:r>
        <w:rPr>
          <w:b/>
        </w:rPr>
        <w:t xml:space="preserve">Step 2: </w:t>
      </w:r>
      <w:r>
        <w:t>Click on the option “Register (https://sso.rajasthan.gov.in/register)”.</w:t>
      </w:r>
    </w:p>
    <w:p>
      <w:r>
        <w:rPr>
          <w:b/>
        </w:rPr>
        <w:t>Step 3:</w:t>
      </w:r>
      <w:r>
        <w:t xml:space="preserve"> Then you will be redirected to the SSO registration page. The registration page will appear with the following options.</w:t>
      </w:r>
    </w:p>
    <w:p>
      <w:pPr>
        <w:pStyle w:val="ListBullet"/>
      </w:pPr>
      <w:r>
        <w:t>- Citizen</w:t>
      </w:r>
    </w:p>
    <w:p>
      <w:r>
        <w:rPr>
          <w:b/>
        </w:rPr>
        <w:t xml:space="preserve">Step 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Apply</w:t>
      </w:r>
      <w:r>
        <w:t>__</w:t>
      </w:r>
    </w:p>
    <w:p>
      <w:r>
        <w:rPr>
          <w:b/>
        </w:rPr>
        <w:t>Step 1:</w:t>
      </w:r>
      <w:r>
        <w:t xml:space="preserve"> Applicant have to visit the official portal (https://sso.rajasthan.gov.in/signin).</w:t>
      </w:r>
    </w:p>
    <w:p>
      <w:r>
        <w:rPr>
          <w:b/>
        </w:rPr>
        <w:t>Step 2:</w:t>
      </w:r>
      <w:r>
        <w:t xml:space="preserve"> After login, dashboard will open.</w:t>
      </w:r>
    </w:p>
    <w:p>
      <w:r>
        <w:rPr>
          <w:b/>
        </w:rPr>
        <w:t xml:space="preserve">Step 3: </w:t>
      </w:r>
      <w:r>
        <w:t>Click on “IFMS-RAJSSP" option.</w:t>
      </w:r>
    </w:p>
    <w:p>
      <w:r>
        <w:rPr>
          <w:b/>
        </w:rPr>
        <w:t xml:space="preserve">Step 4: </w:t>
      </w:r>
      <w:r>
        <w:t>Select "Continue to RajSSP".</w:t>
      </w:r>
    </w:p>
    <w:p>
      <w:r>
        <w:rPr>
          <w:b/>
        </w:rPr>
        <w:t>Step 5:</w:t>
      </w:r>
      <w:r>
        <w:t xml:space="preserve"> Now click on "Apply for Scheme" on screen.</w:t>
      </w:r>
    </w:p>
    <w:p>
      <w:r>
        <w:rPr>
          <w:b/>
        </w:rPr>
        <w:t xml:space="preserve">Step 6: </w:t>
      </w:r>
      <w:r>
        <w:t>In this new page, will get a list of names of all the schemes, and click on the name of "Scholarship (CE,TAD,MINORITY)"</w:t>
      </w:r>
    </w:p>
    <w:p>
      <w:r>
        <w:rPr>
          <w:b/>
        </w:rPr>
        <w:t xml:space="preserve">Step 7: </w:t>
      </w:r>
      <w:r>
        <w:t>Fill out all relevant details.</w:t>
      </w:r>
    </w:p>
    <w:p>
      <w:r>
        <w:rPr>
          <w:b/>
        </w:rPr>
        <w:t xml:space="preserve">Step 8: </w:t>
      </w:r>
      <w:r>
        <w:t>Submit.</w:t>
      </w:r>
    </w:p>
    <w:p>
      <w:pPr>
        <w:pStyle w:val="Heading2"/>
      </w:pPr>
      <w:r>
        <w:t>Documents Required</w:t>
      </w:r>
    </w:p>
    <w:p>
      <w:pPr>
        <w:pStyle w:val="ListNumber"/>
      </w:pPr>
      <w:r>
        <w:t>Income Self-Declaration Form (certified by a competent authority, stating that the parents/guardians/caretakers of the students above the poverty line are not income tax payers)</w:t>
      </w:r>
    </w:p>
    <w:p>
      <w:pPr>
        <w:pStyle w:val="ListNumber"/>
      </w:pPr>
      <w:r>
        <w:t>Marksheet Copy (previous class)</w:t>
      </w:r>
    </w:p>
    <w:p>
      <w:pPr>
        <w:pStyle w:val="ListNumber"/>
      </w:pPr>
      <w:r>
        <w:t>Fee Receipt (from the educational institution)</w:t>
      </w:r>
    </w:p>
    <w:p>
      <w:pPr>
        <w:pStyle w:val="ListNumber"/>
      </w:pPr>
      <w:r>
        <w:t>Jan Aadhaar Card</w:t>
      </w:r>
    </w:p>
    <w:p>
      <w:pPr>
        <w:pStyle w:val="ListNumber"/>
      </w:pPr>
      <w:r>
        <w:t>Aadhaar Card</w:t>
      </w:r>
    </w:p>
    <w:p>
      <w:pPr>
        <w:pStyle w:val="ListNumber"/>
      </w:pPr>
      <w:r>
        <w:t>Caste Certificate</w:t>
      </w:r>
    </w:p>
    <w:p>
      <w:pPr>
        <w:pStyle w:val="ListNumber"/>
      </w:pPr>
      <w:r>
        <w:t>Bank Details</w:t>
      </w:r>
    </w:p>
    <w:p>
      <w:pPr>
        <w:pStyle w:val="ListNumber"/>
      </w:pPr>
      <w:r>
        <w:t>Academic Records</w:t>
      </w:r>
    </w:p>
    <w:p>
      <w:pPr>
        <w:pStyle w:val="ListNumber"/>
      </w:pPr>
      <w:r>
        <w:t>Domicile Certificate/Residence proof</w:t>
      </w:r>
    </w:p>
    <w:p>
      <w:pPr>
        <w:pStyle w:val="ListNumber"/>
      </w:pPr>
      <w:r>
        <w:t>Any other documents if required</w:t>
      </w:r>
    </w:p>
    <w:p>
      <w:pPr>
        <w:pStyle w:val="Heading2"/>
      </w:pPr>
      <w:r>
        <w:t>Frequently Asked Questions</w:t>
      </w:r>
    </w:p>
    <w:p>
      <w:r>
        <w:rPr>
          <w:b/>
        </w:rPr>
        <w:t>Q1. Who is eligible to apply for the scheme?</w:t>
      </w:r>
    </w:p>
    <w:p>
      <w:r>
        <w:t>Scheduled Tribe students of Rajasthan who have passed their 12th standard and subsequent college years in first division and are regular students in a government college.</w:t>
      </w:r>
    </w:p>
    <w:p>
      <w:r>
        <w:rPr>
          <w:b/>
        </w:rPr>
        <w:t>Q2. How much financial assistance is provided under this scheme?</w:t>
      </w:r>
    </w:p>
    <w:p>
      <w:r>
        <w:t>Students receive a one-time financial incentive of ₹3,500 for each academic year they pass in the first division.</w:t>
      </w:r>
    </w:p>
    <w:p>
      <w:r>
        <w:rPr>
          <w:b/>
        </w:rPr>
        <w:t>Q3. Is there any income limit for the applicant's family?</w:t>
      </w:r>
    </w:p>
    <w:p>
      <w:r>
        <w:t>Yes, the parents/guardian/husband of the applicant should not be income tax payers.</w:t>
      </w:r>
    </w:p>
    <w:p>
      <w:r>
        <w:rPr>
          <w:b/>
        </w:rPr>
        <w:t>Q4. Can students with a gap in their studies apply?</w:t>
      </w:r>
    </w:p>
    <w:p>
      <w:r>
        <w:t>No, students with a gap in their studies after passing the board examination are not eligible.</w:t>
      </w:r>
    </w:p>
    <w:p>
      <w:r>
        <w:rPr>
          <w:b/>
        </w:rPr>
        <w:t>Q5. Is this scholarship available for students studying in private colleges?</w:t>
      </w:r>
    </w:p>
    <w:p>
      <w:r>
        <w:t>No, the applicant must be a regular student in a government college.</w:t>
      </w:r>
    </w:p>
    <w:p>
      <w:r>
        <w:rPr>
          <w:b/>
        </w:rPr>
        <w:t>Q6. What documents are required to apply for this scheme?</w:t>
      </w:r>
    </w:p>
    <w:p>
      <w:r>
        <w:t>Required documents include a self-attested income declaration, marksheets of previous examinations, fee receipt, Jan Aadhaar card, and Aadhaar card.</w:t>
      </w:r>
    </w:p>
    <w:p>
      <w:r>
        <w:rPr>
          <w:b/>
        </w:rPr>
        <w:t>Q7. Is there any application fee for this scholarship?</w:t>
      </w:r>
    </w:p>
    <w:p>
      <w:r>
        <w:t>No, there is no fee to apply for this scholarship.</w:t>
      </w:r>
    </w:p>
    <w:p>
      <w:r>
        <w:rPr>
          <w:b/>
        </w:rPr>
        <w:t>Q8. How will the scholarship amount be disbursed?</w:t>
      </w:r>
    </w:p>
    <w:p>
      <w:r>
        <w:t>The scholarship amount will be directly transferred to the student's bank account linked with their Jan Aadhaar through DBT.</w:t>
      </w:r>
    </w:p>
    <w:p>
      <w:r>
        <w:rPr>
          <w:b/>
        </w:rPr>
        <w:t>Q9. What happens if there is an error in the application form?</w:t>
      </w:r>
    </w:p>
    <w:p>
      <w:r>
        <w:t>Incomplete or incorrect applications will be reverted to the student/institution for correction, and failure to rectify may lead to rejection.</w:t>
      </w:r>
    </w:p>
    <w:p>
      <w:r>
        <w:rPr>
          <w:b/>
        </w:rPr>
        <w:t>Q10. Can students residing in government hostels avail this scholarship?</w:t>
      </w:r>
    </w:p>
    <w:p>
      <w:r>
        <w:t>No, students who are regular residents of government hostels are not eligible for this scheme.</w:t>
      </w:r>
    </w:p>
    <w:p>
      <w:r>
        <w:t>&lt;br&gt;</w:t>
      </w:r>
    </w:p>
    <w:p>
      <w:pPr>
        <w:pStyle w:val="Heading2"/>
      </w:pPr>
      <w:r>
        <w:t>Sources And References</w:t>
      </w:r>
    </w:p>
    <w:p>
      <w:pPr>
        <w:pStyle w:val="ListBullet"/>
      </w:pPr>
      <w:r>
        <w:t>Guidelines (https://hte.rajasthan.gov.in/dept/dce/uploads/doc/ST_HE.pdf)</w:t>
      </w:r>
    </w:p>
    <w:p>
      <w:r>
        <w:t>Source: https://www.myscheme.gov.in/schemes/bufdstmsfa</w:t>
      </w:r>
    </w:p>
    <w:p>
      <w:r>
        <w:br w:type="page"/>
      </w:r>
    </w:p>
    <w:p>
      <w:pPr>
        <w:pStyle w:val="Heading1"/>
      </w:pPr>
      <w:r>
        <w:t>Devnarayan Pratibhawan Chhatra Protsahan Yojana</w:t>
      </w:r>
    </w:p>
    <w:p>
      <w:r>
        <w:rPr>
          <w:i/>
          <w:sz w:val="18"/>
        </w:rPr>
        <w:t>State: Rajasthan | Categories: Education &amp; Learning | Scheme For: Individual</w:t>
      </w:r>
    </w:p>
    <w:p>
      <w:pPr>
        <w:pStyle w:val="Heading2"/>
      </w:pPr>
      <w:r>
        <w:t>Details</w:t>
      </w:r>
    </w:p>
    <w:p>
      <w:r>
        <w:t>The &amp;quot;Devnarayan Pratibhawan Chhatra Protsahan Yojana&amp;quot; scheme was launched by the Social Justice and Empowerment Department, Government of Rajasthan. The scheme aims to encourage academic excellence among students belonging to Special Backward Classes (SBC). It provides an annual financial incentive to students pursuing education from Class 10th to postgraduate level in government schools or colleges.</w:t>
      </w:r>
    </w:p>
    <w:p>
      <w:pPr>
        <w:pStyle w:val="Heading2"/>
      </w:pPr>
      <w:r>
        <w:t>Benefits</w:t>
      </w:r>
    </w:p>
    <w:p>
      <w:pPr>
        <w:pStyle w:val="ListBullet"/>
      </w:pPr>
      <w:r>
        <w:t>Financial assistance of ₹3,500/- per year per student.</w:t>
      </w:r>
    </w:p>
    <w:p>
      <w:pPr>
        <w:pStyle w:val="Heading2"/>
      </w:pPr>
      <w:r>
        <w:t>Eligibility</w:t>
      </w:r>
    </w:p>
    <w:p>
      <w:pPr>
        <w:pStyle w:val="ListNumber"/>
      </w:pPr>
      <w:r>
        <w:t>The applicant should be a native of Rajasthan.</w:t>
      </w:r>
    </w:p>
    <w:p>
      <w:pPr>
        <w:pStyle w:val="ListNumber"/>
      </w:pPr>
      <w:r>
        <w:t>The applicant should be a student.</w:t>
      </w:r>
    </w:p>
    <w:p>
      <w:pPr>
        <w:pStyle w:val="ListNumber"/>
      </w:pPr>
      <w:r>
        <w:t>The applicant’s family’s annual income should not exceed ₹2,00,000/-.</w:t>
      </w:r>
    </w:p>
    <w:p>
      <w:pPr>
        <w:pStyle w:val="ListNumber"/>
      </w:pPr>
      <w:r>
        <w:t>The applicant should be studying in a government school or college.</w:t>
      </w:r>
    </w:p>
    <w:p>
      <w:pPr>
        <w:pStyle w:val="ListNumber"/>
      </w:pPr>
      <w:r>
        <w:t>The applicant should have passed class 10th to graduation with a first division.1. The applicant should have obtained at least 48% marks in the postgraduation first year and be enrolled in the final year.</w:t>
      </w:r>
    </w:p>
    <w:p>
      <w:pPr>
        <w:pStyle w:val="ListNumber"/>
      </w:pPr>
      <w:r>
        <w:t>The applicant should belong to one of the Special Backward Class communities:</w:t>
      </w:r>
    </w:p>
    <w:p>
      <w:pPr>
        <w:pStyle w:val="ListBullet"/>
      </w:pPr>
      <w:r>
        <w:t>Banjara, Baldiya, Labana</w:t>
      </w:r>
    </w:p>
    <w:p>
      <w:pPr>
        <w:pStyle w:val="ListBullet"/>
      </w:pPr>
      <w:r>
        <w:t>Gadia-Lohar, Gadoliya</w:t>
      </w:r>
    </w:p>
    <w:p>
      <w:pPr>
        <w:pStyle w:val="ListBullet"/>
      </w:pPr>
      <w:r>
        <w:t>Gurjar, Gujjar</w:t>
      </w:r>
    </w:p>
    <w:p>
      <w:pPr>
        <w:pStyle w:val="ListBullet"/>
      </w:pPr>
      <w:r>
        <w:t>Raika, Raibari (Debasi)</w:t>
      </w:r>
    </w:p>
    <w:p>
      <w:pPr>
        <w:pStyle w:val="Heading2"/>
      </w:pPr>
      <w:r>
        <w:t>Application Process</w:t>
      </w:r>
    </w:p>
    <w:p>
      <w:pPr>
        <w:pStyle w:val="Heading3"/>
      </w:pPr>
      <w:r>
        <w:t>Mode: Offline</w:t>
      </w:r>
    </w:p>
    <w:p>
      <w:pPr>
        <w:pStyle w:val="ListBullet"/>
      </w:pPr>
      <w:r>
        <w:t>District Office of the Social Justice and Empowerment Department in the concerned district.</w:t>
      </w:r>
    </w:p>
    <w:p>
      <w:pPr>
        <w:pStyle w:val="Heading2"/>
      </w:pPr>
      <w:r>
        <w:t>Documents Required</w:t>
      </w:r>
    </w:p>
    <w:p>
      <w:pPr>
        <w:pStyle w:val="ListNumber"/>
      </w:pPr>
      <w:r>
        <w:t>Identity proof</w:t>
      </w:r>
    </w:p>
    <w:p>
      <w:pPr>
        <w:pStyle w:val="ListNumber"/>
      </w:pPr>
      <w:r>
        <w:t>Educational Qualification certificates</w:t>
      </w:r>
    </w:p>
    <w:p>
      <w:pPr>
        <w:pStyle w:val="ListNumber"/>
      </w:pPr>
      <w:r>
        <w:t>Copy of original residence certificate</w:t>
      </w:r>
    </w:p>
    <w:p>
      <w:pPr>
        <w:pStyle w:val="ListNumber"/>
      </w:pPr>
      <w:r>
        <w:t>Copy of income certificate</w:t>
      </w:r>
    </w:p>
    <w:p>
      <w:pPr>
        <w:pStyle w:val="ListNumber"/>
      </w:pPr>
      <w:r>
        <w:t>Copy of caste certificate</w:t>
      </w:r>
    </w:p>
    <w:p>
      <w:pPr>
        <w:pStyle w:val="ListNumber"/>
      </w:pPr>
      <w:r>
        <w:t>Jan Aadhaar Card</w:t>
      </w:r>
    </w:p>
    <w:p>
      <w:pPr>
        <w:pStyle w:val="ListNumber"/>
      </w:pPr>
      <w:r>
        <w:t>Passport size photograph</w:t>
      </w:r>
    </w:p>
    <w:p>
      <w:pPr>
        <w:pStyle w:val="ListNumber"/>
      </w:pPr>
      <w:r>
        <w:t>Any other documents if required</w:t>
      </w:r>
    </w:p>
    <w:p>
      <w:pPr>
        <w:pStyle w:val="Heading2"/>
      </w:pPr>
      <w:r>
        <w:t>Frequently Asked Questions</w:t>
      </w:r>
    </w:p>
    <w:p>
      <w:r>
        <w:rPr>
          <w:b/>
        </w:rPr>
        <w:t>Q1. Who is eligible for this scheme?</w:t>
      </w:r>
    </w:p>
    <w:p>
      <w:r>
        <w:t>Students belonging to Special Backward Classes and studying in government institutions in Rajasthan.</w:t>
      </w:r>
    </w:p>
    <w:p>
      <w:r>
        <w:t>&lt;br&gt;</w:t>
      </w:r>
    </w:p>
    <w:p>
      <w:r>
        <w:t>&lt;br&gt;</w:t>
      </w:r>
    </w:p>
    <w:p>
      <w:r>
        <w:rPr>
          <w:b/>
        </w:rPr>
        <w:t>Q2. What is the financial benefit provided under this scheme?</w:t>
      </w:r>
    </w:p>
    <w:p>
      <w:r>
        <w:t>A maximum of ₹3,500 per year.</w:t>
      </w:r>
    </w:p>
    <w:p>
      <w:r>
        <w:t>&lt;br&gt;</w:t>
      </w:r>
    </w:p>
    <w:p>
      <w:r>
        <w:rPr>
          <w:b/>
        </w:rPr>
        <w:t>Q3. Is this scheme available to postgraduate students?</w:t>
      </w:r>
    </w:p>
    <w:p>
      <w:r>
        <w:t>Yes, if they are in the final year and scored at least 48% in the previous year.</w:t>
      </w:r>
    </w:p>
    <w:p>
      <w:r>
        <w:rPr>
          <w:b/>
        </w:rPr>
        <w:t>Q4. Is it mandatory to study in a government institution?</w:t>
      </w:r>
    </w:p>
    <w:p>
      <w:r>
        <w:t>Yes, only students in government schools or colleges are eligible.</w:t>
      </w:r>
    </w:p>
    <w:p>
      <w:r>
        <w:rPr>
          <w:b/>
        </w:rPr>
        <w:t>Q5. What is the income limit to apply?</w:t>
      </w:r>
    </w:p>
    <w:p>
      <w:r>
        <w:t>The annual family income must not exceed ₹2,00,000.</w:t>
      </w:r>
    </w:p>
    <w:p>
      <w:r>
        <w:rPr>
          <w:b/>
        </w:rPr>
        <w:t>Q6. What is the mode of application?</w:t>
      </w:r>
    </w:p>
    <w:p>
      <w:r>
        <w:t>The application is routed through the Head of the institution to the District Office.</w:t>
      </w:r>
    </w:p>
    <w:p>
      <w:r>
        <w:t>&lt;br&gt;</w:t>
      </w:r>
    </w:p>
    <w:p>
      <w:r>
        <w:rPr>
          <w:b/>
        </w:rPr>
        <w:t>Q7. Can private school students apply?</w:t>
      </w:r>
    </w:p>
    <w:p>
      <w:r>
        <w:t>No, only government institution students are eligible.</w:t>
      </w:r>
    </w:p>
    <w:p>
      <w:r>
        <w:rPr>
          <w:b/>
        </w:rPr>
        <w:t>Q8. How often is the incentive given?</w:t>
      </w:r>
    </w:p>
    <w:p>
      <w:r>
        <w:t>Once per academic year.</w:t>
      </w:r>
    </w:p>
    <w:p>
      <w:r>
        <w:rPr>
          <w:b/>
        </w:rPr>
        <w:t>Q9. Whom to contact for queries?</w:t>
      </w:r>
    </w:p>
    <w:p>
      <w:r>
        <w:t>The District Social Justice and Empowerment Office.</w:t>
      </w:r>
    </w:p>
    <w:p>
      <w:r>
        <w:rPr>
          <w:b/>
        </w:rPr>
        <w:t>Q10. What is the minimum percentage required?</w:t>
      </w:r>
    </w:p>
    <w:p>
      <w:r>
        <w:t>First Division from Class 10 to graduation; 48% for postgraduate students.</w:t>
      </w:r>
    </w:p>
    <w:p>
      <w:pPr>
        <w:pStyle w:val="Heading2"/>
      </w:pPr>
      <w:r>
        <w:t>Sources And References</w:t>
      </w:r>
    </w:p>
    <w:p>
      <w:pPr>
        <w:pStyle w:val="ListBullet"/>
      </w:pPr>
      <w:r>
        <w:t>Scheme Details (https://sje.rajasthan.gov.in/Default.aspx?PageID=87)</w:t>
      </w:r>
    </w:p>
    <w:p>
      <w:pPr>
        <w:pStyle w:val="ListBullet"/>
      </w:pPr>
      <w:r>
        <w:t>Guidelines (Page No. 1) (https://sje.rajasthan.gov.in/Schemes/DevnarayanScheme.pdf)</w:t>
      </w:r>
    </w:p>
    <w:p>
      <w:r>
        <w:t>Source: https://www.myscheme.gov.in/schemes/dpcpy</w:t>
      </w:r>
    </w:p>
    <w:p>
      <w:r>
        <w:br w:type="page"/>
      </w:r>
    </w:p>
    <w:p>
      <w:pPr>
        <w:pStyle w:val="Heading1"/>
      </w:pPr>
      <w:r>
        <w:t>Merit cum Means Scholarship: Polytechnic Institutions</w:t>
      </w:r>
    </w:p>
    <w:p>
      <w:r>
        <w:rPr>
          <w:i/>
          <w:sz w:val="18"/>
        </w:rPr>
        <w:t>State: Chhattisgarh | Categories: Education &amp; Learning | Scheme For: Individual</w:t>
      </w:r>
    </w:p>
    <w:p>
      <w:pPr>
        <w:pStyle w:val="Heading2"/>
      </w:pPr>
      <w:r>
        <w:t>Details</w:t>
      </w:r>
    </w:p>
    <w:p>
      <w:r>
        <w:t>"Merit cum Means Scholarship: Polytechnic Institutions" is a scholarship scheme by the Technical Education Department, Government of Chhattisgarh. The scheme provides ₹600/- per month to eligible students for pursuing education from recognized Polytechnic Institutions in Chhattisgarh. To be eligible, the student must have passed the 10+2 examination or the 10th/12th examination from any recognised institution located in Chhattisgarh with a minimum of 45% marks. The total annual income of the student's father/guardian should not exceed ₹ 2,50,000/-.</w:t>
      </w:r>
    </w:p>
    <w:p>
      <w:pPr>
        <w:pStyle w:val="Heading2"/>
      </w:pPr>
      <w:r>
        <w:t>Benefits</w:t>
      </w:r>
    </w:p>
    <w:p>
      <w:r>
        <w:t>Scholarship of ₹600/- per month.</w:t>
      </w:r>
    </w:p>
    <w:p>
      <w:pPr>
        <w:pStyle w:val="Heading2"/>
      </w:pPr>
      <w:r>
        <w:t>Eligibility</w:t>
      </w:r>
    </w:p>
    <w:p>
      <w:pPr>
        <w:pStyle w:val="ListBullet"/>
      </w:pPr>
      <w:r>
        <w:t>The applicant must be a native resident of Chhattisgarh.</w:t>
      </w:r>
    </w:p>
    <w:p>
      <w:pPr>
        <w:pStyle w:val="ListBullet"/>
      </w:pPr>
      <w:r>
        <w:t>The applicant must be a Student.</w:t>
      </w:r>
    </w:p>
    <w:p>
      <w:pPr>
        <w:pStyle w:val="ListBullet"/>
      </w:pPr>
      <w:r>
        <w:t>The applicant must be currently studying in a recognised Polytechnic Institution in Chhattisgarh.</w:t>
      </w:r>
    </w:p>
    <w:p>
      <w:pPr>
        <w:pStyle w:val="ListBullet"/>
      </w:pPr>
      <w:r>
        <w:t>The applicant must have passed the 10+2 examination or the 10th/12th examination from any recognised institution located in Chhattisgarh with a minimum of 45% marks.</w:t>
      </w:r>
    </w:p>
    <w:p>
      <w:pPr>
        <w:pStyle w:val="ListBullet"/>
      </w:pPr>
      <w:r>
        <w:t>The total annual income of the student's father/guardian should not exceed ₹ 2,50,000/-.</w:t>
      </w:r>
    </w:p>
    <w:p>
      <w:r>
        <w:t>&lt;br&gt;</w:t>
      </w:r>
    </w:p>
    <w:p>
      <w:r>
        <w:rPr>
          <w:b/>
        </w:rPr>
        <w:t>OTHER CONDITIONS</w:t>
      </w:r>
    </w:p>
    <w:p>
      <w:pPr>
        <w:pStyle w:val="ListBullet"/>
      </w:pPr>
      <w:r>
        <w:t>Without special approval from the government, no student will receive more than one scholarship at the same time. However, if the institution where he is studying has given him any fee concession, then he will be entitled to continue receiving it.</w:t>
      </w:r>
    </w:p>
    <w:p>
      <w:pPr>
        <w:pStyle w:val="ListBullet"/>
      </w:pPr>
      <w:r>
        <w:t>If any scholarship becomes vacant during its duration, then the approving authority can give such scholarships for its unexpired period to the next eligible and deserving candidate from the merit list.</w:t>
      </w:r>
    </w:p>
    <w:p>
      <w:pPr>
        <w:pStyle w:val="ListBullet"/>
      </w:pPr>
      <w:r>
        <w:t>Only those students will be eligible to receive scholarships who have passed the qualifying examination from any testing body of Chhattisgarh. But children of such permanent government employees of Chhattisgarh can be exempted from this condition who are on deputation to the Government of India or any other state government.</w:t>
      </w:r>
    </w:p>
    <w:p>
      <w:pPr>
        <w:pStyle w:val="ListBullet"/>
      </w:pPr>
      <w:r>
        <w:t>Such students will not be eligible to receive scholarships who are in full-time employment. In this regard, only one concession can be given that any such student who is regularly studying in a recognised institution and is receiving any scholarship can be allowed to do part-time work.</w:t>
      </w:r>
    </w:p>
    <w:p>
      <w:pPr>
        <w:pStyle w:val="ListBullet"/>
      </w:pPr>
      <w:r>
        <w:t>In special cases not covered under the provisions of these rules, the government will provide special scholarships to eligible students at the rate prescribed for each course of study, based on poverty and merit. The total annual expenditure incurred in this regard will not exceed the budget limit.</w:t>
      </w:r>
    </w:p>
    <w:p>
      <w:pPr>
        <w:pStyle w:val="Heading2"/>
      </w:pPr>
      <w:r>
        <w:t>Application Process</w:t>
      </w:r>
    </w:p>
    <w:p>
      <w:pPr>
        <w:pStyle w:val="Heading3"/>
      </w:pPr>
      <w:r>
        <w:t>Mode: Offline</w:t>
      </w:r>
    </w:p>
    <w:p>
      <w:r>
        <w:t>__</w:t>
      </w:r>
      <w:r>
        <w:rPr>
          <w:b/>
        </w:rPr>
        <w:t>Step 1:</w:t>
      </w:r>
      <w:r>
        <w:t>__ The interested applicant should visit the __</w:t>
      </w:r>
      <w:r>
        <w:rPr>
          <w:b/>
        </w:rPr>
        <w:t>Office of the Principal of the Institution</w:t>
      </w:r>
      <w:r>
        <w:t>__ and request a hard copy of the prescribed format of the application form from the institute staff.</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staff.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Residential Certificate of Chhattisgarh.</w:t>
      </w:r>
    </w:p>
    <w:p>
      <w:pPr>
        <w:pStyle w:val="ListBullet"/>
      </w:pPr>
      <w:r>
        <w:t>Mark sheet of the Qualifying Examination.</w:t>
      </w:r>
    </w:p>
    <w:p>
      <w:pPr>
        <w:pStyle w:val="ListBullet"/>
      </w:pPr>
      <w:r>
        <w:t>Proof of Admission/Enrolment into the Polytechnic Institution.</w:t>
      </w:r>
    </w:p>
    <w:p>
      <w:pPr>
        <w:pStyle w:val="Heading2"/>
      </w:pPr>
      <w:r>
        <w:t>Frequently Asked Questions</w:t>
      </w:r>
    </w:p>
    <w:p>
      <w:r>
        <w:rPr>
          <w:b/>
        </w:rPr>
        <w:t>Q1. What are the basic eligibility requirements to apply for this scholarship for polytechnic education?</w:t>
      </w:r>
    </w:p>
    <w:p>
      <w:r>
        <w:t>To be eligible, you must be a native resident of Chhattisgarh, currently studying in a recognized polytechnic institution, and have passed 10+2 or 10th/12th with at least 45% marks from a recognized institution in Chhattisgarh.</w:t>
      </w:r>
    </w:p>
    <w:p>
      <w:r>
        <w:rPr>
          <w:b/>
        </w:rPr>
        <w:t>Q2. Is there any income limit for my family to qualify for this scholarship?</w:t>
      </w:r>
    </w:p>
    <w:p>
      <w:r>
        <w:t>Yes, the total annual income of your father or guardian must not exceed ₹2,50,000/- to be eligible for this scholarship.</w:t>
      </w:r>
    </w:p>
    <w:p>
      <w:r>
        <w:rPr>
          <w:b/>
        </w:rPr>
        <w:t>Q3. How much financial assistance will I receive each month under this scholarship scheme?</w:t>
      </w:r>
    </w:p>
    <w:p>
      <w:r>
        <w:t>You will receive a scholarship amount of ₹600/- per month for your studies in a recognized polytechnic institution.</w:t>
      </w:r>
    </w:p>
    <w:p>
      <w:r>
        <w:rPr>
          <w:b/>
        </w:rPr>
        <w:t>Q4. Do I need to be a resident of Chhattisgarh to apply for this scholarship?</w:t>
      </w:r>
    </w:p>
    <w:p>
      <w:r>
        <w:t>Yes, only native residents of Chhattisgarh are eligible to apply for this scholarship.</w:t>
      </w:r>
    </w:p>
    <w:p>
      <w:r>
        <w:rPr>
          <w:b/>
        </w:rPr>
        <w:t>Q5. Can I apply if I am studying in a polytechnic institution outside Chhattisgarh?</w:t>
      </w:r>
    </w:p>
    <w:p>
      <w:r>
        <w:t>No, you must be studying in a recognized polytechnic institution located within Chhattisgarh to be eligible.</w:t>
      </w:r>
    </w:p>
    <w:p>
      <w:r>
        <w:rPr>
          <w:b/>
        </w:rPr>
        <w:t>Q6. What is the minimum academic requirement in terms of marks for this scholarship?</w:t>
      </w:r>
    </w:p>
    <w:p>
      <w:r>
        <w:t>You must have secured at least 45% marks in your 10+2 or 10th/12th examination from a recognized institution in Chhattisgarh.</w:t>
      </w:r>
    </w:p>
    <w:p>
      <w:r>
        <w:rPr>
          <w:b/>
        </w:rPr>
        <w:t>Q7. Can I receive this scholarship if I am already getting another scholarship?</w:t>
      </w:r>
    </w:p>
    <w:p>
      <w:r>
        <w:t>No, you cannot receive more than one scholarship at the same time without special government approval.</w:t>
      </w:r>
    </w:p>
    <w:p>
      <w:r>
        <w:rPr>
          <w:b/>
        </w:rPr>
        <w:t>Q8. What happens if a scholarship seat becomes vacant during the academic year?</w:t>
      </w:r>
    </w:p>
    <w:p>
      <w:r>
        <w:t>The approving authority may allocate the vacant scholarship to the next eligible candidate from the merit list for the remaining duration.</w:t>
      </w:r>
    </w:p>
    <w:p>
      <w:r>
        <w:rPr>
          <w:b/>
        </w:rPr>
        <w:t>Q9. Are children of government employees on deputation eligible for this scholarship?</w:t>
      </w:r>
    </w:p>
    <w:p>
      <w:r>
        <w:t>Yes, children of permanent Chhattisgarh government employees on deputation to the Government of India or other states may be exempted from the qualifying exam condition.</w:t>
      </w:r>
    </w:p>
    <w:p>
      <w:r>
        <w:rPr>
          <w:b/>
        </w:rPr>
        <w:t>Q10. Am I eligible if I am working full-time while studying?</w:t>
      </w:r>
    </w:p>
    <w:p>
      <w:r>
        <w:t>No, full-time employed students are not eligible, but part-time work may be allowed if you are already receiving a scholarship.</w:t>
      </w:r>
    </w:p>
    <w:p>
      <w:r>
        <w:rPr>
          <w:b/>
        </w:rPr>
        <w:t>Q11. What documents do I need to submit along with my scholarship application?</w:t>
      </w:r>
    </w:p>
    <w:p>
      <w:r>
        <w:t>You must provide a Chhattisgarh residential certificate, qualifying exam mark sheet, and proof of admission/enrollment in the polytechnic institution.</w:t>
      </w:r>
    </w:p>
    <w:p>
      <w:r>
        <w:rPr>
          <w:b/>
        </w:rPr>
        <w:t>Q12. Where can I obtain the application form for this scholarship?</w:t>
      </w:r>
    </w:p>
    <w:p>
      <w:r>
        <w:t>You must visit the office of your institution’s principal and request a hard copy of the prescribed application form.</w:t>
      </w:r>
    </w:p>
    <w:p>
      <w:r>
        <w:rPr>
          <w:b/>
        </w:rPr>
        <w:t>Q13. How should I fill and submit the scholarship application form?</w:t>
      </w:r>
    </w:p>
    <w:p>
      <w:r>
        <w:t>Fill all mandatory fields, attach required documents (self-attested if needed), and submit the form to the institution’s staff within the prescribed period.</w:t>
      </w:r>
    </w:p>
    <w:p>
      <w:r>
        <w:rPr>
          <w:b/>
        </w:rPr>
        <w:t>Q14. Who decides the last date for submitting the scholarship application?</w:t>
      </w:r>
    </w:p>
    <w:p>
      <w:r>
        <w:t>The principal of your institution will determine the last date for application submission.</w:t>
      </w:r>
    </w:p>
    <w:p>
      <w:pPr>
        <w:pStyle w:val="Heading2"/>
      </w:pPr>
      <w:r>
        <w:t>Sources And References</w:t>
      </w:r>
    </w:p>
    <w:p>
      <w:pPr>
        <w:pStyle w:val="ListBullet"/>
      </w:pPr>
      <w:r>
        <w:t>Guidelines (https://cgdteraipur.cgstate.gov.in/sites/default/files/notification-of-merit-scholarship-2016-17-598083916f1b8.pdf)</w:t>
      </w:r>
    </w:p>
    <w:p>
      <w:r>
        <w:t>Source: https://www.myscheme.gov.in/schemes/mcmpi</w:t>
      </w:r>
    </w:p>
    <w:p>
      <w:r>
        <w:br w:type="page"/>
      </w:r>
    </w:p>
    <w:p>
      <w:pPr>
        <w:pStyle w:val="Heading1"/>
      </w:pPr>
      <w:r>
        <w:t>Mukhyamantri Hunar Vikas Yojana- Higher Education/Technical Education</w:t>
      </w:r>
    </w:p>
    <w:p>
      <w:r>
        <w:rPr>
          <w:i/>
          <w:sz w:val="18"/>
        </w:rPr>
        <w:t>State: Rajasthan | Categories: Skills &amp; Employment, Education &amp; Learning | Open: 2012-01-19 | Scheme For: Individual</w:t>
      </w:r>
    </w:p>
    <w:p>
      <w:pPr>
        <w:pStyle w:val="Heading2"/>
      </w:pPr>
      <w:r>
        <w:t>Details</w:t>
      </w:r>
    </w:p>
    <w:p>
      <w:r>
        <w:t>The &amp;quot;Mukhyamantri Hunar Vikas Yojana – Higher Education/Technical Education&amp;quot; was launched by the Department of Social Justice and Empowerment, Government of Rajasthan, with the objective of providing technical or higher education to beneficiary boys and girls under the State Government’s Palanhar Scheme, to help them become self-reliant. The scheme aims to make every possible effort to ensure employment opportunities and a dignified livelihood for these beneficiaries upon completion of their higher or technical education.</w:t>
      </w:r>
    </w:p>
    <w:p>
      <w:r>
        <w:t>Under this scheme, the State Government provides financial assistance to eligible boys and girls enrolled under the Palanhar Scheme to pursue higher or technical education, based on their qualifications and interest in employment-oriented courses.</w:t>
      </w:r>
    </w:p>
    <w:p>
      <w:r>
        <w:t>The scheme is implemented by the Department of Social Justice and Empowerment, Rajasthan, at the state level and by the Deputy Director/Assistant Director, Department of Social Justice and Empowerment, at the district level.</w:t>
      </w:r>
    </w:p>
    <w:p>
      <w:pPr>
        <w:pStyle w:val="Heading2"/>
      </w:pPr>
      <w:r>
        <w:t>Benefits</w:t>
      </w:r>
    </w:p>
    <w:p>
      <w:r>
        <w:t xml:space="preserve">&gt; </w:t>
      </w:r>
      <w:r>
        <w:rPr>
          <w:b/>
        </w:rPr>
        <w:t>Higher Education /Technical Education Benefits:</w:t>
      </w:r>
    </w:p>
    <w:p>
      <w:pPr>
        <w:pStyle w:val="ListBullet"/>
      </w:pPr>
      <w:r>
        <w:t>Financial assistance for career-oriented higher or technical education (graduation/post-graduation courses).</w:t>
      </w:r>
    </w:p>
    <w:p>
      <w:r>
        <w:t xml:space="preserve">&gt; </w:t>
      </w:r>
      <w:r>
        <w:rPr>
          <w:b/>
        </w:rPr>
        <w:t>Mode of Disbursement:</w:t>
      </w:r>
    </w:p>
    <w:p>
      <w:pPr>
        <w:pStyle w:val="ListBullet"/>
      </w:pPr>
      <w:r>
        <w:t>Reimbursement of the actual course fee through bank account transfer.</w:t>
      </w:r>
    </w:p>
    <w:p>
      <w:pPr>
        <w:pStyle w:val="Heading2"/>
      </w:pPr>
      <w:r>
        <w:t>Eligibility</w:t>
      </w:r>
    </w:p>
    <w:p>
      <w:pPr>
        <w:pStyle w:val="ListNumber"/>
      </w:pPr>
      <w:r>
        <w:t>The applicant should be a beneficiary under the Palanhar Scheme of Rajasthan.</w:t>
      </w:r>
    </w:p>
    <w:p>
      <w:pPr>
        <w:pStyle w:val="ListNumber"/>
      </w:pPr>
      <w:r>
        <w:t>The applicant should have completed 15 years of age.</w:t>
      </w:r>
    </w:p>
    <w:p>
      <w:pPr>
        <w:pStyle w:val="ListNumber"/>
      </w:pPr>
      <w:r>
        <w:t>The applicant’s maximum age should not exceed 21 years or till course completion (whichever is earlier).</w:t>
      </w:r>
    </w:p>
    <w:p>
      <w:pPr>
        <w:pStyle w:val="ListNumber"/>
      </w:pPr>
      <w:r>
        <w:t>The applicant should be pursuing education from a university/college/technical educational institution recognized by the Government of India/State Government.</w:t>
      </w:r>
    </w:p>
    <w:p>
      <w:pPr>
        <w:pStyle w:val="ListNumber"/>
      </w:pPr>
      <w:r>
        <w:t>Financial assistance is applicable for regular higher or technical education at the graduate or postgraduate level.</w:t>
      </w:r>
    </w:p>
    <w:p>
      <w:pPr>
        <w:pStyle w:val="ListNumber"/>
      </w:pPr>
      <w:r>
        <w:t>The applicant should not be receiving any scholarships or grants for higher/technical education from the Central or State Government.</w:t>
      </w:r>
    </w:p>
    <w:p>
      <w:pPr>
        <w:pStyle w:val="Heading2"/>
      </w:pPr>
      <w:r>
        <w:t>Application Process</w:t>
      </w:r>
    </w:p>
    <w:p>
      <w:pPr>
        <w:pStyle w:val="Heading3"/>
      </w:pPr>
      <w:r>
        <w:t>Mode: Offline</w:t>
      </w:r>
    </w:p>
    <w:p>
      <w:r>
        <w:t xml:space="preserve">&gt; </w:t>
      </w:r>
      <w:r>
        <w:rPr>
          <w:b/>
        </w:rPr>
        <w:t>Application Process:</w:t>
      </w:r>
    </w:p>
    <w:p>
      <w:pPr>
        <w:pStyle w:val="Heading2"/>
      </w:pPr>
      <w:r>
        <w:t>Documents Required</w:t>
      </w:r>
    </w:p>
    <w:p>
      <w:pPr>
        <w:pStyle w:val="ListNumber"/>
      </w:pPr>
      <w:r>
        <w:t>Passport-size Photo</w:t>
      </w:r>
    </w:p>
    <w:p>
      <w:pPr>
        <w:pStyle w:val="ListNumber"/>
      </w:pPr>
      <w:r>
        <w:t>Copy of Jan Aadhaar Card</w:t>
      </w:r>
    </w:p>
    <w:p>
      <w:pPr>
        <w:pStyle w:val="ListNumber"/>
      </w:pPr>
      <w:r>
        <w:t>Certificate of Educational Qualification (proof of the prescribed educational qualification for the relevant course)</w:t>
      </w:r>
    </w:p>
    <w:p>
      <w:pPr>
        <w:pStyle w:val="ListNumber"/>
      </w:pPr>
      <w:r>
        <w:t>Copy of the Admission Letter (issued by the concerned institution for regular/higher education/technical education)</w:t>
      </w:r>
    </w:p>
    <w:p>
      <w:pPr>
        <w:pStyle w:val="ListNumber"/>
      </w:pPr>
      <w:r>
        <w:t>Course Fee Receipt (issued by the concerned institution for regular/higher education/technical education)</w:t>
      </w:r>
    </w:p>
    <w:p>
      <w:pPr>
        <w:pStyle w:val="ListNumber"/>
      </w:pPr>
      <w:r>
        <w:t>Copy of the Bank Account Passbook</w:t>
      </w:r>
    </w:p>
    <w:p>
      <w:pPr>
        <w:pStyle w:val="Heading2"/>
      </w:pPr>
      <w:r>
        <w:t>Frequently Asked Questions</w:t>
      </w:r>
    </w:p>
    <w:p>
      <w:r>
        <w:rPr>
          <w:b/>
        </w:rPr>
        <w:t>Q1. Who is eligible for this scheme?</w:t>
      </w:r>
    </w:p>
    <w:p>
      <w:r>
        <w:t>Beneficiaries under the Palanhar Scheme aged between 15 to 21 years.</w:t>
      </w:r>
    </w:p>
    <w:p>
      <w:r>
        <w:rPr>
          <w:b/>
        </w:rPr>
        <w:t>Q2. Who implements the Mukhyamantri Hunar Vikas Yojana?</w:t>
      </w:r>
    </w:p>
    <w:p>
      <w:r>
        <w:t>The Department of Social Justice and Empowerment, Government of Rajasthan.</w:t>
      </w:r>
    </w:p>
    <w:p>
      <w:r>
        <w:rPr>
          <w:b/>
        </w:rPr>
        <w:t>Q3. What support is available for higher education?</w:t>
      </w:r>
    </w:p>
    <w:p>
      <w:r>
        <w:t>Full course fee reimbursement for recognized higher/technical education courses.</w:t>
      </w:r>
    </w:p>
    <w:p>
      <w:r>
        <w:rPr>
          <w:b/>
        </w:rPr>
        <w:t>Q4. What if I am already getting a scholarship?</w:t>
      </w:r>
    </w:p>
    <w:p>
      <w:r>
        <w:t>Not eligible for higher education fee reimbursement if receiving any other scholarship.</w:t>
      </w:r>
    </w:p>
    <w:p>
      <w:r>
        <w:rPr>
          <w:b/>
        </w:rPr>
        <w:t>Q5. Till what age can I avail scheme benefits?</w:t>
      </w:r>
    </w:p>
    <w:p>
      <w:r>
        <w:t>Until 21 years of age or completion of the enrolled course.</w:t>
      </w:r>
    </w:p>
    <w:p>
      <w:r>
        <w:rPr>
          <w:b/>
        </w:rPr>
        <w:t>Q6. How soon to apply for fee reimbursement?</w:t>
      </w:r>
    </w:p>
    <w:p>
      <w:r>
        <w:t>Within a maximum of 3 months from the date of admission in the concerned educational institution</w:t>
      </w:r>
    </w:p>
    <w:p>
      <w:r>
        <w:rPr>
          <w:b/>
        </w:rPr>
        <w:t>Q7. What is the objective of this scheme?</w:t>
      </w:r>
    </w:p>
    <w:p>
      <w:r>
        <w:t>To make Palanhar Scheme beneficiaries self-reliant by supporting their higher or technical education and facilitating employment opportunities and dignified livelihoods.</w:t>
      </w:r>
    </w:p>
    <w:p>
      <w:r>
        <w:rPr>
          <w:b/>
        </w:rPr>
        <w:t>Q8. What kind of education is covered under this scheme?</w:t>
      </w:r>
    </w:p>
    <w:p>
      <w:r>
        <w:t>Regular higher education (graduate/postgraduate) and technical education through recognized institutions.</w:t>
      </w:r>
    </w:p>
    <w:p>
      <w:r>
        <w:rPr>
          <w:b/>
        </w:rPr>
        <w:t>Q9. Can a student receiving another government scholarship apply?</w:t>
      </w:r>
    </w:p>
    <w:p>
      <w:r>
        <w:t>No, students already receiving any scholarship or grant for higher/technical education from the Government of India or State Government are not eligible.</w:t>
      </w:r>
    </w:p>
    <w:p>
      <w:r>
        <w:rPr>
          <w:b/>
        </w:rPr>
        <w:t>Q10. Is part-time or distance education covered under this scheme?</w:t>
      </w:r>
    </w:p>
    <w:p>
      <w:r>
        <w:t>No, only regular higher or technical education is eligible.</w:t>
      </w:r>
    </w:p>
    <w:p>
      <w:pPr>
        <w:pStyle w:val="Heading2"/>
      </w:pPr>
      <w:r>
        <w:t>Sources And References</w:t>
      </w:r>
    </w:p>
    <w:p>
      <w:pPr>
        <w:pStyle w:val="ListBullet"/>
      </w:pPr>
      <w:r>
        <w:t>Guidelines (https://sje.rajasthan.gov.in/siteadmin/Uploads/202402231258279383.pdf)</w:t>
      </w:r>
    </w:p>
    <w:p>
      <w:pPr>
        <w:pStyle w:val="ListBullet"/>
      </w:pPr>
      <w:r>
        <w:t>Application Form (https://sje.rajasthan.gov.in/siteadmin/Uploads/202402231257087804.pdf)</w:t>
      </w:r>
    </w:p>
    <w:p>
      <w:r>
        <w:t>Source: https://www.myscheme.gov.in/schemes/mhvs-hte</w:t>
      </w:r>
    </w:p>
    <w:p>
      <w:r>
        <w:br w:type="page"/>
      </w:r>
    </w:p>
    <w:p>
      <w:pPr>
        <w:pStyle w:val="Heading1"/>
      </w:pPr>
      <w:r>
        <w:t>Awarding Teleeducation Scholarships To Afghan Students</w:t>
      </w:r>
    </w:p>
    <w:p>
      <w:r>
        <w:rPr>
          <w:i/>
          <w:sz w:val="18"/>
        </w:rPr>
        <w:t>Ministry: Ministry Of External Affairs | State: All | Categories: Education &amp; Learning | Open: 2019-10-01 | Scheme For: Individual</w:t>
      </w:r>
    </w:p>
    <w:p>
      <w:pPr>
        <w:pStyle w:val="Heading2"/>
      </w:pPr>
      <w:r>
        <w:t>Details</w:t>
      </w:r>
    </w:p>
    <w:p>
      <w:r>
        <w:t>The &amp;quot;Awarding Teleeducation Scholarships To Afghan Students&amp;quot; scheme under e-VidyaBharati Network Project, launched by the Ministry of External Affairs in October 2019, aims to provide 1000 scholarships annually to Afghan students for pursuing various UGC-approved online Undergraduate and Postgraduate programs from Indian universities. It promotes India as a global hub for higher education and enables Afghan nationals to receive quality education in fields such as Business Administration, Commerce, Computer Science, Arts, and more.</w:t>
      </w:r>
    </w:p>
    <w:p>
      <w:r>
        <w:t xml:space="preserve">&gt; </w:t>
      </w:r>
      <w:r>
        <w:rPr>
          <w:b/>
        </w:rPr>
        <w:t>Tenure of scholarship:</w:t>
      </w:r>
    </w:p>
    <w:p>
      <w:r>
        <w:t>It should be the endeavor of each student to complete the UG, PG, programmes within prescribed time period of 3 years, 2 years, respectively. However, any relaxation will be strictly as per UGC guidelines.</w:t>
      </w:r>
    </w:p>
    <w:p>
      <w:pPr>
        <w:pStyle w:val="Heading2"/>
      </w:pPr>
      <w:r>
        <w:t>Benefits</w:t>
      </w:r>
    </w:p>
    <w:p>
      <w:r>
        <w:t>The scholarship amount covers the entire degree programme fee including:</w:t>
      </w:r>
    </w:p>
    <w:p>
      <w:pPr>
        <w:pStyle w:val="ListBullet"/>
      </w:pPr>
      <w:r>
        <w:t>Tuition fees,</w:t>
      </w:r>
    </w:p>
    <w:p>
      <w:pPr>
        <w:pStyle w:val="ListBullet"/>
      </w:pPr>
      <w:r>
        <w:t>Admission fees,</w:t>
      </w:r>
    </w:p>
    <w:p>
      <w:pPr>
        <w:pStyle w:val="ListBullet"/>
      </w:pPr>
      <w:r>
        <w:t>Examination fees,</w:t>
      </w:r>
    </w:p>
    <w:p>
      <w:pPr>
        <w:pStyle w:val="ListBullet"/>
      </w:pPr>
      <w:r>
        <w:t>E-content charges,</w:t>
      </w:r>
    </w:p>
    <w:p>
      <w:pPr>
        <w:pStyle w:val="ListBullet"/>
      </w:pPr>
      <w:r>
        <w:t>Other charges like registration fee, re-examination, and award of degree, etc.</w:t>
      </w:r>
    </w:p>
    <w:p>
      <w:r>
        <w:t xml:space="preserve">&gt; </w:t>
      </w:r>
      <w:r>
        <w:rPr>
          <w:b/>
        </w:rPr>
        <w:t>Note:</w:t>
      </w:r>
    </w:p>
    <w:p>
      <w:pPr>
        <w:pStyle w:val="ListBullet"/>
      </w:pPr>
      <w:r>
        <w:t>The passed students are awarded Degree online and physical copies of degrees/certificates are also sent to Indian Mission in Kabul, and students need to collect from Indian Mission in Kabul.</w:t>
      </w:r>
    </w:p>
    <w:p>
      <w:pPr>
        <w:pStyle w:val="Heading2"/>
      </w:pPr>
      <w:r>
        <w:t>Eligibility</w:t>
      </w:r>
    </w:p>
    <w:p>
      <w:pPr>
        <w:pStyle w:val="ListBullet"/>
      </w:pPr>
      <w:r>
        <w:t>The applicant must be a national of Afghanistan.</w:t>
      </w:r>
    </w:p>
    <w:p>
      <w:pPr>
        <w:pStyle w:val="ListBullet"/>
      </w:pPr>
      <w:r>
        <w:t>The applicant must possess a valid Afghan National ID or Passport.</w:t>
      </w:r>
    </w:p>
    <w:p>
      <w:pPr>
        <w:pStyle w:val="ListBullet"/>
      </w:pPr>
      <w:r>
        <w:t>The applicant must be between 18 to 35 years of age as on July 1 of the academic year.</w:t>
      </w:r>
    </w:p>
    <w:p>
      <w:pPr>
        <w:pStyle w:val="ListBullet"/>
      </w:pPr>
      <w:r>
        <w:t>The applicant must meet the minimum academic qualifications required by the respective Indian university for the chosen program.</w:t>
      </w:r>
    </w:p>
    <w:p>
      <w:pPr>
        <w:pStyle w:val="ListBullet"/>
      </w:pPr>
      <w:r>
        <w:t>The applicant must ensure proficiency in English to understand and complete the program, as the medium of instruction is English.</w:t>
      </w:r>
    </w:p>
    <w:p>
      <w:pPr>
        <w:pStyle w:val="ListBullet"/>
      </w:pPr>
      <w:r>
        <w:t>The applicant must apply only for one program under the e-VB project.</w:t>
      </w:r>
    </w:p>
    <w:p>
      <w:pPr>
        <w:pStyle w:val="ListBullet"/>
      </w:pPr>
      <w:r>
        <w:t>The applicant must not be enrolled in any other ongoing program under the e-VB project.</w:t>
      </w:r>
    </w:p>
    <w:p>
      <w:r>
        <w:t xml:space="preserve">&gt; </w:t>
      </w:r>
      <w:r>
        <w:rPr>
          <w:b/>
        </w:rPr>
        <w:t>Note:</w:t>
      </w:r>
    </w:p>
    <w:p>
      <w:pPr>
        <w:pStyle w:val="ListBullet"/>
      </w:pPr>
      <w:r>
        <w:t>Applicants must check the eligibility criteria/pre-requisites for admission to a particular programme/course on the respective university portal and then apply.</w:t>
      </w:r>
    </w:p>
    <w:p>
      <w:pPr>
        <w:pStyle w:val="ListBullet"/>
      </w:pPr>
      <w:r>
        <w:t>Students who have already obtained a degree under e-VB project (at the time of announcement of the new academic session) and willing to avail scholarship under e-VB project for pursuing another degree, may also apply afresh through iLearn portal to process their application</w:t>
      </w:r>
    </w:p>
    <w:p>
      <w:pPr>
        <w:pStyle w:val="Heading2"/>
      </w:pPr>
      <w:r>
        <w:t>Application Process</w:t>
      </w:r>
    </w:p>
    <w:p>
      <w:pPr>
        <w:pStyle w:val="Heading3"/>
      </w:pPr>
      <w:r>
        <w:t>Mode: Online</w:t>
      </w:r>
    </w:p>
    <w:p>
      <w:r>
        <w:t xml:space="preserve">&gt; </w:t>
      </w:r>
      <w:r>
        <w:rPr>
          <w:b/>
        </w:rPr>
        <w:t>Registration of Learners at iLearn Portal:</w:t>
      </w:r>
    </w:p>
    <w:p>
      <w:r>
        <w:t xml:space="preserve">&gt; </w:t>
      </w:r>
      <w:r>
        <w:rPr>
          <w:b/>
        </w:rPr>
        <w:t>Selection of Programme and Universities:</w:t>
      </w:r>
    </w:p>
    <w:p>
      <w:r>
        <w:t xml:space="preserve">&gt; </w:t>
      </w:r>
      <w:r>
        <w:rPr>
          <w:b/>
        </w:rPr>
        <w:t>Submission of Enrolment form at University/HEI Portal:</w:t>
      </w:r>
    </w:p>
    <w:p>
      <w:r>
        <w:t xml:space="preserve">&gt; </w:t>
      </w:r>
      <w:r>
        <w:rPr>
          <w:b/>
        </w:rPr>
        <w:t>ICCR e-VB Alumni:</w:t>
      </w:r>
    </w:p>
    <w:p>
      <w:pPr>
        <w:pStyle w:val="ListBullet"/>
      </w:pPr>
      <w:r>
        <w:t>Student should fill up the Alumni Form available on iLearn  (http://www.ilearn.gov.in/)portal ICCR as well as on India Alumni (http://www.indiaalumni.almaconnect.com/) portal after completing the course and before award of final degree. This will help alumni of e-VB to be in touch for future eVB activities and will also be helpful in future for Indian Missions/Posts abroad. to remain engaged with the Alumni.</w:t>
      </w:r>
    </w:p>
    <w:p>
      <w:r>
        <w:t xml:space="preserve">&gt; </w:t>
      </w:r>
      <w:r>
        <w:rPr>
          <w:b/>
        </w:rPr>
        <w:t>Contact Us:</w:t>
      </w:r>
      <w:r>
        <w:t xml:space="preserve">  support@ilearn.gov.in</w:t>
      </w:r>
    </w:p>
    <w:p>
      <w:pPr>
        <w:pStyle w:val="Heading2"/>
      </w:pPr>
      <w:r>
        <w:t>Documents Required</w:t>
      </w:r>
    </w:p>
    <w:p>
      <w:pPr>
        <w:pStyle w:val="ListNumber"/>
      </w:pPr>
      <w:r>
        <w:t>Valid academic records/ transcripts/ certificates, as required by the respective Indian University/Institute.</w:t>
      </w:r>
    </w:p>
    <w:p>
      <w:pPr>
        <w:pStyle w:val="ListNumber"/>
      </w:pPr>
      <w:r>
        <w:t>Valid National ID with photograph and Date of Birth (The National ID must have validity till the last date of enrolment).</w:t>
      </w:r>
    </w:p>
    <w:p>
      <w:r>
        <w:t xml:space="preserve">&gt; </w:t>
      </w:r>
      <w:r>
        <w:rPr>
          <w:b/>
        </w:rPr>
        <w:t>Note:</w:t>
      </w:r>
    </w:p>
    <w:p>
      <w:pPr>
        <w:pStyle w:val="ListBullet"/>
      </w:pPr>
      <w:r>
        <w:t>The format of scanned documents should be in .jpeg/.jpg/.png format and size should be between 50KB to 250 KB.</w:t>
      </w:r>
    </w:p>
    <w:p>
      <w:pPr>
        <w:pStyle w:val="ListBullet"/>
      </w:pPr>
      <w:r>
        <w:t>In case of documents available in local language, applicants are requested to upload certified copies of translations of these documents in English.</w:t>
      </w:r>
    </w:p>
    <w:p>
      <w:pPr>
        <w:pStyle w:val="Heading2"/>
      </w:pPr>
      <w:r>
        <w:t>Frequently Asked Questions</w:t>
      </w:r>
    </w:p>
    <w:p>
      <w:r>
        <w:rPr>
          <w:b/>
        </w:rPr>
        <w:t>Q1. What is the objective of the "Awarding Teleeducation Scholarships To Afghan Students" scheme?</w:t>
      </w:r>
    </w:p>
    <w:p>
      <w:r>
        <w:t>The "Awarding Teleeducation Scholarships To Afghan Students" scheme aims to provide 1000 scholarships annually to Afghan students for pursuing various UGC-approved online Undergraduate and Postgraduate programs from Indian universities.</w:t>
      </w:r>
    </w:p>
    <w:p>
      <w:r>
        <w:rPr>
          <w:b/>
        </w:rPr>
        <w:t>Q2. Who is eligible to apply for the e-VB scholarship?</w:t>
      </w:r>
    </w:p>
    <w:p>
      <w:r>
        <w:t>Any applicant who is a national of Afghanistan, between 18 and 35 years old, and meets the academic requirements of the chosen program is eligible to apply.</w:t>
      </w:r>
    </w:p>
    <w:p>
      <w:r>
        <w:t>&lt;br&gt;</w:t>
      </w:r>
    </w:p>
    <w:p>
      <w:r>
        <w:t>&lt;br&gt;</w:t>
      </w:r>
    </w:p>
    <w:p>
      <w:r>
        <w:rPr>
          <w:b/>
        </w:rPr>
        <w:t>Q3. What programs are available under the scholarship?</w:t>
      </w:r>
    </w:p>
    <w:p>
      <w:r>
        <w:t>The scholarship covers various undergraduate and postgraduate programs such as Business Administration, Commerce, Arts, Computer Applications, and others, offered by Indian universities.</w:t>
      </w:r>
    </w:p>
    <w:p>
      <w:r>
        <w:t>&lt;br&gt;</w:t>
      </w:r>
    </w:p>
    <w:p>
      <w:r>
        <w:t>&lt;br&gt;</w:t>
      </w:r>
    </w:p>
    <w:p>
      <w:r>
        <w:rPr>
          <w:b/>
        </w:rPr>
        <w:t>Q4. How many scholarships are offered each year?</w:t>
      </w:r>
    </w:p>
    <w:p>
      <w:r>
        <w:t>Under the e-VB project, the Government of India offers up to 1000 scholarships annually to Afghan students.</w:t>
      </w:r>
    </w:p>
    <w:p>
      <w:r>
        <w:t>&lt;br&gt;</w:t>
      </w:r>
    </w:p>
    <w:p>
      <w:r>
        <w:t>&lt;br&gt;</w:t>
      </w:r>
    </w:p>
    <w:p>
      <w:r>
        <w:rPr>
          <w:b/>
        </w:rPr>
        <w:t>Q5. Is the scholarship available for students living outside Afghanistan?</w:t>
      </w:r>
    </w:p>
    <w:p>
      <w:r>
        <w:t>Yes, the scholarship is available to Afghan nationals residing in any part of the world, provided they hold a valid Afghan ID or passport.</w:t>
      </w:r>
    </w:p>
    <w:p>
      <w:r>
        <w:t>&lt;br&gt;</w:t>
      </w:r>
    </w:p>
    <w:p>
      <w:r>
        <w:t>&lt;br&gt;</w:t>
      </w:r>
    </w:p>
    <w:p>
      <w:r>
        <w:rPr>
          <w:b/>
        </w:rPr>
        <w:t>Q6. Is there any fee to apply for the scholarship?</w:t>
      </w:r>
    </w:p>
    <w:p>
      <w:r>
        <w:t>No, there is no application fee required to apply for the e-VB scholarship.</w:t>
      </w:r>
    </w:p>
    <w:p>
      <w:r>
        <w:t>&lt;br&gt;</w:t>
      </w:r>
    </w:p>
    <w:p>
      <w:r>
        <w:t>&lt;br&gt;</w:t>
      </w:r>
    </w:p>
    <w:p>
      <w:r>
        <w:rPr>
          <w:b/>
        </w:rPr>
        <w:t>Q7. What costs are covered under the scholarship?</w:t>
      </w:r>
    </w:p>
    <w:p>
      <w:r>
        <w:t>The scholarship covers the full academic cost, including tuition fees, admission fees, e-content charges, examination fees, and other related expenses.</w:t>
      </w:r>
    </w:p>
    <w:p>
      <w:r>
        <w:t>&lt;br&gt;</w:t>
      </w:r>
    </w:p>
    <w:p>
      <w:r>
        <w:t>&lt;br&gt;</w:t>
      </w:r>
    </w:p>
    <w:p>
      <w:r>
        <w:rPr>
          <w:b/>
        </w:rPr>
        <w:t>Q8. What is the mode of education under this scholarship?</w:t>
      </w:r>
    </w:p>
    <w:p>
      <w:r>
        <w:t>All programs under the e-VB scholarship are delivered in online mode through the Learning Management Systems of the respective Indian universities.</w:t>
      </w:r>
    </w:p>
    <w:p>
      <w:r>
        <w:t>&lt;br&gt;</w:t>
      </w:r>
    </w:p>
    <w:p>
      <w:r>
        <w:t>&lt;br&gt;</w:t>
      </w:r>
    </w:p>
    <w:p>
      <w:r>
        <w:rPr>
          <w:b/>
        </w:rPr>
        <w:t>Q9. What is the medium of instruction for the online courses under this learning program?</w:t>
      </w:r>
    </w:p>
    <w:p>
      <w:r>
        <w:t>All courses offered through the e-VB project are delivered in the English language, and applicants must be proficient in reading, writing, and understanding English to ensure successful completion of the program.</w:t>
      </w:r>
    </w:p>
    <w:p>
      <w:r>
        <w:t>&lt;br&gt;</w:t>
      </w:r>
    </w:p>
    <w:p>
      <w:r>
        <w:t>&lt;br&gt;</w:t>
      </w:r>
    </w:p>
    <w:p>
      <w:r>
        <w:t>&lt;br&gt;</w:t>
      </w:r>
    </w:p>
    <w:p>
      <w:r>
        <w:rPr>
          <w:b/>
        </w:rPr>
        <w:t>Q10. Are physical copies of degrees and certificates provided to the students?</w:t>
      </w:r>
    </w:p>
    <w:p>
      <w:r>
        <w:t>Yes, after successful completion of the program, Indian universities provide both digital and physical copies of degrees or certificates, with the physical copies being sent to the Indian Mission in Kabul for student collection.</w:t>
      </w:r>
    </w:p>
    <w:p>
      <w:r>
        <w:t>&lt;br&gt;</w:t>
      </w:r>
    </w:p>
    <w:p>
      <w:r>
        <w:t>&lt;br&gt;</w:t>
      </w:r>
    </w:p>
    <w:p>
      <w:r>
        <w:rPr>
          <w:b/>
        </w:rPr>
        <w:t>Q11. What happens if a student fails in a semester during the program?</w:t>
      </w:r>
    </w:p>
    <w:p>
      <w:r>
        <w:t>In case a student fails to clear the required number of subjects in any semester, continuation of the scholarship is deferred until the student meets the academic performance criteria as outlined by the scholarship rules.</w:t>
      </w:r>
    </w:p>
    <w:p>
      <w:r>
        <w:t>&lt;br&gt;</w:t>
      </w:r>
    </w:p>
    <w:p>
      <w:r>
        <w:t>&lt;br&gt;</w:t>
      </w:r>
    </w:p>
    <w:p>
      <w:r>
        <w:rPr>
          <w:b/>
        </w:rPr>
        <w:t>Q12. How can students apply for the scholarship under this project?</w:t>
      </w:r>
    </w:p>
    <w:p>
      <w:r>
        <w:t>Afghan students who meet the eligibility criteria can apply by registering on the iLearn  (http://www.ilearn.gov.in/)portal, selecting their preferred course and university, and submitting the required documents and application through the university’s integrated portal.</w:t>
      </w:r>
    </w:p>
    <w:p>
      <w:r>
        <w:t>&lt;br&gt;</w:t>
      </w:r>
    </w:p>
    <w:p>
      <w:r>
        <w:t>&lt;br&gt;</w:t>
      </w:r>
    </w:p>
    <w:p>
      <w:r>
        <w:rPr>
          <w:b/>
        </w:rPr>
        <w:t>Q13. What steps should an applicant take after completing their course under the e-VB project?</w:t>
      </w:r>
    </w:p>
    <w:p>
      <w:r>
        <w:t>Upon course completion, students are required to fill out the Alumni Form on both the iLearn portal and India Alumni portal, which helps in maintaining future engagement with Indian Missions and participation in alumni activities.</w:t>
      </w:r>
    </w:p>
    <w:p>
      <w:pPr>
        <w:pStyle w:val="Heading2"/>
      </w:pPr>
      <w:r>
        <w:t>Sources And References</w:t>
      </w:r>
    </w:p>
    <w:p>
      <w:pPr>
        <w:pStyle w:val="ListBullet"/>
      </w:pPr>
      <w:r>
        <w:t>Guidelines (https://ilearn.gov.in/static/static/pics/Guidelines.pdf)</w:t>
      </w:r>
    </w:p>
    <w:p>
      <w:pPr>
        <w:pStyle w:val="ListBullet"/>
      </w:pPr>
      <w:r>
        <w:t>Official Website (https://ilearn.gov.in/scholarship_afghan)</w:t>
      </w:r>
    </w:p>
    <w:p>
      <w:pPr>
        <w:pStyle w:val="ListBullet"/>
      </w:pPr>
      <w:r>
        <w:t>User Manual (https://www.ilearn.gov.in/static/static/pics/iLearn%20-%20User%20Manual.pdf)</w:t>
      </w:r>
    </w:p>
    <w:p>
      <w:r>
        <w:t>Source: https://www.myscheme.gov.in/schemes/atestas</w:t>
      </w:r>
    </w:p>
    <w:p>
      <w:r>
        <w:br w:type="page"/>
      </w:r>
    </w:p>
    <w:p>
      <w:pPr>
        <w:pStyle w:val="Heading1"/>
      </w:pPr>
      <w:r>
        <w:t>Incentive Scheme for Meritorious Students of Economically Backward Class of General Category</w:t>
      </w:r>
    </w:p>
    <w:p>
      <w:r>
        <w:rPr>
          <w:i/>
          <w:sz w:val="18"/>
        </w:rPr>
        <w:t>State: Rajasthan | Categories: Education &amp; Learning | Scheme For: Individual</w:t>
      </w:r>
    </w:p>
    <w:p>
      <w:pPr>
        <w:pStyle w:val="Heading2"/>
      </w:pPr>
      <w:r>
        <w:t>Details</w:t>
      </w:r>
    </w:p>
    <w:p>
      <w:r>
        <w:t>The &amp;quot;Incentive Scheme for Meritorious Students of Economically Backward Class of General Category&amp;quot; was launched by the Education Department, Government of Rajasthan. Under this scheme, a one-time financial assistance of ₹15,000/- along with a certificate of appreciation is awarded to the top 100 meritorious students of Class 10 and each stream (Science, Commerce, Arts) of Class 12, who are listed in the state-level merit list of the Rajasthan Board of Secondary Education (RBSE), Ajmer. The scheme is implemented by the Directorate of Secondary Education, Rajasthan, Bikaner.</w:t>
      </w:r>
    </w:p>
    <w:p>
      <w:pPr>
        <w:pStyle w:val="Heading2"/>
      </w:pPr>
      <w:r>
        <w:t>Benefits</w:t>
      </w:r>
    </w:p>
    <w:p>
      <w:r>
        <w:t xml:space="preserve">&gt; </w:t>
      </w:r>
      <w:r>
        <w:rPr>
          <w:b/>
        </w:rPr>
        <w:t>Financial Assistance:</w:t>
      </w:r>
    </w:p>
    <w:p>
      <w:pPr>
        <w:pStyle w:val="ListBullet"/>
      </w:pPr>
      <w:r>
        <w:t>One-time financial assistance of ₹15,000/- is provided to economically backward students from the general category studying in government and private schools.</w:t>
      </w:r>
    </w:p>
    <w:p>
      <w:r>
        <w:t xml:space="preserve">&gt; </w:t>
      </w:r>
      <w:r>
        <w:rPr>
          <w:b/>
        </w:rPr>
        <w:t>Certificate of Appreciation:</w:t>
      </w:r>
    </w:p>
    <w:p>
      <w:pPr>
        <w:pStyle w:val="ListBullet"/>
      </w:pPr>
      <w:r>
        <w:t>An official certificate is awarded along with the monetary benefit.</w:t>
      </w:r>
    </w:p>
    <w:p>
      <w:pPr>
        <w:pStyle w:val="Heading2"/>
      </w:pPr>
      <w:r>
        <w:t>Eligibility</w:t>
      </w:r>
    </w:p>
    <w:p>
      <w:pPr>
        <w:pStyle w:val="ListNumber"/>
      </w:pPr>
      <w:r>
        <w:t>The applicant should be a native of Rajasthan.</w:t>
      </w:r>
    </w:p>
    <w:p>
      <w:pPr>
        <w:pStyle w:val="ListNumber"/>
      </w:pPr>
      <w:r>
        <w:t>The applicant should be a student.</w:t>
      </w:r>
    </w:p>
    <w:p>
      <w:pPr>
        <w:pStyle w:val="ListNumber"/>
      </w:pPr>
      <w:r>
        <w:t>The applicant should belong to the economically backward class from the general category.</w:t>
      </w:r>
    </w:p>
    <w:p>
      <w:pPr>
        <w:pStyle w:val="ListNumber"/>
      </w:pPr>
      <w:r>
        <w:t>The applicant should be studying in a government or private school.</w:t>
      </w:r>
    </w:p>
    <w:p>
      <w:pPr>
        <w:pStyle w:val="ListNumber"/>
      </w:pPr>
      <w:r>
        <w:t>The applicant should have passed Class 10th, Praveshika, Class 12th (Science/Commerce/Arts), or Varishta Upadhyay examination conducted by Rajasthan Board of Secondary Education (RBSE), Ajmer.   1. The applicant should have secured a minimum of 75% marks in the qualifying examination.</w:t>
      </w:r>
    </w:p>
    <w:p>
      <w:pPr>
        <w:pStyle w:val="ListNumber"/>
      </w:pPr>
      <w:r>
        <w:t>The applicant’s parents’ combined annual income from all sources should be less than ₹2,50,000.</w:t>
      </w:r>
    </w:p>
    <w:p>
      <w:pPr>
        <w:pStyle w:val="Heading2"/>
      </w:pPr>
      <w:r>
        <w:t>Application Process</w:t>
      </w:r>
    </w:p>
    <w:p>
      <w:pPr>
        <w:pStyle w:val="Heading3"/>
      </w:pPr>
      <w:r>
        <w:t>Mode: Online</w:t>
      </w:r>
    </w:p>
    <w:p>
      <w:r>
        <w:t xml:space="preserve">&gt; </w:t>
      </w:r>
      <w:r>
        <w:rPr>
          <w:b/>
        </w:rPr>
        <w:t>Application Process:</w:t>
      </w:r>
    </w:p>
    <w:p>
      <w:r>
        <w:t xml:space="preserve">&gt; </w:t>
      </w:r>
      <w:r>
        <w:rPr>
          <w:b/>
        </w:rPr>
        <w:t>Post-Application Process:</w:t>
      </w:r>
    </w:p>
    <w:p>
      <w:pPr>
        <w:pStyle w:val="Heading2"/>
      </w:pPr>
      <w:r>
        <w:t>Documents Required</w:t>
      </w:r>
    </w:p>
    <w:p>
      <w:pPr>
        <w:pStyle w:val="ListNumber"/>
      </w:pPr>
      <w:r>
        <w:t>Aadhaar Card or Jan Aadhaar Card of the Student</w:t>
      </w:r>
    </w:p>
    <w:p>
      <w:pPr>
        <w:pStyle w:val="ListNumber"/>
      </w:pPr>
      <w:r>
        <w:t>Marksheet Copy</w:t>
      </w:r>
    </w:p>
    <w:p>
      <w:pPr>
        <w:pStyle w:val="ListNumber"/>
      </w:pPr>
      <w:r>
        <w:t>Income Certificate /EWS certificate</w:t>
      </w:r>
    </w:p>
    <w:p>
      <w:pPr>
        <w:pStyle w:val="ListNumber"/>
      </w:pPr>
      <w:r>
        <w:t>Any other documents as required</w:t>
      </w:r>
    </w:p>
    <w:p>
      <w:pPr>
        <w:pStyle w:val="Heading2"/>
      </w:pPr>
      <w:r>
        <w:t>Frequently Asked Questions</w:t>
      </w:r>
    </w:p>
    <w:p>
      <w:r>
        <w:rPr>
          <w:b/>
        </w:rPr>
        <w:t>Q1. Who implements the scheme?</w:t>
      </w:r>
    </w:p>
    <w:p>
      <w:r>
        <w:t>The Directorate of Secondary Education, Rajasthan, Bikaner.</w:t>
      </w:r>
    </w:p>
    <w:p>
      <w:r>
        <w:t>&lt;br&gt;</w:t>
      </w:r>
    </w:p>
    <w:p>
      <w:r>
        <w:t>&lt;br&gt;</w:t>
      </w:r>
    </w:p>
    <w:p>
      <w:r>
        <w:rPr>
          <w:b/>
        </w:rPr>
        <w:t>Q2. How much financial benefit is provided under the scheme?</w:t>
      </w:r>
    </w:p>
    <w:p>
      <w:r>
        <w:t>A one-time financial assistance of ₹15,000/-.</w:t>
      </w:r>
    </w:p>
    <w:p>
      <w:r>
        <w:rPr>
          <w:b/>
        </w:rPr>
        <w:t>Q3. What additional benefit is provided apart from the cash incentive?</w:t>
      </w:r>
    </w:p>
    <w:p>
      <w:r>
        <w:t>A certificate of appreciation.</w:t>
      </w:r>
    </w:p>
    <w:p>
      <w:r>
        <w:rPr>
          <w:b/>
        </w:rPr>
        <w:t>Q4. Who is eligible for this scheme?</w:t>
      </w:r>
    </w:p>
    <w:p>
      <w:r>
        <w:t>General category students with 75% or above marks and parental income below ₹2,50,000/- per annum.</w:t>
      </w:r>
    </w:p>
    <w:p>
      <w:r>
        <w:rPr>
          <w:b/>
        </w:rPr>
        <w:t>Q5. Which classes' students are eligible for the scheme?</w:t>
      </w:r>
    </w:p>
    <w:p>
      <w:r>
        <w:t>Students of Class 10th, Praveshika, Class 12th (Science, Commerce, Arts), and Varishta Upadhyay.</w:t>
      </w:r>
    </w:p>
    <w:p>
      <w:r>
        <w:rPr>
          <w:b/>
        </w:rPr>
        <w:t>Q6. How many students benefit each year?</w:t>
      </w:r>
    </w:p>
    <w:p>
      <w:r>
        <w:t>A total of 400 students annually.</w:t>
      </w:r>
    </w:p>
    <w:p>
      <w:r>
        <w:rPr>
          <w:b/>
        </w:rPr>
        <w:t>Q7. What is the minimum percentage required for eligibility?</w:t>
      </w:r>
    </w:p>
    <w:p>
      <w:r>
        <w:t>At least 75% marks in the qualifying examination.</w:t>
      </w:r>
    </w:p>
    <w:p>
      <w:r>
        <w:rPr>
          <w:b/>
        </w:rPr>
        <w:t>Q8. What documents are required to apply?</w:t>
      </w:r>
    </w:p>
    <w:p>
      <w:r>
        <w:t>Aadhaar/Jan Aadhaar Card, Marksheet, and Income Certificate.</w:t>
      </w:r>
    </w:p>
    <w:p>
      <w:r>
        <w:rPr>
          <w:b/>
        </w:rPr>
        <w:t>Q9. How can a student apply for this scheme?</w:t>
      </w:r>
    </w:p>
    <w:p>
      <w:r>
        <w:t>Through their school Principal via online application.</w:t>
      </w:r>
    </w:p>
    <w:p>
      <w:r>
        <w:rPr>
          <w:b/>
        </w:rPr>
        <w:t>Q10. Who verifies and forwards the applications?</w:t>
      </w:r>
    </w:p>
    <w:p>
      <w:r>
        <w:t>The concerned District Education Officer (Primary/Secondary Education).</w:t>
      </w:r>
    </w:p>
    <w:p>
      <w:r>
        <w:rPr>
          <w:b/>
        </w:rPr>
        <w:t>Q11. When is the amount disbursed?</w:t>
      </w:r>
    </w:p>
    <w:p>
      <w:r>
        <w:t>After verification of merit and eligibility.</w:t>
      </w:r>
    </w:p>
    <w:p>
      <w:r>
        <w:rPr>
          <w:b/>
        </w:rPr>
        <w:t>Q12. Is this benefit provided every year?</w:t>
      </w:r>
    </w:p>
    <w:p>
      <w:r>
        <w:t>The benefit is given only once for each qualifying examination.</w:t>
      </w:r>
    </w:p>
    <w:p>
      <w:pPr>
        <w:pStyle w:val="Heading2"/>
      </w:pPr>
      <w:r>
        <w:t>Sources And References</w:t>
      </w:r>
    </w:p>
    <w:p>
      <w:pPr>
        <w:pStyle w:val="ListBullet"/>
      </w:pPr>
      <w:r>
        <w:t>Guidelines (https://rajshaladarpan.rajasthan.gov.in/SD2/BSP/Home/ShowFile.aspx?oid=63d105de12a7f949a0e67697)</w:t>
      </w:r>
    </w:p>
    <w:p>
      <w:r>
        <w:t>Source: https://www.myscheme.gov.in/schemes/ismsebcgc</w:t>
      </w:r>
    </w:p>
    <w:p>
      <w:r>
        <w:br w:type="page"/>
      </w:r>
    </w:p>
    <w:p>
      <w:pPr>
        <w:pStyle w:val="Heading1"/>
      </w:pPr>
      <w:r>
        <w:t>Tiatr Competition</w:t>
      </w:r>
    </w:p>
    <w:p>
      <w:r>
        <w:rPr>
          <w:i/>
          <w:sz w:val="18"/>
        </w:rPr>
        <w:t>State: Goa | Categories: Social welfare &amp; Empowerment, Education &amp; Learning | Scheme For: Individual</w:t>
      </w:r>
    </w:p>
    <w:p>
      <w:pPr>
        <w:pStyle w:val="Heading2"/>
      </w:pPr>
      <w:r>
        <w:t>Details</w:t>
      </w:r>
    </w:p>
    <w:p>
      <w:r>
        <w:t>The "Tiatr Competition" is organised annually by the Kala Academy under the Department of Art and Culture, Government of Goa. The scheme aims to encourage and promote the unique Goan theatre form of Tiatr. Participation in this scheme is open to Goan institutions registered under the Societies Registration Act, 1860 (with renewed registration). Entries are invited through press notes in local dailies. The institutions fulfilling the scheme’s requirements and submitting entries within the stipulated date are allowed to stage their Tiatr performances as per the sequence finalised by Kala Academy.</w:t>
      </w:r>
    </w:p>
    <w:p>
      <w:pPr>
        <w:pStyle w:val="Heading2"/>
      </w:pPr>
      <w:r>
        <w:t>Benefits</w:t>
      </w:r>
    </w:p>
    <w:p>
      <w:pPr>
        <w:pStyle w:val="ListBullet"/>
      </w:pPr>
      <w:r>
        <w:t>Free auditorium with permissible infrastructure (extra facilities chargeable).</w:t>
      </w:r>
    </w:p>
    <w:p>
      <w:pPr>
        <w:pStyle w:val="ListBullet"/>
      </w:pPr>
      <w:r>
        <w:t>Hire charges paid for two vehicles for transportation of artistes and stage materials (as per Kala Academy norms).</w:t>
      </w:r>
    </w:p>
    <w:p>
      <w:pPr>
        <w:pStyle w:val="ListBullet"/>
      </w:pPr>
      <w:r>
        <w:t>80% of gate collection from ticket sales is given to the participating institution.</w:t>
      </w:r>
    </w:p>
    <w:p>
      <w:pPr>
        <w:pStyle w:val="ListBullet"/>
      </w:pPr>
      <w:r>
        <w:t>Prizes awarded based on recommendations from a panel of judges.</w:t>
      </w:r>
    </w:p>
    <w:p>
      <w:r>
        <w:t>&lt;br&gt;</w:t>
      </w:r>
    </w:p>
    <w:p>
      <w:r>
        <w:rPr>
          <w:b/>
        </w:rPr>
        <w:t>Best Performance</w:t>
      </w:r>
    </w:p>
    <w:p>
      <w:r>
        <w:t>‘A’ Group: 1st Prize: ₹1,00,000/-; 2nd Prize: ₹75,000/-; 3rd Prize: ₹50,000/-; Consolation (2 prizes): ₹25,000/- each (if &gt;10 performances)</w:t>
      </w:r>
    </w:p>
    <w:p>
      <w:r>
        <w:t>‘B’ Group: 1st Prize: ₹50,000/-; 2nd Prize: ₹40,000/-; 3rd Prize: ₹30,000/-; Consolation Prize: ₹20,000/- (if &gt;10 performances)</w:t>
      </w:r>
    </w:p>
    <w:p>
      <w:r>
        <w:rPr>
          <w:b/>
        </w:rPr>
        <w:t>Individual Artiste (Acting)</w:t>
      </w:r>
    </w:p>
    <w:p>
      <w:r>
        <w:t>1st Prize (Male &amp; Female): ‘A’ Group: ₹7,000/- each; ‘B’ Group: ₹3,000/- each</w:t>
      </w:r>
    </w:p>
    <w:p>
      <w:r>
        <w:t>2nd Prize (Male &amp; Female): ‘A’ Group: ₹5,000/- each; ‘B’ Group: ₹2,000/- each</w:t>
      </w:r>
    </w:p>
    <w:p>
      <w:r>
        <w:rPr>
          <w:b/>
        </w:rPr>
        <w:t>Negative Role (Male &amp; Female)</w:t>
      </w:r>
    </w:p>
    <w:p>
      <w:r>
        <w:t>1st Prize: ‘A’ Group: ₹7,000/-; ‘B’ Group: ₹3,000/-</w:t>
      </w:r>
    </w:p>
    <w:p>
      <w:r>
        <w:t>2nd Prize: ‘A’ Group: ₹5,000/-; ‘B’ Group: ₹2,000/-</w:t>
      </w:r>
    </w:p>
    <w:p>
      <w:r>
        <w:rPr>
          <w:b/>
        </w:rPr>
        <w:t>Comedian (Male &amp; Female)</w:t>
      </w:r>
    </w:p>
    <w:p>
      <w:r>
        <w:t>‘A’ Group: ₹5,000/-; ‘B’ Group: ₹2,500/-</w:t>
      </w:r>
    </w:p>
    <w:p>
      <w:r>
        <w:rPr>
          <w:b/>
        </w:rPr>
        <w:t>Child Artiste (Male &amp; Female)</w:t>
      </w:r>
    </w:p>
    <w:p>
      <w:r>
        <w:t>‘A’ Group: ₹2,000/-; ‘B’ Group: ₹1,000/-</w:t>
      </w:r>
    </w:p>
    <w:p>
      <w:r>
        <w:rPr>
          <w:b/>
        </w:rPr>
        <w:t>Best Direction</w:t>
      </w:r>
    </w:p>
    <w:p>
      <w:r>
        <w:t>1st Prize: ‘A’ Group: ₹10,000/-; ‘B’ Group: ₹5,000/-</w:t>
      </w:r>
    </w:p>
    <w:p>
      <w:r>
        <w:t>2nd Prize: ‘A’ Group: ₹7,000/-; ‘B’ Group: ₹4,000/-</w:t>
      </w:r>
    </w:p>
    <w:p>
      <w:r>
        <w:t>3rd Prize: ‘A’ Group: ₹5,000/-; ‘B’ Group: ₹3,000/-</w:t>
      </w:r>
    </w:p>
    <w:p>
      <w:r>
        <w:rPr>
          <w:b/>
        </w:rPr>
        <w:t>Technical Prizes</w:t>
      </w:r>
    </w:p>
    <w:p>
      <w:r>
        <w:t>Stage Setting: ‘A’ Group: ₹5,000/-; ‘B’ Group: ₹2,500/-</w:t>
      </w:r>
    </w:p>
    <w:p>
      <w:r>
        <w:t>Light Effects: ‘A’ Group: ₹5,000/-; ‘B’ Group: ₹2,500/-</w:t>
      </w:r>
    </w:p>
    <w:p>
      <w:r>
        <w:t>Music (Band): ‘A’ Group: ₹9,000/-; ‘B’ Group: ₹4,500/-</w:t>
      </w:r>
    </w:p>
    <w:p>
      <w:r>
        <w:t>Make-up: ‘A’ Group: ₹5,000/-; ‘B’ Group: ₹2,500/-</w:t>
      </w:r>
    </w:p>
    <w:p>
      <w:r>
        <w:t>Costumes: ‘A’ Group: ₹5,000/-; ‘B’ Group: ₹2,500/-</w:t>
      </w:r>
    </w:p>
    <w:p>
      <w:r>
        <w:t>Background Music: ‘A’ Group: ₹5,000/-; ‘B’ Group: ₹2,500/-</w:t>
      </w:r>
    </w:p>
    <w:p>
      <w:r>
        <w:rPr>
          <w:b/>
        </w:rPr>
        <w:t>Singing Awards</w:t>
      </w:r>
    </w:p>
    <w:p>
      <w:r>
        <w:t>Best Singer (Solo, Male &amp; Female): 1st Prize: ‘A’ Group: ₹2,000/-; ‘B’ Group: ₹1,000/-; 2nd Prize: ‘A’ Group: ₹1,000/-; ‘B’ Group: ₹500/-</w:t>
      </w:r>
    </w:p>
    <w:p>
      <w:r>
        <w:t>Best Comedy Solo (Male &amp; Female): ‘A’ Group: ₹2,000/-; ‘B’ Group: ₹1,000/-</w:t>
      </w:r>
    </w:p>
    <w:p>
      <w:r>
        <w:t>Best Child Singer (Male &amp; Female): ‘A’ Group: ₹1,000/-; ‘B’ Group: ₹500/-</w:t>
      </w:r>
    </w:p>
    <w:p>
      <w:r>
        <w:t>Best Choral Cantar Singing: ‘A’ Group: ₹4,000/-; ‘B’ Group: ₹2,000/-</w:t>
      </w:r>
    </w:p>
    <w:p>
      <w:r>
        <w:t>Best Duet: ‘A’ Group: ₹2,000/-; ‘B’ Group: ₹1,000/-</w:t>
      </w:r>
    </w:p>
    <w:p>
      <w:r>
        <w:t>Best Duo: ‘A’ Group: ₹2,000/-; ‘B’ Group: ₹1,000/-</w:t>
      </w:r>
    </w:p>
    <w:p>
      <w:r>
        <w:t>Best Trio: ‘A’ Group: ₹3,000/-; ‘B’ Group: ₹1,500/-</w:t>
      </w:r>
    </w:p>
    <w:p>
      <w:r>
        <w:t>Best Quartet: ‘A’ Group: ₹4,000/-; ‘B’ Group: ₹2,000/-</w:t>
      </w:r>
    </w:p>
    <w:p>
      <w:r>
        <w:rPr>
          <w:b/>
        </w:rPr>
        <w:t>Script &amp; Lyrics Awards</w:t>
      </w:r>
    </w:p>
    <w:p>
      <w:r>
        <w:t>Best Lyrics: ‘A’ Group: ₹2,000/-; ‘B’ Group: ₹1,000/-</w:t>
      </w:r>
    </w:p>
    <w:p>
      <w:r>
        <w:t>Best Script: 1st Prize: ‘A’ Group: ₹10,000/-; ‘B’ Group: ₹5,000/-; 2nd Prize: ‘A’ Group: ₹7,000/-; ‘B’ Group: ₹3,000/-</w:t>
      </w:r>
    </w:p>
    <w:p>
      <w:pPr>
        <w:pStyle w:val="Heading2"/>
      </w:pPr>
      <w:r>
        <w:t>Eligibility</w:t>
      </w:r>
    </w:p>
    <w:p>
      <w:pPr>
        <w:pStyle w:val="ListNumber"/>
      </w:pPr>
      <w:r>
        <w:t>The institution should be registered under the Societies Registration Act, 1860.</w:t>
      </w:r>
    </w:p>
    <w:p>
      <w:pPr>
        <w:pStyle w:val="ListNumber"/>
      </w:pPr>
      <w:r>
        <w:t>The registration of the institution should be valid at the time of application.</w:t>
      </w:r>
    </w:p>
    <w:p>
      <w:pPr>
        <w:pStyle w:val="Heading2"/>
      </w:pPr>
      <w:r>
        <w:t>Application Process</w:t>
      </w:r>
    </w:p>
    <w:p>
      <w:pPr>
        <w:pStyle w:val="Heading3"/>
      </w:pPr>
      <w:r>
        <w:t>Mode: Offline</w:t>
      </w:r>
    </w:p>
    <w:p>
      <w:r>
        <w:t>__</w:t>
      </w:r>
      <w:r>
        <w:rPr>
          <w:b/>
        </w:rPr>
        <w:t>Step 1:</w:t>
      </w:r>
      <w:r>
        <w:t>__ The interested applicant should visit the Kala Academy, Goa, and request a hard copy of the prescribed format of the application form from  the Office of Tiatr Academy of Goa (https://www.goa.gov.in/wp-content/uploads/2025/04/3RD-ALL-GOA.pdf#:~:text=Detailed%20Rules%20and%20Regulations%20of%20the%20competition%2C,is%20June%206%2C%202025%20during%20office%20hours.),  Block A, 2nd Floor, Campal Trade Centre, Campal, Panaji, Goa.</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academy staff.</w:t>
      </w:r>
    </w:p>
    <w:p>
      <w:r>
        <w:rPr>
          <w:b/>
        </w:rPr>
        <w:t xml:space="preserve">For more information, contact </w:t>
      </w:r>
      <w:r>
        <w:rPr>
          <w:b/>
        </w:rPr>
        <w:t>9158044466</w:t>
      </w:r>
      <w:r>
        <w:t>**.*</w:t>
      </w:r>
    </w:p>
    <w:p>
      <w:r>
        <w:t>**The last date to submit the completed application form is 6th June 2025, during office hours.*</w:t>
      </w:r>
    </w:p>
    <w:p>
      <w:r>
        <w:t>__</w:t>
      </w:r>
      <w:r>
        <w:rPr>
          <w:b/>
        </w:rPr>
        <w:t>Authority for Redressal of Grievances:</w:t>
      </w:r>
      <w:r>
        <w:t>__ Member Secretary/Chairman, Kala Academy Goa.</w:t>
      </w:r>
    </w:p>
    <w:p>
      <w:pPr>
        <w:pStyle w:val="Heading2"/>
      </w:pPr>
      <w:r>
        <w:t>Documents Required</w:t>
      </w:r>
    </w:p>
    <w:p>
      <w:pPr>
        <w:pStyle w:val="ListBullet"/>
      </w:pPr>
      <w:r>
        <w:t>Copy of Renewed Registration Certificate</w:t>
      </w:r>
    </w:p>
    <w:p>
      <w:pPr>
        <w:pStyle w:val="ListBullet"/>
      </w:pPr>
      <w:r>
        <w:t>Typed Copy of the Script (to be submitted 3 days before the date of commencement of the tiatr)</w:t>
      </w:r>
    </w:p>
    <w:p>
      <w:pPr>
        <w:pStyle w:val="ListBullet"/>
      </w:pPr>
      <w:r>
        <w:t>Typed Copy of the Songs (Kantaram) (to be submitted 3 days before the date of commencement of the tiatr)</w:t>
      </w:r>
    </w:p>
    <w:p>
      <w:r>
        <w:t>__</w:t>
      </w:r>
      <w:r>
        <w:rPr>
          <w:b/>
        </w:rPr>
        <w:t>Entry to Public:</w:t>
      </w:r>
      <w:r>
        <w:t>__ Tickets of ₹ 50/- are charged for admission to each show.</w:t>
      </w:r>
    </w:p>
    <w:p>
      <w:pPr>
        <w:pStyle w:val="Heading2"/>
      </w:pPr>
      <w:r>
        <w:t>Frequently Asked Questions</w:t>
      </w:r>
    </w:p>
    <w:p>
      <w:r>
        <w:rPr>
          <w:b/>
        </w:rPr>
        <w:t>Q1. What are the eligibility criteria for institutions to participate in the annual Tiatr competition?</w:t>
      </w:r>
    </w:p>
    <w:p>
      <w:r>
        <w:t>Only Goan institutions registered under the Societies Registration Act, 1860, with renewed registration, are eligible. The Tiatr must be staged as per the programme finalized by Kala Academy.</w:t>
      </w:r>
    </w:p>
    <w:p>
      <w:r>
        <w:rPr>
          <w:b/>
        </w:rPr>
        <w:t>Q2. How can my institution apply for the Tiatr competition, and what documents are required?</w:t>
      </w:r>
    </w:p>
    <w:p>
      <w:r>
        <w:t>Submit the prescribed entry form before the deadline, along with a registration/renewal copy, ₹500 entry fee, and ₹5,000 refundable security deposit.</w:t>
      </w:r>
    </w:p>
    <w:p>
      <w:r>
        <w:rPr>
          <w:b/>
        </w:rPr>
        <w:t>Q3. Is there a fee for participating in the competition, and is any part of it refundable?</w:t>
      </w:r>
    </w:p>
    <w:p>
      <w:r>
        <w:t>Yes, a non-refundable entry fee of ₹500 and a refundable security deposit of ₹5,000 must be paid at the time of application.</w:t>
      </w:r>
    </w:p>
    <w:p>
      <w:r>
        <w:rPr>
          <w:b/>
        </w:rPr>
        <w:t>Q4. What facilities are provided to participating institutions for staging their Tiatr performances?</w:t>
      </w:r>
    </w:p>
    <w:p>
      <w:r>
        <w:t>Kala Academy provides an auditorium with basic infrastructure free of cost, while additional facilities are charged as per their rates.</w:t>
      </w:r>
    </w:p>
    <w:p>
      <w:r>
        <w:rPr>
          <w:b/>
        </w:rPr>
        <w:t>Q5. Are there any financial benefits for participating institutions apart from prizes?</w:t>
      </w:r>
    </w:p>
    <w:p>
      <w:r>
        <w:t>Yes, institutions receive 80% of gate collections from ticket sales and vehicle hire charges for transporting artists and stage materials as per norms.</w:t>
      </w:r>
    </w:p>
    <w:p>
      <w:r>
        <w:rPr>
          <w:b/>
        </w:rPr>
        <w:t>Q6. How are the performances scheduled for participating institutions?</w:t>
      </w:r>
    </w:p>
    <w:p>
      <w:r>
        <w:t>Kala Academy decides the sequence of performances, and all eligible entries submitted on time are allowed to stage their shows.</w:t>
      </w:r>
    </w:p>
    <w:p>
      <w:r>
        <w:rPr>
          <w:b/>
        </w:rPr>
        <w:t>Q7. What are the prize categories and amounts for the Best Performance in the competition?</w:t>
      </w:r>
    </w:p>
    <w:p>
      <w:r>
        <w:t>In 'A' Group, prizes are ₹1,00,000 (1st), ₹75,000 (2nd), and ₹50,000 (3rd). 'B' Group offers ₹50,000 (1st), ₹40,000 (2nd), and ₹30,000 (3rd).</w:t>
      </w:r>
    </w:p>
    <w:p>
      <w:r>
        <w:rPr>
          <w:b/>
        </w:rPr>
        <w:t>Q8. Are there consolation prizes, and under what conditions are they awarded?</w:t>
      </w:r>
    </w:p>
    <w:p>
      <w:r>
        <w:t>Consolation prizes of ₹25,000 each (for 'A' Group) and ₹20,000 (for 'B' Group) are given if there are more than 10 performances.</w:t>
      </w:r>
    </w:p>
    <w:p>
      <w:r>
        <w:rPr>
          <w:b/>
        </w:rPr>
        <w:t>Q9. What prizes are available for individual artists in acting categories?</w:t>
      </w:r>
    </w:p>
    <w:p>
      <w:r>
        <w:t>Prizes range from ₹7,000 (1st prize) to ₹2,000 (2nd prize) for male/female actors, negative roles, and child artists in different groups.</w:t>
      </w:r>
    </w:p>
    <w:p>
      <w:r>
        <w:rPr>
          <w:b/>
        </w:rPr>
        <w:t>Q10. Are there separate awards for comedians, and how much are they worth?</w:t>
      </w:r>
    </w:p>
    <w:p>
      <w:r>
        <w:t>Yes, best comedian (male/female) awards are ₹5,000 ('A' Group) and ₹2,500 ('B' Group).</w:t>
      </w:r>
    </w:p>
    <w:p>
      <w:r>
        <w:rPr>
          <w:b/>
        </w:rPr>
        <w:t>Q11. Are technical aspects like stage setting and lighting also awarded in the competition?</w:t>
      </w:r>
    </w:p>
    <w:p>
      <w:r>
        <w:t>Yes, categories like Best Stage Setting, Light Effects, and Music offer prizes ranging from ₹2,500 to ₹9,000 depending on the group.</w:t>
      </w:r>
    </w:p>
    <w:p>
      <w:r>
        <w:rPr>
          <w:b/>
        </w:rPr>
        <w:t>Q12. What awards are given for music-related performances such as solo singing and choral groups?</w:t>
      </w:r>
    </w:p>
    <w:p>
      <w:r>
        <w:t>Prizes include ₹2,000 (Best Solo Singer), ₹4,000 (Best Choral Singing), and ₹3,000 (Best Trio), varying between groups.</w:t>
      </w:r>
    </w:p>
    <w:p>
      <w:r>
        <w:rPr>
          <w:b/>
        </w:rPr>
        <w:t>Q13. Is there a category for Best Lyrics, and what is the prize amount?</w:t>
      </w:r>
    </w:p>
    <w:p>
      <w:r>
        <w:t>Yes, Best Lyrics awards are ₹2,000 ('A' Group) and ₹1,000 ('B' Group).</w:t>
      </w:r>
    </w:p>
    <w:p>
      <w:r>
        <w:rPr>
          <w:b/>
        </w:rPr>
        <w:t>Q14. How are the winners selected in the competition?</w:t>
      </w:r>
    </w:p>
    <w:p>
      <w:r>
        <w:t>A panel of judges appointed by Kala Academy evaluates performances and recommends prize winners as per scheme guidelines.</w:t>
      </w:r>
    </w:p>
    <w:p>
      <w:pPr>
        <w:pStyle w:val="Heading2"/>
      </w:pPr>
      <w:r>
        <w:t>Sources And References</w:t>
      </w:r>
    </w:p>
    <w:p>
      <w:pPr>
        <w:pStyle w:val="ListBullet"/>
      </w:pPr>
      <w:r>
        <w:t>Guidelines (https://artandculture.goa.gov.in/sites/default/files/Kala%20Academy%20Goa%20Schemes.pdf)</w:t>
      </w:r>
    </w:p>
    <w:p>
      <w:r>
        <w:t>Source: https://www.myscheme.gov.in/schemes/tc</w:t>
      </w:r>
    </w:p>
    <w:p>
      <w:r>
        <w:br w:type="page"/>
      </w:r>
    </w:p>
    <w:p>
      <w:pPr>
        <w:pStyle w:val="Heading1"/>
      </w:pPr>
      <w:r>
        <w:t>Scheme to Encourage Farmers to Add Value to Crops</w:t>
      </w:r>
    </w:p>
    <w:p>
      <w:r>
        <w:rPr>
          <w:i/>
          <w:sz w:val="18"/>
        </w:rPr>
        <w:t>State: Gujarat | Categories: Agriculture,Rural &amp; Environment | Scheme For: Individual</w:t>
      </w:r>
    </w:p>
    <w:p>
      <w:pPr>
        <w:pStyle w:val="Heading2"/>
      </w:pPr>
      <w:r>
        <w:t>Details</w:t>
      </w:r>
    </w:p>
    <w:p>
      <w:r>
        <w:t>The &amp;quot;Scheme to Encourage Farmers to Add Value to Crops&amp;quot; introduced by the Agriculture, Farmers Welfare and Cooperation Department, Gujarat, aims to promote value addition in agriculture by helping farmers invest in machinery and equipment. This initiative seeks to improve the profitability of farming by supporting post-harvest processing and mechanization.</w:t>
      </w:r>
    </w:p>
    <w:p>
      <w:pPr>
        <w:pStyle w:val="Heading2"/>
      </w:pPr>
      <w:r>
        <w:t>Benefits</w:t>
      </w:r>
    </w:p>
    <w:p>
      <w:pPr>
        <w:pStyle w:val="ListBullet"/>
      </w:pPr>
      <w:r>
        <w:rPr>
          <w:b/>
        </w:rPr>
        <w:t>Financial Assistance:</w:t>
      </w:r>
      <w:r>
        <w:t xml:space="preserve"> 50% of the machinery cost or ₹10,00,000/-, whichever is less.</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must be involved in agriculture-related activities.</w:t>
      </w:r>
    </w:p>
    <w:p>
      <w:pPr>
        <w:pStyle w:val="ListNumber"/>
      </w:pPr>
      <w:r>
        <w:t>The applicant must intend to purchase machinery for value addition.</w:t>
      </w:r>
    </w:p>
    <w:p>
      <w:r>
        <w:t>&lt;br&gt;</w:t>
      </w:r>
    </w:p>
    <w:p>
      <w:pPr>
        <w:pStyle w:val="Heading2"/>
      </w:pPr>
      <w:r>
        <w:t>Application Process</w:t>
      </w:r>
    </w:p>
    <w:p>
      <w:pPr>
        <w:pStyle w:val="Heading3"/>
      </w:pPr>
      <w:r>
        <w:t>Mode: Offline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"Scheme to Encourage Farmers to Add Value to Crops"?</w:t>
      </w:r>
    </w:p>
    <w:p>
      <w:r>
        <w:t>The objective of the scheme is to provide financial assistance to farmers for purchasing machinery that adds value to their crops, thereby increasing their income.</w:t>
      </w:r>
    </w:p>
    <w:p>
      <w:r>
        <w:t>&lt;br&gt;</w:t>
      </w:r>
    </w:p>
    <w:p>
      <w:r>
        <w:t>&lt;br&gt;</w:t>
      </w:r>
    </w:p>
    <w:p>
      <w:r>
        <w:rPr>
          <w:b/>
        </w:rPr>
        <w:t>Q2. Who is eligible to apply for this scheme?</w:t>
      </w:r>
    </w:p>
    <w:p>
      <w:r>
        <w:t>Any individual who is a farmer and a resident of Gujarat is eligible to apply for this scheme.</w:t>
      </w:r>
    </w:p>
    <w:p>
      <w:r>
        <w:t>&lt;br&gt;</w:t>
      </w:r>
    </w:p>
    <w:p>
      <w:r>
        <w:t>&lt;br&gt;</w:t>
      </w:r>
    </w:p>
    <w:p>
      <w:r>
        <w:rPr>
          <w:b/>
        </w:rPr>
        <w:t>Q3. How much financial assistance is provided under this scheme?</w:t>
      </w:r>
    </w:p>
    <w:p>
      <w:r>
        <w:t>The scheme provides financial assistance of 50% of the machinery cost or up to ₹10,00,000/-, whichever is lower.</w:t>
      </w:r>
    </w:p>
    <w:p>
      <w:r>
        <w:t>&lt;br&gt;</w:t>
      </w:r>
    </w:p>
    <w:p>
      <w:r>
        <w:t>&lt;br&gt;</w:t>
      </w:r>
    </w:p>
    <w:p>
      <w:r>
        <w:rPr>
          <w:b/>
        </w:rPr>
        <w:t>Q4. Is the scheme available to farmers of all castes and categories?</w:t>
      </w:r>
    </w:p>
    <w:p>
      <w:r>
        <w:t>Yes, the scheme is open to farmers of all castes, categories, and economic backgrounds.</w:t>
      </w:r>
    </w:p>
    <w:p>
      <w:r>
        <w:t>&lt;br&gt;</w:t>
      </w:r>
    </w:p>
    <w:p>
      <w:r>
        <w:t>&lt;br&gt;</w:t>
      </w:r>
    </w:p>
    <w:p>
      <w:r>
        <w:rPr>
          <w:b/>
        </w:rPr>
        <w:t>Q5. Is there any income limit for availing benefits under this scheme?</w:t>
      </w:r>
    </w:p>
    <w:p>
      <w:r>
        <w:t>No, there is no personal or family income limit for applying to this scheme.</w:t>
      </w:r>
    </w:p>
    <w:p>
      <w:r>
        <w:t>&lt;br&gt;</w:t>
      </w:r>
    </w:p>
    <w:p>
      <w:r>
        <w:t>&lt;br&gt;</w:t>
      </w:r>
    </w:p>
    <w:p>
      <w:r>
        <w:rPr>
          <w:b/>
        </w:rPr>
        <w:t>Q6. How is the subsidy amount disbursed to the farmer?</w:t>
      </w:r>
    </w:p>
    <w:p>
      <w:r>
        <w:t>The subsidy amount is directly transferred to the applicant's registered bank account.</w:t>
      </w:r>
    </w:p>
    <w:p>
      <w:r>
        <w:t>&lt;br&gt;</w:t>
      </w:r>
    </w:p>
    <w:p>
      <w:r>
        <w:t>&lt;br&gt;</w:t>
      </w:r>
    </w:p>
    <w:p>
      <w:r>
        <w:rPr>
          <w:b/>
        </w:rPr>
        <w:t>Q7. Is this scheme applicable throughout Gujarat?</w:t>
      </w:r>
    </w:p>
    <w:p>
      <w:r>
        <w:t>Yes, the scheme is implemented across all districts of Gujarat.</w:t>
      </w:r>
    </w:p>
    <w:p>
      <w:r>
        <w:t>&lt;br&gt;</w:t>
      </w:r>
    </w:p>
    <w:p>
      <w:r>
        <w:t>&lt;br&gt;</w:t>
      </w:r>
    </w:p>
    <w:p>
      <w:r>
        <w:rPr>
          <w:b/>
        </w:rPr>
        <w:t>Q8. Where should a farmer apply for the scheme?</w:t>
      </w:r>
    </w:p>
    <w:p>
      <w:r>
        <w:t>Applicants can apply on the iKhedut  (https://ikhedut.gujarat.gov.in/)portal to avail of the benefits of the scheme.</w:t>
      </w:r>
    </w:p>
    <w:p>
      <w:r>
        <w:rPr>
          <w:b/>
        </w:rPr>
        <w:t>Q9. What documents are required to apply for this scheme?</w:t>
      </w:r>
    </w:p>
    <w:p>
      <w:r>
        <w:t>The required documents include an Aadhaar card, a 7/12 land record, and either a bank passbook or a cancelled cheque.</w:t>
      </w:r>
    </w:p>
    <w:p>
      <w:r>
        <w:rPr>
          <w:b/>
        </w:rPr>
        <w:t>Q10.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188) (https://mariyojana.gujarat.gov.in/Schemeatoz.aspx)</w:t>
      </w:r>
    </w:p>
    <w:p>
      <w:pPr>
        <w:pStyle w:val="ListBullet"/>
      </w:pPr>
      <w:r>
        <w:t>User Manual (Applicant Registration) (https://ikhedut.gujarat.gov.in/site/iKhedut%202.0%20User%20Manual%20PPT_Gujarati.pdf)</w:t>
      </w:r>
    </w:p>
    <w:p>
      <w:r>
        <w:t>Source: https://www.myscheme.gov.in/schemes/sefavc</w:t>
      </w:r>
    </w:p>
    <w:p>
      <w:r>
        <w:br w:type="page"/>
      </w:r>
    </w:p>
    <w:p>
      <w:pPr>
        <w:pStyle w:val="Heading1"/>
      </w:pPr>
      <w:r>
        <w:t>Assistance for Power Driven Chaff Cutter scheme</w:t>
      </w:r>
    </w:p>
    <w:p>
      <w:r>
        <w:rPr>
          <w:i/>
          <w:sz w:val="18"/>
        </w:rPr>
        <w:t>State: Gujarat | Categories: Agriculture,Rural &amp; Environment | Scheme For: Individual</w:t>
      </w:r>
    </w:p>
    <w:p>
      <w:pPr>
        <w:pStyle w:val="Heading2"/>
      </w:pPr>
      <w:r>
        <w:t>Details</w:t>
      </w:r>
    </w:p>
    <w:p>
      <w:r>
        <w:t>The &amp;quot;Assistance for Power Driven Chaff Cutter Scheme&amp;quot; introduced by the Agriculture, Farmers Welfare and Cooperation Department, Gujarat, aims to reduce fodder wastage (25-30%) in dairy farming. By using a power-driven chaff cutter, farmers can efficiently chop green and dry fodder, ensuring better utilization and increased profitability.</w:t>
      </w:r>
    </w:p>
    <w:p>
      <w:r>
        <w:t>&lt;br&gt;</w:t>
      </w:r>
    </w:p>
    <w:p>
      <w:r>
        <w:t>&lt;br&gt;</w:t>
      </w:r>
    </w:p>
    <w:p>
      <w:pPr>
        <w:pStyle w:val="Heading2"/>
      </w:pPr>
      <w:r>
        <w:t>Benefits</w:t>
      </w:r>
    </w:p>
    <w:p>
      <w:r>
        <w:t>&lt;br&gt;</w:t>
      </w:r>
    </w:p>
    <w:p>
      <w:r>
        <w:rPr>
          <w:b/>
        </w:rPr>
        <w:t>Name of Component</w:t>
      </w:r>
      <w:r>
        <w:tab/>
      </w:r>
      <w:r>
        <w:rPr>
          <w:b/>
        </w:rPr>
        <w:t>Standard of Assistance</w:t>
      </w:r>
      <w:r>
        <w:tab/>
      </w:r>
      <w:r>
        <w:rPr>
          <w:b/>
        </w:rPr>
        <w:t>Minimum Time Limit(In Year) for Reclaiming Benefits</w:t>
      </w:r>
      <w:r>
        <w:tab/>
        <w:t>Assistance for Power Driven Chaff Cutter scheme under General People, Schedule Caste People and Schedule Tribe People.</w:t>
        <w:tab/>
        <w:t>Assistance up to 75% of the purchase cost or ₹18,000/- whichever is less is given to beneficiary.5 Year</w:t>
        <w:tab/>
        <w:t>&lt;br&gt;</w:t>
      </w:r>
    </w:p>
    <w:p>
      <w:pPr>
        <w:pStyle w:val="Heading2"/>
      </w:pPr>
      <w:r>
        <w:t>Eligibility</w:t>
      </w:r>
    </w:p>
    <w:p>
      <w:pPr>
        <w:pStyle w:val="ListBullet"/>
      </w:pPr>
      <w:r>
        <w:t>The scheme is applicable to General, Scheduled Caste (SC), and Scheduled Tribe (ST) individuals.</w:t>
      </w:r>
    </w:p>
    <w:p>
      <w:pPr>
        <w:pStyle w:val="ListBullet"/>
      </w:pPr>
      <w:r>
        <w:t>The applicant must be engaged in dairy farming.</w:t>
      </w:r>
    </w:p>
    <w:p>
      <w:r>
        <w:t>&lt;br&gt;</w:t>
      </w:r>
    </w:p>
    <w:p>
      <w:pPr>
        <w:pStyle w:val="Heading2"/>
      </w:pPr>
      <w:r>
        <w:t>Application Process</w:t>
      </w:r>
    </w:p>
    <w:p>
      <w:pPr>
        <w:pStyle w:val="Heading3"/>
      </w:pPr>
      <w:r>
        <w:t>Mode: Offline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Bank Passbook copy or cancelled cheque.</w:t>
      </w:r>
    </w:p>
    <w:p>
      <w:pPr>
        <w:pStyle w:val="ListNumber"/>
      </w:pPr>
      <w:r>
        <w:t>Ration card (Having Bar code).</w:t>
      </w:r>
    </w:p>
    <w:p>
      <w:pPr>
        <w:pStyle w:val="ListNumber"/>
      </w:pPr>
      <w:r>
        <w:t>Aadhaar card copy.</w:t>
      </w:r>
    </w:p>
    <w:p>
      <w:pPr>
        <w:pStyle w:val="ListNumber"/>
      </w:pPr>
      <w:r>
        <w:t>Caste Certificate (Schedule Caste and Schedule Tribe applicants).</w:t>
      </w:r>
    </w:p>
    <w:p>
      <w:pPr>
        <w:pStyle w:val="Heading2"/>
      </w:pPr>
      <w:r>
        <w:t>Frequently Asked Questions</w:t>
      </w:r>
    </w:p>
    <w:p>
      <w:r>
        <w:rPr>
          <w:b/>
        </w:rPr>
        <w:t>Q1. What is the objective of the "Assistance for Power Driven Chaff Cutter Scheme"?</w:t>
      </w:r>
    </w:p>
    <w:p>
      <w:r>
        <w:t>The Assistance for Power Driven Chaff Cutter Scheme aims to reduce fodder wastage (25-30%) in dairy farming. By using a power-driven chaff cutter, farmers can efficiently chop green and dry fodder, ensuring better utilization and increased profitability.</w:t>
      </w:r>
    </w:p>
    <w:p>
      <w:r>
        <w:rPr>
          <w:b/>
        </w:rPr>
        <w:t>Q2. Who is eligible to apply for the "Assistance for Power Driven Chaff Cutter Scheme"?</w:t>
      </w:r>
    </w:p>
    <w:p>
      <w:r>
        <w:t>The scheme is available to dairy farmers belonging to the General, Scheduled Caste (SC), and Scheduled Tribe (ST) categories who are residents of Gujarat.</w:t>
      </w:r>
    </w:p>
    <w:p>
      <w:r>
        <w:t>&lt;br&gt;</w:t>
      </w:r>
    </w:p>
    <w:p>
      <w:r>
        <w:t>&lt;br&gt;</w:t>
      </w:r>
    </w:p>
    <w:p>
      <w:r>
        <w:rPr>
          <w:b/>
        </w:rPr>
        <w:t>Q3. What type of financial assistance is provided under this scheme?</w:t>
      </w:r>
    </w:p>
    <w:p>
      <w:r>
        <w:t>Beneficiaries can receive up to 75% of the purchase cost or ₹18,000, whichever is lower, as financial assistance for purchasing a power-driven chaff cutter.</w:t>
      </w:r>
    </w:p>
    <w:p>
      <w:r>
        <w:t>&lt;br&gt;</w:t>
      </w:r>
    </w:p>
    <w:p>
      <w:r>
        <w:t>&lt;br&gt;</w:t>
      </w:r>
    </w:p>
    <w:p>
      <w:r>
        <w:rPr>
          <w:b/>
        </w:rPr>
        <w:t>Q4. Can an applicant reapply if they have already availed of this scheme in the past?</w:t>
      </w:r>
    </w:p>
    <w:p>
      <w:r>
        <w:t>No, an applicant who has already availed of this scheme within the last 5 years is not eligible to reapply.</w:t>
      </w:r>
    </w:p>
    <w:p>
      <w:r>
        <w:t>&lt;br&gt;</w:t>
      </w:r>
    </w:p>
    <w:p>
      <w:r>
        <w:t>&lt;br&gt;</w:t>
      </w:r>
    </w:p>
    <w:p>
      <w:r>
        <w:rPr>
          <w:b/>
        </w:rPr>
        <w:t>Q5. Does the beneficiary need to repay the subsidy amount?</w:t>
      </w:r>
    </w:p>
    <w:p>
      <w:r>
        <w:t>No, the financial assistance provided under this scheme is a subsidy, not a loan, and does not need to be repaid.</w:t>
      </w:r>
    </w:p>
    <w:p>
      <w:r>
        <w:t>&lt;br&gt;</w:t>
      </w:r>
    </w:p>
    <w:p>
      <w:r>
        <w:t>&lt;br&gt;</w:t>
      </w:r>
    </w:p>
    <w:p>
      <w:r>
        <w:rPr>
          <w:b/>
        </w:rPr>
        <w:t>Q6. Is a caste certificate mandatory for all applicants?</w:t>
      </w:r>
    </w:p>
    <w:p>
      <w:r>
        <w:t>No, a caste certificate is required only for applicants from the Scheduled Caste (SC) and Scheduled Tribe (ST) categories. General category applicants do not need to submit a caste certificate.</w:t>
      </w:r>
    </w:p>
    <w:p>
      <w:r>
        <w:t>&lt;br&gt;</w:t>
      </w:r>
    </w:p>
    <w:p>
      <w:r>
        <w:t>&lt;br&gt;</w:t>
      </w:r>
    </w:p>
    <w:p>
      <w:r>
        <w:rPr>
          <w:b/>
        </w:rPr>
        <w:t>Q7. Where can an applicant apply for this scheme?</w:t>
      </w:r>
    </w:p>
    <w:p>
      <w:r>
        <w:t>Applications must be submitted online through the iKhedut  (https://ikhedut.gujarat.gov.in)portal.</w:t>
      </w:r>
    </w:p>
    <w:p>
      <w:r>
        <w:rPr>
          <w:b/>
        </w:rPr>
        <w:t>Q8. Where can an applicant find more details or assistance regarding the scheme?</w:t>
      </w:r>
    </w:p>
    <w:p>
      <w:r>
        <w:t>Additional details can be found on the iKhedut  (https://ikhedut.gujarat.gov.in)portal or by contacting the local agriculture department.</w:t>
      </w:r>
    </w:p>
    <w:p>
      <w:r>
        <w:t>&lt;br&gt;</w:t>
      </w:r>
    </w:p>
    <w:p>
      <w:r>
        <w:t>&lt;br&gt;</w:t>
      </w:r>
    </w:p>
    <w:p>
      <w:r>
        <w:t>&lt;br&gt;</w:t>
      </w:r>
    </w:p>
    <w:p>
      <w:r>
        <w:t>&lt;br&gt;</w:t>
      </w:r>
    </w:p>
    <w:p>
      <w:r>
        <w:t>&lt;br&gt;</w:t>
      </w:r>
    </w:p>
    <w:p>
      <w:r>
        <w:t>&lt;br&gt;</w:t>
      </w:r>
    </w:p>
    <w:p>
      <w:r>
        <w:t>&lt;br&gt;</w:t>
      </w:r>
    </w:p>
    <w:p>
      <w:r>
        <w:t>&lt;br&gt;</w:t>
      </w:r>
    </w:p>
    <w:p>
      <w:r>
        <w:t>&lt;br&gt;</w:t>
      </w:r>
    </w:p>
    <w:p>
      <w:pPr>
        <w:pStyle w:val="Heading2"/>
      </w:pPr>
      <w:r>
        <w:t>Sources And References</w:t>
      </w:r>
    </w:p>
    <w:p>
      <w:pPr>
        <w:pStyle w:val="ListBullet"/>
      </w:pPr>
      <w:r>
        <w:t>Guidelines (https://agri.gujarat.gov.in/Home/SchemesDetailsPage?Id=wiB0mG2hjcblY52frAvd0g==&amp;domain=12ewfiAgGqKRe600IL5Z/w==)</w:t>
      </w:r>
    </w:p>
    <w:p>
      <w:r>
        <w:t>Source: https://www.myscheme.gov.in/schemes/afpdccs</w:t>
      </w:r>
    </w:p>
    <w:p>
      <w:r>
        <w:br w:type="page"/>
      </w:r>
    </w:p>
    <w:p>
      <w:pPr>
        <w:pStyle w:val="Heading1"/>
      </w:pPr>
      <w:r>
        <w:t>Bicycle Distribution Scheme for Girl Students of Economically Weaker Section</w:t>
      </w:r>
    </w:p>
    <w:p>
      <w:r>
        <w:rPr>
          <w:i/>
          <w:sz w:val="18"/>
        </w:rPr>
        <w:t>State: Rajasthan | Categories: Education &amp; Learning, Women and Child | Scheme For: Individual</w:t>
      </w:r>
    </w:p>
    <w:p>
      <w:pPr>
        <w:pStyle w:val="Heading2"/>
      </w:pPr>
      <w:r>
        <w:t>Details</w:t>
      </w:r>
    </w:p>
    <w:p>
      <w:r>
        <w:t>The &amp;quot;Bicycle Distribution Scheme&amp;quot; was launched by the Social Justice and Empowerment Department, Government of Rajasthan, for girl students belonging to the Economically Weaker Section (EWS) of Rajasthan. Under this scheme, free bicycles will be distributed to 5,800 girl students from the EWS category, who are studying in government schools from Class 6 to Class 8, to facilitate their commute between home and school.</w:t>
      </w:r>
    </w:p>
    <w:p>
      <w:pPr>
        <w:pStyle w:val="Heading2"/>
      </w:pPr>
      <w:r>
        <w:t>Benefits</w:t>
      </w:r>
    </w:p>
    <w:p>
      <w:r>
        <w:t>Under this scheme, free bicycles will be distributed to girl students from the EWS category.</w:t>
      </w:r>
    </w:p>
    <w:p>
      <w:r>
        <w:rPr>
          <w:b/>
        </w:rPr>
        <w:t>*Number of beneficiaries:</w:t>
      </w:r>
      <w:r>
        <w:t>*</w:t>
      </w:r>
    </w:p>
    <w:p>
      <w:pPr>
        <w:pStyle w:val="ListNumber"/>
      </w:pPr>
      <w:r>
        <w:t>Total: 5,800 beneficiaries</w:t>
      </w:r>
    </w:p>
    <w:p>
      <w:pPr>
        <w:pStyle w:val="ListNumber"/>
      </w:pPr>
      <w:r>
        <w:t>Number of Beneficiaries Class-wise:</w:t>
      </w:r>
    </w:p>
    <w:p>
      <w:pPr>
        <w:pStyle w:val="ListBullet"/>
      </w:pPr>
      <w:r>
        <w:t>Class 6th: 1,933- Class 7th: 1,933- Class 8th: 1,934</w:t>
      </w:r>
    </w:p>
    <w:p>
      <w:pPr>
        <w:pStyle w:val="Heading2"/>
      </w:pPr>
      <w:r>
        <w:t>Eligibility</w:t>
      </w:r>
    </w:p>
    <w:p>
      <w:pPr>
        <w:pStyle w:val="ListNumber"/>
      </w:pPr>
      <w:r>
        <w:t>The applicant should be a native of Rajasthan.</w:t>
      </w:r>
    </w:p>
    <w:p>
      <w:pPr>
        <w:pStyle w:val="ListNumber"/>
      </w:pPr>
      <w:r>
        <w:t>The applicant should be a girl student.</w:t>
      </w:r>
    </w:p>
    <w:p>
      <w:pPr>
        <w:pStyle w:val="ListNumber"/>
      </w:pPr>
      <w:r>
        <w:t>The applicant should be studying in Class 6, 7, or 8 in a government school in Rajasthan.</w:t>
      </w:r>
    </w:p>
    <w:p>
      <w:pPr>
        <w:pStyle w:val="ListNumber"/>
      </w:pPr>
      <w:r>
        <w:t>The applicant should belong to the Economically Weaker Section (EWS) category.</w:t>
      </w:r>
    </w:p>
    <w:p>
      <w:pPr>
        <w:pStyle w:val="ListNumber"/>
      </w:pPr>
      <w:r>
        <w:t>The annual income of the applicant’s parents/guardian should be less than ₹1,00,000/-.</w:t>
      </w:r>
    </w:p>
    <w:p>
      <w:pPr>
        <w:pStyle w:val="ListNumber"/>
      </w:pPr>
      <w:r>
        <w:t>The applicant should have secured at least 60% marks in the previous examination.</w:t>
      </w:r>
    </w:p>
    <w:p>
      <w:r>
        <w:rPr>
          <w:b/>
        </w:rPr>
        <w:t>Note:</w:t>
      </w:r>
      <w:r>
        <w:t xml:space="preserve"> Preference will be given based on merit (marks obtained).</w:t>
      </w:r>
    </w:p>
    <w:p>
      <w:pPr>
        <w:pStyle w:val="Heading2"/>
      </w:pPr>
      <w:r>
        <w:t>Application Process</w:t>
      </w:r>
    </w:p>
    <w:p>
      <w:pPr>
        <w:pStyle w:val="Heading3"/>
      </w:pPr>
      <w:r>
        <w:t>Mode: Online</w:t>
      </w:r>
    </w:p>
    <w:p>
      <w:pPr>
        <w:pStyle w:val="Heading2"/>
      </w:pPr>
      <w:r>
        <w:t>Documents Required</w:t>
      </w:r>
    </w:p>
    <w:p>
      <w:pPr>
        <w:pStyle w:val="ListNumber"/>
      </w:pPr>
      <w:r>
        <w:t>Aadhaar Card or Jan Aadhaar Card of the Student</w:t>
      </w:r>
    </w:p>
    <w:p>
      <w:pPr>
        <w:pStyle w:val="ListNumber"/>
      </w:pPr>
      <w:r>
        <w:t>EWS Certificate</w:t>
      </w:r>
    </w:p>
    <w:p>
      <w:pPr>
        <w:pStyle w:val="ListNumber"/>
      </w:pPr>
      <w:r>
        <w:t>Income Certificate</w:t>
      </w:r>
    </w:p>
    <w:p>
      <w:pPr>
        <w:pStyle w:val="ListNumber"/>
      </w:pPr>
      <w:r>
        <w:t>Marksheet</w:t>
      </w:r>
    </w:p>
    <w:p>
      <w:pPr>
        <w:pStyle w:val="ListNumber"/>
      </w:pPr>
      <w:r>
        <w:t>Non-Judicial Affidavit</w:t>
      </w:r>
    </w:p>
    <w:p>
      <w:pPr>
        <w:pStyle w:val="ListNumber"/>
      </w:pPr>
      <w:r>
        <w:t>Any other documents as required</w:t>
      </w:r>
    </w:p>
    <w:p>
      <w:pPr>
        <w:pStyle w:val="Heading2"/>
      </w:pPr>
      <w:r>
        <w:t>Frequently Asked Questions</w:t>
      </w:r>
    </w:p>
    <w:p>
      <w:r>
        <w:rPr>
          <w:b/>
        </w:rPr>
        <w:t>Q1. Who is eligible for this scheme?</w:t>
      </w:r>
    </w:p>
    <w:p>
      <w:r>
        <w:t>Girl students of Classes 6 to 8 studying in government schools and belonging to EWS families.</w:t>
      </w:r>
    </w:p>
    <w:p>
      <w:r>
        <w:rPr>
          <w:b/>
        </w:rPr>
        <w:t>Q2. How many students benefit from this scheme?</w:t>
      </w:r>
    </w:p>
    <w:p>
      <w:r>
        <w:t>A total of 5,800 girl students benefit—1,933 each from Classes 6 and 7, and 1,934 from Class 8.</w:t>
      </w:r>
    </w:p>
    <w:p>
      <w:r>
        <w:rPr>
          <w:b/>
        </w:rPr>
        <w:t>Q3. What benefit do students get under this scheme?</w:t>
      </w:r>
    </w:p>
    <w:p>
      <w:r>
        <w:t>Eligible students receive a free bicycle.</w:t>
      </w:r>
    </w:p>
    <w:p>
      <w:r>
        <w:rPr>
          <w:b/>
        </w:rPr>
        <w:t>Q4. How often is the bicycle given?</w:t>
      </w:r>
    </w:p>
    <w:p>
      <w:r>
        <w:t>It is a one-time benefit for the academic year.</w:t>
      </w:r>
    </w:p>
    <w:p>
      <w:r>
        <w:rPr>
          <w:b/>
        </w:rPr>
        <w:t>Q5. When was the scheme launched?</w:t>
      </w:r>
    </w:p>
    <w:p>
      <w:r>
        <w:t>It was launched as part of the 2022-23 Budget Announcement (Announcement No. 55).</w:t>
      </w:r>
    </w:p>
    <w:p>
      <w:r>
        <w:rPr>
          <w:b/>
        </w:rPr>
        <w:t>Q6. Can private school students apply?</w:t>
      </w:r>
    </w:p>
    <w:p>
      <w:r>
        <w:t>No, only students of government schools are eligible.</w:t>
      </w:r>
    </w:p>
    <w:p>
      <w:r>
        <w:rPr>
          <w:b/>
        </w:rPr>
        <w:t>Q7. How is selection done if applications exceed the quota?</w:t>
      </w:r>
    </w:p>
    <w:p>
      <w:r>
        <w:t>Selection is based on merit and marks obtained.</w:t>
      </w:r>
    </w:p>
    <w:p>
      <w:r>
        <w:rPr>
          <w:b/>
        </w:rPr>
        <w:t>Q8. Is there any fee to apply?</w:t>
      </w:r>
    </w:p>
    <w:p>
      <w:r>
        <w:t>No, the application and distribution are completely free.</w:t>
      </w:r>
    </w:p>
    <w:p>
      <w:r>
        <w:rPr>
          <w:b/>
        </w:rPr>
        <w:t>Q9. What is the mode of application?</w:t>
      </w:r>
    </w:p>
    <w:p>
      <w:r>
        <w:t>The application is processed online by the school principal.</w:t>
      </w:r>
    </w:p>
    <w:p>
      <w:r>
        <w:rPr>
          <w:b/>
        </w:rPr>
        <w:t>Q10. What documents are needed?</w:t>
      </w:r>
    </w:p>
    <w:p>
      <w:r>
        <w:t>Aadhaar/Jan Aadhaar, EWS Certificate, Income Certificate, Marksheet, and Affidavit.</w:t>
      </w:r>
    </w:p>
    <w:p>
      <w:pPr>
        <w:pStyle w:val="Heading2"/>
      </w:pPr>
      <w:r>
        <w:t>Sources And References</w:t>
      </w:r>
    </w:p>
    <w:p>
      <w:pPr>
        <w:pStyle w:val="ListBullet"/>
      </w:pPr>
      <w:r>
        <w:t>Guidelines (https://rajshaladarpan.rajasthan.gov.in/SD2/BSP/Home/ShowFile.aspx?oid=63d105de12a7f949a0e67697)</w:t>
      </w:r>
    </w:p>
    <w:p>
      <w:r>
        <w:t>Source: https://www.myscheme.gov.in/schemes/akvkckcvy</w:t>
      </w:r>
    </w:p>
    <w:p>
      <w:r>
        <w:br w:type="page"/>
      </w:r>
    </w:p>
    <w:p>
      <w:pPr>
        <w:pStyle w:val="Heading1"/>
      </w:pPr>
      <w:r>
        <w:t>Dr. Bhimrao Ambedkar Sanskrit Scholarship Scheme for Scheduled Caste and Scheduled Tribe Students</w:t>
      </w:r>
    </w:p>
    <w:p>
      <w:r>
        <w:rPr>
          <w:i/>
          <w:sz w:val="18"/>
        </w:rPr>
        <w:t>State: Uttarakhand | Categories: Education &amp; Learning | Scheme For: Individual</w:t>
      </w:r>
    </w:p>
    <w:p>
      <w:pPr>
        <w:pStyle w:val="Heading2"/>
      </w:pPr>
      <w:r>
        <w:t>Details</w:t>
      </w:r>
    </w:p>
    <w:p>
      <w:r>
        <w:t>The scheme “Dr. Bhimrao Ambedkar Sanskrit Scholarship Scheme for Scheduled Caste and Scheduled Tribe Students” is implemented by the Uttarakhand Sanskrit Academy, Haridwar, under the Department of Sanskrit Education, Government of Uttarakhand. The scheme aims to encourage and motivate students belonging to Scheduled Caste (SC) and Scheduled Tribe (ST) communities who are studying in Sanskrit schools from Class 6 to Class 12 in Uttarakhand by providing financial scholarships to support their education.</w:t>
      </w:r>
    </w:p>
    <w:p>
      <w:r>
        <w:t>&lt;br&gt;</w:t>
      </w:r>
    </w:p>
    <w:p>
      <w:pPr>
        <w:pStyle w:val="Heading2"/>
      </w:pPr>
      <w:r>
        <w:t>Benefits</w:t>
      </w:r>
    </w:p>
    <w:p>
      <w:r>
        <w:rPr>
          <w:b/>
        </w:rPr>
        <w:t>Scholarship Amount:</w:t>
      </w:r>
    </w:p>
    <w:p>
      <w:pPr>
        <w:pStyle w:val="ListBullet"/>
      </w:pPr>
      <w:r>
        <w:t>Students from Class 6 to Class 12 will be provided ₹3,012/- per year, at the rate of ₹251/- per month.</w:t>
      </w:r>
    </w:p>
    <w:p>
      <w:r>
        <w:t>&lt;br&gt;</w:t>
      </w:r>
    </w:p>
    <w:p>
      <w:pPr>
        <w:pStyle w:val="Heading2"/>
      </w:pPr>
      <w:r>
        <w:t>Eligibility</w:t>
      </w:r>
    </w:p>
    <w:p>
      <w:pPr>
        <w:pStyle w:val="ListNumber"/>
      </w:pPr>
      <w:r>
        <w:t>The applicant must be a student studying in Class 6 to Class 12 at Sanskrit schools in Uttarakhand.</w:t>
      </w:r>
    </w:p>
    <w:p>
      <w:pPr>
        <w:pStyle w:val="ListNumber"/>
      </w:pPr>
      <w:r>
        <w:t>The student must belong to the Scheduled Caste or Scheduled Tribe community.</w:t>
      </w:r>
    </w:p>
    <w:p>
      <w:pPr>
        <w:pStyle w:val="ListNumber"/>
      </w:pPr>
      <w:r>
        <w:t>A total of 200 students studying in Class 6 to Class 12 at Sanskrit schools in the state will be eligible for the scholarship.</w:t>
      </w:r>
    </w:p>
    <w:p>
      <w:pPr>
        <w:pStyle w:val="ListNumber"/>
      </w:pPr>
      <w:r>
        <w:t>The student must possess a valid caste certificate issued by a competent authority.</w:t>
      </w:r>
    </w:p>
    <w:p>
      <w:r>
        <w:t>&lt;br&gt;</w:t>
      </w:r>
    </w:p>
    <w:p>
      <w:pPr>
        <w:pStyle w:val="Heading2"/>
      </w:pPr>
      <w:r>
        <w:t>Application Process</w:t>
      </w:r>
    </w:p>
    <w:p>
      <w:pPr>
        <w:pStyle w:val="Heading3"/>
      </w:pPr>
      <w:r>
        <w:t>Mode: Offline</w:t>
      </w:r>
    </w:p>
    <w:p>
      <w:pPr>
        <w:pStyle w:val="Heading2"/>
      </w:pPr>
      <w:r>
        <w:t>Documents Required</w:t>
      </w:r>
    </w:p>
    <w:p>
      <w:pPr>
        <w:pStyle w:val="ListNumber"/>
      </w:pPr>
      <w:r>
        <w:t>Caste Certificate (Scheduled Caste/Scheduled Tribe)</w:t>
      </w:r>
    </w:p>
    <w:p>
      <w:pPr>
        <w:pStyle w:val="ListNumber"/>
      </w:pPr>
      <w:r>
        <w:t>Aadhaar Card</w:t>
      </w:r>
    </w:p>
    <w:p>
      <w:pPr>
        <w:pStyle w:val="ListNumber"/>
      </w:pPr>
      <w:r>
        <w:t>Bank Account details</w:t>
      </w:r>
    </w:p>
    <w:p>
      <w:pPr>
        <w:pStyle w:val="ListNumber"/>
      </w:pPr>
      <w:r>
        <w:t>Any other documents as required</w:t>
      </w:r>
    </w:p>
    <w:p>
      <w:pPr>
        <w:pStyle w:val="Heading2"/>
      </w:pPr>
      <w:r>
        <w:t>Frequently Asked Questions</w:t>
      </w:r>
    </w:p>
    <w:p>
      <w:r>
        <w:rPr>
          <w:b/>
        </w:rPr>
        <w:t>Q1. Who is eligible for this scholarship?</w:t>
      </w:r>
    </w:p>
    <w:p>
      <w:r>
        <w:t>Students from Class 6 to Class 12 in Sanskrit schools of Uttarakhand belonging to Scheduled Caste or Scheduled Tribe communities are eligible.</w:t>
      </w:r>
    </w:p>
    <w:p>
      <w:r>
        <w:t>&lt;br&gt;</w:t>
      </w:r>
    </w:p>
    <w:p>
      <w:r>
        <w:rPr>
          <w:b/>
        </w:rPr>
        <w:t>Q2. How many students can receive the scholarship?</w:t>
      </w:r>
    </w:p>
    <w:p>
      <w:r>
        <w:t>A total of 200 institutional students are eligible under this scheme.</w:t>
      </w:r>
    </w:p>
    <w:p>
      <w:r>
        <w:t>&lt;br&gt;</w:t>
      </w:r>
    </w:p>
    <w:p>
      <w:r>
        <w:rPr>
          <w:b/>
        </w:rPr>
        <w:t>Q3. What is the amount of scholarship provided?</w:t>
      </w:r>
    </w:p>
    <w:p>
      <w:r>
        <w:t>Each eligible student receives ₹3,012/- per year, at the rate of ₹251/- per month.</w:t>
      </w:r>
    </w:p>
    <w:p>
      <w:r>
        <w:t>&lt;br&gt;</w:t>
      </w:r>
    </w:p>
    <w:p>
      <w:r>
        <w:rPr>
          <w:b/>
        </w:rPr>
        <w:t>Q4. How should students submit their documents?</w:t>
      </w:r>
    </w:p>
    <w:p>
      <w:r>
        <w:t>Students should submit the required documents to the concerned Principal of their Sanskrit school or college.</w:t>
      </w:r>
    </w:p>
    <w:p>
      <w:r>
        <w:t>&lt;br&gt;</w:t>
      </w:r>
    </w:p>
    <w:p>
      <w:r>
        <w:rPr>
          <w:b/>
        </w:rPr>
        <w:t>Q5. Who forwards the documents after submission to the Principal?</w:t>
      </w:r>
    </w:p>
    <w:p>
      <w:r>
        <w:t>The Principal sends the documents along with their recommendation to the Assistant Director, Sanskrit Education, Uttarakhand.</w:t>
      </w:r>
    </w:p>
    <w:p>
      <w:r>
        <w:t>&lt;br&gt;</w:t>
      </w:r>
    </w:p>
    <w:p>
      <w:r>
        <w:rPr>
          <w:b/>
        </w:rPr>
        <w:t>Q6. How is the scholarship disbursed to students?</w:t>
      </w:r>
    </w:p>
    <w:p>
      <w:r>
        <w:t>After the Director’s recommendation, the scholarship is sent online by the Uttarakhand Sanskrit Academy.</w:t>
      </w:r>
    </w:p>
    <w:p>
      <w:r>
        <w:t>&lt;br&gt;</w:t>
      </w:r>
    </w:p>
    <w:p>
      <w:pPr>
        <w:pStyle w:val="Heading2"/>
      </w:pPr>
      <w:r>
        <w:t>Sources And References</w:t>
      </w:r>
    </w:p>
    <w:p>
      <w:pPr>
        <w:pStyle w:val="ListBullet"/>
      </w:pPr>
      <w:r>
        <w:t>Guidelines (Page No. 59) (https://uk.gov.in/department92/library_file/file-30-01-2025-04-25-16.pdf)</w:t>
      </w:r>
    </w:p>
    <w:p>
      <w:r>
        <w:t>Source: https://www.myscheme.gov.in/schemes/brassc</w:t>
      </w:r>
    </w:p>
    <w:p>
      <w:r>
        <w:br w:type="page"/>
      </w:r>
    </w:p>
    <w:p>
      <w:pPr>
        <w:pStyle w:val="Heading1"/>
      </w:pPr>
      <w:r>
        <w:t>Shodhgrantha Chayan Yojana</w:t>
      </w:r>
    </w:p>
    <w:p>
      <w:r>
        <w:rPr>
          <w:i/>
          <w:sz w:val="18"/>
        </w:rPr>
        <w:t>State: Uttarakhand | Categories: Education &amp; Learning | Scheme For: Individual</w:t>
      </w:r>
    </w:p>
    <w:p>
      <w:pPr>
        <w:pStyle w:val="Heading2"/>
      </w:pPr>
      <w:r>
        <w:t>Details</w:t>
      </w:r>
    </w:p>
    <w:p>
      <w:r>
        <w:t>The scheme “Shodhgrantha Chayan Yojana” is implemented by the Uttarakhand Sanskrit Academy, Haridwar, under the Department of Sanskrit Education, Government of Uttarakhand. The scheme aims to invite scholars from any state in India to submit research manuscripts on Sanskrit literature, as well as socially relevant research books related to Sanskrit literature in the context of Uttarakhand.</w:t>
      </w:r>
    </w:p>
    <w:p>
      <w:r>
        <w:t>&lt;br&gt;</w:t>
      </w:r>
    </w:p>
    <w:p>
      <w:pPr>
        <w:pStyle w:val="Heading2"/>
      </w:pPr>
      <w:r>
        <w:t>Benefits</w:t>
      </w:r>
    </w:p>
    <w:p>
      <w:r>
        <w:t>For the research paper, the author receives an honorarium of ₹151/- per page, and 25 copies of the published book are provided free of cost.</w:t>
      </w:r>
    </w:p>
    <w:p>
      <w:r>
        <w:t>&lt;br&gt;</w:t>
      </w:r>
    </w:p>
    <w:p>
      <w:pPr>
        <w:pStyle w:val="Heading2"/>
      </w:pPr>
      <w:r>
        <w:t>Eligibility</w:t>
      </w:r>
    </w:p>
    <w:p>
      <w:pPr>
        <w:pStyle w:val="ListNumber"/>
      </w:pPr>
      <w:r>
        <w:t>Authentic and socially relevant research books related to Sanskrit literature in the context of Uttarakhand are invited for publication.</w:t>
      </w:r>
    </w:p>
    <w:p>
      <w:pPr>
        <w:pStyle w:val="ListNumber"/>
      </w:pPr>
      <w:r>
        <w:t>Scholars from any state of the country (who write research papers within the scope of research methodology) will be eligible.</w:t>
      </w:r>
    </w:p>
    <w:p>
      <w:r>
        <w:t>&lt;br&gt;</w:t>
      </w:r>
    </w:p>
    <w:p>
      <w:pPr>
        <w:pStyle w:val="Heading2"/>
      </w:pPr>
      <w:r>
        <w:t>Application Process</w:t>
      </w:r>
    </w:p>
    <w:p>
      <w:pPr>
        <w:pStyle w:val="Heading3"/>
      </w:pPr>
      <w:r>
        <w:t>Mode: Offline</w:t>
      </w:r>
    </w:p>
    <w:p>
      <w:pPr>
        <w:pStyle w:val="ListBullet"/>
      </w:pPr>
      <w:r>
        <w:t>In accordance with the thesis selection rules, advertisements are published in newspapers and on websites.</w:t>
      </w:r>
    </w:p>
    <w:p>
      <w:pPr>
        <w:pStyle w:val="ListBullet"/>
      </w:pPr>
      <w:r>
        <w:t>Authors must submit three copies of their thesis along with the application form and an affidavit certifying the originality of the work.</w:t>
      </w:r>
    </w:p>
    <w:p>
      <w:pPr>
        <w:pStyle w:val="ListBullet"/>
      </w:pPr>
      <w:r>
        <w:t>Eligible theses are published by the evaluation committee.</w:t>
      </w:r>
    </w:p>
    <w:p>
      <w:pPr>
        <w:pStyle w:val="Heading2"/>
      </w:pPr>
      <w:r>
        <w:t>Documents Required</w:t>
      </w:r>
    </w:p>
    <w:p>
      <w:pPr>
        <w:pStyle w:val="ListNumber"/>
      </w:pPr>
      <w:r>
        <w:t>Three (3) copies of the research manuscript</w:t>
      </w:r>
    </w:p>
    <w:p>
      <w:pPr>
        <w:pStyle w:val="ListNumber"/>
      </w:pPr>
      <w:r>
        <w:t>An affidavit declaring the originality of the manuscript</w:t>
      </w:r>
    </w:p>
    <w:p>
      <w:pPr>
        <w:pStyle w:val="ListNumber"/>
      </w:pPr>
      <w:r>
        <w:t>Any other documents as required</w:t>
      </w:r>
    </w:p>
    <w:p>
      <w:pPr>
        <w:pStyle w:val="Heading2"/>
      </w:pPr>
      <w:r>
        <w:t>Frequently Asked Questions</w:t>
      </w:r>
    </w:p>
    <w:p>
      <w:r>
        <w:rPr>
          <w:b/>
        </w:rPr>
        <w:t>Q1. Who can apply for this scheme?</w:t>
      </w:r>
    </w:p>
    <w:p>
      <w:r>
        <w:t>Scholars from any state in India who prepare research papers following proper research methodology are eligible.</w:t>
      </w:r>
    </w:p>
    <w:p>
      <w:r>
        <w:t>&lt;br&gt;</w:t>
      </w:r>
    </w:p>
    <w:p>
      <w:r>
        <w:rPr>
          <w:b/>
        </w:rPr>
        <w:t>Q2. What types of manuscripts are accepted?</w:t>
      </w:r>
    </w:p>
    <w:p>
      <w:r>
        <w:t>Authentic, socially relevant research books and manuscripts related to Sanskrit literature in the context of Uttarakhand are accepted.</w:t>
      </w:r>
    </w:p>
    <w:p>
      <w:r>
        <w:t>&lt;br&gt;</w:t>
      </w:r>
    </w:p>
    <w:p>
      <w:r>
        <w:rPr>
          <w:b/>
        </w:rPr>
        <w:t>Q3. What is provided to authors whose research papers are accepted?</w:t>
      </w:r>
    </w:p>
    <w:p>
      <w:r>
        <w:t>Authors receive an honorarium of ₹151 per page and 25 copies of the published book free of cost.</w:t>
      </w:r>
    </w:p>
    <w:p>
      <w:r>
        <w:t>&lt;br&gt;</w:t>
      </w:r>
    </w:p>
    <w:p>
      <w:r>
        <w:rPr>
          <w:b/>
        </w:rPr>
        <w:t>Q4. How many copies of the thesis must be submitted?</w:t>
      </w:r>
    </w:p>
    <w:p>
      <w:r>
        <w:t>Authors must submit three copies of their thesis.</w:t>
      </w:r>
    </w:p>
    <w:p>
      <w:r>
        <w:t>&lt;br&gt;</w:t>
      </w:r>
    </w:p>
    <w:p>
      <w:r>
        <w:rPr>
          <w:b/>
        </w:rPr>
        <w:t>Q5. How is originality of the research ensured?</w:t>
      </w:r>
    </w:p>
    <w:p>
      <w:r>
        <w:t>Authors must submit an affidavit attesting to the originality of their work.</w:t>
      </w:r>
    </w:p>
    <w:p>
      <w:r>
        <w:t>&lt;br&gt;</w:t>
      </w:r>
    </w:p>
    <w:p>
      <w:r>
        <w:rPr>
          <w:b/>
        </w:rPr>
        <w:t>Q6. Who evaluates the submitted theses?</w:t>
      </w:r>
    </w:p>
    <w:p>
      <w:r>
        <w:t>The evaluation committee appointed by the Uttarakhand Sanskrit Academy reviews and approves the eligible theses.</w:t>
      </w:r>
    </w:p>
    <w:p>
      <w:r>
        <w:t>&lt;br&gt;</w:t>
      </w:r>
    </w:p>
    <w:p>
      <w:r>
        <w:rPr>
          <w:b/>
        </w:rPr>
        <w:t>Q7. How are scholars informed about the call for submissions?</w:t>
      </w:r>
    </w:p>
    <w:p>
      <w:r>
        <w:t>Advertisements are published in newspapers and on official websites in accordance with thesis selection rules.</w:t>
      </w:r>
    </w:p>
    <w:p>
      <w:r>
        <w:t>&lt;br&gt;</w:t>
      </w:r>
    </w:p>
    <w:p>
      <w:r>
        <w:rPr>
          <w:b/>
        </w:rPr>
        <w:t>Q8. Is there a specific theme for research?</w:t>
      </w:r>
    </w:p>
    <w:p>
      <w:r>
        <w:t>Yes, research must pertain to Sanskrit literature, especially works relevant to Uttarakhand.</w:t>
      </w:r>
    </w:p>
    <w:p>
      <w:r>
        <w:t>&lt;br&gt;</w:t>
      </w:r>
    </w:p>
    <w:p>
      <w:pPr>
        <w:pStyle w:val="Heading2"/>
      </w:pPr>
      <w:r>
        <w:t>Sources And References</w:t>
      </w:r>
    </w:p>
    <w:p>
      <w:pPr>
        <w:pStyle w:val="ListBullet"/>
      </w:pPr>
      <w:r>
        <w:t>Guidelines (Page No. 60) (https://uk.gov.in/department92/library_file/file-30-01-2025-04-25-16.pdf)</w:t>
      </w:r>
    </w:p>
    <w:p>
      <w:r>
        <w:t>Source: https://www.myscheme.gov.in/schemes/scyuk</w:t>
      </w:r>
    </w:p>
    <w:p>
      <w:r>
        <w:br w:type="page"/>
      </w:r>
    </w:p>
    <w:p>
      <w:pPr>
        <w:pStyle w:val="Heading1"/>
      </w:pPr>
      <w:r>
        <w:t>Akhil Bhartiya Sanskrit Kavi Sammelan</w:t>
      </w:r>
    </w:p>
    <w:p>
      <w:r>
        <w:rPr>
          <w:i/>
          <w:sz w:val="18"/>
        </w:rPr>
        <w:t>State: Uttarakhand | Categories: Education &amp; Learning | Scheme For: Individual</w:t>
      </w:r>
    </w:p>
    <w:p>
      <w:pPr>
        <w:pStyle w:val="Heading2"/>
      </w:pPr>
      <w:r>
        <w:t>Details</w:t>
      </w:r>
    </w:p>
    <w:p>
      <w:r>
        <w:t>The scheme “Akhil Bhartiya Sanskrit Kavi Sammelan” is implemented by the Uttarakhand Sanskrit Academy, Haridwar, under the Department of Sanskrit Education, Government of Uttarakhand. The aim of the scheme is to promote and popularize the Sanskrit language and literature by encouraging poets who compose and recite poetry in Sanskrit.</w:t>
      </w:r>
    </w:p>
    <w:p>
      <w:r>
        <w:t>&lt;br&gt;</w:t>
      </w:r>
    </w:p>
    <w:p>
      <w:pPr>
        <w:pStyle w:val="Heading2"/>
      </w:pPr>
      <w:r>
        <w:t>Benefits</w:t>
      </w:r>
    </w:p>
    <w:p>
      <w:r>
        <w:t>An honorarium of ₹2501/- is given to each invited poet.</w:t>
      </w:r>
    </w:p>
    <w:p>
      <w:r>
        <w:t>&lt;br&gt;</w:t>
      </w:r>
    </w:p>
    <w:p>
      <w:pPr>
        <w:pStyle w:val="Heading2"/>
      </w:pPr>
      <w:r>
        <w:t>Eligibility</w:t>
      </w:r>
    </w:p>
    <w:p>
      <w:pPr>
        <w:pStyle w:val="ListNumber"/>
      </w:pPr>
      <w:r>
        <w:t>The fifteen Sanskrit poets from Uttarakhand and other states, who compose and recite poetry in Sanskrit, are invited.</w:t>
      </w:r>
    </w:p>
    <w:p>
      <w:r>
        <w:t>&lt;br&gt;</w:t>
      </w:r>
    </w:p>
    <w:p>
      <w:pPr>
        <w:pStyle w:val="Heading2"/>
      </w:pPr>
      <w:r>
        <w:t>Application Process</w:t>
      </w:r>
    </w:p>
    <w:p>
      <w:pPr>
        <w:pStyle w:val="Heading3"/>
      </w:pPr>
      <w:r>
        <w:t>Mode: Offline</w:t>
      </w:r>
    </w:p>
    <w:p>
      <w:pPr>
        <w:pStyle w:val="Heading2"/>
      </w:pPr>
      <w:r>
        <w:t>Documents Required</w:t>
      </w:r>
    </w:p>
    <w:p>
      <w:r>
        <w:t>Documents required as specified by the Uttarakhand Sanskrit Academy for the Kavi Sammelan.</w:t>
      </w:r>
    </w:p>
    <w:p>
      <w:pPr>
        <w:pStyle w:val="Heading2"/>
      </w:pPr>
      <w:r>
        <w:t>Frequently Asked Questions</w:t>
      </w:r>
    </w:p>
    <w:p>
      <w:r>
        <w:rPr>
          <w:b/>
        </w:rPr>
        <w:t>Q1. Who can participate in the Kavi Sammelan?</w:t>
      </w:r>
    </w:p>
    <w:p>
      <w:r>
        <w:t>Renowned Sanskrit poets from Uttarakhand as well as other states, including teachers from schools, colleges, and universities, are eligible to participate.</w:t>
      </w:r>
    </w:p>
    <w:p>
      <w:r>
        <w:t>&lt;br&gt;</w:t>
      </w:r>
    </w:p>
    <w:p>
      <w:r>
        <w:rPr>
          <w:b/>
        </w:rPr>
        <w:t>Q2. How many poets are invited to the event?</w:t>
      </w:r>
    </w:p>
    <w:p>
      <w:r>
        <w:t>A total of 15 Sanskrit poets, including those from Uttarakhand and other states, are invited to participate in each event.</w:t>
      </w:r>
    </w:p>
    <w:p>
      <w:r>
        <w:t>&lt;br&gt;</w:t>
      </w:r>
    </w:p>
    <w:p>
      <w:r>
        <w:rPr>
          <w:b/>
        </w:rPr>
        <w:t>Q3. Is there any honorarium for the poets?</w:t>
      </w:r>
    </w:p>
    <w:p>
      <w:r>
        <w:t>Yes, each invited poet is provided an honorarium of ₹2,501/- for participating in the event.</w:t>
      </w:r>
    </w:p>
    <w:p>
      <w:r>
        <w:t>&lt;br&gt;</w:t>
      </w:r>
    </w:p>
    <w:p>
      <w:r>
        <w:rPr>
          <w:b/>
        </w:rPr>
        <w:t>Q4. When is the Kavi Sammelan organized?</w:t>
      </w:r>
    </w:p>
    <w:p>
      <w:r>
        <w:t>The event is organized to commemorate national festivals and state festivals.</w:t>
      </w:r>
    </w:p>
    <w:p>
      <w:r>
        <w:t>&lt;br&gt;</w:t>
      </w:r>
    </w:p>
    <w:p>
      <w:r>
        <w:rPr>
          <w:b/>
        </w:rPr>
        <w:t>Q5. How are poets selected for the Sammelan?</w:t>
      </w:r>
    </w:p>
    <w:p>
      <w:r>
        <w:t>The program coordinator prepares a list of renowned Sanskrit poets from schools, colleges, and universities across the country. This list is submitted to the competent authority for approval.</w:t>
      </w:r>
    </w:p>
    <w:p>
      <w:r>
        <w:t>&lt;br&gt;</w:t>
      </w:r>
    </w:p>
    <w:p>
      <w:r>
        <w:rPr>
          <w:b/>
        </w:rPr>
        <w:t>Q6. Who approves the list of poets?</w:t>
      </w:r>
    </w:p>
    <w:p>
      <w:r>
        <w:t>The competent authority, based on the recommendations of the program coordinator, approves the list.</w:t>
      </w:r>
    </w:p>
    <w:p>
      <w:r>
        <w:t>&lt;br&gt;</w:t>
      </w:r>
    </w:p>
    <w:p>
      <w:r>
        <w:rPr>
          <w:b/>
        </w:rPr>
        <w:t>Q7. Are poets from outside Uttarakhand eligible?</w:t>
      </w:r>
    </w:p>
    <w:p>
      <w:r>
        <w:t>Yes, poets from other Indian states who write and recite poetry in Sanskrit are eligible.</w:t>
      </w:r>
    </w:p>
    <w:p>
      <w:r>
        <w:t>&lt;br&gt;</w:t>
      </w:r>
    </w:p>
    <w:p>
      <w:pPr>
        <w:pStyle w:val="Heading2"/>
      </w:pPr>
      <w:r>
        <w:t>Sources And References</w:t>
      </w:r>
    </w:p>
    <w:p>
      <w:pPr>
        <w:pStyle w:val="ListBullet"/>
      </w:pPr>
      <w:r>
        <w:t>Guidelines (Page No. 58) (https://uk.gov.in/department92/library_file/file-30-01-2025-04-25-16.pdf)</w:t>
      </w:r>
    </w:p>
    <w:p>
      <w:r>
        <w:t>Source: https://www.myscheme.gov.in/schemes/asksy</w:t>
      </w:r>
    </w:p>
    <w:p>
      <w:r>
        <w:br w:type="page"/>
      </w:r>
    </w:p>
    <w:p>
      <w:pPr>
        <w:pStyle w:val="Heading1"/>
      </w:pPr>
      <w:r>
        <w:t>Research Fellowship Scheme for Scheduled Tribe Candidates</w:t>
      </w:r>
    </w:p>
    <w:p>
      <w:r>
        <w:rPr>
          <w:i/>
          <w:sz w:val="18"/>
        </w:rPr>
        <w:t>State: Rajasthan | Categories: Education &amp; Learning | Scheme For: Individual</w:t>
      </w:r>
    </w:p>
    <w:p>
      <w:pPr>
        <w:pStyle w:val="Heading2"/>
      </w:pPr>
      <w:r>
        <w:t>Details</w:t>
      </w:r>
    </w:p>
    <w:p>
      <w:r>
        <w:t>The scheme &amp;quot;Research Fellowship Scheme for Scheduled Tribe Candidates&amp;quot; was launched by the Tribal Area Development Department, Government of Rajasthan. The scheme aims to support the Scheduled Tribe candidates from Scheduled Areas and the Saheria Project Area to register themselves as research scholars with all recognized Central/State/Deemed/Private University located in any part of India for pursuing Ph.D. Programme. Under this scheme, monthly fellowships and contingency grants are provided to tribal research scholars enrolled in Ph.D. programmes at recognized universities across India. The scheme is implemented by the M.L. Verma Tribal Research &amp;amp; Training Institute, Udaipur.</w:t>
      </w:r>
    </w:p>
    <w:p>
      <w:r>
        <w:rPr>
          <w:b/>
        </w:rPr>
        <w:t>*Area's Cover:</w:t>
      </w:r>
      <w:r>
        <w:t>*</w:t>
      </w:r>
    </w:p>
    <w:p>
      <w:r>
        <w:t>Banswara , Chittorgarh, Dungarpur , Pali, Sirohi, Udaipur, Baran, Rajsamand, Pratapgarh.</w:t>
      </w:r>
    </w:p>
    <w:p>
      <w:pPr>
        <w:pStyle w:val="Heading2"/>
      </w:pPr>
      <w:r>
        <w:t>Benefits</w:t>
      </w:r>
    </w:p>
    <w:p>
      <w:r>
        <w:rPr>
          <w:b/>
        </w:rPr>
        <w:t>*Financial Assistance:</w:t>
      </w:r>
      <w:r>
        <w:t>*</w:t>
      </w:r>
    </w:p>
    <w:p>
      <w:pPr>
        <w:pStyle w:val="ListBullet"/>
      </w:pPr>
      <w:r>
        <w:t>The selected scholar shall be paid @ ₹15,000/- per month.</w:t>
      </w:r>
    </w:p>
    <w:p>
      <w:pPr>
        <w:pStyle w:val="ListBullet"/>
      </w:pPr>
      <w:r>
        <w:t>A contingency grant of ₹40,000/- shall be given to the candidate for meeting the recurring expenditure viz. books/ Journals/Traveling/Stationery etc.</w:t>
      </w:r>
    </w:p>
    <w:p>
      <w:r>
        <w:rPr>
          <w:b/>
        </w:rPr>
        <w:t>*Tenure:</w:t>
      </w:r>
      <w:r>
        <w:t>*</w:t>
      </w:r>
    </w:p>
    <w:p>
      <w:r>
        <w:t>The tenure of the scholarship shall be for a period of maximum five years from the date of sanction from the Tribal Research Institute or completion of Ph.D. whichever is earlier.</w:t>
      </w:r>
    </w:p>
    <w:p>
      <w:r>
        <w:rPr>
          <w:b/>
        </w:rPr>
        <w:t>*Extension of Fellowship Term &amp;amp; Final Payments:</w:t>
      </w:r>
      <w:r>
        <w:t>*</w:t>
      </w:r>
    </w:p>
    <w:p>
      <w:r>
        <w:t>The scholarship term shall not be extended under any circumstances. If, per chance, the candidate fails to complete his/her Ph.D work within the period of five years, the final installment of scholarship (equivalent to six month and last installment of contingency) shall be withheld until the Ph.D. is awarded to the candidate.</w:t>
      </w:r>
    </w:p>
    <w:p>
      <w:pPr>
        <w:pStyle w:val="Heading2"/>
      </w:pPr>
      <w:r>
        <w:t>Eligibility</w:t>
      </w:r>
    </w:p>
    <w:p>
      <w:pPr>
        <w:pStyle w:val="ListNumber"/>
      </w:pPr>
      <w:r>
        <w:t>The applicant should be a native of Rajasthan.</w:t>
      </w:r>
    </w:p>
    <w:p>
      <w:pPr>
        <w:pStyle w:val="ListNumber"/>
      </w:pPr>
      <w:r>
        <w:t>The applicant should belong to the Scheduled Tribe community.</w:t>
      </w:r>
    </w:p>
    <w:p>
      <w:pPr>
        <w:pStyle w:val="ListNumber"/>
      </w:pPr>
      <w:r>
        <w:t>The applicant should be a resident of Scheduled Area of Rajasthan or a resident of Shahbad and Kishanganj tehsils of Baran district (Saheria Project Area).</w:t>
      </w:r>
    </w:p>
    <w:p>
      <w:pPr>
        <w:pStyle w:val="ListNumber"/>
      </w:pPr>
      <w:r>
        <w:t>The applicant should have completed Post-graduation with at least 50% marks from a recognized university.</w:t>
      </w:r>
    </w:p>
    <w:p>
      <w:pPr>
        <w:pStyle w:val="ListNumber"/>
      </w:pPr>
      <w:r>
        <w:t>The applicant should be registered in a recognized Central/State/Deemed/Private University in India for pursuing a Ph.D. programme.</w:t>
      </w:r>
    </w:p>
    <w:p>
      <w:pPr>
        <w:pStyle w:val="Heading2"/>
      </w:pPr>
      <w:r>
        <w:t>Application Process</w:t>
      </w:r>
    </w:p>
    <w:p>
      <w:pPr>
        <w:pStyle w:val="Heading3"/>
      </w:pPr>
      <w:r>
        <w:t>Mode: Offline</w:t>
      </w:r>
    </w:p>
    <w:p>
      <w:r>
        <w:t>__</w:t>
      </w:r>
      <w:r>
        <w:rPr>
          <w:b/>
        </w:rPr>
        <w:t>*Application Process:</w:t>
      </w:r>
      <w:r>
        <w:t>*__</w:t>
      </w:r>
    </w:p>
    <w:p>
      <w:pPr>
        <w:pStyle w:val="Heading2"/>
      </w:pPr>
      <w:r>
        <w:t>Documents Required</w:t>
      </w:r>
    </w:p>
    <w:p>
      <w:pPr>
        <w:pStyle w:val="ListNumber"/>
      </w:pPr>
      <w:r>
        <w:t>Caste Certificate Copy</w:t>
      </w:r>
    </w:p>
    <w:p>
      <w:pPr>
        <w:pStyle w:val="ListNumber"/>
      </w:pPr>
      <w:r>
        <w:t>Domicile Certificate Copy</w:t>
      </w:r>
    </w:p>
    <w:p>
      <w:pPr>
        <w:pStyle w:val="ListNumber"/>
      </w:pPr>
      <w:r>
        <w:t>Income Certificate Copy</w:t>
      </w:r>
    </w:p>
    <w:p>
      <w:pPr>
        <w:pStyle w:val="ListNumber"/>
      </w:pPr>
      <w:r>
        <w:t>Bank Passbook Copy</w:t>
      </w:r>
    </w:p>
    <w:p>
      <w:pPr>
        <w:pStyle w:val="ListNumber"/>
      </w:pPr>
      <w:r>
        <w:t>Education Qualification Marksheet/Certificate Copy</w:t>
      </w:r>
    </w:p>
    <w:p>
      <w:pPr>
        <w:pStyle w:val="Heading2"/>
      </w:pPr>
      <w:r>
        <w:t>Frequently Asked Questions</w:t>
      </w:r>
    </w:p>
    <w:p>
      <w:r>
        <w:rPr>
          <w:b/>
        </w:rPr>
        <w:t>Q1. Who implements this scheme?</w:t>
      </w:r>
    </w:p>
    <w:p>
      <w:r>
        <w:t>M.L. Verma Tribal Research &amp; Training Institute, Udaipur.</w:t>
      </w:r>
    </w:p>
    <w:p>
      <w:r>
        <w:rPr>
          <w:b/>
        </w:rPr>
        <w:t>Q2. How much is the monthly fellowship?</w:t>
      </w:r>
    </w:p>
    <w:p>
      <w:r>
        <w:t>The amount is 15,000 per month.</w:t>
      </w:r>
    </w:p>
    <w:p>
      <w:r>
        <w:rPr>
          <w:b/>
        </w:rPr>
        <w:t>Q3. How is the contingency grant disbursed?</w:t>
      </w:r>
    </w:p>
    <w:p>
      <w:r>
        <w:t>₹40,000 in two equal installments.</w:t>
      </w:r>
    </w:p>
    <w:p>
      <w:r>
        <w:rPr>
          <w:b/>
        </w:rPr>
        <w:t>Q4. What is the disbursement mode?</w:t>
      </w:r>
    </w:p>
    <w:p>
      <w:r>
        <w:t>Online via Direct Benefit Transfer (DBT).</w:t>
      </w:r>
    </w:p>
    <w:p>
      <w:r>
        <w:rPr>
          <w:b/>
        </w:rPr>
        <w:t>Q5. Who is eligible to apply?</w:t>
      </w:r>
    </w:p>
    <w:p>
      <w:r>
        <w:t>Scheduled Tribe candidates from Scheduled Areas or Saheria Project Area with 50% in postgraduation and Ph.D. registration.</w:t>
      </w:r>
    </w:p>
    <w:p>
      <w:r>
        <w:rPr>
          <w:b/>
        </w:rPr>
        <w:t>Q6. Which districts are covered?</w:t>
      </w:r>
    </w:p>
    <w:p>
      <w:r>
        <w:t>Udaipur, Dungarpur, Banswara, Chittorgarh, Rajsamand, Sirohi, Pali, Baran, Pratapgarh.</w:t>
      </w:r>
    </w:p>
    <w:p>
      <w:r>
        <w:rPr>
          <w:b/>
        </w:rPr>
        <w:t>Q7. How to apply for the scheme?</w:t>
      </w:r>
    </w:p>
    <w:p>
      <w:r>
        <w:t>Through application form obtained from TRI Udaipur, submitted with departmental approvals.</w:t>
      </w:r>
    </w:p>
    <w:p>
      <w:r>
        <w:rPr>
          <w:b/>
        </w:rPr>
        <w:t>Q8. When is the application window open?</w:t>
      </w:r>
    </w:p>
    <w:p>
      <w:r>
        <w:t>In the month of July every year.</w:t>
      </w:r>
    </w:p>
    <w:p>
      <w:r>
        <w:rPr>
          <w:b/>
        </w:rPr>
        <w:t>Q9. Is there an interview?</w:t>
      </w:r>
    </w:p>
    <w:p>
      <w:r>
        <w:t>Yes, candidates are shortlisted and interviewed by the screening committee.</w:t>
      </w:r>
    </w:p>
    <w:p>
      <w:r>
        <w:rPr>
          <w:b/>
        </w:rPr>
        <w:t>Q10. Can I apply online?</w:t>
      </w:r>
    </w:p>
    <w:p>
      <w:r>
        <w:t>No, application is currently offline via the institute.</w:t>
      </w:r>
    </w:p>
    <w:p>
      <w:r>
        <w:rPr>
          <w:b/>
        </w:rPr>
        <w:t>Q11. Is Ph.D. registration mandatory at the time of applying?</w:t>
      </w:r>
    </w:p>
    <w:p>
      <w:r>
        <w:t>Yes, candidate must be registered in a recognized university.</w:t>
      </w:r>
    </w:p>
    <w:p>
      <w:r>
        <w:rPr>
          <w:b/>
        </w:rPr>
        <w:t>Q12. Can I apply if I belong to Scheduled Tribe but not from the scheduled area?</w:t>
      </w:r>
    </w:p>
    <w:p>
      <w:r>
        <w:t>No, only residents of scheduled areas and specific Saheria tehsils are eligible.</w:t>
      </w:r>
    </w:p>
    <w:p>
      <w:pPr>
        <w:pStyle w:val="Heading2"/>
      </w:pPr>
      <w:r>
        <w:t>Sources And References</w:t>
      </w:r>
    </w:p>
    <w:p>
      <w:pPr>
        <w:pStyle w:val="ListBullet"/>
      </w:pPr>
      <w:r>
        <w:t>Guidelines (https://tad.rajasthan.gov.in/scheme/detail/383)</w:t>
      </w:r>
    </w:p>
    <w:p>
      <w:r>
        <w:t>Source: https://www.myscheme.gov.in/schemes/rfsstc</w:t>
      </w:r>
    </w:p>
    <w:p>
      <w:r>
        <w:br w:type="page"/>
      </w:r>
    </w:p>
    <w:p>
      <w:pPr>
        <w:pStyle w:val="Heading1"/>
      </w:pPr>
      <w:r>
        <w:t>Green Skill Development Programme (GSDP)</w:t>
      </w:r>
    </w:p>
    <w:p>
      <w:r>
        <w:rPr>
          <w:i/>
          <w:sz w:val="18"/>
        </w:rPr>
        <w:t>State: Uttarakhand | Categories: Education &amp; Learning, Skills &amp; Employment | Scheme For: Individual</w:t>
      </w:r>
    </w:p>
    <w:p>
      <w:pPr>
        <w:pStyle w:val="Heading2"/>
      </w:pPr>
      <w:r>
        <w:t>Details</w:t>
      </w:r>
    </w:p>
    <w:p>
      <w:r>
        <w:t>The scheme "Harit Kaushal Vikas Karyakram" implemented by the Govind Ballabh Pant National Institute of Himalayan Environment (NIHE), aims to promote sustainable and eco-friendly livelihoods through nature-based skill development. Through this scheme, free skill training is provided to farmers, students, and youth to support self-employment and prepare them for government-backed programs as master trainers. It covers subjects like ornithology, wildlife conservation, natural interpretation, and biodiversity communication. The program is aligned with the Green Skill Development Program (GSDP) and is accessible through online applications via the official portal.</w:t>
      </w:r>
    </w:p>
    <w:p>
      <w:pPr>
        <w:pStyle w:val="Heading2"/>
      </w:pPr>
      <w:r>
        <w:t>Benefits</w:t>
      </w:r>
    </w:p>
    <w:p>
      <w:pPr>
        <w:pStyle w:val="ListBullet"/>
      </w:pPr>
      <w:r>
        <w:rPr>
          <w:b/>
        </w:rPr>
        <w:t>Skill Development Training:</w:t>
      </w:r>
      <w:r>
        <w:t xml:space="preserve"> Free-of-cost training in environment-related fields such as bird identification, wildlife conservation, biodiversity interpretation, and eco-tourism education.  - </w:t>
      </w:r>
      <w:r>
        <w:rPr>
          <w:b/>
        </w:rPr>
        <w:t>Self-Employment Opportunities:</w:t>
      </w:r>
      <w:r>
        <w:t xml:space="preserve"> Empowers youth and farmers to pursue independent livelihood avenues through knowledge-based interventions.  - </w:t>
      </w:r>
      <w:r>
        <w:rPr>
          <w:b/>
        </w:rPr>
        <w:t>Government Scheme Readiness:</w:t>
      </w:r>
      <w:r>
        <w:t xml:space="preserve"> Makes candidates eligible for roles under various central/state schemes and government-supported training projects.</w:t>
      </w:r>
    </w:p>
    <w:p>
      <w:pPr>
        <w:pStyle w:val="Heading2"/>
      </w:pPr>
      <w:r>
        <w:t>Eligibility</w:t>
      </w:r>
    </w:p>
    <w:p>
      <w:pPr>
        <w:pStyle w:val="ListBullet"/>
      </w:pPr>
      <w:r>
        <w:t>The applicant should be a student.</w:t>
      </w:r>
    </w:p>
    <w:p>
      <w:pPr>
        <w:pStyle w:val="ListBullet"/>
      </w:pPr>
      <w:r>
        <w:t>The applicant should have completed at least 10th standard.</w:t>
      </w:r>
    </w:p>
    <w:p>
      <w:pPr>
        <w:pStyle w:val="ListBullet"/>
      </w:pPr>
      <w:r>
        <w:t>The applicant should be a farmer/ youth or individual seeking self-employment.</w:t>
      </w:r>
    </w:p>
    <w:p>
      <w:pPr>
        <w:pStyle w:val="ListBullet"/>
      </w:pPr>
      <w:r>
        <w:t>The applicant should be below 55 years of age at the time of application.</w:t>
      </w:r>
    </w:p>
    <w:p>
      <w:pPr>
        <w:pStyle w:val="ListBullet"/>
      </w:pPr>
      <w:r>
        <w:t>The applicant should have an interest in environmental and ecological training topics such as wildlife, biodiversity, or natural resource interpretation.</w:t>
      </w:r>
    </w:p>
    <w:p>
      <w:pPr>
        <w:pStyle w:val="Heading2"/>
      </w:pPr>
      <w:r>
        <w:t>Application Process</w:t>
      </w:r>
    </w:p>
    <w:p>
      <w:pPr>
        <w:pStyle w:val="Heading3"/>
      </w:pPr>
      <w:r>
        <w:t>Mode: Offline</w:t>
      </w:r>
    </w:p>
    <w:p>
      <w:pPr>
        <w:pStyle w:val="ListBullet"/>
      </w:pPr>
      <w:r>
        <w:t>gbpihed@envis.nic.in</w:t>
      </w:r>
    </w:p>
    <w:p>
      <w:pPr>
        <w:pStyle w:val="ListBullet"/>
      </w:pPr>
      <w:r>
        <w:t>maheshlyf87@gmail.com</w:t>
      </w:r>
    </w:p>
    <w:p>
      <w:pPr>
        <w:pStyle w:val="ListBullet"/>
      </w:pPr>
      <w:r>
        <w:t>deepudun28@gmail.com</w:t>
      </w:r>
    </w:p>
    <w:p>
      <w:r>
        <w:t xml:space="preserve">&gt; </w:t>
      </w:r>
      <w:r>
        <w:rPr>
          <w:b/>
        </w:rPr>
        <w:t>Contact Us:</w:t>
      </w:r>
    </w:p>
    <w:p>
      <w:r>
        <w:t xml:space="preserve">&gt; </w:t>
      </w:r>
      <w:r>
        <w:rPr>
          <w:b/>
        </w:rPr>
        <w:t>Public Information Officer</w:t>
      </w:r>
    </w:p>
    <w:p>
      <w:r>
        <w:t xml:space="preserve">&gt; </w:t>
      </w:r>
      <w:r>
        <w:rPr>
          <w:b/>
        </w:rPr>
        <w:t>Dr. S.C. Arya</w:t>
      </w:r>
    </w:p>
    <w:p>
      <w:r>
        <w:t xml:space="preserve">&gt; </w:t>
      </w:r>
      <w:r>
        <w:rPr>
          <w:b/>
        </w:rPr>
        <w:t>G.B. Pant National Institute of Himalayan Environment</w:t>
      </w:r>
    </w:p>
    <w:p>
      <w:r>
        <w:t xml:space="preserve">&gt; </w:t>
      </w:r>
      <w:r>
        <w:rPr>
          <w:b/>
        </w:rPr>
        <w:t>Kosi-Katarmal, Almora-263 643, Uttarakhand, India</w:t>
      </w:r>
    </w:p>
    <w:p>
      <w:r>
        <w:t xml:space="preserve">&gt; </w:t>
      </w:r>
      <w:r>
        <w:rPr>
          <w:b/>
        </w:rPr>
        <w:t>(Code: +91-5962) 241041, 241154 Extn: 70</w:t>
      </w:r>
    </w:p>
    <w:p>
      <w:r>
        <w:t xml:space="preserve">&gt; </w:t>
      </w:r>
      <w:r>
        <w:rPr>
          <w:b/>
        </w:rPr>
        <w:t>Fax: (05962) 241014, 241150</w:t>
      </w:r>
    </w:p>
    <w:p>
      <w:r>
        <w:t xml:space="preserve">&gt; </w:t>
      </w:r>
      <w:r>
        <w:rPr>
          <w:b/>
        </w:rPr>
        <w:t>scarya2009@gmail.com</w:t>
      </w:r>
    </w:p>
    <w:p>
      <w:pPr>
        <w:pStyle w:val="Heading2"/>
      </w:pPr>
      <w:r>
        <w:t>Documents Required</w:t>
      </w:r>
    </w:p>
    <w:p>
      <w:pPr>
        <w:pStyle w:val="ListNumber"/>
      </w:pPr>
      <w:r>
        <w:t>Filled Application Form (https://gbpihed.gov.in/PDF/spotlight/App_form_ENVIS_GSDP_PBR_2019_20.pdf).</w:t>
      </w:r>
    </w:p>
    <w:p>
      <w:pPr>
        <w:pStyle w:val="ListNumber"/>
      </w:pPr>
      <w:r>
        <w:t>Passport Size Photograph (Recent and affixed on the form).</w:t>
      </w:r>
    </w:p>
    <w:p>
      <w:pPr>
        <w:pStyle w:val="ListNumber"/>
      </w:pPr>
      <w:r>
        <w:t>Any other documents as required.</w:t>
      </w:r>
    </w:p>
    <w:p>
      <w:pPr>
        <w:pStyle w:val="Heading2"/>
      </w:pPr>
      <w:r>
        <w:t>Frequently Asked Questions</w:t>
      </w:r>
    </w:p>
    <w:p>
      <w:r>
        <w:rPr>
          <w:b/>
        </w:rPr>
        <w:t>Q1. What is the "Green Skill Development Programme (GSDP)" and what is its main objective?</w:t>
      </w:r>
    </w:p>
    <w:p>
      <w:r>
        <w:t>The "Green Skill Development Programme (GSDP)" is an initiative of the G.B. Pant National Institute of Himalayan Environment that aims to equip youth, farmers, and students with environmentally relevant skills to promote sustainable livelihoods and green employment.</w:t>
      </w:r>
    </w:p>
    <w:p>
      <w:r>
        <w:t>&lt;br&gt;</w:t>
      </w:r>
    </w:p>
    <w:p>
      <w:r>
        <w:t>&lt;br&gt;</w:t>
      </w:r>
    </w:p>
    <w:p>
      <w:r>
        <w:rPr>
          <w:b/>
        </w:rPr>
        <w:t>Q2. Who is responsible for implementing the "Green Skill Development Programme (GSDP)"?</w:t>
      </w:r>
    </w:p>
    <w:p>
      <w:r>
        <w:t>The "Green Skill Development Programme (GSDP)" is implemented through G.B. Pant National Institute of Himalayan Environment.</w:t>
      </w:r>
    </w:p>
    <w:p>
      <w:r>
        <w:rPr>
          <w:b/>
        </w:rPr>
        <w:t>Q3. What types of training modules are covered under the "Green Skill Development Programme (GSDP)"?</w:t>
      </w:r>
    </w:p>
    <w:p>
      <w:r>
        <w:t>The training modules under the "Green Skill Development Programme (GSDP)" include bird identification, wildlife handling and documentation, traditional knowledge systems, biodiversity conservation, and eco-tourism, among others.</w:t>
      </w:r>
    </w:p>
    <w:p>
      <w:r>
        <w:t>&lt;br&gt;</w:t>
      </w:r>
    </w:p>
    <w:p>
      <w:r>
        <w:t>&lt;br&gt;</w:t>
      </w:r>
    </w:p>
    <w:p>
      <w:r>
        <w:rPr>
          <w:b/>
        </w:rPr>
        <w:t>Q4. What is the eligibility criterion related to education for participating in the "Green Skill Development Programme (GSDP)"?</w:t>
      </w:r>
    </w:p>
    <w:p>
      <w:r>
        <w:t>The applicant must have passed at least Class 10 (matriculation) to be eligible for participating in any course under the "Green Skill Development Programme (GSDP)".</w:t>
      </w:r>
    </w:p>
    <w:p>
      <w:r>
        <w:t>&lt;br&gt;</w:t>
      </w:r>
    </w:p>
    <w:p>
      <w:r>
        <w:t>&lt;br&gt;</w:t>
      </w:r>
    </w:p>
    <w:p>
      <w:r>
        <w:rPr>
          <w:b/>
        </w:rPr>
        <w:t>Q5. Is there any age restriction for those applying to the "Green Skill Development Programme (GSDP)"?</w:t>
      </w:r>
    </w:p>
    <w:p>
      <w:r>
        <w:t>The applicant must be below 55 years of age to be considered eligible for enrolment in the training courses under the "Green Skill Development Programme (GSDP)".</w:t>
      </w:r>
    </w:p>
    <w:p>
      <w:r>
        <w:t>&lt;br&gt;</w:t>
      </w:r>
    </w:p>
    <w:p>
      <w:r>
        <w:t>&lt;br&gt;</w:t>
      </w:r>
    </w:p>
    <w:p>
      <w:r>
        <w:rPr>
          <w:b/>
        </w:rPr>
        <w:t>Q6. Does the "Green Skill Development Programme (GSDP)" require participants to pay any training fees?</w:t>
      </w:r>
    </w:p>
    <w:p>
      <w:r>
        <w:t>No, the "Green Skill Development Programme (GSDP)" offers its training completely free of charge to all selected participants.</w:t>
      </w:r>
    </w:p>
    <w:p>
      <w:r>
        <w:t>&lt;br&gt;</w:t>
      </w:r>
    </w:p>
    <w:p>
      <w:r>
        <w:t>&lt;br&gt;</w:t>
      </w:r>
    </w:p>
    <w:p>
      <w:r>
        <w:rPr>
          <w:b/>
        </w:rPr>
        <w:t>Q7. Who are the ideal candidates for the "Green Skill Development Programme (GSDP)"?</w:t>
      </w:r>
    </w:p>
    <w:p>
      <w:r>
        <w:t>The "Green Skill Development Programme (GSDP)" is best suited for farmers, unemployed youth, women, and students who wish to gain practical skills in environmental sectors for employment or self-employment.</w:t>
      </w:r>
    </w:p>
    <w:p>
      <w:r>
        <w:t>&lt;br&gt;</w:t>
      </w:r>
    </w:p>
    <w:p>
      <w:r>
        <w:t>&lt;br&gt;</w:t>
      </w:r>
    </w:p>
    <w:p>
      <w:r>
        <w:rPr>
          <w:b/>
        </w:rPr>
        <w:t>Q8. How can an applicant apply for the "Green Skill Development Programme (GSDP)"?</w:t>
      </w:r>
    </w:p>
    <w:p>
      <w:r>
        <w:t>An applicant may apply by downloading the official application form (https://gbpihed.gov.in/PDF/spotlight/App_form_ENVIS_GSDP_PBR_2019_20.pdf) and submitting it either online via dedicated emails or offline to the G.B. Pant National Institute of Himalayan Environment.</w:t>
      </w:r>
    </w:p>
    <w:p>
      <w:r>
        <w:t>&lt;br&gt;</w:t>
      </w:r>
    </w:p>
    <w:p>
      <w:r>
        <w:t>&lt;br&gt;</w:t>
      </w:r>
    </w:p>
    <w:p>
      <w:r>
        <w:rPr>
          <w:b/>
        </w:rPr>
        <w:t>Q9. What is the process for selection into the "Green Skill Development Programme (GSDP)"?</w:t>
      </w:r>
    </w:p>
    <w:p>
      <w:r>
        <w:t>The selection process involves screening of applications by the host institution based on eligibility criteria, course relevance, and seat availability.</w:t>
      </w:r>
    </w:p>
    <w:p>
      <w:r>
        <w:t>&lt;br&gt;</w:t>
      </w:r>
    </w:p>
    <w:p>
      <w:r>
        <w:t>&lt;br&gt;</w:t>
      </w:r>
    </w:p>
    <w:p>
      <w:r>
        <w:rPr>
          <w:b/>
        </w:rPr>
        <w:t>Q10. How will the selected applicants be notified about their acceptance into the "Green Skill Development Programme (GSDP)"?</w:t>
      </w:r>
    </w:p>
    <w:p>
      <w:r>
        <w:t>Selected candidates are contacted through email or phone, using the contact details provided in their submitted application form.</w:t>
      </w:r>
    </w:p>
    <w:p>
      <w:pPr>
        <w:pStyle w:val="Heading2"/>
      </w:pPr>
      <w:r>
        <w:t>Sources And References</w:t>
      </w:r>
    </w:p>
    <w:p>
      <w:pPr>
        <w:pStyle w:val="ListBullet"/>
      </w:pPr>
      <w:r>
        <w:t>Guidelines (Page No. 133) (https://uk.gov.in/department92/library_file/file-25-02-2025-06-08-25.pdf)</w:t>
      </w:r>
    </w:p>
    <w:p>
      <w:pPr>
        <w:pStyle w:val="ListBullet"/>
      </w:pPr>
      <w:r>
        <w:t>Guidelines 2 (https://gbpihed.gov.in/PDF/spotlight/App_form_ENVIS_GSDP_PBR_2019_20.pdf)</w:t>
      </w:r>
    </w:p>
    <w:p>
      <w:r>
        <w:t>Source: https://www.myscheme.gov.in/schemes/gsdpuk</w:t>
      </w:r>
    </w:p>
    <w:p>
      <w:r>
        <w:br w:type="page"/>
      </w:r>
    </w:p>
    <w:p>
      <w:pPr>
        <w:pStyle w:val="Heading1"/>
      </w:pPr>
      <w:r>
        <w:t>Skill Development</w:t>
      </w:r>
    </w:p>
    <w:p>
      <w:r>
        <w:rPr>
          <w:i/>
          <w:sz w:val="18"/>
        </w:rPr>
        <w:t>State: Uttarakhand | Categories: Education &amp; Learning, Skills &amp; Employment | Scheme For: Individual</w:t>
      </w:r>
    </w:p>
    <w:p>
      <w:pPr>
        <w:pStyle w:val="Heading2"/>
      </w:pPr>
      <w:r>
        <w:t>Details</w:t>
      </w:r>
    </w:p>
    <w:p>
      <w:r>
        <w:t>The scheme "Skill Development" implemented by the Wadia Institute of Himalayan Geology aims to enhance the practical knowledge and research capabilities of students pursuing Earth Science and allied subjects. Through this scheme, specialised summer and winter training programmes are offered to postgraduate and integrated postgraduate students in disciplines such as geochemistry, sedimentology, tectonics, geomorphology, environmental geoscience, and paleontology.</w:t>
      </w:r>
    </w:p>
    <w:p>
      <w:pPr>
        <w:pStyle w:val="Heading2"/>
      </w:pPr>
      <w:r>
        <w:t>Benefits</w:t>
      </w:r>
    </w:p>
    <w:p>
      <w:pPr>
        <w:pStyle w:val="ListBullet"/>
      </w:pPr>
      <w:r>
        <w:rPr>
          <w:b/>
        </w:rPr>
        <w:t>Research Experience:</w:t>
      </w:r>
      <w:r>
        <w:t xml:space="preserve"> Provides opportunities for self-sponsored research work, allowing students to gain practical experience in Earth Sciences.  - </w:t>
      </w:r>
      <w:r>
        <w:rPr>
          <w:b/>
        </w:rPr>
        <w:t>Seasonal Training:</w:t>
      </w:r>
      <w:r>
        <w:t xml:space="preserve"> Offers valuable summer and winter training programs, enhancing practical skills and knowledge in specialized geological disciplines.  - </w:t>
      </w:r>
      <w:r>
        <w:rPr>
          <w:b/>
        </w:rPr>
        <w:t>Exposure to Diverse Fields:</w:t>
      </w:r>
      <w:r>
        <w:t xml:space="preserve"> Exposes students to a wide array of sub-disciplines within Earth Sciences, such as structural geology, geochemistry, glaciology, engineering geology, palaeontology, and environmental geology.</w:t>
      </w:r>
    </w:p>
    <w:p>
      <w:pPr>
        <w:pStyle w:val="Heading2"/>
      </w:pPr>
      <w:r>
        <w:t>Eligibility</w:t>
      </w:r>
    </w:p>
    <w:p>
      <w:pPr>
        <w:pStyle w:val="ListNumber"/>
      </w:pPr>
      <w:r>
        <w:t>The applicant must possess a postgraduate degree in any discipline of Geosciences, Earth Sciences, or allied fields.</w:t>
      </w:r>
    </w:p>
    <w:p>
      <w:pPr>
        <w:pStyle w:val="ListNumber"/>
      </w:pPr>
      <w:r>
        <w:t>The applicant may also be pursuing an integrated postgraduate degree course and should be in the fourth or fifth year of the curriculum.</w:t>
      </w:r>
    </w:p>
    <w:p>
      <w:pPr>
        <w:pStyle w:val="ListNumber"/>
      </w:pPr>
      <w:r>
        <w:t>The applicant must be from fields such as geophysics, geochemistry, structural geology, sedimentology, paleontology, environmental geoscience, and related disciplines.</w:t>
      </w:r>
    </w:p>
    <w:p>
      <w:pPr>
        <w:pStyle w:val="Heading2"/>
      </w:pPr>
      <w:r>
        <w:t>Application Process</w:t>
      </w:r>
    </w:p>
    <w:p>
      <w:pPr>
        <w:pStyle w:val="Heading3"/>
      </w:pPr>
      <w:r>
        <w:t>Mode: Online</w:t>
      </w:r>
    </w:p>
    <w:p>
      <w:pPr>
        <w:pStyle w:val="Heading2"/>
      </w:pPr>
      <w:r>
        <w:t>Documents Required</w:t>
      </w:r>
    </w:p>
    <w:p>
      <w:pPr>
        <w:pStyle w:val="ListNumber"/>
      </w:pPr>
      <w:r>
        <w:t>Postgraduate Degree Certificate or Provisional Certificate.</w:t>
      </w:r>
    </w:p>
    <w:p>
      <w:pPr>
        <w:pStyle w:val="ListNumber"/>
      </w:pPr>
      <w:r>
        <w:t>Bonafide Certificate from the Institution (for currently enrolled students).</w:t>
      </w:r>
    </w:p>
    <w:p>
      <w:pPr>
        <w:pStyle w:val="ListNumber"/>
      </w:pPr>
      <w:r>
        <w:t>Academic Marksheet.</w:t>
      </w:r>
    </w:p>
    <w:p>
      <w:pPr>
        <w:pStyle w:val="ListNumber"/>
      </w:pPr>
      <w:r>
        <w:t>Identity Proof (Aadhaar Card/Passport/Voter ID).</w:t>
      </w:r>
    </w:p>
    <w:p>
      <w:pPr>
        <w:pStyle w:val="ListNumber"/>
      </w:pPr>
      <w:r>
        <w:t>Any other document s required.</w:t>
      </w:r>
    </w:p>
    <w:p>
      <w:pPr>
        <w:pStyle w:val="Heading2"/>
      </w:pPr>
      <w:r>
        <w:t>Frequently Asked Questions</w:t>
      </w:r>
    </w:p>
    <w:p>
      <w:r>
        <w:rPr>
          <w:b/>
        </w:rPr>
        <w:t>Q1. What is the main objective of the "Skill Development" program?</w:t>
      </w:r>
    </w:p>
    <w:p>
      <w:r>
        <w:t>The main objective of the "Skill Development" program is to provide practical training and research exposure to postgraduate students in various branches of Earth sciences to enhance their academic and applied skills.</w:t>
      </w:r>
    </w:p>
    <w:p>
      <w:r>
        <w:t>&lt;br&gt;</w:t>
      </w:r>
    </w:p>
    <w:p>
      <w:r>
        <w:t>&lt;br&gt;</w:t>
      </w:r>
    </w:p>
    <w:p>
      <w:r>
        <w:rPr>
          <w:b/>
        </w:rPr>
        <w:t>Q2. Who implements the "Skill Development" program?</w:t>
      </w:r>
    </w:p>
    <w:p>
      <w:r>
        <w:t>The "Skill Development" program is implemented by the Wadia Institute of Himalayan Geology (WIHG), under the Government of India.</w:t>
      </w:r>
    </w:p>
    <w:p>
      <w:r>
        <w:t>&lt;br&gt;</w:t>
      </w:r>
    </w:p>
    <w:p>
      <w:r>
        <w:t>&lt;br&gt;</w:t>
      </w:r>
    </w:p>
    <w:p>
      <w:r>
        <w:rPr>
          <w:b/>
        </w:rPr>
        <w:t>Q3. Which students are eligible to apply for the "Skill Development" program?</w:t>
      </w:r>
    </w:p>
    <w:p>
      <w:r>
        <w:t>Students who are pursuing postgraduate degrees or are in the fourth or fifth year of integrated postgraduate programs in Earth sciences or related disciplines are eligible to apply for the program.</w:t>
      </w:r>
    </w:p>
    <w:p>
      <w:r>
        <w:t>&lt;br&gt;</w:t>
      </w:r>
    </w:p>
    <w:p>
      <w:r>
        <w:t>&lt;br&gt;</w:t>
      </w:r>
    </w:p>
    <w:p>
      <w:r>
        <w:rPr>
          <w:b/>
        </w:rPr>
        <w:t>Q4. What types of Earth science disciplines are covered under this program?</w:t>
      </w:r>
    </w:p>
    <w:p>
      <w:r>
        <w:t>The program covers a wide range of Earth science disciplines including structural geology, geochemistry, sedimentology, geomorphology, tectonics, environmental geology, economic geology, paleontology, and related fields.</w:t>
      </w:r>
    </w:p>
    <w:p>
      <w:r>
        <w:t>&lt;br&gt;</w:t>
      </w:r>
    </w:p>
    <w:p>
      <w:r>
        <w:t>&lt;br&gt;</w:t>
      </w:r>
    </w:p>
    <w:p>
      <w:r>
        <w:rPr>
          <w:b/>
        </w:rPr>
        <w:t>Q5. Is there a specific degree requirement for eligibility under the "Skill Development" program?</w:t>
      </w:r>
    </w:p>
    <w:p>
      <w:r>
        <w:t>Yes, applicants must be pursuing or should have completed a postgraduate degree in any Earth science, geophysics, geology, or allied field.</w:t>
      </w:r>
    </w:p>
    <w:p>
      <w:r>
        <w:t>&lt;br&gt;</w:t>
      </w:r>
    </w:p>
    <w:p>
      <w:r>
        <w:t>&lt;br&gt;</w:t>
      </w:r>
    </w:p>
    <w:p>
      <w:r>
        <w:rPr>
          <w:b/>
        </w:rPr>
        <w:t>Q6. What kind of training is provided under the "Skill Development" program?</w:t>
      </w:r>
    </w:p>
    <w:p>
      <w:r>
        <w:t>The program provides hands-on, field-based and laboratory-based training along with participation in institution-led research activities during the training period.</w:t>
      </w:r>
    </w:p>
    <w:p>
      <w:r>
        <w:t>&lt;br&gt;</w:t>
      </w:r>
    </w:p>
    <w:p>
      <w:r>
        <w:t>&lt;br&gt;</w:t>
      </w:r>
    </w:p>
    <w:p>
      <w:r>
        <w:rPr>
          <w:b/>
        </w:rPr>
        <w:t>Q7. Does the "Skill Development" program include seasonal training opportunities?</w:t>
      </w:r>
    </w:p>
    <w:p>
      <w:r>
        <w:t>Yes, the program offers both summer and winter training sessions to accommodate the academic calendars of different institutions.</w:t>
      </w:r>
    </w:p>
    <w:p>
      <w:r>
        <w:t>&lt;br&gt;</w:t>
      </w:r>
    </w:p>
    <w:p>
      <w:r>
        <w:t>&lt;br&gt;</w:t>
      </w:r>
    </w:p>
    <w:p>
      <w:r>
        <w:rPr>
          <w:b/>
        </w:rPr>
        <w:t>Q8. How can students apply for the "Skill Development" program?</w:t>
      </w:r>
    </w:p>
    <w:p>
      <w:r>
        <w:t>Students can apply through the official website  (https://www.wihg.res.in/)of the Wadia Institute of Himalayan Geology where information regarding the program and application instructions are regularly updated.</w:t>
      </w:r>
    </w:p>
    <w:p>
      <w:r>
        <w:t>&lt;br&gt;</w:t>
      </w:r>
    </w:p>
    <w:p>
      <w:r>
        <w:t>&lt;br&gt;</w:t>
      </w:r>
    </w:p>
    <w:p>
      <w:r>
        <w:rPr>
          <w:b/>
        </w:rPr>
        <w:t>Q9. Is there a selection process for the "Skill Development" program?</w:t>
      </w:r>
    </w:p>
    <w:p>
      <w:r>
        <w:t>Yes, the selection process typically involves screening of applications based on academic background, relevance of the research interest, and available seats for the training period.</w:t>
      </w:r>
    </w:p>
    <w:p>
      <w:r>
        <w:t>&lt;br&gt;</w:t>
      </w:r>
    </w:p>
    <w:p>
      <w:r>
        <w:t>&lt;br&gt;</w:t>
      </w:r>
    </w:p>
    <w:p>
      <w:r>
        <w:rPr>
          <w:b/>
        </w:rPr>
        <w:t>Q10. What are the long-term benefits of attending the "Skill Development" program?</w:t>
      </w:r>
    </w:p>
    <w:p>
      <w:r>
        <w:t>Participants benefit by acquiring advanced field and laboratory skills, networking with Earth science professionals, and enhancing their academic and research profiles, which helps in future higher education or employment opportunities.</w:t>
      </w:r>
    </w:p>
    <w:p>
      <w:pPr>
        <w:pStyle w:val="Heading2"/>
      </w:pPr>
      <w:r>
        <w:t>Sources And References</w:t>
      </w:r>
    </w:p>
    <w:p>
      <w:pPr>
        <w:pStyle w:val="ListBullet"/>
      </w:pPr>
      <w:r>
        <w:t>Guidelines (Page No. 135) (https://uk.gov.in/department92/library_file/file-25-02-2025-06-08-25.pdf)</w:t>
      </w:r>
    </w:p>
    <w:p>
      <w:r>
        <w:t>Source: https://www.myscheme.gov.in/schemes/sduk</w:t>
      </w:r>
    </w:p>
    <w:p>
      <w:r>
        <w:br w:type="page"/>
      </w:r>
    </w:p>
    <w:p>
      <w:pPr>
        <w:pStyle w:val="Heading1"/>
      </w:pPr>
      <w:r>
        <w:t>Student Program Under AcSIR</w:t>
      </w:r>
    </w:p>
    <w:p>
      <w:r>
        <w:rPr>
          <w:i/>
          <w:sz w:val="18"/>
        </w:rPr>
        <w:t>State: Uttarakhand | Categories: Education &amp; Learning | Scheme For: Individual</w:t>
      </w:r>
    </w:p>
    <w:p>
      <w:pPr>
        <w:pStyle w:val="Heading2"/>
      </w:pPr>
      <w:r>
        <w:t>Details</w:t>
      </w:r>
    </w:p>
    <w:p>
      <w:r>
        <w:t>The scheme &amp;quot;Student Program Under AcSIR&amp;quot; by the Academy of Scientific and Innovative Research (AcSIR), Government of India aims to promote high-quality interdisciplinary research by enrolling eligible postgraduate candidates into PhD programmes.  Through this scheme, students receive fellowships, training, and research opportunities in Earth Sciences, with the broader goal of preparing future leaders in the geoscience domain of the Himalayas.</w:t>
      </w:r>
    </w:p>
    <w:p>
      <w:pPr>
        <w:pStyle w:val="Heading2"/>
      </w:pPr>
      <w:r>
        <w:t>Benefits</w:t>
      </w:r>
    </w:p>
    <w:p>
      <w:pPr>
        <w:pStyle w:val="ListBullet"/>
      </w:pPr>
      <w:r>
        <w:rPr>
          <w:b/>
        </w:rPr>
        <w:t>Advanced Research Opportunities:</w:t>
      </w:r>
      <w:r>
        <w:t xml:space="preserve"> The program provides opportunities for conducting high-quality, interdisciplinary research in various fields of Himalayan Geo-science.  - </w:t>
      </w:r>
      <w:r>
        <w:rPr>
          <w:b/>
        </w:rPr>
        <w:t>Leadership Development:</w:t>
      </w:r>
      <w:r>
        <w:t xml:space="preserve"> The scheme aims to develop leaders in the field of Himalayan Geo-science through the PhD program.  - </w:t>
      </w:r>
      <w:r>
        <w:rPr>
          <w:b/>
        </w:rPr>
        <w:t>Career Advancement:</w:t>
      </w:r>
      <w:r>
        <w:t xml:space="preserve"> Successful completion of the PhD program leads to a postgraduate degree, enhancing career prospects in the field.</w:t>
      </w:r>
    </w:p>
    <w:p>
      <w:pPr>
        <w:pStyle w:val="Heading2"/>
      </w:pPr>
      <w:r>
        <w:t>Eligibility</w:t>
      </w:r>
    </w:p>
    <w:p>
      <w:pPr>
        <w:pStyle w:val="ListBullet"/>
      </w:pPr>
      <w:r>
        <w:t>The applicant must have a postgraduate degree (M.Sc./M.Tech.) in any discipline of Earth Sciences.</w:t>
      </w:r>
    </w:p>
    <w:p>
      <w:pPr>
        <w:pStyle w:val="ListBullet"/>
      </w:pPr>
      <w:r>
        <w:t>The applicant must hold a valid national-level fellowship such as:</w:t>
      </w:r>
    </w:p>
    <w:p>
      <w:pPr>
        <w:pStyle w:val="ListNumber"/>
      </w:pPr>
      <w:r>
        <w:t>NET-JRF (UGC/CSIR).</w:t>
      </w:r>
    </w:p>
    <w:p>
      <w:pPr>
        <w:pStyle w:val="ListNumber"/>
      </w:pPr>
      <w:r>
        <w:t>INSPIRE Fellowship.</w:t>
      </w:r>
    </w:p>
    <w:p>
      <w:pPr>
        <w:pStyle w:val="ListNumber"/>
      </w:pPr>
      <w:r>
        <w:t>Any other equivalent national fellowship.</w:t>
      </w:r>
    </w:p>
    <w:p>
      <w:pPr>
        <w:pStyle w:val="Heading2"/>
      </w:pPr>
      <w:r>
        <w:t>Application Process</w:t>
      </w:r>
    </w:p>
    <w:p>
      <w:pPr>
        <w:pStyle w:val="Heading3"/>
      </w:pPr>
      <w:r>
        <w:t>Mode: Online</w:t>
      </w:r>
    </w:p>
    <w:p>
      <w:pPr>
        <w:pStyle w:val="ListBullet"/>
      </w:pPr>
      <w:r>
        <w:rPr>
          <w:b/>
        </w:rPr>
        <w:t>Fresh Candidate (Not registered in PhD at AcSIR)</w:t>
      </w:r>
      <w:r>
        <w:t>: Choose a research area and lab preference. Eligible for AcSIR-NIF Innovation Doctoral Fellowship.</w:t>
      </w:r>
    </w:p>
    <w:p>
      <w:pPr>
        <w:pStyle w:val="ListBullet"/>
      </w:pPr>
      <w:r>
        <w:rPr>
          <w:b/>
        </w:rPr>
        <w:t>AcSIR PhD Student:</w:t>
      </w:r>
      <w:r>
        <w:t xml:space="preserve"> Submit Enrolment Letter and Thesis Research Proposal. Eligible for lump sum research support through AcSIR faculty.</w:t>
      </w:r>
    </w:p>
    <w:p>
      <w:pPr>
        <w:pStyle w:val="ListBullet"/>
      </w:pPr>
      <w:r>
        <w:rPr>
          <w:b/>
        </w:rPr>
        <w:t>NIF Employee:</w:t>
      </w:r>
      <w:r>
        <w:t xml:space="preserve"> Submit Permission from Director, NIF and Proposed Research Problem. No additional financial support provided.</w:t>
      </w:r>
    </w:p>
    <w:p>
      <w:pPr>
        <w:pStyle w:val="ListBullet"/>
      </w:pPr>
      <w:r>
        <w:rPr>
          <w:b/>
        </w:rPr>
        <w:t>Industry Sponsored Candidate:</w:t>
      </w:r>
      <w:r>
        <w:t xml:space="preserve"> Submit 'No Objection Certificate' from the employer and Proposed Research Problem.</w:t>
      </w:r>
    </w:p>
    <w:p>
      <w:r>
        <w:t xml:space="preserve">&gt; </w:t>
      </w:r>
      <w:r>
        <w:rPr>
          <w:b/>
        </w:rPr>
        <w:t xml:space="preserve">Note: </w:t>
      </w:r>
      <w:r>
        <w:t>There is no application fee for this process.</w:t>
      </w:r>
    </w:p>
    <w:p>
      <w:r>
        <w:t xml:space="preserve">&gt; </w:t>
      </w:r>
      <w:r>
        <w:rPr>
          <w:b/>
        </w:rPr>
        <w:t>Contact Us:</w:t>
      </w:r>
    </w:p>
    <w:p>
      <w:r>
        <w:t xml:space="preserve">&gt; </w:t>
      </w:r>
      <w:r>
        <w:rPr>
          <w:b/>
        </w:rPr>
        <w:t>AcSIR Headquarters</w:t>
      </w:r>
    </w:p>
    <w:p>
      <w:r>
        <w:t xml:space="preserve">&gt; </w:t>
      </w:r>
      <w:r>
        <w:rPr>
          <w:b/>
        </w:rPr>
        <w:t>Academy of Scientific and Innovative Research (AcSIR)</w:t>
      </w:r>
    </w:p>
    <w:p>
      <w:r>
        <w:t xml:space="preserve">&gt; </w:t>
      </w:r>
      <w:r>
        <w:rPr>
          <w:b/>
        </w:rPr>
        <w:t>CSIR- Human Resource Development Centre, (CSIR-HRDC) Campus</w:t>
      </w:r>
    </w:p>
    <w:p>
      <w:r>
        <w:t xml:space="preserve">&gt; </w:t>
      </w:r>
      <w:r>
        <w:rPr>
          <w:b/>
        </w:rPr>
        <w:t>Postal Staff College Area, Sector 19, Kamla Nehru Nagar,</w:t>
      </w:r>
    </w:p>
    <w:p>
      <w:r>
        <w:t xml:space="preserve">&gt; </w:t>
      </w:r>
      <w:r>
        <w:rPr>
          <w:b/>
        </w:rPr>
        <w:t>Ghaziabad, Uttar Pradesh- 201 002.</w:t>
      </w:r>
    </w:p>
    <w:p>
      <w:r>
        <w:t xml:space="preserve">&gt; </w:t>
      </w:r>
      <w:r>
        <w:rPr>
          <w:b/>
        </w:rPr>
        <w:t>Contact no: +91 9266600847 / 9266600947</w:t>
      </w:r>
    </w:p>
    <w:p>
      <w:pPr>
        <w:pStyle w:val="Heading2"/>
      </w:pPr>
      <w:r>
        <w:t>Documents Required</w:t>
      </w:r>
    </w:p>
    <w:p>
      <w:pPr>
        <w:pStyle w:val="ListNumber"/>
      </w:pPr>
      <w:r>
        <w:t>Passport Size Photo (Mandatory).</w:t>
      </w:r>
    </w:p>
    <w:p>
      <w:pPr>
        <w:pStyle w:val="ListNumber"/>
      </w:pPr>
      <w:r>
        <w:t>Signature (Mandatory).</w:t>
      </w:r>
    </w:p>
    <w:p>
      <w:pPr>
        <w:pStyle w:val="ListNumber"/>
      </w:pPr>
      <w:r>
        <w:t>PWD certificate (if applicable).</w:t>
      </w:r>
    </w:p>
    <w:p>
      <w:pPr>
        <w:pStyle w:val="ListNumber"/>
      </w:pPr>
      <w:r>
        <w:t>Aadhar ID (Mandatory).</w:t>
      </w:r>
    </w:p>
    <w:p>
      <w:pPr>
        <w:pStyle w:val="ListNumber"/>
      </w:pPr>
      <w:r>
        <w:t>10* Class Marksheet and Certificates (Mandatory).</w:t>
      </w:r>
    </w:p>
    <w:p>
      <w:pPr>
        <w:pStyle w:val="ListNumber"/>
      </w:pPr>
      <w:r>
        <w:t>12th Class Marksheet and certificates (Mandatory).</w:t>
      </w:r>
    </w:p>
    <w:p>
      <w:pPr>
        <w:pStyle w:val="ListNumber"/>
      </w:pPr>
      <w:r>
        <w:t>Graduation Marksheet and certificates (Mandatory).</w:t>
      </w:r>
    </w:p>
    <w:p>
      <w:pPr>
        <w:pStyle w:val="ListNumber"/>
      </w:pPr>
      <w:r>
        <w:t>Post Graduation Marksheet and certificates (Mandatory).</w:t>
      </w:r>
    </w:p>
    <w:p>
      <w:pPr>
        <w:pStyle w:val="ListNumber"/>
      </w:pPr>
      <w:r>
        <w:t>Experience letter (if applicable).</w:t>
      </w:r>
    </w:p>
    <w:p>
      <w:pPr>
        <w:pStyle w:val="ListNumber"/>
      </w:pPr>
      <w:r>
        <w:t>Fellowship letter (if applicable).</w:t>
      </w:r>
    </w:p>
    <w:p>
      <w:pPr>
        <w:pStyle w:val="ListNumber"/>
      </w:pPr>
      <w:r>
        <w:t>Cover letter (Mandatory).</w:t>
      </w:r>
    </w:p>
    <w:p>
      <w:pPr>
        <w:pStyle w:val="ListNumber"/>
      </w:pPr>
      <w:r>
        <w:t>Resume/CV (Maximum 3 page) (Mandatory).</w:t>
      </w:r>
    </w:p>
    <w:p>
      <w:pPr>
        <w:pStyle w:val="Heading2"/>
      </w:pPr>
      <w:r>
        <w:t>Frequently Asked Questions</w:t>
      </w:r>
    </w:p>
    <w:p>
      <w:r>
        <w:rPr>
          <w:b/>
        </w:rPr>
        <w:t>Q1. What is the main objective of the "Student Program Under AcSIR"?</w:t>
      </w:r>
    </w:p>
    <w:p>
      <w:r>
        <w:t>The main objective of the "Student Program Under AcSIR" is to promote interdisciplinary and high-quality scientific research by enrolling meritorious postgraduate students into doctoral programmes in Earth Sciences with a special focus on Himalayan geology.</w:t>
      </w:r>
    </w:p>
    <w:p>
      <w:r>
        <w:t>&lt;br&gt;</w:t>
      </w:r>
    </w:p>
    <w:p>
      <w:r>
        <w:t>&lt;br&gt;</w:t>
      </w:r>
    </w:p>
    <w:p>
      <w:r>
        <w:rPr>
          <w:b/>
        </w:rPr>
        <w:t>Q2. Which organization implements the "Student Program Under AcSIR"?</w:t>
      </w:r>
    </w:p>
    <w:p>
      <w:r>
        <w:t>The "Student Program Under AcSIR" is implemented by the Academy of Scientific and Innovative Research (AcSIR),</w:t>
      </w:r>
    </w:p>
    <w:p>
      <w:r>
        <w:rPr>
          <w:b/>
        </w:rPr>
        <w:t>Q3. Who is eligible to apply for the "Student Program Under AcSIR"?</w:t>
      </w:r>
    </w:p>
    <w:p>
      <w:r>
        <w:t>Any applicant who has completed a postgraduate degree in Earth Sciences and holds a valid national-level fellowship such as NET-JRF (CSIR/UGC), INSPIRE Fellowship, or any equivalent national fellowship is eligible to apply for the Student Program Under AcSIR.</w:t>
      </w:r>
    </w:p>
    <w:p>
      <w:r>
        <w:t>&lt;br&gt;</w:t>
      </w:r>
    </w:p>
    <w:p>
      <w:r>
        <w:t>&lt;br&gt;</w:t>
      </w:r>
    </w:p>
    <w:p>
      <w:r>
        <w:rPr>
          <w:b/>
        </w:rPr>
        <w:t>Q4. Is it mandatory to have a national fellowship to apply for this program?</w:t>
      </w:r>
    </w:p>
    <w:p>
      <w:r>
        <w:t>Yes, it is mandatory for the applicant to possess a valid national-level fellowship to be considered eligible for admission to the "Student Program Under AcSIR".</w:t>
      </w:r>
    </w:p>
    <w:p>
      <w:r>
        <w:t>&lt;br&gt;</w:t>
      </w:r>
    </w:p>
    <w:p>
      <w:r>
        <w:t>&lt;br&gt;</w:t>
      </w:r>
    </w:p>
    <w:p>
      <w:r>
        <w:rPr>
          <w:b/>
        </w:rPr>
        <w:t>Q5. How often does the admission process occur for the "Student Program Under AcSIR"?</w:t>
      </w:r>
    </w:p>
    <w:p>
      <w:r>
        <w:t>The admission process for the Student Program Under AcSIR is conducted twice every year, allowing applicants to apply during either of the two cycles.</w:t>
      </w:r>
    </w:p>
    <w:p>
      <w:r>
        <w:t>&lt;br&gt;</w:t>
      </w:r>
    </w:p>
    <w:p>
      <w:r>
        <w:t>&lt;br&gt;</w:t>
      </w:r>
    </w:p>
    <w:p>
      <w:r>
        <w:rPr>
          <w:b/>
        </w:rPr>
        <w:t>Q6. Where should interested candidates apply for the "Student Program Under AcSIR"?</w:t>
      </w:r>
    </w:p>
    <w:p>
      <w:r>
        <w:t>Interested candidates must submit their application through the official online platform known as the AcSIR Admission Portal, which is accessible via the website: https://acsiriphd.emli.in/ (https://acsiriphd.emli.in/).</w:t>
      </w:r>
    </w:p>
    <w:p>
      <w:r>
        <w:t>&lt;br&gt;</w:t>
      </w:r>
    </w:p>
    <w:p>
      <w:r>
        <w:t>&lt;br&gt;</w:t>
      </w:r>
    </w:p>
    <w:p>
      <w:r>
        <w:rPr>
          <w:b/>
        </w:rPr>
        <w:t>Q7. What types of research are undertaken through this doctoral program?</w:t>
      </w:r>
    </w:p>
    <w:p>
      <w:r>
        <w:t>The research undertaken through this doctoral programme typically involves advanced studies in Earth Sciences, with emphasis on geoscientific problems and exploration specific to the Himalayan region.</w:t>
      </w:r>
    </w:p>
    <w:p>
      <w:r>
        <w:t>&lt;br&gt;</w:t>
      </w:r>
    </w:p>
    <w:p>
      <w:r>
        <w:t>&lt;br&gt;</w:t>
      </w:r>
    </w:p>
    <w:p>
      <w:r>
        <w:rPr>
          <w:b/>
        </w:rPr>
        <w:t>Q8. Can a student without a postgraduate degree apply for this program?</w:t>
      </w:r>
    </w:p>
    <w:p>
      <w:r>
        <w:t>No, a student without a postgraduate degree in Earth Sciences or a related field is not eligible to apply for the Student Program Under AcSIR.</w:t>
      </w:r>
    </w:p>
    <w:p>
      <w:r>
        <w:t>&lt;br&gt;</w:t>
      </w:r>
    </w:p>
    <w:p>
      <w:r>
        <w:t>&lt;br&gt;</w:t>
      </w:r>
    </w:p>
    <w:p>
      <w:r>
        <w:rPr>
          <w:b/>
        </w:rPr>
        <w:t>Q9. Are there any reservation or relaxation criteria applicable in the admission process?</w:t>
      </w:r>
    </w:p>
    <w:p>
      <w:r>
        <w:t>While the scheme primarily focuses on merit and fellowship eligibility, candidates are advised to check the latest AcSIR guidelines for any applicable reservation or relaxation criteria based on government norms.</w:t>
      </w:r>
    </w:p>
    <w:p>
      <w:r>
        <w:t>&lt;br&gt;</w:t>
      </w:r>
    </w:p>
    <w:p>
      <w:r>
        <w:t>&lt;br&gt;</w:t>
      </w:r>
    </w:p>
    <w:p>
      <w:r>
        <w:rPr>
          <w:b/>
        </w:rPr>
        <w:t>Q10. Is there any fee that an applicant needs to pay for applying under this scheme?</w:t>
      </w:r>
    </w:p>
    <w:p>
      <w:r>
        <w:t>There is no application fee required to apply for this program.</w:t>
      </w:r>
    </w:p>
    <w:p>
      <w:pPr>
        <w:pStyle w:val="Heading2"/>
      </w:pPr>
      <w:r>
        <w:t>Sources And References</w:t>
      </w:r>
    </w:p>
    <w:p>
      <w:pPr>
        <w:pStyle w:val="ListBullet"/>
      </w:pPr>
      <w:r>
        <w:t>Guidelines (Page No. 135) (https://uk.gov.in/department92/library_file/file-25-02-2025-06-08-25.pdf)</w:t>
      </w:r>
    </w:p>
    <w:p>
      <w:r>
        <w:t>Source: https://www.myscheme.gov.in/schemes/spuac</w:t>
      </w:r>
    </w:p>
    <w:p>
      <w:r>
        <w:br w:type="page"/>
      </w:r>
    </w:p>
    <w:p>
      <w:pPr>
        <w:pStyle w:val="Heading1"/>
      </w:pPr>
      <w:r>
        <w:t>Financial Incentive to SC Meritorious Boy Students</w:t>
      </w:r>
    </w:p>
    <w:p>
      <w:r>
        <w:rPr>
          <w:i/>
          <w:sz w:val="18"/>
        </w:rPr>
        <w:t>State: Assam | Categories: Education &amp; Learning, Social welfare &amp; Empowerment | Open: 2025-07-02 | Scheme For: Individual</w:t>
      </w:r>
    </w:p>
    <w:p>
      <w:pPr>
        <w:pStyle w:val="Heading2"/>
      </w:pPr>
      <w:r>
        <w:t>Details</w:t>
      </w:r>
    </w:p>
    <w:p>
      <w:r>
        <w:t>The 'Financial Incentive to SC Meritorious Boy Students' scheme, administered by the Directorate of Welfare of Scheduled Castes and Backward Classes, Government of Assam, provides financial assistance to deserving boy students from Scheduled Castes (SC). Eligibility is extended to those who have achieved 80% or higher marks in the HSSLC examination. The scheme's objective is to motivate and encourage SC boy students to pursue higher education, thereby fostering their academic parity with the broader population through a substantial incentive. Assistance is contingent upon the applicant satisfying the stipulated eligibility criteria and the successful submission of required documentation. An incentive of ₹5,000/- will be disbursed to students as approved by the Selection Committee.</w:t>
      </w:r>
    </w:p>
    <w:p>
      <w:r>
        <w:t>&lt;br&gt;</w:t>
      </w:r>
    </w:p>
    <w:p>
      <w:r>
        <w:rPr>
          <w:b/>
        </w:rPr>
        <w:t>The applications will be accepted through the myScheme platform from 04/07/2025 to 31/10/2025.</w:t>
      </w:r>
    </w:p>
    <w:p>
      <w:r>
        <w:rPr>
          <w:b/>
        </w:rPr>
        <w:t>*A DigiLocker account is required for application. Please refer to the Application Process section for details.</w:t>
      </w:r>
      <w:r>
        <w:t>*</w:t>
      </w:r>
    </w:p>
    <w:p>
      <w:r>
        <w:t>&lt;br&gt;</w:t>
      </w:r>
    </w:p>
    <w:p>
      <w:pPr>
        <w:pStyle w:val="Heading2"/>
      </w:pPr>
      <w:r>
        <w:t>Benefits</w:t>
      </w:r>
    </w:p>
    <w:p>
      <w:r>
        <w:t>A financial incentive of ₹5,000/- will be provided.</w:t>
      </w:r>
    </w:p>
    <w:p>
      <w:pPr>
        <w:pStyle w:val="Heading2"/>
      </w:pPr>
      <w:r>
        <w:t>Eligibility</w:t>
      </w:r>
    </w:p>
    <w:p>
      <w:pPr>
        <w:pStyle w:val="ListBullet"/>
      </w:pPr>
      <w:r>
        <w:t>The applicant must be currently enrolled as a student.</w:t>
      </w:r>
    </w:p>
    <w:p>
      <w:pPr>
        <w:pStyle w:val="ListBullet"/>
      </w:pPr>
      <w:r>
        <w:t>The applicant must be male.</w:t>
      </w:r>
    </w:p>
    <w:p>
      <w:pPr>
        <w:pStyle w:val="ListBullet"/>
      </w:pPr>
      <w:r>
        <w:t>The applicant must belong to a Scheduled Caste (SC) community of Assam.</w:t>
      </w:r>
    </w:p>
    <w:p>
      <w:pPr>
        <w:pStyle w:val="ListBullet"/>
      </w:pPr>
      <w:r>
        <w:t>The applicant must have secured a minimum of 80% marks in the HSSLC examination held in 2025.</w:t>
      </w:r>
    </w:p>
    <w:p>
      <w:pPr>
        <w:pStyle w:val="ListBullet"/>
      </w:pPr>
      <w:r>
        <w:t>The annual income of the applicant's parents/guardians must not exceed ₹5,00,000/-.</w:t>
      </w:r>
    </w:p>
    <w:p>
      <w:r>
        <w:t>_*In instances where multiple applicants achieve an identical percentage in the HSSLC examination, preference will be given to those with a higher percentage in the HSLC examination._</w:t>
      </w:r>
    </w:p>
    <w:p>
      <w:r>
        <w:t>&lt;br&gt;</w:t>
      </w:r>
    </w:p>
    <w:p>
      <w:pPr>
        <w:pStyle w:val="Heading2"/>
      </w:pPr>
      <w:r>
        <w:t>Application Process</w:t>
      </w:r>
    </w:p>
    <w:p>
      <w:pPr>
        <w:pStyle w:val="Heading3"/>
      </w:pPr>
      <w:r>
        <w:t>Mode: Online</w:t>
      </w:r>
    </w:p>
    <w:p>
      <w:r>
        <w:rPr>
          <w:b/>
        </w:rPr>
        <w:t>The applications will be accepted through the myScheme platform from 04/07/2025 to 31/10/2025.</w:t>
      </w:r>
    </w:p>
    <w:p>
      <w:r>
        <w:t>__****__</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r>
        <w:t>__</w:t>
      </w:r>
      <w:r>
        <w:rPr>
          <w:b/>
        </w:rPr>
        <w:t>Helpdesk Contact Details</w:t>
      </w:r>
      <w:r>
        <w:t>__</w:t>
      </w:r>
    </w:p>
    <w:p>
      <w:r>
        <w:rPr>
          <w:b/>
        </w:rPr>
        <w:t>Email:</w:t>
      </w:r>
      <w:r>
        <w:t xml:space="preserve"> assamdirectorateofwelfareofsc@gmail.com</w:t>
      </w:r>
    </w:p>
    <w:p>
      <w:r>
        <w:rPr>
          <w:b/>
        </w:rPr>
        <w:t>Mobile Number:</w:t>
      </w:r>
      <w:r>
        <w:t xml:space="preserve"> 8638922415</w:t>
      </w:r>
    </w:p>
    <w:p>
      <w:pPr>
        <w:pStyle w:val="Heading2"/>
      </w:pPr>
      <w:r>
        <w:t>Documents Required</w:t>
      </w:r>
    </w:p>
    <w:p>
      <w:pPr>
        <w:pStyle w:val="ListBullet"/>
      </w:pPr>
      <w:r>
        <w:t>Recent Photograph</w:t>
      </w:r>
    </w:p>
    <w:p>
      <w:pPr>
        <w:pStyle w:val="ListBullet"/>
      </w:pPr>
      <w:r>
        <w:t>Caste Certificate (valid SC certificate, inserting sub-caste)</w:t>
      </w:r>
    </w:p>
    <w:p>
      <w:pPr>
        <w:pStyle w:val="ListBullet"/>
      </w:pPr>
      <w:r>
        <w:t>Parents' Income Certificate, issued by the Circle Officer</w:t>
      </w:r>
    </w:p>
    <w:p>
      <w:pPr>
        <w:pStyle w:val="ListBullet"/>
      </w:pPr>
      <w:r>
        <w:t>HSSLC Admit Card</w:t>
      </w:r>
    </w:p>
    <w:p>
      <w:pPr>
        <w:pStyle w:val="ListBullet"/>
      </w:pPr>
      <w:r>
        <w:t>HSSLC Marksheet</w:t>
      </w:r>
    </w:p>
    <w:p>
      <w:pPr>
        <w:pStyle w:val="ListBullet"/>
      </w:pPr>
      <w:r>
        <w:t>HSLC Marksheet</w:t>
      </w:r>
    </w:p>
    <w:p>
      <w:pPr>
        <w:pStyle w:val="ListBullet"/>
      </w:pPr>
      <w:r>
        <w:t>Front Page of Passbook</w:t>
      </w:r>
    </w:p>
    <w:p>
      <w:pPr>
        <w:pStyle w:val="ListBullet"/>
      </w:pPr>
      <w:r>
        <w:t>Aadhaar Card/PAN Card</w:t>
      </w:r>
    </w:p>
    <w:p>
      <w:pPr>
        <w:pStyle w:val="ListBullet"/>
      </w:pPr>
      <w:r>
        <w:t>__</w:t>
      </w:r>
      <w:r>
        <w:rPr>
          <w:b/>
        </w:rPr>
        <w:t>Specifications for Photo Upload</w:t>
      </w:r>
      <w:r>
        <w:t>__</w:t>
      </w:r>
    </w:p>
    <w:p>
      <w:pPr>
        <w:pStyle w:val="ListBullet"/>
      </w:pPr>
      <w:r>
        <w:rPr>
          <w:b/>
        </w:rPr>
        <w:t>Filetype:</w:t>
      </w:r>
      <w:r>
        <w:t xml:space="preserve"> JPEG/JPG. </w:t>
      </w:r>
      <w:r>
        <w:rPr>
          <w:b/>
        </w:rPr>
        <w:t>Filesize:</w:t>
      </w:r>
      <w:r>
        <w:t xml:space="preserve"> Between 50KB and 3MB.</w:t>
      </w:r>
    </w:p>
    <w:p>
      <w:pPr>
        <w:pStyle w:val="ListBullet"/>
      </w:pPr>
      <w:r>
        <w:t>__</w:t>
      </w:r>
      <w:r>
        <w:rPr>
          <w:b/>
        </w:rPr>
        <w:t>Specifications for Document Upload</w:t>
      </w:r>
      <w:r>
        <w:t>__</w:t>
      </w:r>
    </w:p>
    <w:p>
      <w:pPr>
        <w:pStyle w:val="ListBullet"/>
      </w:pPr>
      <w:r>
        <w:rPr>
          <w:b/>
        </w:rPr>
        <w:t>Filetype:</w:t>
      </w:r>
      <w:r>
        <w:t xml:space="preserve"> PDF. </w:t>
      </w:r>
      <w:r>
        <w:rPr>
          <w:b/>
        </w:rPr>
        <w:t>Filesize:</w:t>
      </w:r>
      <w:r>
        <w:t xml:space="preserve"> Between 300KB and 3MB.</w:t>
      </w:r>
    </w:p>
    <w:p>
      <w:pPr>
        <w:pStyle w:val="Heading2"/>
      </w:pPr>
      <w:r>
        <w:t>Frequently Asked Questions</w:t>
      </w:r>
    </w:p>
    <w:p>
      <w:r>
        <w:rPr>
          <w:b/>
        </w:rPr>
        <w:t>Q1. What is the minimum percentage required in the HSSLC examination to qualify for this financial assistance?</w:t>
      </w:r>
    </w:p>
    <w:p>
      <w:r>
        <w:t>Applicants must have secured 80% or above in their HSSLC examination under SEBA, CBSE, or ICSE boards.</w:t>
      </w:r>
    </w:p>
    <w:p>
      <w:r>
        <w:rPr>
          <w:b/>
        </w:rPr>
        <w:t>Q2. Is there any income limit for the applicant’s family to be eligible for this scheme?</w:t>
      </w:r>
    </w:p>
    <w:p>
      <w:r>
        <w:t>Yes, the annual income of the applicant’s parents should not exceed ₹5,00,000/-.</w:t>
      </w:r>
    </w:p>
    <w:p>
      <w:r>
        <w:rPr>
          <w:b/>
        </w:rPr>
        <w:t>Q3. How much financial assistance is provided under this scheme?</w:t>
      </w:r>
    </w:p>
    <w:p>
      <w:r>
        <w:t>A one-time incentive of ₹5,000/- is given to selected meritorious students.</w:t>
      </w:r>
    </w:p>
    <w:p>
      <w:r>
        <w:rPr>
          <w:b/>
        </w:rPr>
        <w:t>Q4. Who is eligible to apply for this financial incentive scheme for meritorious students?</w:t>
      </w:r>
    </w:p>
    <w:p>
      <w:r>
        <w:t>Only male students belonging to the Scheduled Caste (SC) community of Assam who have scored 80% or above in their HSSLC (SEBA/CBSE/ICSE) examination are eligible.</w:t>
      </w:r>
    </w:p>
    <w:p>
      <w:r>
        <w:rPr>
          <w:b/>
        </w:rPr>
        <w:t>Q5. Which communities are eligible to apply for this financial incentive?</w:t>
      </w:r>
    </w:p>
    <w:p>
      <w:r>
        <w:t>Only students belonging to the Scheduled Caste (SC) community of Assam can apply.</w:t>
      </w:r>
    </w:p>
    <w:p>
      <w:r>
        <w:rPr>
          <w:b/>
        </w:rPr>
        <w:t>Q6. What happens if multiple applicants have the same percentage in the HSSLC examination?</w:t>
      </w:r>
    </w:p>
    <w:p>
      <w:r>
        <w:t>In case of a tie, preference will be given to the student who scored a higher percentage in the HSLC (Class 10) examination.</w:t>
      </w:r>
    </w:p>
    <w:p>
      <w:r>
        <w:rPr>
          <w:b/>
        </w:rPr>
        <w:t>Q7. Which education boards are considered eligible for this scheme?</w:t>
      </w:r>
    </w:p>
    <w:p>
      <w:r>
        <w:t>The scheme recognizes HSSLC results from SEBA (Assam Board), CBSE, and ICSE.</w:t>
      </w:r>
    </w:p>
    <w:p>
      <w:r>
        <w:rPr>
          <w:b/>
        </w:rPr>
        <w:t>Q8. Is this scheme applicable to both male and female students?</w:t>
      </w:r>
    </w:p>
    <w:p>
      <w:r>
        <w:t>No, this scheme is only for male students from the Scheduled Caste (SC) community.</w:t>
      </w:r>
    </w:p>
    <w:p>
      <w:r>
        <w:rPr>
          <w:b/>
        </w:rPr>
        <w:t>Q9. What is the purpose of this financial incentive scheme?</w:t>
      </w:r>
    </w:p>
    <w:p>
      <w:r>
        <w:t>The scheme aims to motivate and encourage SC students to pursue higher studies by providing financial support.</w:t>
      </w:r>
    </w:p>
    <w:p>
      <w:r>
        <w:rPr>
          <w:b/>
        </w:rPr>
        <w:t>Q10. What are the mandatory documents required to apply for this financial incentive?</w:t>
      </w:r>
    </w:p>
    <w:p>
      <w:r>
        <w:t>Required documents include a valid SC caste certificate, parents’ income certificate, Class 10 admit card, HSLC &amp; HSSLC mark sheets, passbook front page, Voter ID/PAN card, and Aadhaar card.</w:t>
      </w:r>
    </w:p>
    <w:p>
      <w:r>
        <w:rPr>
          <w:b/>
        </w:rPr>
        <w:t>Q11. Who issues the income certificate required for this scheme?</w:t>
      </w:r>
    </w:p>
    <w:p>
      <w:r>
        <w:t>The Circle Officer must issue the parents’ annual income certificate.</w:t>
      </w:r>
    </w:p>
    <w:p>
      <w:r>
        <w:rPr>
          <w:b/>
        </w:rPr>
        <w:t>Q12. Is self-attestation required for the documents submitted with the application?</w:t>
      </w:r>
    </w:p>
    <w:p>
      <w:r>
        <w:t>Yes, applicants must self-attest documents such as photographs and photocopies where required.</w:t>
      </w:r>
    </w:p>
    <w:p>
      <w:r>
        <w:rPr>
          <w:b/>
        </w:rPr>
        <w:t>Q13. What is the role of the Selection Committee in this scheme?</w:t>
      </w:r>
    </w:p>
    <w:p>
      <w:r>
        <w:t>The Selection Committee approves the final list of eligible students for the incentive.</w:t>
      </w:r>
    </w:p>
    <w:p>
      <w:r>
        <w:rPr>
          <w:b/>
        </w:rPr>
        <w:t>Q14. Which government department is responsible for implementing this scheme?</w:t>
      </w:r>
    </w:p>
    <w:p>
      <w:r>
        <w:t>The Directorate of Welfare of Scheduled Castes and Backward Classes, Government of Assam, oversees the scheme’s implementation.</w:t>
      </w:r>
    </w:p>
    <w:p>
      <w:r>
        <w:rPr>
          <w:b/>
        </w:rPr>
        <w:t>Q15. When is the application window open for the 2025-26 cycle, and how can I apply?</w:t>
      </w:r>
    </w:p>
    <w:p>
      <w:r>
        <w:t>Applications will be accepted online via the myScheme platform from 1st July 2025 to 31st August 2025.</w:t>
      </w:r>
    </w:p>
    <w:p>
      <w:r>
        <w:rPr>
          <w:b/>
        </w:rPr>
        <w:t>Q16. Is a DigiLocker account mandatory to apply?</w:t>
      </w:r>
    </w:p>
    <w:p>
      <w:r>
        <w:t>Yes, a DigiLocker account is compulsory for application submission.</w:t>
      </w:r>
    </w:p>
    <w:p>
      <w:r>
        <w:rPr>
          <w:b/>
        </w:rPr>
        <w:t>Q17. What are the technical specifications for uploading photographs in the application?</w:t>
      </w:r>
    </w:p>
    <w:p>
      <w:r>
        <w:t>Photos must be in JPEG/JPG format, with a file size between 50KB and 3MB.</w:t>
      </w:r>
    </w:p>
    <w:p>
      <w:r>
        <w:rPr>
          <w:b/>
        </w:rPr>
        <w:t>Q18. What file type and size are acceptable for uploading supporting documents?</w:t>
      </w:r>
    </w:p>
    <w:p>
      <w:r>
        <w:t>Documents must be in PDF format, with each file sized between 300KB and 3MB.</w:t>
      </w:r>
    </w:p>
    <w:p>
      <w:r>
        <w:rPr>
          <w:b/>
        </w:rPr>
        <w:t>Q19. How do I create a DigiLocker account if I don’t have one?</w:t>
      </w:r>
    </w:p>
    <w:p>
      <w:r>
        <w:t>Visit the DigiLocker portal/app, provide your Aadhaar number, mobile, email, and a 6-digit PIN, and submit the details to register.</w:t>
      </w:r>
    </w:p>
    <w:p>
      <w:r>
        <w:rPr>
          <w:b/>
        </w:rPr>
        <w:t>Q20. What credentials do I need to sign in to the myScheme platform?</w:t>
      </w:r>
    </w:p>
    <w:p>
      <w:r>
        <w:t>Use your DigiLocker-registered mobile number and the 6-digit PIN created during DigiLocker setup to log in.</w:t>
      </w:r>
    </w:p>
    <w:p>
      <w:r>
        <w:rPr>
          <w:b/>
        </w:rPr>
        <w:t>Q21. Where can I download the DigiLocker mobile app for account creation?</w:t>
      </w:r>
    </w:p>
    <w:p>
      <w:r>
        <w:t>The app is available on Google Play (Android) and the iOS App Store.</w:t>
      </w:r>
    </w:p>
    <w:p>
      <w:r>
        <w:rPr>
          <w:b/>
        </w:rPr>
        <w:t>Q22. What happens after I submit the application on myScheme?</w:t>
      </w:r>
    </w:p>
    <w:p>
      <w:r>
        <w:t>You’ll receive a "Form Submitted Successfully!" confirmation and can print/download the form as a PDF.</w:t>
      </w:r>
    </w:p>
    <w:p>
      <w:pPr>
        <w:pStyle w:val="Heading2"/>
      </w:pPr>
      <w:r>
        <w:t>Sources And References</w:t>
      </w:r>
    </w:p>
    <w:p>
      <w:pPr>
        <w:pStyle w:val="ListBullet"/>
      </w:pPr>
      <w:r>
        <w:t>Guidelines (https://directorwsc.assam.gov.in/home.php/scheme-page/%E2%80%9Cfinancial-incentive-sc-meritorious-boy-students%E2%80%9D)</w:t>
      </w:r>
    </w:p>
    <w:p>
      <w:pPr>
        <w:pStyle w:val="ListBullet"/>
      </w:pPr>
      <w:r>
        <w:t>DigiLocker Web Portal (https://www.digilocker.gov.in/)</w:t>
      </w:r>
    </w:p>
    <w:p>
      <w:pPr>
        <w:pStyle w:val="ListBullet"/>
      </w:pPr>
      <w:r>
        <w:t>DigiLocker Android App (https://play.google.com/store/apps/details?id=com.digilocker.android)</w:t>
      </w:r>
    </w:p>
    <w:p>
      <w:pPr>
        <w:pStyle w:val="ListBullet"/>
      </w:pPr>
      <w:r>
        <w:t>DigiLocker IOS App (https://itunes.apple.com/in/app/digilocker/id1320618078)</w:t>
      </w:r>
    </w:p>
    <w:p>
      <w:pPr>
        <w:pStyle w:val="ListBullet"/>
      </w:pPr>
      <w:r>
        <w:t>DigiLocker Tutorial Video (https://www.youtube.com/watch?v=U_U5PVeYGGs)</w:t>
      </w:r>
    </w:p>
    <w:p>
      <w:r>
        <w:t>Source: https://www.myscheme.gov.in/schemes/fascmbs</w:t>
      </w:r>
    </w:p>
    <w:p>
      <w:r>
        <w:br w:type="page"/>
      </w:r>
    </w:p>
    <w:p>
      <w:pPr>
        <w:pStyle w:val="Heading1"/>
      </w:pPr>
      <w:r>
        <w:t>Financial Assistance to OBC Students Appearing in the Mains Examination of UPSC</w:t>
      </w:r>
    </w:p>
    <w:p>
      <w:r>
        <w:rPr>
          <w:i/>
          <w:sz w:val="18"/>
        </w:rPr>
        <w:t>State: Assam | Categories: Social welfare &amp; Empowerment, Education &amp; Learning | Open: 2025-07-01 | Scheme For: Individual</w:t>
      </w:r>
    </w:p>
    <w:p>
      <w:pPr>
        <w:pStyle w:val="Heading2"/>
      </w:pPr>
      <w:r>
        <w:t>Details</w:t>
      </w:r>
    </w:p>
    <w:p>
      <w:r>
        <w:t>The 'Financial Assistance to OBC students appearing in the Mains Examination of UPSC' scheme, administered by the Directorate of Welfare of Scheduled Castes and Backward Classes, Government of Assam, is designed to provide financial grants to Other Backward Classes (OBC) students who qualify for the Union Public Service Commission (UPSC) Mains Examination. Each eligible beneficiary will receive an amount of up to ₹50,000/-, subject to budgetary provisions. The disbursement of assistance is contingent upon the applicant satisfying the stipulated eligibility criteria and the successful submission of required documentation.</w:t>
      </w:r>
    </w:p>
    <w:p>
      <w:r>
        <w:t>&lt;br&gt;</w:t>
      </w:r>
    </w:p>
    <w:p>
      <w:r>
        <w:rPr>
          <w:b/>
        </w:rPr>
        <w:t>*A DigiLocker account is required for application. Please refer to the Application Process section for details.</w:t>
      </w:r>
      <w:r>
        <w:t>*</w:t>
      </w:r>
    </w:p>
    <w:p>
      <w:pPr>
        <w:pStyle w:val="Heading2"/>
      </w:pPr>
      <w:r>
        <w:t>Benefits</w:t>
      </w:r>
    </w:p>
    <w:p>
      <w:r>
        <w:t>An amount of up to ₹50,000/- will be provided to each beneficiary, subject to budget provision.</w:t>
      </w:r>
    </w:p>
    <w:p>
      <w:pPr>
        <w:pStyle w:val="Heading2"/>
      </w:pPr>
      <w:r>
        <w:t>Eligibility</w:t>
      </w:r>
    </w:p>
    <w:p>
      <w:pPr>
        <w:pStyle w:val="ListBullet"/>
      </w:pPr>
      <w:r>
        <w:t>The applicant must belong to a Other Backward Class (OBC) community of Assam.</w:t>
      </w:r>
    </w:p>
    <w:p>
      <w:pPr>
        <w:pStyle w:val="ListBullet"/>
      </w:pPr>
      <w:r>
        <w:t>The applicant must have recently qualified for the Union Public Service Commission (UPSC) Preliminary Examination held in 2025.</w:t>
      </w:r>
    </w:p>
    <w:p>
      <w:pPr>
        <w:pStyle w:val="ListBullet"/>
      </w:pPr>
      <w:r>
        <w:t>The annual income of the applicant's parents/guardians must not exceed ₹5,00,000/-.</w:t>
      </w:r>
    </w:p>
    <w:p>
      <w:pPr>
        <w:pStyle w:val="Heading2"/>
      </w:pPr>
      <w:r>
        <w:t>Application Process</w:t>
      </w:r>
    </w:p>
    <w:p>
      <w:pPr>
        <w:pStyle w:val="Heading3"/>
      </w:pPr>
      <w:r>
        <w:t>Mode: Online</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r>
        <w:t>__</w:t>
      </w:r>
      <w:r>
        <w:rPr>
          <w:b/>
        </w:rPr>
        <w:t>Helpdesk Contact Details</w:t>
      </w:r>
      <w:r>
        <w:t>__</w:t>
      </w:r>
    </w:p>
    <w:p>
      <w:r>
        <w:rPr>
          <w:b/>
        </w:rPr>
        <w:t>Email:</w:t>
      </w:r>
      <w:r>
        <w:t xml:space="preserve"> assamdirectorateofwelfareofsc@gmail.com</w:t>
      </w:r>
    </w:p>
    <w:p>
      <w:r>
        <w:rPr>
          <w:b/>
        </w:rPr>
        <w:t>Mobile Number:</w:t>
      </w:r>
      <w:r>
        <w:t xml:space="preserve"> 8638922415</w:t>
      </w:r>
    </w:p>
    <w:p>
      <w:pPr>
        <w:pStyle w:val="Heading2"/>
      </w:pPr>
      <w:r>
        <w:t>Documents Required</w:t>
      </w:r>
    </w:p>
    <w:p>
      <w:pPr>
        <w:pStyle w:val="ListBullet"/>
      </w:pPr>
      <w:r>
        <w:t>Caste Certificate (valid OBC certificate, inserting sub-caste)</w:t>
      </w:r>
    </w:p>
    <w:p>
      <w:pPr>
        <w:pStyle w:val="ListBullet"/>
      </w:pPr>
      <w:r>
        <w:t>Parents' Annual Income Certificate, issued by the Circle Officer</w:t>
      </w:r>
    </w:p>
    <w:p>
      <w:pPr>
        <w:pStyle w:val="ListBullet"/>
      </w:pPr>
      <w:r>
        <w:t>Admit Card of Preliminary Examination</w:t>
      </w:r>
    </w:p>
    <w:p>
      <w:pPr>
        <w:pStyle w:val="ListBullet"/>
      </w:pPr>
      <w:r>
        <w:t>Proof of Qualification in UPSC Preliminary Examination</w:t>
      </w:r>
    </w:p>
    <w:p>
      <w:pPr>
        <w:pStyle w:val="ListBullet"/>
      </w:pPr>
      <w:r>
        <w:t>Self-attested Front Page of the Passbook</w:t>
      </w:r>
    </w:p>
    <w:p>
      <w:pPr>
        <w:pStyle w:val="ListBullet"/>
      </w:pPr>
      <w:r>
        <w:t>Aadhaar Card/PAN Card</w:t>
      </w:r>
    </w:p>
    <w:p>
      <w:pPr>
        <w:pStyle w:val="ListBullet"/>
      </w:pPr>
      <w:r>
        <w:t>__</w:t>
      </w:r>
      <w:r>
        <w:rPr>
          <w:b/>
        </w:rPr>
        <w:t>Specifications for Photo Upload</w:t>
      </w:r>
      <w:r>
        <w:t>__</w:t>
      </w:r>
    </w:p>
    <w:p>
      <w:pPr>
        <w:pStyle w:val="ListBullet"/>
      </w:pPr>
      <w:r>
        <w:rPr>
          <w:b/>
        </w:rPr>
        <w:t>Filetype:</w:t>
      </w:r>
      <w:r>
        <w:t xml:space="preserve"> JPEG/JPG. </w:t>
      </w:r>
      <w:r>
        <w:rPr>
          <w:b/>
        </w:rPr>
        <w:t>Filesize:</w:t>
      </w:r>
      <w:r>
        <w:t xml:space="preserve"> Between 50KB and 3MB.</w:t>
      </w:r>
    </w:p>
    <w:p>
      <w:pPr>
        <w:pStyle w:val="ListBullet"/>
      </w:pPr>
      <w:r>
        <w:t>__</w:t>
      </w:r>
      <w:r>
        <w:rPr>
          <w:b/>
        </w:rPr>
        <w:t>Specifications for Document Upload</w:t>
      </w:r>
      <w:r>
        <w:t>__</w:t>
      </w:r>
    </w:p>
    <w:p>
      <w:pPr>
        <w:pStyle w:val="ListBullet"/>
      </w:pPr>
      <w:r>
        <w:rPr>
          <w:b/>
        </w:rPr>
        <w:t>Filetype:</w:t>
      </w:r>
      <w:r>
        <w:t xml:space="preserve"> PDF. </w:t>
      </w:r>
      <w:r>
        <w:rPr>
          <w:b/>
        </w:rPr>
        <w:t>Filesize:</w:t>
      </w:r>
      <w:r>
        <w:t xml:space="preserve"> Between 300KB and 3MB.</w:t>
      </w:r>
    </w:p>
    <w:p>
      <w:pPr>
        <w:pStyle w:val="Heading2"/>
      </w:pPr>
      <w:r>
        <w:t>Frequently Asked Questions</w:t>
      </w:r>
    </w:p>
    <w:p>
      <w:r>
        <w:rPr>
          <w:b/>
        </w:rPr>
        <w:t>Q1. What is the maximum financial assistance provided under this scheme?</w:t>
      </w:r>
    </w:p>
    <w:p>
      <w:r>
        <w:t>Eligible beneficiaries may receive up to ₹50,000/-, subject to budget availability.</w:t>
      </w:r>
    </w:p>
    <w:p>
      <w:r>
        <w:rPr>
          <w:b/>
        </w:rPr>
        <w:t>Q2. Who is eligible to apply for this financial assistance scheme for UPSC Mains Examination?</w:t>
      </w:r>
    </w:p>
    <w:p>
      <w:r>
        <w:t>Only applicants belonging to the Other Backward Class (OBC) community of Assam, who have qualified for the UPSC Preliminary Examination, are eligible.</w:t>
      </w:r>
    </w:p>
    <w:p>
      <w:r>
        <w:rPr>
          <w:b/>
        </w:rPr>
        <w:t>Q3. Is there an income limit for applicants to qualify for this financial assistance?</w:t>
      </w:r>
    </w:p>
    <w:p>
      <w:r>
        <w:t>Yes, the annual income of the applicant’s parents must not exceed ₹5,00,000/-.</w:t>
      </w:r>
    </w:p>
    <w:p>
      <w:r>
        <w:rPr>
          <w:b/>
        </w:rPr>
        <w:t>Q4. Do I need to submit proof of qualifying the UPSC Preliminary Exam to apply?</w:t>
      </w:r>
    </w:p>
    <w:p>
      <w:r>
        <w:t>Yes, you must attach a valid proof of qualification in the UPSC Preliminary Examination along with your application.</w:t>
      </w:r>
    </w:p>
    <w:p>
      <w:r>
        <w:rPr>
          <w:b/>
        </w:rPr>
        <w:t>Q5. Do I need to self-attest my photograph and documents before submission?</w:t>
      </w:r>
    </w:p>
    <w:p>
      <w:r>
        <w:t>Yes, you must paste a passport-sized photograph on the form and self-attest all required documents if necessary.</w:t>
      </w:r>
    </w:p>
    <w:p>
      <w:r>
        <w:rPr>
          <w:b/>
        </w:rPr>
        <w:t>Q6. What documents are required to prove my OBC status for this scheme?</w:t>
      </w:r>
    </w:p>
    <w:p>
      <w:r>
        <w:t>You must submit a valid OBC caste certificate that clearly mentions your sub-caste.</w:t>
      </w:r>
    </w:p>
    <w:p>
      <w:r>
        <w:rPr>
          <w:b/>
        </w:rPr>
        <w:t>Q7. Is an income certificate mandatory for this financial assistance scheme?</w:t>
      </w:r>
    </w:p>
    <w:p>
      <w:r>
        <w:t>Yes, you must provide an annual income certificate of your parents, issued by a Circle Officer.</w:t>
      </w:r>
    </w:p>
    <w:p>
      <w:r>
        <w:rPr>
          <w:b/>
        </w:rPr>
        <w:t>Q8. Do I need to submit my UPSC Preliminary Exam admit card with the application?</w:t>
      </w:r>
    </w:p>
    <w:p>
      <w:r>
        <w:t>Yes, a copy of your UPSC Preliminary Examination admit card is required as proof of eligibility.</w:t>
      </w:r>
    </w:p>
    <w:p>
      <w:r>
        <w:rPr>
          <w:b/>
        </w:rPr>
        <w:t>Q9. Is a bank passbook necessary for applying under this scheme?</w:t>
      </w:r>
    </w:p>
    <w:p>
      <w:r>
        <w:t>Yes, you must attach a self-attested copy of the front page of your passbook.</w:t>
      </w:r>
    </w:p>
    <w:p>
      <w:r>
        <w:rPr>
          <w:b/>
        </w:rPr>
        <w:t>Q10. Can I use my Aadhaar card as identity proof for this application?</w:t>
      </w:r>
    </w:p>
    <w:p>
      <w:r>
        <w:t>Yes, a copy of your Aadhaar card is required as part of the identity verification process.</w:t>
      </w:r>
    </w:p>
    <w:p>
      <w:r>
        <w:rPr>
          <w:b/>
        </w:rPr>
        <w:t>Q11. Which government department is responsible for implementing this scheme?</w:t>
      </w:r>
    </w:p>
    <w:p>
      <w:r>
        <w:t>The Directorate of Welfare of Scheduled Castes and Backward Classes, Government of Assam, oversees the scheme’s implementation.</w:t>
      </w:r>
    </w:p>
    <w:p>
      <w:r>
        <w:rPr>
          <w:b/>
        </w:rPr>
        <w:t>Q12. When is the application window open for the 2025-26 cycle, and how can I apply?</w:t>
      </w:r>
    </w:p>
    <w:p>
      <w:r>
        <w:t>Applications will be accepted online via the myScheme platform from 1st July 2025 to 31st August 2025.</w:t>
      </w:r>
    </w:p>
    <w:p>
      <w:r>
        <w:rPr>
          <w:b/>
        </w:rPr>
        <w:t>Q13. Is a DigiLocker account mandatory to apply?</w:t>
      </w:r>
    </w:p>
    <w:p>
      <w:r>
        <w:t>Yes, a DigiLocker account is compulsory for application submission.</w:t>
      </w:r>
    </w:p>
    <w:p>
      <w:r>
        <w:rPr>
          <w:b/>
        </w:rPr>
        <w:t>Q14. What are the technical specifications for uploading photographs in the application?</w:t>
      </w:r>
    </w:p>
    <w:p>
      <w:r>
        <w:t>Photos must be in JPEG/JPG format, with a file size between 50KB and 3MB.</w:t>
      </w:r>
    </w:p>
    <w:p>
      <w:r>
        <w:rPr>
          <w:b/>
        </w:rPr>
        <w:t>Q15. What file type and size are acceptable for uploading supporting documents?</w:t>
      </w:r>
    </w:p>
    <w:p>
      <w:r>
        <w:t>Documents must be in PDF format, with each file sized between 300KB and 3MB.</w:t>
      </w:r>
    </w:p>
    <w:p>
      <w:r>
        <w:rPr>
          <w:b/>
        </w:rPr>
        <w:t>Q16. How do I create a DigiLocker account if I don’t have one?</w:t>
      </w:r>
    </w:p>
    <w:p>
      <w:r>
        <w:t>Visit the DigiLocker portal/app, provide your Aadhaar number, mobile, email, and a 6-digit PIN, and submit the details to register.</w:t>
      </w:r>
    </w:p>
    <w:p>
      <w:r>
        <w:rPr>
          <w:b/>
        </w:rPr>
        <w:t>Q17. What credentials do I need to sign in to the myScheme platform?</w:t>
      </w:r>
    </w:p>
    <w:p>
      <w:r>
        <w:t>Use your DigiLocker-registered mobile number and the 6-digit PIN created during DigiLocker setup to log in.</w:t>
      </w:r>
    </w:p>
    <w:p>
      <w:r>
        <w:rPr>
          <w:b/>
        </w:rPr>
        <w:t>Q18. Where can I download the DigiLocker mobile app for account creation?</w:t>
      </w:r>
    </w:p>
    <w:p>
      <w:r>
        <w:t>The app is available on Google Play (Android) and the iOS App Store.</w:t>
      </w:r>
    </w:p>
    <w:p>
      <w:r>
        <w:rPr>
          <w:b/>
        </w:rPr>
        <w:t>Q19. What happens after I submit the application on myScheme?</w:t>
      </w:r>
    </w:p>
    <w:p>
      <w:r>
        <w:t>You’ll receive a "Form Submitted Successfully!" confirmation and can print/download the form as a PDF.</w:t>
      </w:r>
    </w:p>
    <w:p>
      <w:pPr>
        <w:pStyle w:val="Heading2"/>
      </w:pPr>
      <w:r>
        <w:t>Sources And References</w:t>
      </w:r>
    </w:p>
    <w:p>
      <w:pPr>
        <w:pStyle w:val="ListBullet"/>
      </w:pPr>
      <w:r>
        <w:t>Guidelines (https://directorwsc.assam.gov.in/home.php/scheme-page/%E2%80%9Cfinancial-assistance-obc-students-appearing-mains-examination-upsc%E2%80%9D)</w:t>
      </w:r>
    </w:p>
    <w:p>
      <w:pPr>
        <w:pStyle w:val="ListBullet"/>
      </w:pPr>
      <w:r>
        <w:t>DigiLocker Web Portal (https://www.digilocker.gov.in/)</w:t>
      </w:r>
    </w:p>
    <w:p>
      <w:pPr>
        <w:pStyle w:val="ListBullet"/>
      </w:pPr>
      <w:r>
        <w:t>DigiLocker Android App (https://play.google.com/store/apps/details?id=com.digilocker.android)</w:t>
      </w:r>
    </w:p>
    <w:p>
      <w:pPr>
        <w:pStyle w:val="ListBullet"/>
      </w:pPr>
      <w:r>
        <w:t>DigiLocker IOS App (https://itunes.apple.com/in/app/digilocker/id1320618078)</w:t>
      </w:r>
    </w:p>
    <w:p>
      <w:pPr>
        <w:pStyle w:val="ListBullet"/>
      </w:pPr>
      <w:r>
        <w:t>DigiLocker Tutorial Video (https://www.youtube.com/watch?v=U_U5PVeYGGs)</w:t>
      </w:r>
    </w:p>
    <w:p>
      <w:r>
        <w:t>Source: https://www.myscheme.gov.in/schemes/faosameu</w:t>
      </w:r>
    </w:p>
    <w:p>
      <w:r>
        <w:br w:type="page"/>
      </w:r>
    </w:p>
    <w:p>
      <w:pPr>
        <w:pStyle w:val="Heading1"/>
      </w:pPr>
      <w:r>
        <w:t>Mukhyamantri Matsya Sampada Yojana</w:t>
      </w:r>
    </w:p>
    <w:p>
      <w:r>
        <w:rPr>
          <w:i/>
          <w:sz w:val="18"/>
        </w:rPr>
        <w:t>State: Uttarakhand | Categories: Agriculture,Rural &amp; Environment | Scheme For: Individual</w:t>
      </w:r>
    </w:p>
    <w:p>
      <w:pPr>
        <w:pStyle w:val="Heading2"/>
      </w:pPr>
      <w:r>
        <w:t>Details</w:t>
      </w:r>
    </w:p>
    <w:p>
      <w:r>
        <w:t>The “Mukhyamantri Matsya Sampada Yojana” was introduced by the Department of Fisheries, Government of Uttarakhand. The scheme aims to enhance fish production, generate employment opportunities, and improve the livelihoods of fish farmers by providing free training, field visits, and seminars on various fisheries-related activities.</w:t>
      </w:r>
    </w:p>
    <w:p>
      <w:r>
        <w:t>&lt;br&gt;</w:t>
      </w:r>
    </w:p>
    <w:p>
      <w:pPr>
        <w:pStyle w:val="Heading2"/>
      </w:pPr>
      <w:r>
        <w:t>Benefits</w:t>
      </w:r>
    </w:p>
    <w:p>
      <w:pPr>
        <w:pStyle w:val="ListBullet"/>
      </w:pPr>
      <w:r>
        <w:t>Under this scheme, assistance is provided to small and large farmers/women engaged in various activities or items related to the fisheries sector, as mentioned in the table below</w:t>
      </w:r>
      <w:r>
        <w:rPr>
          <w:b/>
        </w:rPr>
        <w:t>.</w:t>
      </w:r>
    </w:p>
    <w:p>
      <w:r>
        <w:rPr>
          <w:b/>
        </w:rPr>
        <w:t>Activity/Item</w:t>
      </w:r>
      <w:r>
        <w:rPr>
          <w:b/>
        </w:rPr>
        <w:t>Unit Cost</w:t>
      </w:r>
      <w:r>
        <w:rPr>
          <w:b/>
        </w:rPr>
        <w:t>Grant (General Category)</w:t>
      </w:r>
      <w:r>
        <w:rPr>
          <w:b/>
        </w:rPr>
        <w:t>Grant (Women / SC / ST)</w:t>
      </w:r>
      <w:r>
        <w:rPr>
          <w:b/>
        </w:rPr>
        <w:t>Maximum Limit/ Grant Limit</w:t>
      </w:r>
      <w:r>
        <w:t>Intensive Fish Farming₹4,000/- (per 1,000 fingerlings)50% of the cost price50% of the cost priceFor a maximum of 2 years as per departmental standards as determined by scientific method of fisheries.Trout Rearing Unit₹90,000/- per unit₹45,000/-₹54,000/-Maximum 2 units per individual and 4 or 6 units per committee/group etc.Establishment of Small RAS Unit (1 tank of 50 sq. meter) / Biofloc Culture System (3 tanks of 4-meter diameter &amp;amp;amp;amp; 1.5-meter height)₹4,50,000/- per unit₹2,25,000/-₹2,70,000/-Maximum 2 units for individuals or 4 units for committee/group etc.Angling Beat Development₹2,10,000/- per beat₹1,05,000/-₹1,26,000/-Facility will be allowed only once for development of 1 beatInterest Subvention for FIDF Scheme of Central GovernmentActual approved project costInterest subvention up to 2%Interest subvention up to 2%  Interest subvention up to 2% on the approved item wise actual cost under FIDF Scheme of Central Government</w:t>
      </w:r>
    </w:p>
    <w:p>
      <w:r>
        <w:t>Insurance of Infrastructure and LivestockAs per premium amount90% according to the premium amount90% according to the premium amount90% according to the premium amountSolar Power Support System for Aquaculture₹15 lakh per unit₹7.5 lakh₹9 lakhMaximum 1 unit per individual or committee/group etc.Matsya Saheli (for women or their committee/group)₹10 lakh (based on DPR)                  _₹6 lakhMaximum 1 unit per beneficiary per blockCluster based fish farming in hilly areas (Pond Construction) ₹1,000/- per cubic meter₹500/- per cubic meter₹600/- per cubic meterMaximum 500 cubic meter for Individual and 1000 cubic meter for committee/group, etc.Pond construction in plain areas₹11 lakh per hectare₹5.5 lakh ₹6.6 lakhMaximum 2 hectares for individual and 10 hectares for committee/group etc.Pond improvement in hilly areas₹575/- per cubic meter₹287.50/- per cubic meter₹345/- per cubic meter  Maximum 2 units for individual and 5 units for committee/group etc.</w:t>
      </w:r>
    </w:p>
    <w:p>
      <w:r>
        <w:t>Improvement of private/village community ponds in the plain area₹7.5 lakh per hectare₹3.75 lakh per hectare₹4.5 lakh per hectareMaximum 2 hectares for individual and 5 hectares for committee/group/lease pond etc.Integrated Fisheries (Mountain Area)₹2 lakh per unit₹1 lakh per unit₹1.2 lakh per unitMaximum 1 unit for individual, 2 units for lease pond and 4 units for committee/group etc.Integrated Fisheries (Plains)₹7 lakh per unit₹3.5 lakh per unit₹4.2 lakh per unitMaximum 1 unit for individual, 2 units for lease pond and 4 units for committee/group etc.Fish Feed DistributionAs per market rate (decided by departmental committee)50% of the cost price50% of the cost priceAs per departmental standards determined by scientific method of fisheriesOther input materials (nets, handnets, hapas, minikits)As per market rate (decided by departmental committee)50% of the cost price50% of the cost priceMaximum 1 unit for individual and 2 units for committee/group etc.</w:t>
      </w:r>
    </w:p>
    <w:p>
      <w:pPr>
        <w:pStyle w:val="ListBullet"/>
      </w:pPr>
      <w:r>
        <w:rPr>
          <w:b/>
        </w:rPr>
        <w:t>Training, field visits, and seminars are provided to fish farmers free of cost.</w:t>
      </w:r>
    </w:p>
    <w:p>
      <w:r>
        <w:t>&lt;br&gt;</w:t>
      </w:r>
    </w:p>
    <w:p>
      <w:pPr>
        <w:pStyle w:val="Heading2"/>
      </w:pPr>
      <w:r>
        <w:t>Eligibility</w:t>
      </w:r>
    </w:p>
    <w:p>
      <w:pPr>
        <w:pStyle w:val="ListNumber"/>
      </w:pPr>
      <w:r>
        <w:t>The applicant must be a resident of Uttarakhand.</w:t>
      </w:r>
    </w:p>
    <w:p>
      <w:pPr>
        <w:pStyle w:val="ListNumber"/>
      </w:pPr>
      <w:r>
        <w:t>The applicant should have availability of land and a water supply source or should already be engaged in fish farming.</w:t>
      </w:r>
    </w:p>
    <w:p>
      <w:pPr>
        <w:pStyle w:val="ListNumber"/>
      </w:pPr>
      <w:r>
        <w:t>All individuals/applicants belonging to any caste category in Uttarakhand are eligible to avail the benefits under this scheme.</w:t>
      </w:r>
    </w:p>
    <w:p>
      <w:r>
        <w:t>&lt;br&gt;</w:t>
      </w:r>
    </w:p>
    <w:p>
      <w:pPr>
        <w:pStyle w:val="Heading2"/>
      </w:pPr>
      <w:r>
        <w:t>Application Process</w:t>
      </w:r>
    </w:p>
    <w:p>
      <w:pPr>
        <w:pStyle w:val="Heading3"/>
      </w:pPr>
      <w:r>
        <w:t>Mode: Online</w:t>
      </w:r>
    </w:p>
    <w:p>
      <w:pPr>
        <w:pStyle w:val="ListBullet"/>
      </w:pPr>
      <w:r>
        <w:t>To avail the benefits of the scheme, eligible beneficiaries must submit the application form either at the office of the Assistant Director of Fisheries / District Fisheries In-Charge at the district level or online through the Apunni Sarkar Portal (https://eservices.uk.gov.in/).</w:t>
      </w:r>
    </w:p>
    <w:p>
      <w:pPr>
        <w:pStyle w:val="ListBullet"/>
      </w:pPr>
      <w:r>
        <w:t>The application form must be accompanied by the Aadhaar card, land Khasra-Khatauni, permanent residence certificate, caste certificate, bank account details, and mobile number.</w:t>
      </w:r>
    </w:p>
    <w:p>
      <w:pPr>
        <w:pStyle w:val="ListBullet"/>
      </w:pPr>
      <w:r>
        <w:t>Beneficiaries under the scheme will be selected on a priority basis as per the guidelines of the scheme, following a first-come, first-served basis.</w:t>
      </w:r>
    </w:p>
    <w:p>
      <w:pPr>
        <w:pStyle w:val="ListBullet"/>
      </w:pPr>
      <w:r>
        <w:t>After submitting the application, a survey is conducted by fisheries inspectors or field personnel, and a proposal is prepared in collaboration with the beneficiary. Once the proposal is finalized, it is approved by the relevant district officer. Field personnel then supervise the work and provide technical assistance to ensure its completion, after which the subsidy is directly credited to the beneficiary’s account via DBT.</w:t>
      </w:r>
    </w:p>
    <w:p>
      <w:pPr>
        <w:pStyle w:val="Heading3"/>
      </w:pPr>
      <w:r>
        <w:t>Mode: Offline</w:t>
      </w:r>
    </w:p>
    <w:p>
      <w:pPr>
        <w:pStyle w:val="Heading2"/>
      </w:pPr>
      <w:r>
        <w:t>Documents Required</w:t>
      </w:r>
    </w:p>
    <w:p>
      <w:pPr>
        <w:pStyle w:val="ListNumber"/>
      </w:pPr>
      <w:r>
        <w:t>Aadhaar Card</w:t>
      </w:r>
    </w:p>
    <w:p>
      <w:pPr>
        <w:pStyle w:val="ListNumber"/>
      </w:pPr>
      <w:r>
        <w:t>Land Ownership Proof (Khasra-Khatauni)</w:t>
      </w:r>
    </w:p>
    <w:p>
      <w:pPr>
        <w:pStyle w:val="ListNumber"/>
      </w:pPr>
      <w:r>
        <w:t>Permanent Residence Certificate</w:t>
      </w:r>
    </w:p>
    <w:p>
      <w:pPr>
        <w:pStyle w:val="ListNumber"/>
      </w:pPr>
      <w:r>
        <w:t>Caste Certificate</w:t>
      </w:r>
    </w:p>
    <w:p>
      <w:pPr>
        <w:pStyle w:val="ListNumber"/>
      </w:pPr>
      <w:r>
        <w:t>Bank Account Details (Passbook copy)</w:t>
      </w:r>
    </w:p>
    <w:p>
      <w:pPr>
        <w:pStyle w:val="ListNumber"/>
      </w:pPr>
      <w:r>
        <w:t>Mobile Number</w:t>
      </w:r>
    </w:p>
    <w:p>
      <w:pPr>
        <w:pStyle w:val="Heading2"/>
      </w:pPr>
      <w:r>
        <w:t>Frequently Asked Questions</w:t>
      </w:r>
    </w:p>
    <w:p>
      <w:r>
        <w:rPr>
          <w:b/>
        </w:rPr>
        <w:t>Q1. What are the basic eligibility criteria?</w:t>
      </w:r>
    </w:p>
    <w:p>
      <w:r>
        <w:t>Applicants must be residents of Uttarakhand and either have access to land and a water source or already be engaged in fish farming.</w:t>
      </w:r>
    </w:p>
    <w:p>
      <w:r>
        <w:t>&lt;br&gt;</w:t>
      </w:r>
    </w:p>
    <w:p>
      <w:r>
        <w:rPr>
          <w:b/>
        </w:rPr>
        <w:t>Q2. How can I apply for the scheme?</w:t>
      </w:r>
    </w:p>
    <w:p>
      <w:r>
        <w:t>Applications can be submitted at the office of the Assistant Director of Fisheries / District Fisheries In-Charge at the district level or online through the Apunni Sarkar portal.</w:t>
      </w:r>
    </w:p>
    <w:p>
      <w:r>
        <w:t>&lt;br&gt;</w:t>
      </w:r>
    </w:p>
    <w:p>
      <w:r>
        <w:rPr>
          <w:b/>
        </w:rPr>
        <w:t>Q3. How are beneficiaries selected?</w:t>
      </w:r>
    </w:p>
    <w:p>
      <w:r>
        <w:t>Beneficiaries are selected based on priority according to the scheme’s guidelines on a first-come, first-served basis.</w:t>
      </w:r>
    </w:p>
    <w:p>
      <w:r>
        <w:t>&lt;br&gt;</w:t>
      </w:r>
    </w:p>
    <w:p>
      <w:r>
        <w:rPr>
          <w:b/>
        </w:rPr>
        <w:t>Q4. What happens after the application is submitted?</w:t>
      </w:r>
    </w:p>
    <w:p>
      <w:r>
        <w:t>Fisheries inspectors or field personnel conduct a survey and prepare a proposal in collaboration with the beneficiary.</w:t>
      </w:r>
    </w:p>
    <w:p>
      <w:r>
        <w:t>&lt;br&gt;</w:t>
      </w:r>
    </w:p>
    <w:p>
      <w:r>
        <w:rPr>
          <w:b/>
        </w:rPr>
        <w:t>Q5. Who approves the project proposal?</w:t>
      </w:r>
    </w:p>
    <w:p>
      <w:r>
        <w:t>The relevant district officer approves the proposal after it is prepared by field personnel and the beneficiary.</w:t>
      </w:r>
    </w:p>
    <w:p>
      <w:r>
        <w:t>&lt;br&gt;</w:t>
      </w:r>
    </w:p>
    <w:p>
      <w:r>
        <w:rPr>
          <w:b/>
        </w:rPr>
        <w:t>Q6. How is the subsidy disbursed?</w:t>
      </w:r>
    </w:p>
    <w:p>
      <w:r>
        <w:t>The subsidy is directly credited to the beneficiary’s bank account via Direct Benefit Transfer (DBT) after project completion.</w:t>
      </w:r>
    </w:p>
    <w:p>
      <w:r>
        <w:t>&lt;br&gt;</w:t>
      </w:r>
    </w:p>
    <w:p>
      <w:pPr>
        <w:pStyle w:val="Heading2"/>
      </w:pPr>
      <w:r>
        <w:t>Sources And References</w:t>
      </w:r>
    </w:p>
    <w:p>
      <w:pPr>
        <w:pStyle w:val="ListBullet"/>
      </w:pPr>
      <w:r>
        <w:t>Guidelines (Page No. 203) (https://uk.gov.in/department92/library_file/file-30-01-2025-04-25-16.pdf)</w:t>
      </w:r>
    </w:p>
    <w:p>
      <w:r>
        <w:t>Source: https://www.myscheme.gov.in/schemes/cmfs</w:t>
      </w:r>
    </w:p>
    <w:p>
      <w:r>
        <w:br w:type="page"/>
      </w:r>
    </w:p>
    <w:p>
      <w:pPr>
        <w:pStyle w:val="Heading1"/>
      </w:pPr>
      <w:r>
        <w:t xml:space="preserve"> Freeship less than ₹1,00,000 (UG students only)</w:t>
      </w:r>
    </w:p>
    <w:p>
      <w:r>
        <w:rPr>
          <w:i/>
          <w:sz w:val="18"/>
        </w:rPr>
        <w:t>State: Uttarakhand | Categories: Education &amp; Learning | Scheme For: Individual</w:t>
      </w:r>
    </w:p>
    <w:p>
      <w:pPr>
        <w:pStyle w:val="Heading2"/>
      </w:pPr>
      <w:r>
        <w:t>Details</w:t>
      </w:r>
    </w:p>
    <w:p>
      <w:r>
        <w:t>"Freeship Less than ₹1,00,000" Scheme by the Dean Student Welfare, Govind Ballabh Pant Krishi Evam Praudyogiki Vishwavidyalaya, Government of Uttarakhand, aims to provide financial assistance to meritorious undergraduate students from economically weaker backgrounds. Through this scheme, a full tuition fee waiver is granted to selected students whose annual family income is less than ₹1,00,000. The benefit is especially extended to girls for an additional academic year. The scheme is implemented by the Office of the Dean Student Welfare in accordance with university regulations. Applications are scrutinized and the final list is approved by university authorities.</w:t>
      </w:r>
    </w:p>
    <w:p>
      <w:r>
        <w:t>&lt;br&gt;</w:t>
      </w:r>
    </w:p>
    <w:p>
      <w:pPr>
        <w:pStyle w:val="Heading2"/>
      </w:pPr>
      <w:r>
        <w:t>Benefits</w:t>
      </w:r>
    </w:p>
    <w:p>
      <w:r>
        <w:t>Eligible students get a 100% tuition fee waiver.</w:t>
      </w:r>
    </w:p>
    <w:p>
      <w:r>
        <w:t>&lt;br&gt;</w:t>
      </w:r>
    </w:p>
    <w:p>
      <w:r>
        <w:t>&lt;br&gt;</w:t>
      </w:r>
    </w:p>
    <w:p>
      <w:r>
        <w:t>Aims to reduce the financial burden on low-income families and encourage academic excellence.</w:t>
      </w:r>
    </w:p>
    <w:p>
      <w:r>
        <w:t>&lt;br&gt;</w:t>
      </w:r>
    </w:p>
    <w:p>
      <w:r>
        <w:t>&lt;br&gt;</w:t>
      </w:r>
    </w:p>
    <w:p>
      <w:r>
        <w:t>The fee waiver is directly applied during fee processing.</w:t>
      </w:r>
    </w:p>
    <w:p>
      <w:r>
        <w:t>&lt;br&gt;</w:t>
      </w:r>
    </w:p>
    <w:p>
      <w:r>
        <w:t>&lt;br&gt;</w:t>
      </w:r>
    </w:p>
    <w:p>
      <w:r>
        <w:t>Granted once every academic year, at the beginning of the session.</w:t>
      </w:r>
    </w:p>
    <w:p>
      <w:r>
        <w:t>&lt;br&gt;</w:t>
      </w:r>
    </w:p>
    <w:p>
      <w:r>
        <w:t>&lt;br&gt;</w:t>
      </w:r>
    </w:p>
    <w:p>
      <w:r>
        <w:t>Disbursed after the final selection list is approved by the Registrar and Vice Chancellor.</w:t>
      </w:r>
    </w:p>
    <w:p>
      <w:r>
        <w:t>&lt;br&gt;</w:t>
      </w:r>
    </w:p>
    <w:p>
      <w:r>
        <w:t>&lt;br&gt;</w:t>
      </w:r>
    </w:p>
    <w:p>
      <w:r>
        <w:t>Validity:</w:t>
      </w:r>
    </w:p>
    <w:p>
      <w:r>
        <w:t>&lt;br&gt;</w:t>
      </w:r>
    </w:p>
    <w:p>
      <w:r>
        <w:t>&lt;br&gt;</w:t>
      </w:r>
    </w:p>
    <w:p>
      <w:r>
        <w:t>Boys: Up to 3 academic years</w:t>
      </w:r>
    </w:p>
    <w:p>
      <w:r>
        <w:t>&lt;br&gt;</w:t>
      </w:r>
    </w:p>
    <w:p>
      <w:r>
        <w:t>&lt;br&gt;</w:t>
      </w:r>
    </w:p>
    <w:p>
      <w:r>
        <w:t>Girls: Up to 4 academic years</w:t>
      </w:r>
    </w:p>
    <w:p>
      <w:r>
        <w:t>&lt;br&gt;</w:t>
      </w:r>
    </w:p>
    <w:p>
      <w:pPr>
        <w:pStyle w:val="Heading2"/>
      </w:pPr>
      <w:r>
        <w:t>Eligibility</w:t>
      </w:r>
    </w:p>
    <w:p>
      <w:pPr>
        <w:pStyle w:val="ListBullet"/>
      </w:pPr>
      <w:r>
        <w:t>The applicant should be enrolled as an undergraduate student at Govind Ballabh Pant University.</w:t>
      </w:r>
    </w:p>
    <w:p>
      <w:pPr>
        <w:pStyle w:val="ListBullet"/>
      </w:pPr>
      <w:r>
        <w:t>The applicant’s annual family income should be less than ₹1,00,000.</w:t>
      </w:r>
    </w:p>
    <w:p>
      <w:pPr>
        <w:pStyle w:val="ListBullet"/>
      </w:pPr>
      <w:r>
        <w:t>The applicant must be among the best-performing students as per the university’s merit guidelines.</w:t>
      </w:r>
    </w:p>
    <w:p>
      <w:pPr>
        <w:pStyle w:val="ListBullet"/>
      </w:pPr>
      <w:r>
        <w:t>The applicant must submit the application in the prescribed format within the deadline.</w:t>
      </w:r>
    </w:p>
    <w:p>
      <w:pPr>
        <w:pStyle w:val="Heading2"/>
      </w:pPr>
      <w:r>
        <w:t>Application Process</w:t>
      </w:r>
    </w:p>
    <w:p>
      <w:pPr>
        <w:pStyle w:val="Heading3"/>
      </w:pPr>
      <w:r>
        <w:t>Mode: Offline</w:t>
      </w:r>
    </w:p>
    <w:p>
      <w:r>
        <w:t>Step 1: Applications are invited on a prescribed form from eligible and meritorious students.</w:t>
      </w:r>
    </w:p>
    <w:p>
      <w:r>
        <w:t>Step  2: Based on the applications, the Dean Student Welfare prepares a list following the prescribed procedure.</w:t>
      </w:r>
    </w:p>
    <w:p>
      <w:r>
        <w:t>Step  3: The list is forwarded to the Registrar and Vice Chancellor for approval.</w:t>
      </w:r>
    </w:p>
    <w:p>
      <w:r>
        <w:t>Step 4: Once approved, the final list of selected students is issued by an office order.</w:t>
      </w:r>
    </w:p>
    <w:p>
      <w:r>
        <w:t>Step 5: Approved students receive the tuition fee exemption accordingly</w:t>
      </w:r>
    </w:p>
    <w:p>
      <w:pPr>
        <w:pStyle w:val="Heading2"/>
      </w:pPr>
      <w:r>
        <w:t>Documents Required</w:t>
      </w:r>
    </w:p>
    <w:p>
      <w:pPr>
        <w:pStyle w:val="ListBullet"/>
      </w:pPr>
      <w:r>
        <w:t>Duly Filled Prescribed Application Form</w:t>
      </w:r>
    </w:p>
    <w:p>
      <w:pPr>
        <w:pStyle w:val="ListBullet"/>
      </w:pPr>
      <w:r>
        <w:t>Valid Identity Proof (Aadhaar Card, Voter ID, etc.)</w:t>
      </w:r>
    </w:p>
    <w:p>
      <w:pPr>
        <w:pStyle w:val="ListBullet"/>
      </w:pPr>
      <w:r>
        <w:t>Income Certificate (Issued by a Competent Government Authority)</w:t>
      </w:r>
    </w:p>
    <w:p>
      <w:pPr>
        <w:pStyle w:val="ListBullet"/>
      </w:pPr>
      <w:r>
        <w:t>Latest Academic Mark Sheets</w:t>
      </w:r>
    </w:p>
    <w:p>
      <w:pPr>
        <w:pStyle w:val="ListBullet"/>
      </w:pPr>
      <w:r>
        <w:t>Admission Confirmation Letter</w:t>
      </w:r>
    </w:p>
    <w:p>
      <w:pPr>
        <w:pStyle w:val="ListBullet"/>
      </w:pPr>
      <w:r>
        <w:t>Bank Account Details (Passbook Copy or Cancelled Cheque)</w:t>
      </w:r>
    </w:p>
    <w:p>
      <w:pPr>
        <w:pStyle w:val="Heading2"/>
      </w:pPr>
      <w:r>
        <w:t>Frequently Asked Questions</w:t>
      </w:r>
    </w:p>
    <w:p>
      <w:r>
        <w:rPr>
          <w:b/>
        </w:rPr>
        <w:t>Q1. Who is eligible to apply for the Freeship Scheme?</w:t>
      </w:r>
    </w:p>
    <w:p>
      <w:r>
        <w:t>Undergraduate students whose family income is below ₹1,00,000 per year are eligible to apply.</w:t>
      </w:r>
    </w:p>
    <w:p>
      <w:r>
        <w:rPr>
          <w:b/>
        </w:rPr>
        <w:t>Q2. Is the scheme open to postgraduate or Ph.D. students?</w:t>
      </w:r>
    </w:p>
    <w:p>
      <w:r>
        <w:t>No, this scheme is exclusively for undergraduate students.</w:t>
      </w:r>
    </w:p>
    <w:p>
      <w:r>
        <w:rPr>
          <w:b/>
        </w:rPr>
        <w:t>Q3. What benefit does the scheme provide?</w:t>
      </w:r>
    </w:p>
    <w:p>
      <w:r>
        <w:t>Eligible students receive a 100% tuition fee waiver.</w:t>
      </w:r>
    </w:p>
    <w:p>
      <w:r>
        <w:rPr>
          <w:b/>
        </w:rPr>
        <w:t>Q4. How long is the tuition fee waiver applicable?</w:t>
      </w:r>
    </w:p>
    <w:p>
      <w:r>
        <w:t>For boys, it is valid for 3 academic years; for girls, it extends to 4 academic years.</w:t>
      </w:r>
    </w:p>
    <w:p>
      <w:r>
        <w:rPr>
          <w:b/>
        </w:rPr>
        <w:t>Q5. Is there a specific form to apply for the scheme?</w:t>
      </w:r>
    </w:p>
    <w:p>
      <w:r>
        <w:t>Yes, students must submit the university’s prescribed application form.</w:t>
      </w:r>
    </w:p>
    <w:p>
      <w:r>
        <w:rPr>
          <w:b/>
        </w:rPr>
        <w:t>Q6. When is the tuition fee waived?</w:t>
      </w:r>
    </w:p>
    <w:p>
      <w:r>
        <w:t>The waiver is applied at the start of the academic session, after final selection approval.</w:t>
      </w:r>
    </w:p>
    <w:p>
      <w:r>
        <w:rPr>
          <w:b/>
        </w:rPr>
        <w:t>Q7. Am I eligible if my annual family income is above ₹1,00,000?</w:t>
      </w:r>
    </w:p>
    <w:p>
      <w:r>
        <w:t>No, students with family income exceeding ₹1,00,000 are not eligible.</w:t>
      </w:r>
    </w:p>
    <w:p>
      <w:r>
        <w:rPr>
          <w:b/>
        </w:rPr>
        <w:t>Q8. Can I apply if I already benefit from another scholarship?</w:t>
      </w:r>
    </w:p>
    <w:p>
      <w:r>
        <w:t>No, this scheme cannot be combined with other tuition fee-based scholarships.</w:t>
      </w:r>
    </w:p>
    <w:p>
      <w:r>
        <w:rPr>
          <w:b/>
        </w:rPr>
        <w:t>Q9. How are students selected for the scheme?</w:t>
      </w:r>
    </w:p>
    <w:p>
      <w:r>
        <w:t>Selection is based on merit and income criteria, evaluated by the Dean Student Welfare.</w:t>
      </w:r>
    </w:p>
    <w:p>
      <w:r>
        <w:rPr>
          <w:b/>
        </w:rPr>
        <w:t>Q10. Is there any additional benefit for girl students?</w:t>
      </w:r>
    </w:p>
    <w:p>
      <w:r>
        <w:t>Yes, girl students receive the tuition waiver for an additional year (4 years total).</w:t>
      </w:r>
    </w:p>
    <w:p>
      <w:pPr>
        <w:pStyle w:val="Heading2"/>
      </w:pPr>
      <w:r>
        <w:t>Sources And References</w:t>
      </w:r>
    </w:p>
    <w:p>
      <w:pPr>
        <w:pStyle w:val="ListBullet"/>
      </w:pPr>
      <w:r>
        <w:t>Source (https://uk.gov.in/department92/library_file/file-30-01-2025-04-25-16.pdf)</w:t>
      </w:r>
    </w:p>
    <w:p>
      <w:r>
        <w:t>Source: https://www.myscheme.gov.in/schemes/free-ug-students-only</w:t>
      </w:r>
    </w:p>
    <w:p>
      <w:r>
        <w:br w:type="page"/>
      </w:r>
    </w:p>
    <w:p>
      <w:pPr>
        <w:pStyle w:val="Heading1"/>
      </w:pPr>
      <w:r>
        <w:t>Sanskrit Shodh Chhaatravrtti Yojana</w:t>
      </w:r>
    </w:p>
    <w:p>
      <w:r>
        <w:rPr>
          <w:i/>
          <w:sz w:val="18"/>
        </w:rPr>
        <w:t>State: Uttarakhand | Categories: Education &amp; Learning | Scheme For: Individual</w:t>
      </w:r>
    </w:p>
    <w:p>
      <w:pPr>
        <w:pStyle w:val="Heading2"/>
      </w:pPr>
      <w:r>
        <w:t>Details</w:t>
      </w:r>
    </w:p>
    <w:p>
      <w:r>
        <w:t>The scheme “Sanskrit Shodh Chhaatravrtti Yojana” is implemented by the Uttarakhand Sanskrit Academy, Haridwar, under the Department of Sanskrit Education, Government of Uttarakhand. The aim of the scheme is to encourage and support high-quality research in Sanskrit by providing financial assistance to meritorious Ph.D. students across state universities.</w:t>
      </w:r>
    </w:p>
    <w:p>
      <w:r>
        <w:t>&lt;br&gt;</w:t>
      </w:r>
    </w:p>
    <w:p>
      <w:pPr>
        <w:pStyle w:val="Heading2"/>
      </w:pPr>
      <w:r>
        <w:t>Benefits</w:t>
      </w:r>
    </w:p>
    <w:p>
      <w:pPr>
        <w:pStyle w:val="ListBullet"/>
      </w:pPr>
      <w:r>
        <w:t>A research scholarship of ₹40,000/- per year is awarded to 20 students registered for a Ph.D. in Sanskrit at universities across Uttarakhand.</w:t>
      </w:r>
    </w:p>
    <w:p>
      <w:pPr>
        <w:pStyle w:val="ListBullet"/>
      </w:pPr>
      <w:r>
        <w:t>The scholarship is provided for a period of three years at ₹40,000/- per year and must be renewed by submitting an application each year/semester.</w:t>
      </w:r>
    </w:p>
    <w:p>
      <w:r>
        <w:t>&lt;br&gt;</w:t>
      </w:r>
    </w:p>
    <w:p>
      <w:pPr>
        <w:pStyle w:val="Heading2"/>
      </w:pPr>
      <w:r>
        <w:t>Eligibility</w:t>
      </w:r>
    </w:p>
    <w:p>
      <w:pPr>
        <w:pStyle w:val="ListNumber"/>
      </w:pPr>
      <w:r>
        <w:t>The applicant must be a resident of Uttarakhand.</w:t>
      </w:r>
    </w:p>
    <w:p>
      <w:pPr>
        <w:pStyle w:val="ListNumber"/>
      </w:pPr>
      <w:r>
        <w:t>The applicant must be a student registered for a Ph.D. in Sanskrit at any university in Uttarakhand.</w:t>
      </w:r>
    </w:p>
    <w:p>
      <w:pPr>
        <w:pStyle w:val="ListNumber"/>
      </w:pPr>
      <w:r>
        <w:t>The applicant must belong to the General, Scheduled Caste, Scheduled Tribe, and Economically Weaker Section.</w:t>
      </w:r>
    </w:p>
    <w:p>
      <w:pPr>
        <w:pStyle w:val="ListNumber"/>
      </w:pPr>
      <w:r>
        <w:t>A total of 20 research scholars are eligible for the scholarship, including 10 from the General category, 5 from Scheduled Castes and Scheduled Tribes, and 5 from Economically Weaker Section (EWS) certificate holders.</w:t>
      </w:r>
    </w:p>
    <w:p>
      <w:pPr>
        <w:pStyle w:val="ListNumber"/>
      </w:pPr>
      <w:r>
        <w:t>Selection will be based on the highest marks obtained in the NET examination.</w:t>
      </w:r>
    </w:p>
    <w:p>
      <w:r>
        <w:t>&lt;br&gt;</w:t>
      </w:r>
    </w:p>
    <w:p>
      <w:pPr>
        <w:pStyle w:val="Heading2"/>
      </w:pPr>
      <w:r>
        <w:t>Application Process</w:t>
      </w:r>
    </w:p>
    <w:p>
      <w:pPr>
        <w:pStyle w:val="Heading3"/>
      </w:pPr>
      <w:r>
        <w:t>Mode: Offline</w:t>
      </w:r>
    </w:p>
    <w:p>
      <w:pPr>
        <w:pStyle w:val="ListBullet"/>
      </w:pPr>
      <w:r>
        <w:t>Applications for research scholarships are invited annually through advertisements published in daily newspapers and on the Academy's website.</w:t>
      </w:r>
    </w:p>
    <w:p>
      <w:pPr>
        <w:pStyle w:val="ListBullet"/>
      </w:pPr>
      <w:r>
        <w:t>Applicants must submit their applications along with all required documents, including Aadhaar card, NET examination mark sheet, academic certificates, Ph.D. registration certificate, and bank account details.</w:t>
      </w:r>
    </w:p>
    <w:p>
      <w:pPr>
        <w:pStyle w:val="ListBullet"/>
      </w:pPr>
      <w:r>
        <w:t>After evaluation by a selection committee, eligible research scholars are awarded annual scholarships to support their research in Sanskrit.</w:t>
      </w:r>
    </w:p>
    <w:p>
      <w:pPr>
        <w:pStyle w:val="Heading2"/>
      </w:pPr>
      <w:r>
        <w:t>Documents Required</w:t>
      </w:r>
    </w:p>
    <w:p>
      <w:pPr>
        <w:pStyle w:val="ListNumber"/>
      </w:pPr>
      <w:r>
        <w:t>Aadhaar Card</w:t>
      </w:r>
    </w:p>
    <w:p>
      <w:pPr>
        <w:pStyle w:val="ListNumber"/>
      </w:pPr>
      <w:r>
        <w:t>NET Examination Marksheet</w:t>
      </w:r>
    </w:p>
    <w:p>
      <w:pPr>
        <w:pStyle w:val="ListNumber"/>
      </w:pPr>
      <w:r>
        <w:t>Academic Certificates</w:t>
      </w:r>
    </w:p>
    <w:p>
      <w:pPr>
        <w:pStyle w:val="ListNumber"/>
      </w:pPr>
      <w:r>
        <w:t>Ph.D. Registration Certificate</w:t>
      </w:r>
    </w:p>
    <w:p>
      <w:pPr>
        <w:pStyle w:val="ListNumber"/>
      </w:pPr>
      <w:r>
        <w:t>Bank Account Details</w:t>
      </w:r>
    </w:p>
    <w:p>
      <w:pPr>
        <w:pStyle w:val="ListNumber"/>
      </w:pPr>
      <w:r>
        <w:t>Caste Certificate</w:t>
      </w:r>
    </w:p>
    <w:p>
      <w:pPr>
        <w:pStyle w:val="Heading2"/>
      </w:pPr>
      <w:r>
        <w:t>Frequently Asked Questions</w:t>
      </w:r>
    </w:p>
    <w:p>
      <w:r>
        <w:rPr>
          <w:b/>
        </w:rPr>
        <w:t>Q1. How many students are selected annually?</w:t>
      </w:r>
    </w:p>
    <w:p>
      <w:r>
        <w:t>A total of 20 Ph.D. students are selected every year.</w:t>
      </w:r>
    </w:p>
    <w:p>
      <w:r>
        <w:t>&lt;br&gt;</w:t>
      </w:r>
    </w:p>
    <w:p>
      <w:r>
        <w:t>&lt;br&gt;</w:t>
      </w:r>
    </w:p>
    <w:p>
      <w:r>
        <w:rPr>
          <w:b/>
        </w:rPr>
        <w:t>Q2. What is the annual scholarship amount?</w:t>
      </w:r>
    </w:p>
    <w:p>
      <w:r>
        <w:t>The financial assistance of ₹40,000/- per year.</w:t>
      </w:r>
    </w:p>
    <w:p>
      <w:r>
        <w:rPr>
          <w:b/>
        </w:rPr>
        <w:t>Q3. Is the scholarship amount renewable each year?</w:t>
      </w:r>
    </w:p>
    <w:p>
      <w:r>
        <w:t>Yes, students must reapply annually for renewal.</w:t>
      </w:r>
    </w:p>
    <w:p>
      <w:r>
        <w:rPr>
          <w:b/>
        </w:rPr>
        <w:t>Q4. Who is eligible to apply for this scholarship?</w:t>
      </w:r>
    </w:p>
    <w:p>
      <w:r>
        <w:t>Ph.D. students registered in Sanskrit subject in recognized universities in the state.</w:t>
      </w:r>
    </w:p>
    <w:p>
      <w:r>
        <w:t>&lt;br&gt;</w:t>
      </w:r>
    </w:p>
    <w:p>
      <w:r>
        <w:rPr>
          <w:b/>
        </w:rPr>
        <w:t>Q5. Is NET qualification mandatory?</w:t>
      </w:r>
    </w:p>
    <w:p>
      <w:r>
        <w:t>Yes, NET score is used as the basis for selection.</w:t>
      </w:r>
    </w:p>
    <w:p>
      <w:r>
        <w:rPr>
          <w:b/>
        </w:rPr>
        <w:t>Q6. What categories are covered under this scheme?</w:t>
      </w:r>
    </w:p>
    <w:p>
      <w:r>
        <w:t>General, Scheduled Caste, Scheduled Tribe, and Economically Weaker Sections.</w:t>
      </w:r>
    </w:p>
    <w:p>
      <w:r>
        <w:rPr>
          <w:b/>
        </w:rPr>
        <w:t>Q7. When are the applications invited?</w:t>
      </w:r>
    </w:p>
    <w:p>
      <w:r>
        <w:t>Annually, usually through public advertisements.</w:t>
      </w:r>
    </w:p>
    <w:p>
      <w:r>
        <w:rPr>
          <w:b/>
        </w:rPr>
        <w:t>Q8. What is the total duration of the scheme?</w:t>
      </w:r>
    </w:p>
    <w:p>
      <w:r>
        <w:t>The scholarship is awarded for a total duration of 3 years.</w:t>
      </w:r>
    </w:p>
    <w:p>
      <w:r>
        <w:rPr>
          <w:b/>
        </w:rPr>
        <w:t>Q9. Who verifies the application?</w:t>
      </w:r>
    </w:p>
    <w:p>
      <w:r>
        <w:t>The selection committee shortlists eligible candidates based on NET exam scores and category-based reservations.</w:t>
      </w:r>
    </w:p>
    <w:p>
      <w:pPr>
        <w:pStyle w:val="Heading2"/>
      </w:pPr>
      <w:r>
        <w:t>Sources And References</w:t>
      </w:r>
    </w:p>
    <w:p>
      <w:pPr>
        <w:pStyle w:val="ListBullet"/>
      </w:pPr>
      <w:r>
        <w:t>Guidelines (Page No. 91) (https://uk.gov.in/department92/library_file/file-04-12-2023-06-02-23.pdf)</w:t>
      </w:r>
    </w:p>
    <w:p>
      <w:r>
        <w:t>Source: https://www.myscheme.gov.in/schemes/srss</w:t>
      </w:r>
    </w:p>
    <w:p>
      <w:r>
        <w:br w:type="page"/>
      </w:r>
    </w:p>
    <w:p>
      <w:pPr>
        <w:pStyle w:val="Heading1"/>
      </w:pPr>
      <w:r>
        <w:t>Stipends to Students of Minority Caste for Technical and Vocational Courses after SSC</w:t>
      </w:r>
    </w:p>
    <w:p>
      <w:r>
        <w:rPr>
          <w:i/>
          <w:sz w:val="18"/>
        </w:rPr>
        <w:t>State: Gujarat | Categories: Education &amp; Learning | Scheme For: Individual</w:t>
      </w:r>
    </w:p>
    <w:p>
      <w:pPr>
        <w:pStyle w:val="Heading2"/>
      </w:pPr>
      <w:r>
        <w:t>Details</w:t>
      </w:r>
    </w:p>
    <w:p>
      <w:r>
        <w:t>The scheme “Stipends to Students of Minority Caste for Technical and Vocational Courses after SSC” by the Social Justice and Empowerment Department, Government of Gujarat aims to promote inclusive education by financially supporting students from economically weaker sections pursuing technical and vocational education after SSC. The initiative offers a stipend of ₹400 per month to aid the academic progress and reduce the dropout rate among underprivileged youth. The scheme is implemented by the Social Justice and Empowerment Department. It specifically benefits those enrolled in professional or Government ITI courses and belonging to families with an annual income not exceeding ₹6,00,000/-.</w:t>
      </w:r>
    </w:p>
    <w:p>
      <w:pPr>
        <w:pStyle w:val="Heading2"/>
      </w:pPr>
      <w:r>
        <w:t>Benefits</w:t>
      </w:r>
    </w:p>
    <w:p>
      <w:pPr>
        <w:pStyle w:val="ListBullet"/>
      </w:pPr>
      <w:r>
        <w:rPr>
          <w:b/>
        </w:rPr>
        <w:t>Stipend:</w:t>
      </w:r>
      <w:r>
        <w:t xml:space="preserve"> A monthly stipend of ₹400/- is given to Minority Caste students for one year of recognized professional and Government ITI courses.</w:t>
      </w:r>
    </w:p>
    <w:p>
      <w:pPr>
        <w:pStyle w:val="Heading2"/>
      </w:pPr>
      <w:r>
        <w:t>Eligibility</w:t>
      </w:r>
    </w:p>
    <w:p>
      <w:pPr>
        <w:pStyle w:val="ListNumber"/>
      </w:pPr>
      <w:r>
        <w:t>The applicant should be a resident of Gujarat.</w:t>
      </w:r>
    </w:p>
    <w:p>
      <w:pPr>
        <w:pStyle w:val="ListNumber"/>
      </w:pPr>
      <w:r>
        <w:t>The applicant should belong to Minority Caste.</w:t>
      </w:r>
    </w:p>
    <w:p>
      <w:pPr>
        <w:pStyle w:val="ListNumber"/>
      </w:pPr>
      <w:r>
        <w:t>The applicant should be a student who has passed the Secondary School Certificate (SSC) examination.</w:t>
      </w:r>
    </w:p>
    <w:p>
      <w:pPr>
        <w:pStyle w:val="ListNumber"/>
      </w:pPr>
      <w:r>
        <w:t>The applicant should be enrolled in a recognized professional or Government Industrial Training Institute (ITI) course.</w:t>
      </w:r>
    </w:p>
    <w:p>
      <w:pPr>
        <w:pStyle w:val="ListNumber"/>
      </w:pPr>
      <w:r>
        <w:t>The applicant’s individual and family income should not exceed ₹6,00,000/- per annum.</w:t>
      </w:r>
    </w:p>
    <w:p>
      <w:r>
        <w:t>&lt;br&gt;</w:t>
      </w:r>
    </w:p>
    <w:p>
      <w:pPr>
        <w:pStyle w:val="Heading2"/>
      </w:pPr>
      <w:r>
        <w:t>Application Process</w:t>
      </w:r>
    </w:p>
    <w:p>
      <w:pPr>
        <w:pStyle w:val="Heading3"/>
      </w:pPr>
      <w:r>
        <w:t>Mode: Online</w:t>
      </w:r>
    </w:p>
    <w:p>
      <w:r>
        <w:t>&gt; __</w:t>
      </w:r>
      <w:r>
        <w:rPr>
          <w:b/>
        </w:rPr>
        <w:t>How to Register:</w:t>
      </w:r>
      <w:r>
        <w:t>__</w:t>
      </w:r>
    </w:p>
    <w:p>
      <w:r>
        <w:t>&gt; __</w:t>
      </w:r>
      <w:r>
        <w:rPr>
          <w:b/>
        </w:rPr>
        <w:t>How to Log In:</w:t>
      </w:r>
      <w:r>
        <w:t>__</w:t>
      </w:r>
    </w:p>
    <w:p>
      <w:r>
        <w:t>&gt; __</w:t>
      </w:r>
      <w:r>
        <w:rPr>
          <w:b/>
        </w:rPr>
        <w:t>How to Apply for a New Service:</w:t>
      </w:r>
      <w:r>
        <w:t>__</w:t>
      </w:r>
    </w:p>
    <w:p>
      <w:r>
        <w:t>&gt; __</w:t>
      </w:r>
      <w:r>
        <w:rPr>
          <w:b/>
        </w:rPr>
        <w:t>Digital Gujarat (Help Desk)</w:t>
      </w:r>
      <w:r>
        <w:t>__</w:t>
      </w:r>
    </w:p>
    <w:p>
      <w:pPr>
        <w:pStyle w:val="Heading2"/>
      </w:pPr>
      <w:r>
        <w:t>Documents Required</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Receipet of Fee Paid.</w:t>
      </w:r>
    </w:p>
    <w:p>
      <w:pPr>
        <w:pStyle w:val="Heading2"/>
      </w:pPr>
      <w:r>
        <w:t>Frequently Asked Questions</w:t>
      </w:r>
    </w:p>
    <w:p>
      <w:r>
        <w:rPr>
          <w:b/>
        </w:rPr>
        <w:t>Q1. What is the scheme “Stipends to Students of Minority Caste for Technical and Vocational Courses After SSC” and what does it aim to achieve?</w:t>
      </w:r>
    </w:p>
    <w:p>
      <w:r>
        <w:t>The scheme “Stipends to Students of Minority Caste for Technical and Vocational Courses After SSC” is an initiative by the Social Justice and Empowerment Department, Government of Gujarat, which aims to provide monthly financial support to students belonging to Minority Caste communities who are pursuing one-year recognized professional or Government ITI courses, in order to reduce the financial burden and promote technical and vocational education.</w:t>
      </w:r>
    </w:p>
    <w:p>
      <w:r>
        <w:t>&lt;br&gt;</w:t>
      </w:r>
    </w:p>
    <w:p>
      <w:r>
        <w:t>&lt;br&gt;</w:t>
      </w:r>
    </w:p>
    <w:p>
      <w:r>
        <w:rPr>
          <w:b/>
        </w:rPr>
        <w:t>Q2. Who is responsible for implementing this stipend scheme for minority students in Gujarat?</w:t>
      </w:r>
    </w:p>
    <w:p>
      <w:r>
        <w:t>The scheme is implemented by the Social Justice and Empowerment Department of the Government of Gujarat, which is responsible for managing its operations, disbursement of funds, and monitoring eligibility criteria.</w:t>
      </w:r>
    </w:p>
    <w:p>
      <w:r>
        <w:t>&lt;br&gt;</w:t>
      </w:r>
    </w:p>
    <w:p>
      <w:r>
        <w:t>&lt;br&gt;</w:t>
      </w:r>
    </w:p>
    <w:p>
      <w:r>
        <w:rPr>
          <w:b/>
        </w:rPr>
        <w:t>Q3. What is the amount of financial assistance provided under this scheme to each eligible student?</w:t>
      </w:r>
    </w:p>
    <w:p>
      <w:r>
        <w:t>Under this scheme, each eligible student receives a financial assistance of ₹400 per month for the duration of one year, making it a monthly stipend scheme designed to support education-related expenses.</w:t>
      </w:r>
    </w:p>
    <w:p>
      <w:r>
        <w:t>&lt;br&gt;</w:t>
      </w:r>
    </w:p>
    <w:p>
      <w:r>
        <w:t>&lt;br&gt;</w:t>
      </w:r>
    </w:p>
    <w:p>
      <w:r>
        <w:rPr>
          <w:b/>
        </w:rPr>
        <w:t>Q4. What type of courses are covered under this scheme for minority students?</w:t>
      </w:r>
    </w:p>
    <w:p>
      <w:r>
        <w:t>The scheme specifically covers students who are enrolled in one-year recognized professional courses and Government Industrial Training Institute (ITI) courses that are approved by the concerned authorities.</w:t>
      </w:r>
    </w:p>
    <w:p>
      <w:r>
        <w:t>&lt;br&gt;</w:t>
      </w:r>
    </w:p>
    <w:p>
      <w:r>
        <w:t>&lt;br&gt;</w:t>
      </w:r>
    </w:p>
    <w:p>
      <w:r>
        <w:rPr>
          <w:b/>
        </w:rPr>
        <w:t>Q5. What is the educational qualification required for a student to apply under this scheme?</w:t>
      </w:r>
    </w:p>
    <w:p>
      <w:r>
        <w:t>To apply under this scheme, a student must have successfully passed the Secondary School Certificate (SSC) examination, which serves as the minimum educational qualification requirement.</w:t>
      </w:r>
    </w:p>
    <w:p>
      <w:r>
        <w:t>&lt;br&gt;</w:t>
      </w:r>
    </w:p>
    <w:p>
      <w:r>
        <w:t>&lt;br&gt;</w:t>
      </w:r>
    </w:p>
    <w:p>
      <w:r>
        <w:rPr>
          <w:b/>
        </w:rPr>
        <w:t>Q6. Is there any income limit for students or their families to be eligible for this scheme?</w:t>
      </w:r>
    </w:p>
    <w:p>
      <w:r>
        <w:t>Yes, the annual income of the student individually as well as the student’s family should not exceed ₹6,00,000, and this income ceiling is a mandatory criterion for eligibility under the scheme.</w:t>
      </w:r>
    </w:p>
    <w:p>
      <w:r>
        <w:t>&lt;br&gt;</w:t>
      </w:r>
    </w:p>
    <w:p>
      <w:r>
        <w:t>&lt;br&gt;</w:t>
      </w:r>
    </w:p>
    <w:p>
      <w:r>
        <w:rPr>
          <w:b/>
        </w:rPr>
        <w:t>Q7. Can both male and female students apply for this stipend scheme?</w:t>
      </w:r>
    </w:p>
    <w:p>
      <w:r>
        <w:t>Yes, the scheme is inclusive and does not discriminate on the basis of gender, and therefore both male and female students belonging to Minority Castes are eligible to apply for the stipend.</w:t>
      </w:r>
    </w:p>
    <w:p>
      <w:r>
        <w:t>&lt;br&gt;</w:t>
      </w:r>
    </w:p>
    <w:p>
      <w:r>
        <w:t>&lt;br&gt;</w:t>
      </w:r>
    </w:p>
    <w:p>
      <w:r>
        <w:rPr>
          <w:b/>
        </w:rPr>
        <w:t>Q8. What is the process to apply for this scheme for eligible students?</w:t>
      </w:r>
    </w:p>
    <w:p>
      <w:r>
        <w:t>The student must visit the official Digital Gujarat (https://www.digitalgujarat.gov.in/frmMain1.aspx) portal, register or log in using valid credentials, select the scheme, fill out the application form, upload the required documents, and submit the application online.</w:t>
      </w:r>
    </w:p>
    <w:p>
      <w:r>
        <w:rPr>
          <w:b/>
        </w:rPr>
        <w:t>Q9. Which documents are required to complete the application process under this scheme?</w:t>
      </w:r>
    </w:p>
    <w:p>
      <w:r>
        <w:t>To complete the application process, students need to submit a valid Caste Certificate, an Income Certificate, SSC and last year’s mark sheet, a receipt of the fee paid to the institution, and a copy of their Bank Passbook or a Cancelled Cheque for bank account verification.</w:t>
      </w:r>
    </w:p>
    <w:p>
      <w:r>
        <w:t>&lt;br&gt;</w:t>
      </w:r>
    </w:p>
    <w:p>
      <w:r>
        <w:t>&lt;br&gt;</w:t>
      </w:r>
    </w:p>
    <w:p>
      <w:r>
        <w:rPr>
          <w:b/>
        </w:rPr>
        <w:t>Q10. What should a student do if there is an issue with the application?</w:t>
      </w:r>
    </w:p>
    <w:p>
      <w:r>
        <w:t>In case of any issues with the application, the student should contact the helpdesk  (https://www.digitalgujarat.gov.in/SchemPortal/ContactUs.aspx)on the Digital Gujarat portal.</w:t>
      </w:r>
    </w:p>
    <w:p>
      <w:pPr>
        <w:pStyle w:val="Heading2"/>
      </w:pPr>
      <w:r>
        <w:t>Sources And References</w:t>
      </w:r>
    </w:p>
    <w:p>
      <w:pPr>
        <w:pStyle w:val="ListBullet"/>
      </w:pPr>
      <w:r>
        <w:t>Guidelines (Scheme No. 526) (https://mariyojana.gujarat.gov.in/Schemeatoz.aspx)</w:t>
      </w:r>
    </w:p>
    <w:p>
      <w:pPr>
        <w:pStyle w:val="ListBullet"/>
      </w:pPr>
      <w:r>
        <w:t>User Manual (https://www.digitalgujarat.gov.in/Download/User_Manual_on_CSP_v1.1.pdf)</w:t>
      </w:r>
    </w:p>
    <w:p>
      <w:r>
        <w:t>Source: https://www.myscheme.gov.in/schemes/ssmctvc</w:t>
      </w:r>
    </w:p>
    <w:p>
      <w:r>
        <w:br w:type="page"/>
      </w:r>
    </w:p>
    <w:p>
      <w:pPr>
        <w:pStyle w:val="Heading1"/>
      </w:pPr>
      <w:r>
        <w:t>Pradhan Mantri Matsya Sampada Yojana: Motor Cycle with Ice Box - Haryana</w:t>
      </w:r>
    </w:p>
    <w:p>
      <w:r>
        <w:rPr>
          <w:i/>
          <w:sz w:val="18"/>
        </w:rPr>
        <w:t>State: Haryana | Categories: Agriculture,Rural &amp; Environment, Business &amp; Entrepreneurship | Scheme For: Individual</w:t>
      </w:r>
    </w:p>
    <w:p>
      <w:pPr>
        <w:pStyle w:val="Heading2"/>
      </w:pPr>
      <w:r>
        <w:t>Details</w:t>
      </w:r>
    </w:p>
    <w:p>
      <w:r>
        <w:t>The “Motor Cycle with Ice Box” is a scheme component under the Pradhan Mantri Matsya Sampada Yojana (PMMSY), implemented by the Fisheries Department, Government of Haryana. This is a Centrally Sponsored Scheme, aims to strengthen fish transportation infrastructure and ensure the freshness and quality of fish during transit. Under this scheme, financial assistance is provided to fishers for purchasing motorcycles equipped with ice boxes, ensuring efficient and hygienic fish transport.</w:t>
      </w:r>
    </w:p>
    <w:p>
      <w:pPr>
        <w:pStyle w:val="Heading2"/>
      </w:pPr>
      <w:r>
        <w:t>Benefits</w:t>
      </w:r>
    </w:p>
    <w:p>
      <w:r>
        <w:rPr>
          <w:b/>
        </w:rPr>
        <w:t>Financial Assistance provided under the scheme:</w:t>
      </w:r>
    </w:p>
    <w:p>
      <w:pPr>
        <w:pStyle w:val="ListBullet"/>
      </w:pPr>
      <w:r>
        <w:t>Project Cost: ₹75,000/- per unit</w:t>
      </w:r>
    </w:p>
    <w:p>
      <w:pPr>
        <w:pStyle w:val="ListBullet"/>
      </w:pPr>
      <w:r>
        <w:t>Subsidy will be limited to 40% of the project cost for the General Category of beneficiaries.</w:t>
      </w:r>
    </w:p>
    <w:p>
      <w:pPr>
        <w:pStyle w:val="ListBullet"/>
      </w:pPr>
      <w:r>
        <w:t>Subsidy will be limited to 60% of the project cost for Weaker sections/Scheduled Caste/Scheduled Tribe/Women and their co-operatives of beneficiaries.</w:t>
      </w:r>
    </w:p>
    <w:p>
      <w:pPr>
        <w:pStyle w:val="Heading2"/>
      </w:pPr>
      <w:r>
        <w:t>Eligibility</w:t>
      </w:r>
    </w:p>
    <w:p>
      <w:pPr>
        <w:pStyle w:val="ListNumber"/>
      </w:pPr>
      <w:r>
        <w:t>The applicant should be a resident of Haryana.</w:t>
      </w:r>
    </w:p>
    <w:p>
      <w:pPr>
        <w:pStyle w:val="ListNumber"/>
      </w:pPr>
      <w:r>
        <w:t>The applicant should have a Parivar Pehchan Patra.</w:t>
      </w:r>
    </w:p>
    <w:p>
      <w:pPr>
        <w:pStyle w:val="ListNumber"/>
      </w:pPr>
      <w:r>
        <w:t>The applicant should ensure that fish transport facilities are maintained in operational condition.</w:t>
      </w:r>
    </w:p>
    <w:p>
      <w:pPr>
        <w:pStyle w:val="ListNumber"/>
      </w:pPr>
      <w:r>
        <w:t>The applicant will be eligible for a subsidy for the purchase of only motorcycle with ice box.</w:t>
      </w:r>
    </w:p>
    <w:p>
      <w:pPr>
        <w:pStyle w:val="ListNumber"/>
      </w:pPr>
      <w:r>
        <w:t>The applicant should utilize the vehicle solely for fishery-related transportation activities.</w:t>
      </w:r>
    </w:p>
    <w:p>
      <w:pPr>
        <w:pStyle w:val="ListNumber"/>
      </w:pPr>
      <w:r>
        <w:t>The Government of India and the Government of Haryana will not be responsible for any loss incurred in the purchase, operation, maintenance, and management of fish transport facilities.</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Birth Certificate (Voter ID Card / Date of Birth Certificate / Aadhaar Card / Class 10th Certificate)</w:t>
      </w:r>
    </w:p>
    <w:p>
      <w:pPr>
        <w:pStyle w:val="ListNumber"/>
      </w:pPr>
      <w:r>
        <w:t>Caste Certificate (Caste certificate from a First-Class Magistrate (Tehsildar))</w:t>
      </w:r>
    </w:p>
    <w:p>
      <w:pPr>
        <w:pStyle w:val="ListNumber"/>
      </w:pPr>
      <w:r>
        <w:t>Agreement Letter-1 (Agreement letter between the beneficiary and the department)</w:t>
      </w:r>
    </w:p>
    <w:p>
      <w:pPr>
        <w:pStyle w:val="ListNumber"/>
      </w:pPr>
      <w:r>
        <w:t>Training Certificate of the Applicant</w:t>
      </w:r>
    </w:p>
    <w:p>
      <w:pPr>
        <w:pStyle w:val="ListNumber"/>
      </w:pPr>
      <w:r>
        <w:t>Bill/Receipt/Voucher</w:t>
      </w:r>
    </w:p>
    <w:p>
      <w:pPr>
        <w:pStyle w:val="ListNumber"/>
      </w:pPr>
      <w:r>
        <w:t>Photograph of the beneficiary with the motorcycle and ice-box</w:t>
      </w:r>
    </w:p>
    <w:p>
      <w:pPr>
        <w:pStyle w:val="ListNumber"/>
      </w:pPr>
      <w:r>
        <w:t>Bank account and PAN card Details</w:t>
      </w:r>
    </w:p>
    <w:p>
      <w:pPr>
        <w:pStyle w:val="ListNumber"/>
      </w:pPr>
      <w:r>
        <w:t>Self-Contained Proposal (SCP) / Detailed Project Report (DPR) as per the guidelines issued under the Centrally Sponsored Scheme PMMSY (Pradhan Mantri Matsya Sampada Yojana)</w:t>
      </w:r>
    </w:p>
    <w:p>
      <w:pPr>
        <w:pStyle w:val="ListNumber"/>
      </w:pPr>
      <w:r>
        <w:t>Copy of Driving License and Insurance</w:t>
      </w:r>
    </w:p>
    <w:p>
      <w:pPr>
        <w:pStyle w:val="Heading2"/>
      </w:pPr>
      <w:r>
        <w:t>Frequently Asked Questions</w:t>
      </w:r>
    </w:p>
    <w:p>
      <w:r>
        <w:rPr>
          <w:b/>
        </w:rPr>
        <w:t>Q1. Who is eligible for this scheme?</w:t>
      </w:r>
    </w:p>
    <w:p>
      <w:r>
        <w:t>Fishers with valid ID who intend to use the vehicle for fisheries-related transport.</w:t>
      </w:r>
    </w:p>
    <w:p>
      <w:r>
        <w:rPr>
          <w:b/>
        </w:rPr>
        <w:t>Q2. What is the maximum project cost?</w:t>
      </w:r>
    </w:p>
    <w:p>
      <w:r>
        <w:t>The Project cost is ₹75,000 per unit.</w:t>
      </w:r>
    </w:p>
    <w:p>
      <w:r>
        <w:rPr>
          <w:b/>
        </w:rPr>
        <w:t>Q3. How many Motor Cycle can I get subsidy for?</w:t>
      </w:r>
    </w:p>
    <w:p>
      <w:r>
        <w:t>Only one unit per beneficiary.</w:t>
      </w:r>
    </w:p>
    <w:p>
      <w:r>
        <w:rPr>
          <w:b/>
        </w:rPr>
        <w:t>Q4. Is the training in fisheries mandatory?</w:t>
      </w:r>
    </w:p>
    <w:p>
      <w:r>
        <w:t>Yes, the applicant should provide a fishery training certificate.</w:t>
      </w:r>
    </w:p>
    <w:p>
      <w:r>
        <w:rPr>
          <w:b/>
        </w:rPr>
        <w:t>Q5. Is there any reservation in subsidy?</w:t>
      </w:r>
    </w:p>
    <w:p>
      <w:r>
        <w:t>Yes, SC and women beneficiaries receive 60% subsidy.</w:t>
      </w:r>
    </w:p>
    <w:p>
      <w:r>
        <w:rPr>
          <w:b/>
        </w:rPr>
        <w:t>Q6. What documents are needed to apply?</w:t>
      </w:r>
    </w:p>
    <w:p>
      <w:r>
        <w:t>ID proof, caste certificate (if applicable), fishery training certificate, DPR/SCP, bank details, etc.</w:t>
      </w:r>
    </w:p>
    <w:p>
      <w:r>
        <w:rPr>
          <w:b/>
        </w:rPr>
        <w:t>Q7. Is there any application fee?</w:t>
      </w:r>
    </w:p>
    <w:p>
      <w:r>
        <w:t>No government fee. A ₹10 service fee is applicable.</w:t>
      </w:r>
    </w:p>
    <w:p>
      <w:r>
        <w:rPr>
          <w:b/>
        </w:rPr>
        <w:t>Q8. Where can I apply for this scheme?</w:t>
      </w:r>
    </w:p>
    <w:p>
      <w:r>
        <w:t>The applicant can apply at the local District Fisheries Office or the Antyodaya SARAL portal. (https://saralharyana.gov.in/)</w:t>
      </w:r>
    </w:p>
    <w:p>
      <w:r>
        <w:rPr>
          <w:b/>
        </w:rPr>
        <w:t>Q9. Can I buy any model of motorcycle?</w:t>
      </w:r>
    </w:p>
    <w:p>
      <w:r>
        <w:t>Yes, but it must be equipped with an ice box suitable for fish transport.</w:t>
      </w:r>
    </w:p>
    <w:p>
      <w:pPr>
        <w:pStyle w:val="Heading2"/>
      </w:pPr>
      <w:r>
        <w:t>Sources And References</w:t>
      </w:r>
    </w:p>
    <w:p>
      <w:pPr>
        <w:pStyle w:val="ListBullet"/>
      </w:pPr>
      <w:r>
        <w:t>Scheme Details (https://kms.saralharyana.nic.in/ViewDoc?Id=v523+FERWLcoUAtjMqNcCg%3d%3d)</w:t>
      </w:r>
    </w:p>
    <w:p>
      <w:pPr>
        <w:pStyle w:val="ListBullet"/>
      </w:pPr>
      <w:r>
        <w:t>Official Website (https://harfish.gov.in/technical-financial-assistance)</w:t>
      </w:r>
    </w:p>
    <w:p>
      <w:pPr>
        <w:pStyle w:val="ListBullet"/>
      </w:pPr>
      <w:r>
        <w:t>Scheme Details (Page No. 2) (https://harfish.gov.in/sites/default/files/Scheme%20Brief.pdf?utm_source=chatgpt.com)</w:t>
      </w:r>
    </w:p>
    <w:p>
      <w:r>
        <w:t>Source: https://www.myscheme.gov.in/schemes/mcwibs</w:t>
      </w:r>
    </w:p>
    <w:p>
      <w:r>
        <w:br w:type="page"/>
      </w:r>
    </w:p>
    <w:p>
      <w:pPr>
        <w:pStyle w:val="Heading1"/>
      </w:pPr>
      <w:r>
        <w:t>PMMSY: Ice Plant/Cold Store of minimum 10-ton capacity Haryana</w:t>
      </w:r>
    </w:p>
    <w:p>
      <w:r>
        <w:rPr>
          <w:i/>
          <w:sz w:val="18"/>
        </w:rPr>
        <w:t>State: Haryana | Categories: Agriculture,Rural &amp; Environment, Social welfare &amp; Empowerment, Business &amp; Entrepreneurship | Scheme For: Individual</w:t>
      </w:r>
    </w:p>
    <w:p>
      <w:pPr>
        <w:pStyle w:val="Heading2"/>
      </w:pPr>
      <w:r>
        <w:t>Details</w:t>
      </w:r>
    </w:p>
    <w:p>
      <w:r>
        <w:t>The Pradhan Mantri Matsya Sampada Yojana: Ice Plant/Cold Store of minimum 10-ton capacity, introduced by the Ministry Of Fisheries, Animal Husbandry &amp; Dairying, Government of India, aims to provide the subsidy to support the establishment of ice plants or cold storage facilities with a minimum capacity of 10 tons to improve fish preservation and cold chain infrastructure in Haryana.</w:t>
      </w:r>
    </w:p>
    <w:p>
      <w:r>
        <w:t>This centrally sponsored scheme is jointly funded 50% by the Central Government and 50% by the State Government. Eligible beneficiaries must undertake to keep the unit operational, cover maintenance and post-construction costs, and ensure ice is supplied to fishers and fish farmers at affordable prices.</w:t>
      </w:r>
    </w:p>
    <w:p>
      <w:r>
        <w:t>&lt;br&gt;</w:t>
      </w:r>
    </w:p>
    <w:p>
      <w:pPr>
        <w:pStyle w:val="Heading2"/>
      </w:pPr>
      <w:r>
        <w:t>Benefits</w:t>
      </w:r>
    </w:p>
    <w:p>
      <w:pPr>
        <w:pStyle w:val="ListBullet"/>
      </w:pPr>
      <w:r>
        <w:t>The project cost is ₹40,00,000/-</w:t>
      </w:r>
    </w:p>
    <w:p>
      <w:r>
        <w:t xml:space="preserve">&gt; </w:t>
      </w:r>
      <w:r>
        <w:rPr>
          <w:b/>
        </w:rPr>
        <w:t>Subsidy Distribution :</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resident of Haryana and possess a valid Parivar Pehchan Patra (PPP).</w:t>
      </w:r>
    </w:p>
    <w:p>
      <w:pPr>
        <w:pStyle w:val="ListNumber"/>
      </w:pPr>
      <w:r>
        <w:t>The applicant must submit an undertaking in the DPR agreeing to bear all operational, maintenance, and post-construction costs.</w:t>
      </w:r>
    </w:p>
    <w:p>
      <w:pPr>
        <w:pStyle w:val="ListNumber"/>
      </w:pPr>
      <w:r>
        <w:t>The applicant must ensure that the ice plant/cold storage remains continuously operational.</w:t>
      </w:r>
    </w:p>
    <w:p>
      <w:pPr>
        <w:pStyle w:val="ListNumber"/>
      </w:pPr>
      <w:r>
        <w:t>The applicant must ensure that the ice produced is supplied to fishers and fish farmers at affordable prices.</w:t>
      </w:r>
    </w:p>
    <w:p>
      <w:pPr>
        <w:pStyle w:val="ListNumber"/>
      </w:pPr>
      <w:r>
        <w:t>The applicant must either own the land or have it on a long-term registered lease of at least 10 years.</w:t>
      </w:r>
    </w:p>
    <w:p>
      <w:pPr>
        <w:pStyle w:val="ListNumber"/>
      </w:pPr>
      <w:r>
        <w:t>The applicant must note that central assistance will be provided based on actual costs, within the overall ceiling limits specified under PMMSY sub-components.</w:t>
      </w:r>
    </w:p>
    <w:p>
      <w:pPr>
        <w:pStyle w:val="ListNumber"/>
      </w:pPr>
      <w:r>
        <w:t>The applicant must understand that, upon approval, the subsidy will be disbursed as per the procedure laid out under PMMSY.</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it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r>
        <w:t xml:space="preserve">&gt; </w:t>
      </w:r>
      <w:r>
        <w:rPr>
          <w:b/>
        </w:rPr>
        <w:t>Govt. Charges:</w:t>
      </w:r>
      <w:r>
        <w:t xml:space="preserve"> No Fee</w:t>
      </w:r>
    </w:p>
    <w:p>
      <w:r>
        <w:t xml:space="preserve">&gt; </w:t>
      </w:r>
      <w:r>
        <w:rPr>
          <w:b/>
        </w:rPr>
        <w:t xml:space="preserve">Service Charges:  </w:t>
      </w:r>
      <w:r>
        <w:t xml:space="preserve"> ₹ 10</w:t>
      </w:r>
    </w:p>
    <w:p>
      <w:r>
        <w:t xml:space="preserve">&gt; </w:t>
      </w:r>
      <w:r>
        <w:rPr>
          <w:b/>
        </w:rPr>
        <w:t>Atal Seva Kendra Service Charges:</w:t>
      </w:r>
      <w:r>
        <w:t xml:space="preserve">  ₹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Certificate (Voter ID/Birth Certificate/Aadhaar/Matriculation Certificate)</w:t>
      </w:r>
    </w:p>
    <w:p>
      <w:pPr>
        <w:pStyle w:val="ListNumber"/>
      </w:pPr>
      <w:r>
        <w:t>Caste Certificate from First Class Magistrate (Tehsildar/SDM)</w:t>
      </w:r>
    </w:p>
    <w:p>
      <w:pPr>
        <w:pStyle w:val="ListNumber"/>
      </w:pPr>
      <w:r>
        <w:t>Agreement Deed between beneficiary and Fisheries Department</w:t>
      </w:r>
    </w:p>
    <w:p>
      <w:pPr>
        <w:pStyle w:val="ListNumber"/>
      </w:pPr>
      <w:r>
        <w:t>Training Certificate related to the operation/maintenance of cold storage</w:t>
      </w:r>
    </w:p>
    <w:p>
      <w:pPr>
        <w:pStyle w:val="ListNumber"/>
      </w:pPr>
      <w:r>
        <w:t>Land Record from Tehsil (Jamabandi, Nakal Akshizra, Fard, Registered Patta Nama) with clear title and latest records</w:t>
      </w:r>
    </w:p>
    <w:p>
      <w:pPr>
        <w:pStyle w:val="ListNumber"/>
      </w:pPr>
      <w:r>
        <w:t>GST Bills</w:t>
      </w:r>
    </w:p>
    <w:p>
      <w:pPr>
        <w:pStyle w:val="ListNumber"/>
      </w:pPr>
      <w:r>
        <w:t>Photographs of Cold Storage with beneficiary</w:t>
      </w:r>
    </w:p>
    <w:p>
      <w:pPr>
        <w:pStyle w:val="ListNumber"/>
      </w:pPr>
      <w:r>
        <w:t>Detail of Bank Account and PAN Card</w:t>
      </w:r>
    </w:p>
    <w:p>
      <w:pPr>
        <w:pStyle w:val="ListNumber"/>
      </w:pPr>
      <w:r>
        <w:t>Detailed Project Report (DPR) or Self-Contained Proposal (SCP) as per PMMSY guidelines</w:t>
      </w:r>
    </w:p>
    <w:p>
      <w:pPr>
        <w:pStyle w:val="ListNumber"/>
      </w:pPr>
      <w:r>
        <w:t>All bills above ₹50,000/- as per E-way/Income Tax/GST rules</w:t>
      </w:r>
    </w:p>
    <w:p>
      <w:pPr>
        <w:pStyle w:val="ListNumber"/>
      </w:pPr>
      <w:r>
        <w:t>Certificate from C.A. with the bills certifying payment compliance with Income Tax/GST rules</w:t>
      </w:r>
    </w:p>
    <w:p>
      <w:pPr>
        <w:pStyle w:val="ListNumber"/>
      </w:pPr>
      <w:r>
        <w:t>CLU/NOC/Pollution/Fire Certificate from concerned department</w:t>
      </w:r>
    </w:p>
    <w:p>
      <w:pPr>
        <w:pStyle w:val="ListNumber"/>
      </w:pPr>
      <w:r>
        <w:t>NOC from Gram Sabha/Municipal Corporation/Authority of the area where the unit is located</w:t>
      </w:r>
    </w:p>
    <w:p>
      <w:pPr>
        <w:pStyle w:val="ListNumber"/>
      </w:pPr>
      <w:r>
        <w:t>Clear Site Plan/Area Site Plan attached with subsidy case</w:t>
      </w:r>
    </w:p>
    <w:p>
      <w:pPr>
        <w:pStyle w:val="ListNumber"/>
      </w:pPr>
      <w:r>
        <w:t>All documents should be in readable form</w:t>
      </w:r>
    </w:p>
    <w:p>
      <w:pPr>
        <w:pStyle w:val="Heading2"/>
      </w:pPr>
      <w:r>
        <w:t>Frequently Asked Questions</w:t>
      </w:r>
    </w:p>
    <w:p>
      <w:r>
        <w:rPr>
          <w:b/>
        </w:rPr>
        <w:t>Q1. Who can apply for the Ice Plant/Cold Storage subsidy under PMMSY?</w:t>
      </w:r>
    </w:p>
    <w:p>
      <w:r>
        <w:t>Any beneficiary having a valid Parivar Pehchan Patra (PPP) is eligible to apply for this scheme.</w:t>
      </w:r>
    </w:p>
    <w:p>
      <w:r>
        <w:rPr>
          <w:b/>
        </w:rPr>
        <w:t>Q2. Can I apply if I have land on lease instead of owning it?</w:t>
      </w:r>
    </w:p>
    <w:p>
      <w:r>
        <w:t>Yes, land on long-term registered lease is acceptable if the lease period is at least 10 years and the land title is clear.</w:t>
      </w:r>
    </w:p>
    <w:p>
      <w:r>
        <w:rPr>
          <w:b/>
        </w:rPr>
        <w:t>Q3. Is it mandatory to keep the cold storage functional after construction?</w:t>
      </w:r>
    </w:p>
    <w:p>
      <w:r>
        <w:t>Yes, you must ensure the cold storage remains operational and bear all operational, maintenance, and post-construction costs.</w:t>
      </w:r>
    </w:p>
    <w:p>
      <w:r>
        <w:rPr>
          <w:b/>
        </w:rPr>
        <w:t>Q4. Am I required to sell the ice at a fixed rate?</w:t>
      </w:r>
    </w:p>
    <w:p>
      <w:r>
        <w:t>Yes, the ice produced from the subsidized plant must be provided to fishers and fish farmers at an affordable price.</w:t>
      </w:r>
    </w:p>
    <w:p>
      <w:r>
        <w:rPr>
          <w:b/>
        </w:rPr>
        <w:t>Q5. Can I submit a Self Contained Proposal instead of a DPR?</w:t>
      </w:r>
    </w:p>
    <w:p>
      <w:r>
        <w:t>Yes, you can submit either a Detailed Project Report (DPR) or a Self Contained Proposal (SCP) as per PMMSY guidelines.</w:t>
      </w:r>
    </w:p>
    <w:p>
      <w:r>
        <w:rPr>
          <w:b/>
        </w:rPr>
        <w:t>Q6. What training certificate is required for this scheme?</w:t>
      </w:r>
    </w:p>
    <w:p>
      <w:r>
        <w:t>You must submit a training certificate related to the operation or maintenance of cold storage.</w:t>
      </w:r>
    </w:p>
    <w:p>
      <w:r>
        <w:rPr>
          <w:b/>
        </w:rPr>
        <w:t>Q7. Do I need an agreement with the department?</w:t>
      </w:r>
    </w:p>
    <w:p>
      <w:r>
        <w:t>Yes, an agreement deed between you and the Fisheries Department is required for the application.</w:t>
      </w:r>
    </w:p>
    <w:p>
      <w:r>
        <w:rPr>
          <w:b/>
        </w:rPr>
        <w:t>Q8. What kind of financial documentation is required?</w:t>
      </w:r>
    </w:p>
    <w:p>
      <w:r>
        <w:t>You must attach GST-compliant bills and a certificate from a Chartered Accountant confirming compliance with Income Tax and GST rules.</w:t>
      </w:r>
    </w:p>
    <w:p>
      <w:r>
        <w:rPr>
          <w:b/>
        </w:rPr>
        <w:t>Q9. What other supporting documents do I need?</w:t>
      </w:r>
    </w:p>
    <w:p>
      <w:r>
        <w:t>You must attach a site plan, photographs of the cold storage with yourself, and ensure all documents are in a readable format.</w:t>
      </w:r>
    </w:p>
    <w:p>
      <w:r>
        <w:rPr>
          <w:b/>
        </w:rPr>
        <w:t>Q10. Who can I contact for help during the application process?</w:t>
      </w:r>
    </w:p>
    <w:p>
      <w:r>
        <w:t>You can call the helpline at 0172-3968400 or email saral.haryana@gov.in for assistance.</w:t>
      </w:r>
    </w:p>
    <w:p>
      <w:pPr>
        <w:pStyle w:val="Heading2"/>
      </w:pPr>
      <w:r>
        <w:t>Sources And References</w:t>
      </w:r>
    </w:p>
    <w:p>
      <w:pPr>
        <w:pStyle w:val="ListBullet"/>
      </w:pPr>
      <w:r>
        <w:t>Guideline (https://kms.saralharyana.nic.in/ViewDoc?Id=HaFiBDBin6hH1X+qT4MbzQ==)</w:t>
      </w:r>
    </w:p>
    <w:p>
      <w:r>
        <w:t>Source: https://www.myscheme.gov.in/schemes/sfipcsomc</w:t>
      </w:r>
    </w:p>
    <w:p>
      <w:r>
        <w:br w:type="page"/>
      </w:r>
    </w:p>
    <w:p>
      <w:pPr>
        <w:pStyle w:val="Heading1"/>
      </w:pPr>
      <w:r>
        <w:t>PMMSY: Insulated Vehicles - Haryana</w:t>
      </w:r>
    </w:p>
    <w:p>
      <w:r>
        <w:rPr>
          <w:i/>
          <w:sz w:val="18"/>
        </w:rPr>
        <w:t>State: Haryana | Categories: Agriculture,Rural &amp; Environment, Transport &amp; Infrastructure | Scheme For: Individual</w:t>
      </w:r>
    </w:p>
    <w:p>
      <w:pPr>
        <w:pStyle w:val="Heading2"/>
      </w:pPr>
      <w:r>
        <w:t>Details</w:t>
      </w:r>
    </w:p>
    <w:p>
      <w:r>
        <w:t>The "Insulated Vehicle" scheme was launched by the Ministry Of Fisheries, Animal Husbandry &amp; Dairying, Government of India, under the umbrella scheme "Pradhan Mantri Matsya Sampada Yojana". It aims to promote efficient and hygienic fish transportation systems. Under this scheme, a financial grant is provided to the beneficiaries for purchasing insulated (reefer) vehicles used in fish transportation. It seeks to minimize post-harvest losses, improve fish value chains, and enhance earnings of fish farmers by enabling cold-chain logistics.</w:t>
      </w:r>
    </w:p>
    <w:p>
      <w:r>
        <w:t>&lt;br&gt;</w:t>
      </w:r>
    </w:p>
    <w:p>
      <w:pPr>
        <w:pStyle w:val="Heading2"/>
      </w:pPr>
      <w:r>
        <w:t>Benefits</w:t>
      </w:r>
    </w:p>
    <w:p>
      <w:r>
        <w:rPr>
          <w:b/>
        </w:rPr>
        <w:t>Financial Assistance:</w:t>
      </w:r>
    </w:p>
    <w:p>
      <w:pPr>
        <w:pStyle w:val="ListBullet"/>
      </w:pPr>
      <w:r>
        <w:t>Financial grant of up to ₹20,00,000/- per unit for the purchase of an insulated (reefer) vehicle.</w:t>
      </w:r>
    </w:p>
    <w:p>
      <w:r>
        <w:rPr>
          <w:b/>
        </w:rPr>
        <w:t>Grant Limits:</w:t>
      </w:r>
    </w:p>
    <w:p>
      <w:pPr>
        <w:pStyle w:val="ListBullet"/>
      </w:pPr>
      <w:r>
        <w:t>40% of the unit cost for general category beneficiaries.</w:t>
      </w:r>
    </w:p>
    <w:p>
      <w:pPr>
        <w:pStyle w:val="ListBullet"/>
      </w:pPr>
      <w:r>
        <w:t>60% of the unit cost for Scheduled Caste (SC) and women beneficiaries.</w:t>
      </w:r>
    </w:p>
    <w:p>
      <w:r>
        <w:t xml:space="preserve">&gt; </w:t>
      </w:r>
      <w:r>
        <w:rPr>
          <w:b/>
        </w:rPr>
        <w:t>Note</w:t>
      </w:r>
    </w:p>
    <w:p>
      <w:pPr>
        <w:pStyle w:val="ListBullet"/>
      </w:pPr>
      <w:r>
        <w:t>Subsidy is applicable for one vehicle per beneficiary only.</w:t>
      </w:r>
    </w:p>
    <w:p>
      <w:pPr>
        <w:pStyle w:val="ListBullet"/>
      </w:pPr>
      <w:r>
        <w:t>Central assistance is released only after initiating fishery activity.</w:t>
      </w:r>
    </w:p>
    <w:p>
      <w:pPr>
        <w:pStyle w:val="ListBullet"/>
      </w:pPr>
      <w:r>
        <w:t>The applicant should agree that any losses in procurement, operation, or maintenance are their own responsibility, and not that of the Government of India or Haryana.</w:t>
      </w:r>
    </w:p>
    <w:p>
      <w:r>
        <w:t>&lt;br&gt;</w:t>
      </w:r>
    </w:p>
    <w:p>
      <w:pPr>
        <w:pStyle w:val="Heading2"/>
      </w:pPr>
      <w:r>
        <w:t>Eligibility</w:t>
      </w:r>
    </w:p>
    <w:p>
      <w:pPr>
        <w:pStyle w:val="ListNumber"/>
      </w:pPr>
      <w:r>
        <w:t>The applicant should be a fish farmer.</w:t>
      </w:r>
    </w:p>
    <w:p>
      <w:pPr>
        <w:pStyle w:val="ListNumber"/>
      </w:pPr>
      <w:r>
        <w:t>The applicant must possess a Family Identity Card (Parivar Pehchan Patra).</w:t>
      </w:r>
    </w:p>
    <w:p>
      <w:pPr>
        <w:pStyle w:val="ListNumber"/>
      </w:pPr>
      <w:r>
        <w:t>The applicant must ensure that the fish transportation facility is maintained in working condition.</w:t>
      </w:r>
    </w:p>
    <w:p>
      <w:pPr>
        <w:pStyle w:val="ListNumber"/>
      </w:pPr>
      <w:r>
        <w:t>The applicant must not have availed a grant for a similar insulated (reefer) vehicle earlier.</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Bullet"/>
      </w:pPr>
      <w:r>
        <w:t>Agreement 1 (Agreement deed between the beneficiary and the fisheries department)</w:t>
      </w:r>
    </w:p>
    <w:p>
      <w:pPr>
        <w:pStyle w:val="ListBullet"/>
      </w:pPr>
      <w:r>
        <w:t>Birth Certificate (Voting Card/Birth Certificate/Aadhar Card/Matriculation Certificate)</w:t>
      </w:r>
    </w:p>
    <w:p>
      <w:pPr>
        <w:pStyle w:val="ListBullet"/>
      </w:pPr>
      <w:r>
        <w:t>Caste Certificate (Caste certificate from a first-class magistrate (Tehsildar))</w:t>
      </w:r>
    </w:p>
    <w:p>
      <w:pPr>
        <w:pStyle w:val="ListBullet"/>
      </w:pPr>
      <w:r>
        <w:t>Training Certificate of the beneficiary</w:t>
      </w:r>
    </w:p>
    <w:p>
      <w:pPr>
        <w:pStyle w:val="ListBullet"/>
      </w:pPr>
      <w:r>
        <w:t>Land Record (Land record from Tehsil (own land-Jamabandi, Nakal Akshizra, Farad) or registered lease deed of minimum 7 years)</w:t>
      </w:r>
    </w:p>
    <w:p>
      <w:pPr>
        <w:pStyle w:val="ListBullet"/>
      </w:pPr>
      <w:r>
        <w:t>Bills/Receipts/Vouchers</w:t>
      </w:r>
    </w:p>
    <w:p>
      <w:pPr>
        <w:pStyle w:val="ListBullet"/>
      </w:pPr>
      <w:r>
        <w:t>Photographs of insulated vehicles with beneficiary</w:t>
      </w:r>
    </w:p>
    <w:p>
      <w:pPr>
        <w:pStyle w:val="ListBullet"/>
      </w:pPr>
      <w:r>
        <w:t>Bank Account Detail</w:t>
      </w:r>
    </w:p>
    <w:p>
      <w:pPr>
        <w:pStyle w:val="ListBullet"/>
      </w:pPr>
      <w:r>
        <w:t>Pan Card</w:t>
      </w:r>
    </w:p>
    <w:p>
      <w:pPr>
        <w:pStyle w:val="ListBullet"/>
      </w:pPr>
      <w:r>
        <w:t>Detailed Project Report (DPR)/ Self Contained Proposal (SCP) (as per PMMSY guidelines)</w:t>
      </w:r>
    </w:p>
    <w:p>
      <w:pPr>
        <w:pStyle w:val="ListBullet"/>
      </w:pPr>
      <w:r>
        <w:t>Driving Licence of the beneficiary/driver and insurance of the vehicle</w:t>
      </w:r>
    </w:p>
    <w:p>
      <w:pPr>
        <w:pStyle w:val="Heading2"/>
      </w:pPr>
      <w:r>
        <w:t>Frequently Asked Questions</w:t>
      </w:r>
    </w:p>
    <w:p>
      <w:r>
        <w:rPr>
          <w:b/>
        </w:rPr>
        <w:t>Q1. Who is eligible to apply?</w:t>
      </w:r>
    </w:p>
    <w:p>
      <w:r>
        <w:t>Any fishery activity practitioner with a valid Family ID card who has not previously availed such a grant.</w:t>
      </w:r>
    </w:p>
    <w:p>
      <w:r>
        <w:rPr>
          <w:b/>
        </w:rPr>
        <w:t>Q2. What is the maximum grant provided?</w:t>
      </w:r>
    </w:p>
    <w:p>
      <w:r>
        <w:t>₹20,00,000 per unit (subject to subsidy percentage).</w:t>
      </w:r>
    </w:p>
    <w:p>
      <w:r>
        <w:rPr>
          <w:b/>
        </w:rPr>
        <w:t>Q3. Can I apply for more than one vehicle?</w:t>
      </w:r>
    </w:p>
    <w:p>
      <w:r>
        <w:t>No, only one insulated vehicle is allowed per beneficiary.</w:t>
      </w:r>
    </w:p>
    <w:p>
      <w:r>
        <w:rPr>
          <w:b/>
        </w:rPr>
        <w:t>Q4. Will I receive the subsidy before starting fisheries activity?</w:t>
      </w:r>
    </w:p>
    <w:p>
      <w:r>
        <w:t>No, the subsidy is released after the initiation of the fishery activity.</w:t>
      </w:r>
    </w:p>
    <w:p>
      <w:r>
        <w:rPr>
          <w:b/>
        </w:rPr>
        <w:t>Q5. Are there any government liabilities if the vehicle gets damaged?</w:t>
      </w:r>
    </w:p>
    <w:p>
      <w:r>
        <w:t>No, all risks are borne by the beneficiary.</w:t>
      </w:r>
    </w:p>
    <w:p>
      <w:r>
        <w:rPr>
          <w:b/>
        </w:rPr>
        <w:t>Q6. What is the application processing time?</w:t>
      </w:r>
    </w:p>
    <w:p>
      <w:r>
        <w:t>The application process takes approximately 40 days.</w:t>
      </w:r>
    </w:p>
    <w:p>
      <w:r>
        <w:rPr>
          <w:b/>
        </w:rPr>
        <w:t>Q7. Are the service charges fixed?</w:t>
      </w:r>
    </w:p>
    <w:p>
      <w:r>
        <w:t>Yes, ₹10 for department service and ₹10 for Atal Seva Kendra.</w:t>
      </w:r>
    </w:p>
    <w:p>
      <w:r>
        <w:rPr>
          <w:b/>
        </w:rPr>
        <w:t>Q8. Where can I apply for this scheme?</w:t>
      </w:r>
    </w:p>
    <w:p>
      <w:r>
        <w:t>The applicant can apply at the local District Fisheries Office or the Antyodaya SARAL portal (https://saralharyana.gov.in/).</w:t>
      </w:r>
    </w:p>
    <w:p>
      <w:r>
        <w:rPr>
          <w:b/>
        </w:rPr>
        <w:t>Q9. What documents are required to apply?</w:t>
      </w:r>
    </w:p>
    <w:p>
      <w:r>
        <w:t>Attached: Birth Certificate, Caste Certificate (For SC beneficiaries, issued by First Class Magistrate or Tehsildar), Agreement Form, Fisheries Training Certificate (Proof of having undergone training in fisheries-related activities), Bill/Receipt/Voucher, Bank Account Details (Copy of Passbook) and PAN Card, etc.</w:t>
      </w:r>
    </w:p>
    <w:p>
      <w:r>
        <w:rPr>
          <w:b/>
        </w:rPr>
        <w:t>Q10. Is a driving license compulsory?</w:t>
      </w:r>
    </w:p>
    <w:p>
      <w:r>
        <w:t>Yes, a copy of the driving license must be provided.</w:t>
      </w:r>
    </w:p>
    <w:p>
      <w:pPr>
        <w:pStyle w:val="Heading2"/>
      </w:pPr>
      <w:r>
        <w:t>Sources And References</w:t>
      </w:r>
    </w:p>
    <w:p>
      <w:pPr>
        <w:pStyle w:val="ListBullet"/>
      </w:pPr>
      <w:r>
        <w:t>Guidelines (https://kms.saralharyana.nic.in/ViewDoc?Id=WHrs2r1tk91IrSn5jpL8DQ==)</w:t>
      </w:r>
    </w:p>
    <w:p>
      <w:r>
        <w:t>Source: https://www.myscheme.gov.in/schemes/ivs</w:t>
      </w:r>
    </w:p>
    <w:p>
      <w:r>
        <w:br w:type="page"/>
      </w:r>
    </w:p>
    <w:p>
      <w:pPr>
        <w:pStyle w:val="Heading1"/>
      </w:pPr>
      <w:r>
        <w:t>PMMSY: Ice Plant/Cold Store of Minimum 20-Ton Capacity - Haryana</w:t>
      </w:r>
    </w:p>
    <w:p>
      <w:r>
        <w:rPr>
          <w:i/>
          <w:sz w:val="18"/>
        </w:rPr>
        <w:t>State: Haryana | Categories: Agriculture,Rural &amp; Environment, Business &amp; Entrepreneurship, Social welfare &amp; Empowerment | Scheme For: Individual</w:t>
      </w:r>
    </w:p>
    <w:p>
      <w:pPr>
        <w:pStyle w:val="Heading2"/>
      </w:pPr>
      <w:r>
        <w:t>Details</w:t>
      </w:r>
    </w:p>
    <w:p>
      <w:r>
        <w:t>The Pradhan Mantri Matsya Sampada Yojana: Ice Plant/Cold Store of minimum 20-ton capacity, introduced by the Ministry Of Fisheries, Animal Husbandry &amp; Dairying, Government of India, aims to provide the subsidy for 20-ton capacity ice plant/cold storage units, supports the establishment of ice plants or cold storage facilities with a minimum capacity of 20 tons to improve fish preservation and cold chain infrastructure in Haryana.</w:t>
      </w:r>
    </w:p>
    <w:p>
      <w:r>
        <w:t>This centrally sponsored scheme is jointly funded 50% by the Central Government and 50% by the State Government. Beneficiaries must submit an undertaking in their DPR agreeing to keep the unit operational, cover all post-construction costs, and supply ice to fishers and fish farmers at affordable prices.</w:t>
      </w:r>
    </w:p>
    <w:p>
      <w:r>
        <w:t>&lt;br&gt;</w:t>
      </w:r>
    </w:p>
    <w:p>
      <w:pPr>
        <w:pStyle w:val="Heading2"/>
      </w:pPr>
      <w:r>
        <w:t>Benefits</w:t>
      </w:r>
    </w:p>
    <w:p>
      <w:pPr>
        <w:pStyle w:val="ListBullet"/>
      </w:pPr>
      <w:r>
        <w:t>The project cost is ₹80,00,000/-</w:t>
      </w:r>
    </w:p>
    <w:p>
      <w:r>
        <w:t xml:space="preserve">&gt; </w:t>
      </w:r>
      <w:r>
        <w:rPr>
          <w:b/>
        </w:rPr>
        <w:t>Subsidy Distribution :</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resident of Haryana and possess a valid Parivar Pehchan Patra (PPP).</w:t>
      </w:r>
    </w:p>
    <w:p>
      <w:pPr>
        <w:pStyle w:val="ListNumber"/>
      </w:pPr>
      <w:r>
        <w:t>The applicant must submit an undertaking in the DPR to bear all operational, maintenance, and post-construction management costs, and to ensure the continuous functioning of the ice plant/cold storage.</w:t>
      </w:r>
    </w:p>
    <w:p>
      <w:pPr>
        <w:pStyle w:val="ListNumber"/>
      </w:pPr>
      <w:r>
        <w:t>The applicant must note that central assistance will be provided as per the actual cost, subject to the ceiling limits under relevant PMMSY sub-components.</w:t>
      </w:r>
    </w:p>
    <w:p>
      <w:pPr>
        <w:pStyle w:val="ListNumber"/>
      </w:pPr>
      <w:r>
        <w:t>The applicant must ensure that the ice produced is supplied to fishers and fish farmers at an affordable price.</w:t>
      </w:r>
    </w:p>
    <w:p>
      <w:pPr>
        <w:pStyle w:val="ListNumber"/>
      </w:pPr>
      <w:r>
        <w:t>The applicant must either own the project land or hold it on a long-term registered lease of at least 10 years to be eligible.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Certificate (Voter ID/Birth Certificate/Aadhaar/Matriculation Certificate)</w:t>
      </w:r>
    </w:p>
    <w:p>
      <w:pPr>
        <w:pStyle w:val="ListNumber"/>
      </w:pPr>
      <w:r>
        <w:t>Caste Certificate from First Class Magistrate (Tehsildar/SDM)</w:t>
      </w:r>
    </w:p>
    <w:p>
      <w:pPr>
        <w:pStyle w:val="ListNumber"/>
      </w:pPr>
      <w:r>
        <w:t>Agreement Deed between beneficiary and Fisheries Department</w:t>
      </w:r>
    </w:p>
    <w:p>
      <w:pPr>
        <w:pStyle w:val="ListNumber"/>
      </w:pPr>
      <w:r>
        <w:t>Training Certificate related to the operation/maintenance of cold storage</w:t>
      </w:r>
    </w:p>
    <w:p>
      <w:pPr>
        <w:pStyle w:val="ListNumber"/>
      </w:pPr>
      <w:r>
        <w:t>Land Record from Tehsil (Jamabandi, Nakal Akshizra, Fard, Registered Patta Nama) with clear title and latest records</w:t>
      </w:r>
    </w:p>
    <w:p>
      <w:pPr>
        <w:pStyle w:val="ListNumber"/>
      </w:pPr>
      <w:r>
        <w:t>GST Bills</w:t>
      </w:r>
    </w:p>
    <w:p>
      <w:pPr>
        <w:pStyle w:val="ListNumber"/>
      </w:pPr>
      <w:r>
        <w:t>Photographs of Cold Storage with beneficiary</w:t>
      </w:r>
    </w:p>
    <w:p>
      <w:pPr>
        <w:pStyle w:val="ListNumber"/>
      </w:pPr>
      <w:r>
        <w:t>Detail of Bank Account and PAN Card</w:t>
      </w:r>
    </w:p>
    <w:p>
      <w:pPr>
        <w:pStyle w:val="ListNumber"/>
      </w:pPr>
      <w:r>
        <w:t>Detailed Project Report (DPR) or Self-Contained Proposal (SCP) as per PMMSY guidelines</w:t>
      </w:r>
    </w:p>
    <w:p>
      <w:pPr>
        <w:pStyle w:val="ListNumber"/>
      </w:pPr>
      <w:r>
        <w:t>All bills above ₹50,000/- as per E-way/Income Tax/GST rules</w:t>
      </w:r>
    </w:p>
    <w:p>
      <w:pPr>
        <w:pStyle w:val="ListNumber"/>
      </w:pPr>
      <w:r>
        <w:t>Certificate from C.A. with the bills certifying payment compliance with Income Tax/GST rules</w:t>
      </w:r>
    </w:p>
    <w:p>
      <w:pPr>
        <w:pStyle w:val="ListNumber"/>
      </w:pPr>
      <w:r>
        <w:t>CLU/NOC/Pollution/Fire Certificate from concerned department</w:t>
      </w:r>
    </w:p>
    <w:p>
      <w:pPr>
        <w:pStyle w:val="ListNumber"/>
      </w:pPr>
      <w:r>
        <w:t>NOC from Gram Sabha/Municipal Corporation/Authority of the area where the unit is located</w:t>
      </w:r>
    </w:p>
    <w:p>
      <w:pPr>
        <w:pStyle w:val="ListNumber"/>
      </w:pPr>
      <w:r>
        <w:t>Clear Site Plan/Area Site Plan attached with subsidy case</w:t>
      </w:r>
    </w:p>
    <w:p>
      <w:pPr>
        <w:pStyle w:val="ListNumber"/>
      </w:pPr>
      <w:r>
        <w:t>All documents should be in readable form</w:t>
      </w:r>
    </w:p>
    <w:p>
      <w:pPr>
        <w:pStyle w:val="Heading2"/>
      </w:pPr>
      <w:r>
        <w:t>Frequently Asked Questions</w:t>
      </w:r>
    </w:p>
    <w:p>
      <w:r>
        <w:rPr>
          <w:b/>
        </w:rPr>
        <w:t>Q1. How much subsidy can I get under this scheme as a General Category applicant?</w:t>
      </w:r>
    </w:p>
    <w:p>
      <w:r>
        <w:t>If you belong to the General Category, you are eligible for a 40% subsidy on the total project cost.</w:t>
      </w:r>
    </w:p>
    <w:p>
      <w:r>
        <w:rPr>
          <w:b/>
        </w:rPr>
        <w:t>Q2. I belong to the SC category. What subsidy benefit will I receive?</w:t>
      </w:r>
    </w:p>
    <w:p>
      <w:r>
        <w:t>If you are from the SC category or are a woman applicant, you will get a 60% subsidy on the project cost.</w:t>
      </w:r>
    </w:p>
    <w:p>
      <w:r>
        <w:rPr>
          <w:b/>
        </w:rPr>
        <w:t>Q3. Do I need a Parivar Pehchan Patra (PPP) to apply for this scheme?</w:t>
      </w:r>
    </w:p>
    <w:p>
      <w:r>
        <w:t>Yes, having a valid Parivar Pehchan Patra (PPP) is mandatory to be eligible for this scheme.</w:t>
      </w:r>
    </w:p>
    <w:p>
      <w:r>
        <w:rPr>
          <w:b/>
        </w:rPr>
        <w:t>Q4. Will my application be accepted if I am setting up the plant on leased land?</w:t>
      </w:r>
    </w:p>
    <w:p>
      <w:r>
        <w:t>Yes, projects on registered lease land are eligible, but the lease period must be at least 10 years.</w:t>
      </w:r>
    </w:p>
    <w:p>
      <w:r>
        <w:rPr>
          <w:b/>
        </w:rPr>
        <w:t>Q5. Is it compulsory to maintain and operate the plant on my own after it is constructed?</w:t>
      </w:r>
    </w:p>
    <w:p>
      <w:r>
        <w:t>Yes, you must give an undertaking in the DPR that you will bear all post-construction operational and maintenance costs.</w:t>
      </w:r>
    </w:p>
    <w:p>
      <w:r>
        <w:rPr>
          <w:b/>
        </w:rPr>
        <w:t>Q6. Am I required to supply ice at affordable prices once my plant is set up?</w:t>
      </w:r>
    </w:p>
    <w:p>
      <w:r>
        <w:t>Yes, you must ensure the supply of ice from the government-assisted plant to fishers and fish farmers at affordable rates.</w:t>
      </w:r>
    </w:p>
    <w:p>
      <w:r>
        <w:rPr>
          <w:b/>
        </w:rPr>
        <w:t>Q7. What kind of training certificate should I submit with my application?</w:t>
      </w:r>
    </w:p>
    <w:p>
      <w:r>
        <w:t>The training certificate should be related to the operation or maintenance of cold storage.</w:t>
      </w:r>
    </w:p>
    <w:p>
      <w:r>
        <w:rPr>
          <w:b/>
        </w:rPr>
        <w:t>Q8. Do I need to submit a Detailed Project Report while applying for the subsidy?</w:t>
      </w:r>
    </w:p>
    <w:p>
      <w:r>
        <w:t>Yes, you must submit a DPR or Self Contained Proposal (SCP) as per the PMMSY scheme guidelines.</w:t>
      </w:r>
    </w:p>
    <w:p>
      <w:r>
        <w:rPr>
          <w:b/>
        </w:rPr>
        <w:t>Q9. Do I need to submit any photographs with my application?</w:t>
      </w:r>
    </w:p>
    <w:p>
      <w:r>
        <w:t>Yes, you must include photographs of the cold storage along with yourself as the beneficiary.</w:t>
      </w:r>
    </w:p>
    <w:p>
      <w:r>
        <w:rPr>
          <w:b/>
        </w:rPr>
        <w:t>Q10. Are there any approvals or NOCs required from local authorities?</w:t>
      </w:r>
    </w:p>
    <w:p>
      <w:r>
        <w:t>Yes, NOCs from the Gram Sabha or Municipal Corporation or local authority where your unit is located are mandatory.</w:t>
      </w:r>
    </w:p>
    <w:p>
      <w:pPr>
        <w:pStyle w:val="Heading2"/>
      </w:pPr>
      <w:r>
        <w:t>Sources And References</w:t>
      </w:r>
    </w:p>
    <w:p>
      <w:pPr>
        <w:pStyle w:val="ListBullet"/>
      </w:pPr>
      <w:r>
        <w:t>Guideline (https://kms.saralharyana.nic.in/ViewDoc?Id=AA+zws65KkE8jDtSPRxtLQ==)</w:t>
      </w:r>
    </w:p>
    <w:p>
      <w:r>
        <w:t>Source: https://www.myscheme.gov.in/schemes/sfipcsomtc</w:t>
      </w:r>
    </w:p>
    <w:p>
      <w:r>
        <w:br w:type="page"/>
      </w:r>
    </w:p>
    <w:p>
      <w:pPr>
        <w:pStyle w:val="Heading1"/>
      </w:pPr>
      <w:r>
        <w:t>PMMSY: Ice Plant/Cold Storage of Minimum 50-Ton Capacity - Haryana</w:t>
      </w:r>
    </w:p>
    <w:p>
      <w:r>
        <w:rPr>
          <w:i/>
          <w:sz w:val="18"/>
        </w:rPr>
        <w:t>State: Haryana | Categories: Agriculture,Rural &amp; Environment, Business &amp; Entrepreneurship, Social welfare &amp; Empowerment | Scheme For: Individual</w:t>
      </w:r>
    </w:p>
    <w:p>
      <w:pPr>
        <w:pStyle w:val="Heading2"/>
      </w:pPr>
      <w:r>
        <w:t>Details</w:t>
      </w:r>
    </w:p>
    <w:p>
      <w:r>
        <w:t>The Pradhan Mantri Matsya Sampada Yojana: Ice Plant/Cold Storage of Minimum 50-Ton Capacity , introduced by the Ministry Of Fisheries, Animal Husbandry &amp; Dairying, Government of India, aims to provide financial assistance for setting up ice plants or cold storage units with a minimum capacity of 50 tons, supporting cold chain infrastructure under PMMSY. The aim is to reduce post-harvest losses and improve fish quality. This is a Centrally Sponsored Scheme, funded in the ratio of: 50% by the Central Government, and 50% by the State Government. The beneficiary must operate and maintain the plant and ensure supply of ice to fishers at affordable prices.</w:t>
      </w:r>
    </w:p>
    <w:p>
      <w:r>
        <w:t>&lt;br&gt;</w:t>
      </w:r>
    </w:p>
    <w:p>
      <w:pPr>
        <w:pStyle w:val="Heading2"/>
      </w:pPr>
      <w:r>
        <w:t>Benefits</w:t>
      </w:r>
    </w:p>
    <w:p>
      <w:pPr>
        <w:pStyle w:val="ListBullet"/>
      </w:pPr>
      <w:r>
        <w:t>The project cost is ₹150,00,000/-</w:t>
      </w:r>
    </w:p>
    <w:p>
      <w:r>
        <w:rPr>
          <w:b/>
        </w:rPr>
        <w:t xml:space="preserve">**   </w:t>
      </w:r>
      <w:r>
        <w:t>Subsidy Distribution:**</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resident of Haryana and possess a valid Parivar Pehchan Patra (PPP).</w:t>
      </w:r>
    </w:p>
    <w:p>
      <w:pPr>
        <w:pStyle w:val="ListNumber"/>
      </w:pPr>
      <w:r>
        <w:t>The applicant must own land or hold a registered lease for a minimum period of 10 years.</w:t>
      </w:r>
    </w:p>
    <w:p>
      <w:pPr>
        <w:pStyle w:val="ListNumber"/>
      </w:pPr>
      <w:r>
        <w:t>The applicant must submit an undertaking within the DPR/SCP, accepting full responsibility for operating and maintaining the unit.</w:t>
      </w:r>
    </w:p>
    <w:p>
      <w:pPr>
        <w:pStyle w:val="ListNumber"/>
      </w:pPr>
      <w:r>
        <w:t>The applicant must provide ice at affordable prices to fishers.</w:t>
      </w:r>
    </w:p>
    <w:p>
      <w:pPr>
        <w:pStyle w:val="ListNumber"/>
      </w:pPr>
      <w:r>
        <w:t>The applicant must submit a Detailed Project Report (DPR) or Self-Contained Proposal (SCP) in accordance with PMMSY guidelines.</w:t>
      </w:r>
    </w:p>
    <w:p>
      <w:pPr>
        <w:pStyle w:val="ListNumber"/>
      </w:pPr>
      <w:r>
        <w:t>The applicant must hold a valid training certificate in ice plant or cold storage operation and maintenance.</w:t>
      </w:r>
    </w:p>
    <w:p>
      <w:pPr>
        <w:pStyle w:val="ListNumber"/>
      </w:pPr>
      <w:r>
        <w:t>The applicant must ensure the land is free from legal issues and must provide a valid land title.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Proof (Voter ID, Aadhaar, Matriculation Certificate)</w:t>
      </w:r>
    </w:p>
    <w:p>
      <w:pPr>
        <w:pStyle w:val="ListNumber"/>
      </w:pPr>
      <w:r>
        <w:t>Caste Certificate (SC/Women applicants – issued by Tehsildar/SDM)</w:t>
      </w:r>
    </w:p>
    <w:p>
      <w:pPr>
        <w:pStyle w:val="ListNumber"/>
      </w:pPr>
      <w:r>
        <w:t>Agreement Deed with Fisheries Department</w:t>
      </w:r>
    </w:p>
    <w:p>
      <w:pPr>
        <w:pStyle w:val="ListNumber"/>
      </w:pPr>
      <w:r>
        <w:t>Training Certificate in cold storage/ice plant operations</w:t>
      </w:r>
    </w:p>
    <w:p>
      <w:pPr>
        <w:pStyle w:val="ListNumber"/>
      </w:pPr>
      <w:r>
        <w:t>Land Records (Jamabandi, Fard, Registered Patta with clear title)</w:t>
      </w:r>
    </w:p>
    <w:p>
      <w:pPr>
        <w:pStyle w:val="ListNumber"/>
      </w:pPr>
      <w:r>
        <w:t>GST Bills for construction/equipment</w:t>
      </w:r>
    </w:p>
    <w:p>
      <w:pPr>
        <w:pStyle w:val="ListNumber"/>
      </w:pPr>
      <w:r>
        <w:t>Photographs of cold storage with beneficiary</w:t>
      </w:r>
    </w:p>
    <w:p>
      <w:pPr>
        <w:pStyle w:val="ListNumber"/>
      </w:pPr>
      <w:r>
        <w:t>Bank Account Details and PAN Card</w:t>
      </w:r>
    </w:p>
    <w:p>
      <w:pPr>
        <w:pStyle w:val="ListNumber"/>
      </w:pPr>
      <w:r>
        <w:t>DPR/SCP as per PMMSY</w:t>
      </w:r>
    </w:p>
    <w:p>
      <w:pPr>
        <w:pStyle w:val="ListNumber"/>
      </w:pPr>
      <w:r>
        <w:t>CA Certificate for GST/IT compliance of bills</w:t>
      </w:r>
    </w:p>
    <w:p>
      <w:pPr>
        <w:pStyle w:val="ListNumber"/>
      </w:pPr>
      <w:r>
        <w:t>Bills &gt; ₹50,000 must follow GST/IT/e-way bill norms</w:t>
      </w:r>
    </w:p>
    <w:p>
      <w:pPr>
        <w:pStyle w:val="ListNumber"/>
      </w:pPr>
      <w:r>
        <w:t>Clearance Certificates – CLU/NOC/Fire/Pollution (as applicable)</w:t>
      </w:r>
    </w:p>
    <w:p>
      <w:pPr>
        <w:pStyle w:val="ListNumber"/>
      </w:pPr>
      <w:r>
        <w:t>NOC from local authorities (Gram Sabha/Municipality)</w:t>
      </w:r>
    </w:p>
    <w:p>
      <w:pPr>
        <w:pStyle w:val="ListNumber"/>
      </w:pPr>
      <w:r>
        <w:t>Site Plan/Area Layout Plan</w:t>
      </w:r>
    </w:p>
    <w:p>
      <w:pPr>
        <w:pStyle w:val="Heading2"/>
      </w:pPr>
      <w:r>
        <w:t>Frequently Asked Questions</w:t>
      </w:r>
    </w:p>
    <w:p>
      <w:r>
        <w:rPr>
          <w:b/>
        </w:rPr>
        <w:t>Q1. As a General Category applicant, how much subsidy can I receive for this project?</w:t>
      </w:r>
    </w:p>
    <w:p>
      <w:r>
        <w:t>You are eligible for a subsidy of 40% of the total project cost under this scheme.</w:t>
      </w:r>
    </w:p>
    <w:p>
      <w:r>
        <w:rPr>
          <w:b/>
        </w:rPr>
        <w:t>Q2. If I belong to the SC category or I’m a woman, what subsidy am I eligible for?</w:t>
      </w:r>
    </w:p>
    <w:p>
      <w:r>
        <w:t>You are eligible for a subsidy of 60% of the project cost if you are from the SC category or are a woman applicant.</w:t>
      </w:r>
    </w:p>
    <w:p>
      <w:r>
        <w:rPr>
          <w:b/>
        </w:rPr>
        <w:t>Q3. Is it mandatory to have a Parivar Pehchan Patra (PPP) to apply for the scheme?</w:t>
      </w:r>
    </w:p>
    <w:p>
      <w:r>
        <w:t>Yes, having a valid Parivar Pehchan Patra (PPP) is a mandatory requirement for application.</w:t>
      </w:r>
    </w:p>
    <w:p>
      <w:r>
        <w:rPr>
          <w:b/>
        </w:rPr>
        <w:t>Q4. Can I apply if I am setting up the project on leased land?</w:t>
      </w:r>
    </w:p>
    <w:p>
      <w:r>
        <w:t>Yes, you can apply if the land is on a registered lease for a minimum period of 10 years.</w:t>
      </w:r>
    </w:p>
    <w:p>
      <w:r>
        <w:rPr>
          <w:b/>
        </w:rPr>
        <w:t>Q5. What documents can be submitted as proof of date of birth?</w:t>
      </w:r>
    </w:p>
    <w:p>
      <w:r>
        <w:t>You can submit a Voter Card, Birth Certificate, Aadhaar Card, or Matriculation Certificate as proof of date of birth.</w:t>
      </w:r>
    </w:p>
    <w:p>
      <w:r>
        <w:rPr>
          <w:b/>
        </w:rPr>
        <w:t>Q6. Do I need to provide any photographs while applying?</w:t>
      </w:r>
    </w:p>
    <w:p>
      <w:r>
        <w:t>Yes, you must submit photographs of the cold storage along with the beneficiary.</w:t>
      </w:r>
    </w:p>
    <w:p>
      <w:r>
        <w:rPr>
          <w:b/>
        </w:rPr>
        <w:t>Q7. How long will it take for my application to be processed?</w:t>
      </w:r>
    </w:p>
    <w:p>
      <w:r>
        <w:t>The application will be processed within 50 days as per the Right to Service (RTS) time limit.</w:t>
      </w:r>
    </w:p>
    <w:p>
      <w:r>
        <w:rPr>
          <w:b/>
        </w:rPr>
        <w:t>Q8. Is any local approval or NOC required for the unit?</w:t>
      </w:r>
    </w:p>
    <w:p>
      <w:r>
        <w:t>Yes, you must obtain NOCs from the Gram Sabha or Municipal Corporation/Authority where your unit is located.</w:t>
      </w:r>
    </w:p>
    <w:p>
      <w:r>
        <w:rPr>
          <w:b/>
        </w:rPr>
        <w:t>Q9. How long will approval take?</w:t>
      </w:r>
    </w:p>
    <w:p>
      <w:r>
        <w:t>Within 50 working days under RTS.</w:t>
      </w:r>
    </w:p>
    <w:p>
      <w:r>
        <w:rPr>
          <w:b/>
        </w:rPr>
        <w:t>Q10. Do I need to attach a site plan while submitting the application?</w:t>
      </w:r>
    </w:p>
    <w:p>
      <w:r>
        <w:t>Yes, a clear Site Plan or Area Site Plan must be attached along with your subsidy case.</w:t>
      </w:r>
    </w:p>
    <w:p>
      <w:r>
        <w:t>&lt;br&gt;</w:t>
      </w:r>
    </w:p>
    <w:p>
      <w:pPr>
        <w:pStyle w:val="Heading2"/>
      </w:pPr>
      <w:r>
        <w:t>Sources And References</w:t>
      </w:r>
    </w:p>
    <w:p>
      <w:pPr>
        <w:pStyle w:val="ListBullet"/>
      </w:pPr>
      <w:r>
        <w:t>Guideline (https://kms.saralharyana.nic.in/ViewDoc?Id=tiy33FA0paulTXf7xQr/pg==)</w:t>
      </w:r>
    </w:p>
    <w:p>
      <w:r>
        <w:t>Source: https://www.myscheme.gov.in/schemes/sfipcsom</w:t>
      </w:r>
    </w:p>
    <w:p>
      <w:r>
        <w:br w:type="page"/>
      </w:r>
    </w:p>
    <w:p>
      <w:pPr>
        <w:pStyle w:val="Heading1"/>
      </w:pPr>
      <w:r>
        <w:t>PMMSY: Large Fish Feed Mill of Production Capacity of 20 Ton /Day Scheme - Haryana</w:t>
      </w:r>
    </w:p>
    <w:p>
      <w:r>
        <w:rPr>
          <w:i/>
          <w:sz w:val="18"/>
        </w:rPr>
        <w:t>State: Haryana | Categories: Agriculture,Rural &amp; Environment | Scheme For: Individual</w:t>
      </w:r>
    </w:p>
    <w:p>
      <w:pPr>
        <w:pStyle w:val="Heading2"/>
      </w:pPr>
      <w:r>
        <w:t>Details</w:t>
      </w:r>
    </w:p>
    <w:p>
      <w:r>
        <w:t>The "Large Fish Feed Mill with Production Capacity of 20 Ton/Per Day" scheme was launched by the Ministry Of Fisheries, Animal Husbandry &amp; Dairying, Government of India under the Pradhan Mantri Matsya Sampada Yojana (PMMSY), it aims to strengthen post-harvest infrastructure and enhance fish feed production to support sustainable aquaculture. Under this scheme, a grant is provided to beneficiaries for setting up a large fish feed mill, with 40% subsidy for general category and 60% for Scheduled Caste/Women beneficiaries.</w:t>
      </w:r>
    </w:p>
    <w:p>
      <w:r>
        <w:t>&lt;br&gt;</w:t>
      </w:r>
    </w:p>
    <w:p>
      <w:pPr>
        <w:pStyle w:val="Heading2"/>
      </w:pPr>
      <w:r>
        <w:t>Benefits</w:t>
      </w:r>
    </w:p>
    <w:p>
      <w:r>
        <w:rPr>
          <w:b/>
        </w:rPr>
        <w:t>Monetary Assistance:</w:t>
      </w:r>
    </w:p>
    <w:p>
      <w:pPr>
        <w:pStyle w:val="ListBullet"/>
      </w:pPr>
      <w:r>
        <w:t>Grant of ₹20,00,000/- per unit for establishing a fish feed mill with 20-ton/day capacity.</w:t>
      </w:r>
    </w:p>
    <w:p>
      <w:r>
        <w:rPr>
          <w:b/>
        </w:rPr>
        <w:t>Subsidy Provisions:</w:t>
      </w:r>
    </w:p>
    <w:p>
      <w:pPr>
        <w:pStyle w:val="ListBullet"/>
      </w:pPr>
      <w:r>
        <w:t>40% subsidy on unit cost for General Category beneficiaries.</w:t>
      </w:r>
    </w:p>
    <w:p>
      <w:pPr>
        <w:pStyle w:val="ListBullet"/>
      </w:pPr>
      <w:r>
        <w:t>60% subsidy on unit cost for Scheduled Caste and women beneficiaries.</w:t>
      </w:r>
    </w:p>
    <w:p>
      <w:r>
        <w:t>&lt;br&gt;</w:t>
      </w:r>
    </w:p>
    <w:p>
      <w:r>
        <w:t>&lt;br&gt;</w:t>
      </w:r>
    </w:p>
    <w:p>
      <w:pPr>
        <w:pStyle w:val="Heading2"/>
      </w:pPr>
      <w:r>
        <w:t>Eligibility</w:t>
      </w:r>
    </w:p>
    <w:p>
      <w:pPr>
        <w:pStyle w:val="ListNumber"/>
      </w:pPr>
      <w:r>
        <w:t>Beneficiary must have Parivar Pehchan Patra (PPP).</w:t>
      </w:r>
    </w:p>
    <w:p>
      <w:pPr>
        <w:pStyle w:val="ListNumber"/>
      </w:pPr>
      <w:r>
        <w:t>The Beneficiaries will submit an undertaking in the DPR to the effect that all operational, maintenance and post construction management costs of the infrastructure facilities will be borne by them and the Fish Feed Plant will be kept in operational condition.</w:t>
      </w:r>
    </w:p>
    <w:p>
      <w:pPr>
        <w:pStyle w:val="ListNumber"/>
      </w:pPr>
      <w:r>
        <w:t>Central assistance for Fish Feed Mill will be as per actual cost within the overall ceiling indicated in the respective sub-components/activities under PMMSY.</w:t>
      </w:r>
    </w:p>
    <w:p>
      <w:pPr>
        <w:pStyle w:val="ListNumber"/>
      </w:pPr>
      <w:r>
        <w:t>The Beneficiary will ensure supply of feed produced from the government assisted Fish Feed Plant to the fishers and fish farmers at affordable price.</w:t>
      </w:r>
    </w:p>
    <w:p>
      <w:pPr>
        <w:pStyle w:val="ListNumber"/>
      </w:pPr>
      <w:r>
        <w:t>The projects having land on long term registered lease shall also be considered for Central financial assistance under the scheme. However, the registered lease period/agreement shall not be less than a minimum period of 10 (ten) years.</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Bullet"/>
      </w:pPr>
      <w:r>
        <w:t>Date of Birth Certificate (Voting Card/Birth Certificate/Aadhar Card/Matriculation Certificate).</w:t>
      </w:r>
    </w:p>
    <w:p>
      <w:pPr>
        <w:pStyle w:val="ListBullet"/>
      </w:pPr>
      <w:r>
        <w:t>Caste Certificate (Caste Certificate from first-class Magistrate (Tehsildar/SDM)).</w:t>
      </w:r>
    </w:p>
    <w:p>
      <w:pPr>
        <w:pStyle w:val="ListBullet"/>
      </w:pPr>
      <w:r>
        <w:t>Agreement 1 (Agreement deed between the beneficiary and the Fisheries Department).</w:t>
      </w:r>
    </w:p>
    <w:p>
      <w:pPr>
        <w:pStyle w:val="ListBullet"/>
      </w:pPr>
      <w:r>
        <w:t>Training Certificate of the Beneficiary (related to the operation/maintenance of fish feed mill).</w:t>
      </w:r>
    </w:p>
    <w:p>
      <w:pPr>
        <w:pStyle w:val="ListBullet"/>
      </w:pPr>
      <w:r>
        <w:t>Land Record (issued from Tehsil (Land-Jamabandi, Nakal Akshizra/Fard/Registered Patta Nama) and the land title should be clear. Additionally, the latest .Jamabandi/Fard/ Akshizra should be attached</w:t>
      </w:r>
    </w:p>
    <w:p>
      <w:pPr>
        <w:pStyle w:val="ListBullet"/>
      </w:pPr>
      <w:r>
        <w:t>GST Bills.</w:t>
      </w:r>
    </w:p>
    <w:p>
      <w:pPr>
        <w:pStyle w:val="ListBullet"/>
      </w:pPr>
      <w:r>
        <w:t>Photographs of Fish Feed Mill with the Beneficiary.</w:t>
      </w:r>
    </w:p>
    <w:p>
      <w:pPr>
        <w:pStyle w:val="ListBullet"/>
      </w:pPr>
      <w:r>
        <w:t>Details of Bank Account and Pan Card.</w:t>
      </w:r>
    </w:p>
    <w:p>
      <w:pPr>
        <w:pStyle w:val="ListBullet"/>
      </w:pPr>
      <w:r>
        <w:t>Detailed Project Report (DPR) or Self Contained Proposal (SCP) (as per the guidelines issued under the Centrally Sponsored.</w:t>
      </w:r>
    </w:p>
    <w:p>
      <w:pPr>
        <w:pStyle w:val="ListBullet"/>
      </w:pPr>
      <w:r>
        <w:t>Scheme PMMMSY).</w:t>
      </w:r>
    </w:p>
    <w:p>
      <w:pPr>
        <w:pStyle w:val="ListBullet"/>
      </w:pPr>
      <w:r>
        <w:t>All bills of amount more than ₹50,000/- should be as per E-way/Income Tax/GST rules.</w:t>
      </w:r>
    </w:p>
    <w:p>
      <w:pPr>
        <w:pStyle w:val="ListBullet"/>
      </w:pPr>
      <w:r>
        <w:t>Certificate from the C.A. with the bills submitted for the subsidy case, certifying that the payments for the goods purchased by the beneficiary comply with Income Tax/GST regulations.</w:t>
      </w:r>
    </w:p>
    <w:p>
      <w:pPr>
        <w:pStyle w:val="ListBullet"/>
      </w:pPr>
      <w:r>
        <w:t>CLU/NOC/Pollution/Fire Certificate (from the concerned department).</w:t>
      </w:r>
    </w:p>
    <w:p>
      <w:pPr>
        <w:pStyle w:val="ListBullet"/>
      </w:pPr>
      <w:r>
        <w:t>NOC (from the Gram Sabha/Municipal Corporation/Authority of the area where the unit is located).</w:t>
      </w:r>
    </w:p>
    <w:p>
      <w:pPr>
        <w:pStyle w:val="ListBullet"/>
      </w:pPr>
      <w:r>
        <w:t>Site Plan/Area Site Plan must be attached with the subsidy case.</w:t>
      </w:r>
    </w:p>
    <w:p>
      <w:r>
        <w:t>__</w:t>
      </w:r>
      <w:r>
        <w:rPr>
          <w:b/>
        </w:rPr>
        <w:t>*Note</w:t>
      </w:r>
      <w:r>
        <w:t>*__</w:t>
      </w:r>
      <w:r>
        <w:rPr>
          <w:b/>
        </w:rPr>
        <w:t>*:</w:t>
      </w:r>
      <w:r>
        <w:t>* All the documents should be in readable form.</w:t>
      </w:r>
    </w:p>
    <w:p>
      <w:pPr>
        <w:pStyle w:val="Heading2"/>
      </w:pPr>
      <w:r>
        <w:t>Frequently Asked Questions</w:t>
      </w:r>
    </w:p>
    <w:p>
      <w:r>
        <w:rPr>
          <w:b/>
        </w:rPr>
        <w:t>Q1. Who is eligible to apply for the fish feed mill subsidy?</w:t>
      </w:r>
    </w:p>
    <w:p>
      <w:r>
        <w:t>Any individual with a Family Identity Card and relevant fisheries training.</w:t>
      </w:r>
    </w:p>
    <w:p>
      <w:r>
        <w:rPr>
          <w:b/>
        </w:rPr>
        <w:t>Q2. What is the grant amount?</w:t>
      </w:r>
    </w:p>
    <w:p>
      <w:r>
        <w:t>The grant amount is ₹20,00,000 per unit.</w:t>
      </w:r>
    </w:p>
    <w:p>
      <w:r>
        <w:rPr>
          <w:b/>
        </w:rPr>
        <w:t>Q3. What is the production capacity supported under this scheme?</w:t>
      </w:r>
    </w:p>
    <w:p>
      <w:r>
        <w:t>The 20 tons per day production capacity is supported.</w:t>
      </w:r>
    </w:p>
    <w:p>
      <w:r>
        <w:rPr>
          <w:b/>
        </w:rPr>
        <w:t>Q4. How many units can one applicant apply for?</w:t>
      </w:r>
    </w:p>
    <w:p>
      <w:r>
        <w:t>Only one unit is allowed per applicant.</w:t>
      </w:r>
    </w:p>
    <w:p>
      <w:r>
        <w:rPr>
          <w:b/>
        </w:rPr>
        <w:t>Q5. Is leased land eligible?</w:t>
      </w:r>
    </w:p>
    <w:p>
      <w:r>
        <w:t>Yes, with a registered lease of at least 10 years.</w:t>
      </w:r>
    </w:p>
    <w:p>
      <w:r>
        <w:rPr>
          <w:b/>
        </w:rPr>
        <w:t>Q6. What documents are mandatory?</w:t>
      </w:r>
    </w:p>
    <w:p>
      <w:r>
        <w:t>DPR, land records, training certificate, CA certificate, PAN, and bank details.</w:t>
      </w:r>
    </w:p>
    <w:p>
      <w:r>
        <w:rPr>
          <w:b/>
        </w:rPr>
        <w:t>Q7. Is GST mandatory for bills submitted?</w:t>
      </w:r>
    </w:p>
    <w:p>
      <w:r>
        <w:t>Yes, for bills exceeding ₹50,000.</w:t>
      </w:r>
    </w:p>
    <w:p>
      <w:r>
        <w:rPr>
          <w:b/>
        </w:rPr>
        <w:t>Q8. What if the unit is already constructed?</w:t>
      </w:r>
    </w:p>
    <w:p>
      <w:r>
        <w:t>The subsidy is only applicable if the DPR and proposal are pre-approved.</w:t>
      </w:r>
    </w:p>
    <w:p>
      <w:r>
        <w:rPr>
          <w:b/>
        </w:rPr>
        <w:t>Q9. What is the timeline for application processing?</w:t>
      </w:r>
    </w:p>
    <w:p>
      <w:r>
        <w:t>Within 50 working days.</w:t>
      </w:r>
    </w:p>
    <w:p>
      <w:r>
        <w:rPr>
          <w:b/>
        </w:rPr>
        <w:t>Q10. Where can I apply for this scheme?</w:t>
      </w:r>
    </w:p>
    <w:p>
      <w:r>
        <w:t>The applicant can apply at the local District Fisheries Office or the Antyodaya SARAL portal.</w:t>
      </w:r>
    </w:p>
    <w:p>
      <w:pPr>
        <w:pStyle w:val="Heading2"/>
      </w:pPr>
      <w:r>
        <w:t>Sources And References</w:t>
      </w:r>
    </w:p>
    <w:p>
      <w:pPr>
        <w:pStyle w:val="ListBullet"/>
      </w:pPr>
      <w:r>
        <w:t>Guidelines (https://kms.saralharyana.nic.in/ViewDoc?Id=i2aFJZXJMVBYpg7XJvcNEQ%3d%3d)</w:t>
      </w:r>
    </w:p>
    <w:p>
      <w:r>
        <w:t>Source: https://www.myscheme.gov.in/schemes/lffmpc20td</w:t>
      </w:r>
    </w:p>
    <w:p>
      <w:r>
        <w:br w:type="page"/>
      </w:r>
    </w:p>
    <w:p>
      <w:pPr>
        <w:pStyle w:val="Heading1"/>
      </w:pPr>
      <w:r>
        <w:t>Solar Water Heating System (Domestic Sector)</w:t>
      </w:r>
    </w:p>
    <w:p>
      <w:r>
        <w:rPr>
          <w:i/>
          <w:sz w:val="18"/>
        </w:rPr>
        <w:t>State: Haryana | Categories: Agriculture,Rural &amp; Environment | Scheme For: Individual</w:t>
      </w:r>
    </w:p>
    <w:p>
      <w:pPr>
        <w:pStyle w:val="Heading2"/>
      </w:pPr>
      <w:r>
        <w:t>Details</w:t>
      </w:r>
    </w:p>
    <w:p>
      <w:r>
        <w:t>The scheme &amp;quot;Solar Water Heating System (Domestic Sector)&amp;quot; implemented by the Renewable Energy Department, Government of Haryana, aims to promote renewable energy usage and reduce dependence on conventional heating methods by providing financial subsidies to encourage the installation of solar water heating systems in the domestic sector. It also seeks to reduce electricity and fuel bills and promote environmentally sustainable solutions for households.</w:t>
      </w:r>
    </w:p>
    <w:p>
      <w:pPr>
        <w:pStyle w:val="Heading2"/>
      </w:pPr>
      <w:r>
        <w:t>Benefits</w:t>
      </w:r>
    </w:p>
    <w:p>
      <w:pPr>
        <w:pStyle w:val="ListBullet"/>
      </w:pPr>
      <w:r>
        <w:rPr>
          <w:b/>
        </w:rPr>
        <w:t>Subsidy :</w:t>
      </w:r>
      <w:r>
        <w:t xml:space="preserve"> ₹10,000/- per 100 LPD (Maximum ₹30,000/-) for FPC system and ₹3,000/- per 100 LPD (Maximum ₹9,000/-) is being provided.</w:t>
      </w:r>
    </w:p>
    <w:p>
      <w:r>
        <w:t>&lt;br&gt;</w:t>
      </w:r>
    </w:p>
    <w:p>
      <w:pPr>
        <w:pStyle w:val="Heading2"/>
      </w:pPr>
      <w:r>
        <w:t>Eligibility</w:t>
      </w:r>
    </w:p>
    <w:p>
      <w:pPr>
        <w:pStyle w:val="ListNumber"/>
      </w:pPr>
      <w:r>
        <w:t>Any resident family of Haryana.</w:t>
      </w:r>
    </w:p>
    <w:p>
      <w:pPr>
        <w:pStyle w:val="ListNumber"/>
      </w:pPr>
      <w:r>
        <w:t>Government employees of Haryana residing in Chandigarh.</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 Identity/Citizenship Proof (Any one of the following):    - Aadhaar Card.    - Resident Proof/Address Proof/Ownership Proof (Any one of the following):    - Aadhaar Card.</w:t>
      </w:r>
    </w:p>
    <w:p>
      <w:pPr>
        <w:pStyle w:val="ListBullet"/>
      </w:pPr>
      <w:r>
        <w:t>Ration Card.    - Applicant Photograph.    - PAN Card.    - Invoice.    - System photograph.    - BIS certificate / Test Report.    - Commissioning Report.    - Cancelled cheque.</w:t>
      </w:r>
    </w:p>
    <w:p>
      <w:r>
        <w:t>2.</w:t>
      </w:r>
    </w:p>
    <w:p>
      <w:pPr>
        <w:pStyle w:val="Heading2"/>
      </w:pPr>
      <w:r>
        <w:t>Frequently Asked Questions</w:t>
      </w:r>
    </w:p>
    <w:p>
      <w:r>
        <w:rPr>
          <w:b/>
        </w:rPr>
        <w:t>Q1. What is the objective of the “Solar Water Heating System (Domestic Sector)” scheme?</w:t>
      </w:r>
    </w:p>
    <w:p>
      <w:r>
        <w:t>The objective of the “Solar Water Heating System (Domestic Sector)” scheme is to encourage the adoption of solar energy by providing financial assistance to households, thereby reducing dependency on conventional energy sources and promoting eco-friendly domestic practices.</w:t>
      </w:r>
    </w:p>
    <w:p>
      <w:r>
        <w:t>&lt;br&gt;</w:t>
      </w:r>
    </w:p>
    <w:p>
      <w:r>
        <w:t>&lt;br&gt;</w:t>
      </w:r>
    </w:p>
    <w:p>
      <w:r>
        <w:rPr>
          <w:b/>
        </w:rPr>
        <w:t>Q2. Who is eligible to apply for the benefits under the scheme?</w:t>
      </w:r>
    </w:p>
    <w:p>
      <w:r>
        <w:t>Any individual who is a permanent resident of Haryana or is a Haryana Government employee residing in Chandigarh is considered eligible to apply for the subsidy provided under the “Solar Water Heating System (Domestic Sector)” scheme.</w:t>
      </w:r>
    </w:p>
    <w:p>
      <w:r>
        <w:t>&lt;br&gt;</w:t>
      </w:r>
    </w:p>
    <w:p>
      <w:r>
        <w:t>&lt;br&gt;</w:t>
      </w:r>
    </w:p>
    <w:p>
      <w:r>
        <w:rPr>
          <w:b/>
        </w:rPr>
        <w:t>Q3. What kind of financial assistance is provided through this scheme?</w:t>
      </w:r>
    </w:p>
    <w:p>
      <w:r>
        <w:t>The scheme provides a financial subsidy of ₹10,000/- per 100 litres per day (LPD) for Flat Plate Collector (FPC) systems, subject to a maximum limit of ₹30,000/-, and ₹3,000/- per 100 LPD for other systems, with a maximum cap of ₹9,000/-.</w:t>
      </w:r>
    </w:p>
    <w:p>
      <w:r>
        <w:t>&lt;br&gt;</w:t>
      </w:r>
    </w:p>
    <w:p>
      <w:r>
        <w:t>&lt;br&gt;</w:t>
      </w:r>
    </w:p>
    <w:p>
      <w:r>
        <w:rPr>
          <w:b/>
        </w:rPr>
        <w:t>Q4. Can residents from outside Haryana apply for the scheme?</w:t>
      </w:r>
    </w:p>
    <w:p>
      <w:r>
        <w:t>No, only individuals who are either permanent residents of Haryana or Haryana Government employees residing in Chandigarh are permitted to apply and benefit under this scheme.</w:t>
      </w:r>
    </w:p>
    <w:p>
      <w:r>
        <w:t>&lt;br&gt;</w:t>
      </w:r>
    </w:p>
    <w:p>
      <w:r>
        <w:t>&lt;br&gt;</w:t>
      </w:r>
    </w:p>
    <w:p>
      <w:r>
        <w:rPr>
          <w:b/>
        </w:rPr>
        <w:t>Q5. Is the scheme available for both rural and urban residents?</w:t>
      </w:r>
    </w:p>
    <w:p>
      <w:r>
        <w:t>Yes, the “Solar Water Heating System (Domestic Sector)” scheme is applicable to all eligible residents across both rural and urban areas within the geographical eligibility limits defined by the scheme.</w:t>
      </w:r>
    </w:p>
    <w:p>
      <w:r>
        <w:t>&lt;br&gt;</w:t>
      </w:r>
    </w:p>
    <w:p>
      <w:r>
        <w:t>&lt;br&gt;</w:t>
      </w:r>
    </w:p>
    <w:p>
      <w:r>
        <w:rPr>
          <w:b/>
        </w:rPr>
        <w:t>Q6. Is there any income limit or caste-based reservation for this scheme?</w:t>
      </w:r>
    </w:p>
    <w:p>
      <w:r>
        <w:t>The scheme does not impose any income ceiling or provide caste-based reservations, and all Haryana residents who meet the technical and procedural criteria are eligible to apply.</w:t>
      </w:r>
    </w:p>
    <w:p>
      <w:r>
        <w:rPr>
          <w:b/>
        </w:rPr>
        <w:t>Q7. What is the process for applying to the "Solar Water Heating System (Domestic Sector)"?</w:t>
      </w:r>
    </w:p>
    <w:p>
      <w:r>
        <w:t>The applicants may visit the Antyodaya-SARAL Portal (https://saralharyana.gov.in/) to apply for the scheme.</w:t>
      </w:r>
    </w:p>
    <w:p>
      <w:r>
        <w:rPr>
          <w:b/>
        </w:rPr>
        <w:t>Q8. What is the importance of the commissioning report in the application process?</w:t>
      </w:r>
    </w:p>
    <w:p>
      <w:r>
        <w:t>The commissioning report is a mandatory document that confirms the solar water heating system has been installed correctly and is functional; it serves as official evidence required for the release of the subsidy.</w:t>
      </w:r>
    </w:p>
    <w:p>
      <w:r>
        <w:t>&lt;br&gt;</w:t>
      </w:r>
    </w:p>
    <w:p>
      <w:r>
        <w:t>&lt;br&gt;</w:t>
      </w:r>
    </w:p>
    <w:p>
      <w:r>
        <w:rPr>
          <w:b/>
        </w:rPr>
        <w:t>Q9. What is the offline process for applying the scheme?</w:t>
      </w:r>
    </w:p>
    <w:p>
      <w:r>
        <w:t>To apply for the "Scheme of Solar Inverter Charger", the applicant may visit the nearest Atal Seva Kendra (Common Service Centre).</w:t>
      </w:r>
    </w:p>
    <w:p>
      <w:r>
        <w:rPr>
          <w:b/>
        </w:rPr>
        <w:t>Q10. Is there any fee applicable for applying this scheme through Atal Seva Kendra (Common Service Centre)?</w:t>
      </w:r>
    </w:p>
    <w:p>
      <w:r>
        <w:t>Yes, a nominal service fee of ₹10/- is charged by the Common Service Centre for the application.</w:t>
      </w:r>
    </w:p>
    <w:p>
      <w:pPr>
        <w:pStyle w:val="Heading2"/>
      </w:pPr>
      <w:r>
        <w:t>Sources And References</w:t>
      </w:r>
    </w:p>
    <w:p>
      <w:pPr>
        <w:pStyle w:val="ListBullet"/>
      </w:pPr>
      <w:r>
        <w:t>Guidelines (https://kms.saralharyana.nic.in/ViewDoc?Id=7Dp055F6MhNzBJWgZnQ20A==)</w:t>
      </w:r>
    </w:p>
    <w:p>
      <w:r>
        <w:t>Source: https://www.myscheme.gov.in/schemes/swhsds</w:t>
      </w:r>
    </w:p>
    <w:p>
      <w:r>
        <w:br w:type="page"/>
      </w:r>
    </w:p>
    <w:p>
      <w:pPr>
        <w:pStyle w:val="Heading1"/>
      </w:pPr>
      <w:r>
        <w:t>Pradhan Mantri Matsya Sampada Yojana: Medium Fish Feed Mill of Production Capacity of 8 Ton/Day</w:t>
      </w:r>
    </w:p>
    <w:p>
      <w:r>
        <w:rPr>
          <w:i/>
          <w:sz w:val="18"/>
        </w:rPr>
        <w:t>State: Haryana | Categories: Agriculture,Rural &amp; Environment | Scheme For: Individual</w:t>
      </w:r>
    </w:p>
    <w:p>
      <w:pPr>
        <w:pStyle w:val="Heading2"/>
      </w:pPr>
      <w:r>
        <w:t>Details</w:t>
      </w:r>
    </w:p>
    <w:p>
      <w:r>
        <w:t>The “Medium Fish Feed Mill of Production Capacity of 8 Ton/Day” is a scheme component under the Pradhan Mantri Matsya Sampada Yojana (PMMSY), implemented by the Fisheries Department, Government of Haryana. This is a Centrally Sponsored Scheme, aims to promote fish feed self-sufficiency and affordability among fish farmers. Under this scheme, financial assistance is provided for setting up medium-sized fish feed mills with a production capacity of 8 tons per day, benefiting entrepreneurs and fish farmers.</w:t>
      </w:r>
    </w:p>
    <w:p>
      <w:r>
        <w:t>&lt;br&gt;</w:t>
      </w:r>
    </w:p>
    <w:p>
      <w:pPr>
        <w:pStyle w:val="Heading2"/>
      </w:pPr>
      <w:r>
        <w:t>Benefits</w:t>
      </w:r>
    </w:p>
    <w:p>
      <w:r>
        <w:rPr>
          <w:b/>
        </w:rPr>
        <w:t>Tangible Benefits:</w:t>
      </w:r>
    </w:p>
    <w:p>
      <w:pPr>
        <w:pStyle w:val="ListBullet"/>
      </w:pPr>
      <w:r>
        <w:t>Financial assistance for setting up a fish feed mill of 8 tons/day capacity.</w:t>
      </w:r>
    </w:p>
    <w:p>
      <w:pPr>
        <w:pStyle w:val="ListBullet"/>
      </w:pPr>
      <w:r>
        <w:t>Unit cost is ₹1,00,00,000/- per unit.</w:t>
      </w:r>
    </w:p>
    <w:p>
      <w:pPr>
        <w:pStyle w:val="ListBullet"/>
      </w:pPr>
      <w:r>
        <w:t>40% subsidy of the project cost for General Category beneficiaries (up to ₹40,00,000/-).</w:t>
      </w:r>
    </w:p>
    <w:p>
      <w:pPr>
        <w:pStyle w:val="ListBullet"/>
      </w:pPr>
      <w:r>
        <w:t>60% subsidy of the project cost for Weaker sections/ SC/ST/Women and their co-operatives of beneficiaries (up to ₹60,00,000/-).</w:t>
      </w:r>
    </w:p>
    <w:p>
      <w:r>
        <w:t>&lt;br&gt;</w:t>
      </w:r>
    </w:p>
    <w:p>
      <w:pPr>
        <w:pStyle w:val="Heading2"/>
      </w:pPr>
      <w:r>
        <w:t>Eligibility</w:t>
      </w:r>
    </w:p>
    <w:p>
      <w:pPr>
        <w:pStyle w:val="ListNumber"/>
      </w:pPr>
      <w:r>
        <w:t>The applicant should be a resident of Haryana.</w:t>
      </w:r>
    </w:p>
    <w:p>
      <w:pPr>
        <w:pStyle w:val="ListNumber"/>
      </w:pPr>
      <w:r>
        <w:t>The applicant should possess a valid Parivar Pehchan Patra (Family ID).</w:t>
      </w:r>
    </w:p>
    <w:p>
      <w:pPr>
        <w:pStyle w:val="ListNumber"/>
      </w:pPr>
      <w:r>
        <w:t>The applicant should ensure that the medium fish feed mill is in working condition.</w:t>
      </w:r>
    </w:p>
    <w:p>
      <w:pPr>
        <w:pStyle w:val="ListNumber"/>
      </w:pPr>
      <w:r>
        <w:t>The applicant should ensure the feed produced from the unit is supplied at affordable price to fishers and farmers.</w:t>
      </w:r>
    </w:p>
    <w:p>
      <w:pPr>
        <w:pStyle w:val="ListNumber"/>
      </w:pPr>
      <w:r>
        <w:t>The fish feed mill should be on land owned by the applicant or on a long-term registered lease (minimum of 10 years).</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r>
        <w:t xml:space="preserve">&gt; </w:t>
      </w:r>
      <w:r>
        <w:rPr>
          <w:b/>
        </w:rPr>
        <w:t>Note:</w:t>
      </w:r>
    </w:p>
    <w:p>
      <w:pPr>
        <w:pStyle w:val="ListBullet"/>
      </w:pPr>
      <w:r>
        <w:t>The applicant must submit certified invoices with GST compliance for all items purchased. Bills over ₹50,000 must comply with e-Way Bill, Income Tax, and GST rules.</w:t>
      </w:r>
    </w:p>
    <w:p>
      <w:pPr>
        <w:pStyle w:val="ListBullet"/>
      </w:pPr>
      <w:r>
        <w:t>The applicant must provide a CA (Chartered Accountant) certificate confirming tax-compliant payment of invoices.</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Birth Certificate (Voter Card/Date of Birth Certificate/Aadhaar Card/Class 10th Certificate)</w:t>
      </w:r>
    </w:p>
    <w:p>
      <w:pPr>
        <w:pStyle w:val="ListNumber"/>
      </w:pPr>
      <w:r>
        <w:t>Caste Certificate (Caste certificate issued by a First-Class Magistrate (Tehsildar/SDM))</w:t>
      </w:r>
    </w:p>
    <w:p>
      <w:pPr>
        <w:pStyle w:val="ListNumber"/>
      </w:pPr>
      <w:r>
        <w:t>Agreement Letter-1 (Agreement letter between the beneficiary and the department)</w:t>
      </w:r>
    </w:p>
    <w:p>
      <w:pPr>
        <w:pStyle w:val="ListNumber"/>
      </w:pPr>
      <w:r>
        <w:t>Fisheries Training Certificate of the Applicant (related to the fish feed mill)</w:t>
      </w:r>
    </w:p>
    <w:p>
      <w:pPr>
        <w:pStyle w:val="ListNumber"/>
      </w:pPr>
      <w:r>
        <w:t>Land Records (Land records from the Tehsil (land registry, copy of Aksasra/Fard/Registered Lease Deed) and the land title should be clear, along with the latest land registry/Fard/Aksasra)</w:t>
      </w:r>
    </w:p>
    <w:p>
      <w:pPr>
        <w:pStyle w:val="ListNumber"/>
      </w:pPr>
      <w:r>
        <w:t>Bills should be GST compliant</w:t>
      </w:r>
    </w:p>
    <w:p>
      <w:pPr>
        <w:pStyle w:val="ListNumber"/>
      </w:pPr>
      <w:r>
        <w:t>Photograph of the beneficiary with the fish feed mill</w:t>
      </w:r>
    </w:p>
    <w:p>
      <w:pPr>
        <w:pStyle w:val="ListNumber"/>
      </w:pPr>
      <w:r>
        <w:t>Bank account and PAN card details</w:t>
      </w:r>
    </w:p>
    <w:p>
      <w:pPr>
        <w:pStyle w:val="ListNumber"/>
      </w:pPr>
      <w:r>
        <w:t>Detailed Project Report (DPR) / Self-Contained Proposal (SCP) as per the guidelines issued under the Centrally Sponsored Scheme PMMSY (Pradhan Mantri Matsya Sampada Yojana)</w:t>
      </w:r>
    </w:p>
    <w:p>
      <w:pPr>
        <w:pStyle w:val="ListNumber"/>
      </w:pPr>
      <w:r>
        <w:t>Bills Exceeding ₹50,000/- (the grant application must be accompanied by e-way bills/Income Tax/GST as per rules)</w:t>
      </w:r>
    </w:p>
    <w:p>
      <w:pPr>
        <w:pStyle w:val="ListNumber"/>
      </w:pPr>
      <w:r>
        <w:t>Certificate from a Chartered Accountant (CA) with the bills submitted with the grant application, certifying that the payments for the goods purchased by the beneficiary have been made as per Income Tax/GST rules.</w:t>
      </w:r>
    </w:p>
    <w:p>
      <w:pPr>
        <w:pStyle w:val="ListNumber"/>
      </w:pPr>
      <w:r>
        <w:t>CLU (Change of Land Use) / NOC (No Objection Certificate) / Pollution / Fire certificates must be obtained from the concerned department.</w:t>
      </w:r>
    </w:p>
    <w:p>
      <w:pPr>
        <w:pStyle w:val="ListNumber"/>
      </w:pPr>
      <w:r>
        <w:t>NOC from the Gram Sabha/MC (Municipal Committee)/Authority of the area where the unit is located</w:t>
      </w:r>
    </w:p>
    <w:p>
      <w:pPr>
        <w:pStyle w:val="ListNumber"/>
      </w:pPr>
      <w:r>
        <w:t>A clear site plan/area site plan should be attached with the case</w:t>
      </w:r>
    </w:p>
    <w:p>
      <w:pPr>
        <w:pStyle w:val="Heading2"/>
      </w:pPr>
      <w:r>
        <w:t>Frequently Asked Questions</w:t>
      </w:r>
    </w:p>
    <w:p>
      <w:r>
        <w:rPr>
          <w:b/>
        </w:rPr>
        <w:t>Q1. Who is eligible for the scheme?</w:t>
      </w:r>
    </w:p>
    <w:p>
      <w:r>
        <w:t>Permanent residents of Haryana with valid Family ID and a fish feed mill DPR/SCP.</w:t>
      </w:r>
    </w:p>
    <w:p>
      <w:r>
        <w:t>&lt;br&gt;</w:t>
      </w:r>
    </w:p>
    <w:p>
      <w:r>
        <w:t>&lt;br&gt;</w:t>
      </w:r>
    </w:p>
    <w:p>
      <w:r>
        <w:rPr>
          <w:b/>
        </w:rPr>
        <w:t>Q2. What is the production capacity supported under the scheme?</w:t>
      </w:r>
    </w:p>
    <w:p>
      <w:r>
        <w:t>The production capacity is 8 tons per day.</w:t>
      </w:r>
    </w:p>
    <w:p>
      <w:r>
        <w:rPr>
          <w:b/>
        </w:rPr>
        <w:t>Q3. What is the maximum subsidy under the scheme?</w:t>
      </w:r>
    </w:p>
    <w:p>
      <w:r>
        <w:t>₹60,00,000/- for ST/SC/Women and ₹40,00,000/- for the General Category.</w:t>
      </w:r>
    </w:p>
    <w:p>
      <w:r>
        <w:t>&lt;br&gt;</w:t>
      </w:r>
    </w:p>
    <w:p>
      <w:r>
        <w:rPr>
          <w:b/>
        </w:rPr>
        <w:t>Q4. Is the subsidy centrally sponsored?</w:t>
      </w:r>
    </w:p>
    <w:p>
      <w:r>
        <w:t>Yes, under the Pradhan Mantri Matsya Sampada Yojana (PMMSY).</w:t>
      </w:r>
    </w:p>
    <w:p>
      <w:r>
        <w:rPr>
          <w:b/>
        </w:rPr>
        <w:t>Q5. Do I need to own the land?</w:t>
      </w:r>
    </w:p>
    <w:p>
      <w:r>
        <w:t>Not necessarily. A registered lease agreement of at least 10 years is acceptable.</w:t>
      </w:r>
    </w:p>
    <w:p>
      <w:r>
        <w:rPr>
          <w:b/>
        </w:rPr>
        <w:t>Q6. What documents prove land possession?</w:t>
      </w:r>
    </w:p>
    <w:p>
      <w:r>
        <w:t>Jamabandi, Fard, Nakal, or Registered Lease Agreement.</w:t>
      </w:r>
    </w:p>
    <w:p>
      <w:r>
        <w:rPr>
          <w:b/>
        </w:rPr>
        <w:t>Q7. Are GST bills mandatory?</w:t>
      </w:r>
    </w:p>
    <w:p>
      <w:r>
        <w:t>Yes, especially for bills exceeding ₹50,000.</w:t>
      </w:r>
    </w:p>
    <w:p>
      <w:r>
        <w:rPr>
          <w:b/>
        </w:rPr>
        <w:t>Q8. Is there any fee to apply?</w:t>
      </w:r>
    </w:p>
    <w:p>
      <w:r>
        <w:t>₹20 only (₹10 service + ₹10 Atal Seva Kendra).</w:t>
      </w:r>
    </w:p>
    <w:p>
      <w:pPr>
        <w:pStyle w:val="Heading2"/>
      </w:pPr>
      <w:r>
        <w:t>Sources And References</w:t>
      </w:r>
    </w:p>
    <w:p>
      <w:pPr>
        <w:pStyle w:val="ListBullet"/>
      </w:pPr>
      <w:r>
        <w:t>Guidelines (https://kms.saralharyana.nic.in/ViewDoc?Id=WPlZETRRqEaxawtKcTvqcQ%3d%3d)</w:t>
      </w:r>
    </w:p>
    <w:p>
      <w:pPr>
        <w:pStyle w:val="ListBullet"/>
      </w:pPr>
      <w:r>
        <w:t>Official Website (https://harfish.gov.in/technical-financial-assistance)</w:t>
      </w:r>
    </w:p>
    <w:p>
      <w:pPr>
        <w:pStyle w:val="ListBullet"/>
      </w:pPr>
      <w:r>
        <w:t>Scheme Details (Page No. 2) (https://harfish.gov.in/sites/default/files/Scheme%20Brief.pdf?utm_source=chatgpt.com)</w:t>
      </w:r>
    </w:p>
    <w:p>
      <w:r>
        <w:t>Source: https://www.myscheme.gov.in/schemes/mffmpc8tds</w:t>
      </w:r>
    </w:p>
    <w:p>
      <w:r>
        <w:br w:type="page"/>
      </w:r>
    </w:p>
    <w:p>
      <w:pPr>
        <w:pStyle w:val="Heading1"/>
      </w:pPr>
      <w:r>
        <w:t>New Swarnima Yojana for Women (GTKVN)</w:t>
      </w:r>
    </w:p>
    <w:p>
      <w:r>
        <w:rPr>
          <w:i/>
          <w:sz w:val="18"/>
        </w:rPr>
        <w:t>State: Gujarat | Categories: Banking,Financial Services and Insurance, Business &amp; Entrepreneurship, Women and Child | Scheme For: Individual</w:t>
      </w:r>
    </w:p>
    <w:p>
      <w:pPr>
        <w:pStyle w:val="Heading2"/>
      </w:pPr>
      <w:r>
        <w:t>Details</w:t>
      </w:r>
    </w:p>
    <w:p>
      <w:r>
        <w:t>The &amp;quot;New Swarnima Yojana&amp;quot; is implemented by the Gujarat Thakor and Koli Vikas Nigam (GTKVN) under the Social Justice and Empowerment Department, Government of Gujarat. The scheme aims to promote economic upliftment of women from Thakor and Koli communities living below poverty line by supporting them in self-employment ventures. Under this scheme, 100% financial assistance up to ₹1,00,000/- is provided to eligible women for starting a business or trade of their choice.</w:t>
      </w:r>
    </w:p>
    <w:p>
      <w:r>
        <w:t>&lt;br&gt;</w:t>
      </w:r>
    </w:p>
    <w:p>
      <w:pPr>
        <w:pStyle w:val="Heading2"/>
      </w:pPr>
      <w:r>
        <w:t>Benefits</w:t>
      </w:r>
    </w:p>
    <w:p>
      <w:pPr>
        <w:pStyle w:val="ListBullet"/>
      </w:pPr>
      <w:r>
        <w:rPr>
          <w:b/>
        </w:rPr>
        <w:t>Loan Amount:</w:t>
      </w:r>
      <w:r>
        <w:t xml:space="preserve"> Up to ₹1,00,000 for eligible business/trade activities.- </w:t>
      </w:r>
      <w:r>
        <w:rPr>
          <w:b/>
        </w:rPr>
        <w:t>Interest Rate:</w:t>
      </w:r>
      <w:r>
        <w:t xml:space="preserve"> 5% per annum.- </w:t>
      </w:r>
      <w:r>
        <w:rPr>
          <w:b/>
        </w:rPr>
        <w:t>Loan Coverage:</w:t>
      </w:r>
      <w:r>
        <w:t xml:space="preserve"> 100% of the approved project/business cost.- </w:t>
      </w:r>
      <w:r>
        <w:rPr>
          <w:b/>
        </w:rPr>
        <w:t>Repayment Term:</w:t>
      </w:r>
      <w:r>
        <w:t xml:space="preserve"> 60 equal monthly installments (5 years), including interest.</w:t>
      </w:r>
    </w:p>
    <w:p>
      <w:r>
        <w:t>&lt;br&gt;</w:t>
      </w:r>
    </w:p>
    <w:p>
      <w:pPr>
        <w:pStyle w:val="Heading2"/>
      </w:pPr>
      <w:r>
        <w:t>Eligibility</w:t>
      </w:r>
    </w:p>
    <w:p>
      <w:pPr>
        <w:pStyle w:val="ListNumber"/>
      </w:pPr>
      <w:r>
        <w:t>The applicant should be a resident of Gujarat.</w:t>
      </w:r>
    </w:p>
    <w:p>
      <w:pPr>
        <w:pStyle w:val="ListNumber"/>
      </w:pPr>
      <w:r>
        <w:t>The applicant should be a woman.</w:t>
      </w:r>
    </w:p>
    <w:p>
      <w:pPr>
        <w:pStyle w:val="ListNumber"/>
      </w:pPr>
      <w:r>
        <w:t>The applicant should belong to Thakor or Koli community.</w:t>
      </w:r>
    </w:p>
    <w:p>
      <w:pPr>
        <w:pStyle w:val="ListNumber"/>
      </w:pPr>
      <w:r>
        <w:t>The applicant should be between 21 and 50 years of age on the date of application.</w:t>
      </w:r>
    </w:p>
    <w:p>
      <w:pPr>
        <w:pStyle w:val="ListNumber"/>
      </w:pPr>
      <w:r>
        <w:t>The applicant’s annual family income should not exceed ₹3,00,000/-.</w:t>
      </w:r>
    </w:p>
    <w:p>
      <w:pPr>
        <w:pStyle w:val="ListNumber"/>
      </w:pPr>
      <w:r>
        <w:t>The woman applicant should have experience related to the proposed business/trade.</w:t>
      </w:r>
    </w:p>
    <w:p>
      <w:pPr>
        <w:pStyle w:val="ListNumber"/>
      </w:pPr>
      <w:r>
        <w:t>The applicant will have to provide suitable collateral to get the loan.</w:t>
      </w:r>
    </w:p>
    <w:p>
      <w:r>
        <w:t xml:space="preserve">&gt; </w:t>
      </w:r>
      <w:r>
        <w:rPr>
          <w:b/>
        </w:rPr>
        <w:t>Note:</w:t>
      </w:r>
      <w:r>
        <w:t xml:space="preserve"> At least 50% of the total credit is reserved for applicants from families with income up to ₹1,50,000/- annually.</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Ration Card</w:t>
      </w:r>
    </w:p>
    <w:p>
      <w:pPr>
        <w:pStyle w:val="ListNumber"/>
      </w:pPr>
      <w:r>
        <w:t>Voter ID</w:t>
      </w:r>
    </w:p>
    <w:p>
      <w:pPr>
        <w:pStyle w:val="ListNumber"/>
      </w:pPr>
      <w:r>
        <w:t>Passport Size Photos</w:t>
      </w:r>
    </w:p>
    <w:p>
      <w:pPr>
        <w:pStyle w:val="ListNumber"/>
      </w:pPr>
      <w:r>
        <w:t>Business Address Proof</w:t>
      </w:r>
    </w:p>
    <w:p>
      <w:pPr>
        <w:pStyle w:val="ListNumber"/>
      </w:pPr>
      <w:r>
        <w:t>Birth Certificate</w:t>
      </w:r>
    </w:p>
    <w:p>
      <w:pPr>
        <w:pStyle w:val="ListNumber"/>
      </w:pPr>
      <w:r>
        <w:t>Caste Certificate</w:t>
      </w:r>
    </w:p>
    <w:p>
      <w:pPr>
        <w:pStyle w:val="ListNumber"/>
      </w:pPr>
      <w:r>
        <w:t>Bank Passbook</w:t>
      </w:r>
    </w:p>
    <w:p>
      <w:pPr>
        <w:pStyle w:val="ListNumber"/>
      </w:pPr>
      <w:r>
        <w:t>Income certificate</w:t>
      </w:r>
    </w:p>
    <w:p>
      <w:pPr>
        <w:pStyle w:val="Heading2"/>
      </w:pPr>
      <w:r>
        <w:t>Frequently Asked Questions</w:t>
      </w:r>
    </w:p>
    <w:p>
      <w:r>
        <w:rPr>
          <w:b/>
        </w:rPr>
        <w:t>Q1. What is the objective of this scheme?</w:t>
      </w:r>
    </w:p>
    <w:p>
      <w:r>
        <w:t>The scheme aims to promote economic upliftment of Thakor and Koli women living below the poverty line by supporting them in self-employment ventures of their choice.</w:t>
      </w:r>
    </w:p>
    <w:p>
      <w:r>
        <w:t>&lt;br&gt;</w:t>
      </w:r>
    </w:p>
    <w:p>
      <w:r>
        <w:rPr>
          <w:b/>
        </w:rPr>
        <w:t>Q2. Who is eligible to apply for the scheme?</w:t>
      </w:r>
    </w:p>
    <w:p>
      <w:r>
        <w:t>Women belonging to the Thakor or Koli caste, aged between 21 to 50 years, and meeting the income and experience criteria, are eligible.</w:t>
      </w:r>
    </w:p>
    <w:p>
      <w:r>
        <w:t>&lt;br&gt;</w:t>
      </w:r>
    </w:p>
    <w:p>
      <w:r>
        <w:t>&lt;br&gt;</w:t>
      </w:r>
    </w:p>
    <w:p>
      <w:r>
        <w:t>&lt;br&gt;</w:t>
      </w:r>
    </w:p>
    <w:p>
      <w:r>
        <w:rPr>
          <w:b/>
        </w:rPr>
        <w:t>Q3. What is the annual income limit for applying?</w:t>
      </w:r>
    </w:p>
    <w:p>
      <w:r>
        <w:t>The family’s annual income must not exceed ₹3 lakh. At least 50% of loans will be given to those with income up to ₹1.5 lakh.</w:t>
      </w:r>
    </w:p>
    <w:p>
      <w:r>
        <w:t>&lt;br&gt;</w:t>
      </w:r>
    </w:p>
    <w:p>
      <w:r>
        <w:rPr>
          <w:b/>
        </w:rPr>
        <w:t>Q4. Is there an age requirement for applicants?</w:t>
      </w:r>
    </w:p>
    <w:p>
      <w:r>
        <w:t>Yes, the applicant must be between 21 and 50 years old on the date of application.</w:t>
      </w:r>
    </w:p>
    <w:p>
      <w:r>
        <w:t>&lt;br&gt;</w:t>
      </w:r>
    </w:p>
    <w:p>
      <w:r>
        <w:rPr>
          <w:b/>
        </w:rPr>
        <w:t>Q5. What is the interest rate for the loan?</w:t>
      </w:r>
    </w:p>
    <w:p>
      <w:r>
        <w:t>The interest rate is 5% per annum.</w:t>
      </w:r>
    </w:p>
    <w:p>
      <w:r>
        <w:t>&lt;br&gt;</w:t>
      </w:r>
    </w:p>
    <w:p>
      <w:r>
        <w:rPr>
          <w:b/>
        </w:rPr>
        <w:t>Q6. What is the repayment period for the loan?</w:t>
      </w:r>
    </w:p>
    <w:p>
      <w:r>
        <w:t>The loan must be repaid in 60 equal monthly installments, including interest.</w:t>
      </w:r>
    </w:p>
    <w:p>
      <w:r>
        <w:t>&lt;br&gt;</w:t>
      </w:r>
    </w:p>
    <w:p>
      <w:r>
        <w:rPr>
          <w:b/>
        </w:rPr>
        <w:t>Q7. Is the loan amount given in full for the chosen business?</w:t>
      </w:r>
    </w:p>
    <w:p>
      <w:r>
        <w:t>Yes, the scheme provides 100% of the business/occupation cost as a loan.</w:t>
      </w:r>
    </w:p>
    <w:p>
      <w:r>
        <w:t>&lt;br&gt;</w:t>
      </w:r>
    </w:p>
    <w:p>
      <w:r>
        <w:rPr>
          <w:b/>
        </w:rPr>
        <w:t>Q8. Is collateral security required to get the loan?</w:t>
      </w:r>
    </w:p>
    <w:p>
      <w:r>
        <w:t>Yes, the applicant must provide suitable collateral for the loan.</w:t>
      </w:r>
    </w:p>
    <w:p>
      <w:r>
        <w:t>&lt;br&gt;</w:t>
      </w:r>
    </w:p>
    <w:p>
      <w:pPr>
        <w:pStyle w:val="Heading2"/>
      </w:pPr>
      <w:r>
        <w:t>Sources And References</w:t>
      </w:r>
    </w:p>
    <w:p>
      <w:pPr>
        <w:pStyle w:val="ListBullet"/>
      </w:pPr>
      <w:r>
        <w:t>Guidelines (https://sje.gujarat.gov.in/gtkvn/Schemes/1448?lang=English)</w:t>
      </w:r>
    </w:p>
    <w:p>
      <w:pPr>
        <w:pStyle w:val="ListBullet"/>
      </w:pPr>
      <w:r>
        <w:t>Official Website (https://sje.gujarat.gov.in/gtkvn/Home?lang=English)</w:t>
      </w:r>
    </w:p>
    <w:p>
      <w:r>
        <w:t>Source: https://www.myscheme.gov.in/schemes/nsygtkdc</w:t>
      </w:r>
    </w:p>
    <w:p>
      <w:r>
        <w:br w:type="page"/>
      </w:r>
    </w:p>
    <w:p>
      <w:pPr>
        <w:pStyle w:val="Heading1"/>
      </w:pPr>
      <w:r>
        <w:t>Micro Finance Scheme (GNDTDC)</w:t>
      </w:r>
    </w:p>
    <w:p>
      <w:r>
        <w:rPr>
          <w:i/>
          <w:sz w:val="18"/>
        </w:rPr>
        <w:t>State: Gujarat | Categories: Banking,Financial Services and Insurance, Business &amp; Entrepreneurship | Scheme For: Individual</w:t>
      </w:r>
    </w:p>
    <w:p>
      <w:pPr>
        <w:pStyle w:val="Heading2"/>
      </w:pPr>
      <w:r>
        <w:t>Details</w:t>
      </w:r>
    </w:p>
    <w:p>
      <w:r>
        <w:t>&lt;br&gt;</w:t>
      </w:r>
    </w:p>
    <w:p>
      <w:r>
        <w:t>The scheme &amp;quot;Micro Finance Scheme&amp;quot; is implemented by the Gujarat Nomadic and Denotified Tribes Development Corporation (GNDTDC) under the Social Justice and Empowerment Department, Government of Gujarat. The scheme aims to promote self-employment among individuals from the Nomadic and Denotified Tribes communities by providing financial assistance to start a small-scale business/enterprise. Under this scheme, beneficiaries can avail loans at concessional interest rates to purchase equipment, raw materials, or working capital.</w:t>
      </w:r>
    </w:p>
    <w:p>
      <w:r>
        <w:t>&lt;br&gt;</w:t>
      </w:r>
    </w:p>
    <w:p>
      <w:pPr>
        <w:pStyle w:val="Heading2"/>
      </w:pPr>
      <w:r>
        <w:t>Benefits</w:t>
      </w:r>
    </w:p>
    <w:p>
      <w:r>
        <w:rPr>
          <w:b/>
        </w:rPr>
        <w:t>Loan Amount Details:</w:t>
      </w:r>
    </w:p>
    <w:p>
      <w:pPr>
        <w:pStyle w:val="ListBullet"/>
      </w:pPr>
      <w:r>
        <w:rPr>
          <w:b/>
        </w:rPr>
        <w:t>Loan Amount:</w:t>
      </w:r>
      <w:r>
        <w:t xml:space="preserve"> Up to ₹1,25,000/-.- </w:t>
      </w:r>
      <w:r>
        <w:rPr>
          <w:b/>
        </w:rPr>
        <w:t>Interest Rate:</w:t>
      </w:r>
      <w:r>
        <w:t xml:space="preserve"> 5% per annum.</w:t>
      </w:r>
    </w:p>
    <w:p>
      <w:pPr>
        <w:pStyle w:val="ListBullet"/>
      </w:pPr>
      <w:r>
        <w:rPr>
          <w:b/>
        </w:rPr>
        <w:t>Loan Contribution:</w:t>
      </w:r>
      <w:r>
        <w:t xml:space="preserve"> 90% will be from the National Corporation, 5% from the State Government, 5% from the beneficiary.- </w:t>
      </w:r>
      <w:r>
        <w:rPr>
          <w:b/>
        </w:rPr>
        <w:t>Repayment:</w:t>
      </w:r>
      <w:r>
        <w:t xml:space="preserve"> The loan amount will have to be repaid in 48 equal monthly installments, including interest.</w:t>
      </w:r>
    </w:p>
    <w:p>
      <w:r>
        <w:t>&lt;br&gt;</w:t>
      </w:r>
    </w:p>
    <w:p>
      <w:pPr>
        <w:pStyle w:val="Heading2"/>
      </w:pPr>
      <w:r>
        <w:t>Eligibility</w:t>
      </w:r>
    </w:p>
    <w:p>
      <w:pPr>
        <w:pStyle w:val="ListNumber"/>
      </w:pPr>
      <w:r>
        <w:t>The applicant should be a resident of Gujarat.</w:t>
      </w:r>
    </w:p>
    <w:p>
      <w:pPr>
        <w:pStyle w:val="ListNumber"/>
      </w:pPr>
      <w:r>
        <w:t>The applicant should belong to the Nomadic Tribe or Denotified Tribe.</w:t>
      </w:r>
    </w:p>
    <w:p>
      <w:pPr>
        <w:pStyle w:val="ListNumber"/>
      </w:pPr>
      <w:r>
        <w:t>The applicant's family's annual income should not exceed ₹3,00,000/-.</w:t>
      </w:r>
    </w:p>
    <w:p>
      <w:pPr>
        <w:pStyle w:val="ListNumber"/>
      </w:pPr>
      <w:r>
        <w:t>The applicant's age should be between 21 to 50 years on the date of application.</w:t>
      </w:r>
    </w:p>
    <w:p>
      <w:pPr>
        <w:pStyle w:val="ListNumber"/>
      </w:pPr>
      <w:r>
        <w:t>The applicant should have experience &amp; technical skill in the proposed trade/business.</w:t>
      </w:r>
    </w:p>
    <w:p>
      <w:pPr>
        <w:pStyle w:val="ListNumber"/>
      </w:pPr>
      <w:r>
        <w:t>The applicant will have to provide suitable collateral to get the loan.</w:t>
      </w:r>
    </w:p>
    <w:p>
      <w:r>
        <w:rPr>
          <w:b/>
        </w:rPr>
        <w:t>Note:</w:t>
      </w:r>
      <w:r>
        <w:t xml:space="preserve"> At least 50% of the total loan amount under this scheme will be specifically allocated to families with an annual income of up to ₹1,50,000/-.</w:t>
      </w:r>
    </w:p>
    <w:p>
      <w:r>
        <w:t>&lt;br&gt;</w:t>
      </w:r>
    </w:p>
    <w:p>
      <w:pPr>
        <w:pStyle w:val="Heading2"/>
      </w:pPr>
      <w:r>
        <w:t>Application Process</w:t>
      </w:r>
    </w:p>
    <w:p>
      <w:pPr>
        <w:pStyle w:val="Heading3"/>
      </w:pPr>
      <w:r>
        <w:t>Mode: Online</w:t>
      </w:r>
    </w:p>
    <w:p>
      <w:r>
        <w:t>__</w:t>
      </w:r>
      <w:r>
        <w:rPr>
          <w:b/>
        </w:rPr>
        <w:t>Step 1: Visit the Official Portal</w:t>
      </w:r>
      <w:r>
        <w:t>__</w:t>
      </w:r>
    </w:p>
    <w:p>
      <w:pPr>
        <w:pStyle w:val="ListBullet"/>
      </w:pPr>
      <w:r>
        <w:t>Go to the Official Website (https://gndcdconline.gujarat.gov.in/) Gujarat Nomadic and Denotified Tribes Development Corporation.</w:t>
      </w:r>
    </w:p>
    <w:p>
      <w:pPr>
        <w:pStyle w:val="ListBullet"/>
      </w:pPr>
      <w:r>
        <w:t>Scroll down on the homepage, find the "Micro Finance" and click on "Apply Now".</w:t>
      </w:r>
    </w:p>
    <w:p>
      <w:pPr>
        <w:pStyle w:val="ListBullet"/>
      </w:pPr>
      <w:r>
        <w:t>You will be directed to the application form.</w:t>
      </w:r>
    </w:p>
    <w:p>
      <w:r>
        <w:t>__</w:t>
      </w:r>
      <w:r>
        <w:rPr>
          <w:b/>
        </w:rPr>
        <w:t>Step 2: Access and Fill Out the Application Form</w:t>
      </w:r>
      <w:r>
        <w:t>__</w:t>
      </w:r>
    </w:p>
    <w:p>
      <w:pPr>
        <w:pStyle w:val="ListBullet"/>
      </w:pPr>
      <w:r>
        <w:t>Complete all sections under "Applicant information," including full name, father/husband's name, gender, complete address details, contact numbers, Aadhaar No., parents/husband/guardian occupation and income details. Also provide Date of Birth, Age, Caste, and Subspecies. Also, if you are disabled and provide a percentage.</w:t>
      </w:r>
    </w:p>
    <w:p>
      <w:pPr>
        <w:pStyle w:val="ListBullet"/>
      </w:pPr>
      <w:r>
        <w:t>If you have taken a past loan, select "Yes" or "No". If you selected "Yes", provide loan details (date, amount, paid, remaining) and your account number.</w:t>
      </w:r>
    </w:p>
    <w:p>
      <w:pPr>
        <w:pStyle w:val="ListBullet"/>
      </w:pPr>
      <w:r>
        <w:t>Provide bank account number, bank name, branch name, name as per account, account type (Saving/Current), MICR code, and IFSC code.</w:t>
      </w:r>
    </w:p>
    <w:p>
      <w:r>
        <w:t>__</w:t>
      </w:r>
      <w:r>
        <w:rPr>
          <w:b/>
        </w:rPr>
        <w:t>Step 3: Upload Documents</w:t>
      </w:r>
      <w:r>
        <w:t>__</w:t>
      </w:r>
    </w:p>
    <w:p>
      <w:pPr>
        <w:pStyle w:val="ListBullet"/>
      </w:pPr>
      <w:r>
        <w:t>Go to "Upload Photo" in the menu, then upload your photograph and signature (each file less than 15 KB). Click "Save Photo and Signature"</w:t>
      </w:r>
    </w:p>
    <w:p>
      <w:pPr>
        <w:pStyle w:val="ListBullet"/>
      </w:pPr>
      <w:r>
        <w:t>Navigate to "Upload Document" in the menu and upload all required files (PDF, JPG, JPEG, PNG only).</w:t>
      </w:r>
    </w:p>
    <w:p>
      <w:r>
        <w:t>__</w:t>
      </w:r>
      <w:r>
        <w:rPr>
          <w:b/>
        </w:rPr>
        <w:t>Step 4: Review and Final Submission</w:t>
      </w:r>
      <w:r>
        <w:t>__</w:t>
      </w:r>
    </w:p>
    <w:p>
      <w:pPr>
        <w:pStyle w:val="ListBullet"/>
      </w:pPr>
      <w:r>
        <w:t>Carefully review each module. Use the preview option to examine the application before final submission. Fill out the provided "CAPTCHA" and Click on “Submit”.</w:t>
      </w:r>
    </w:p>
    <w:p>
      <w:r>
        <w:t>__</w:t>
      </w:r>
      <w:r>
        <w:rPr>
          <w:b/>
        </w:rPr>
        <w:t>*Track and Review Status</w:t>
      </w:r>
      <w:r>
        <w:t>*__</w:t>
      </w:r>
    </w:p>
    <w:p>
      <w:pPr>
        <w:pStyle w:val="ListBullet"/>
      </w:pPr>
      <w:r>
        <w:t>Applicant will receive an Application ID/Reference Number. Save or print the acknowledgement for future tracking.</w:t>
      </w:r>
    </w:p>
    <w:p>
      <w:pPr>
        <w:pStyle w:val="ListBullet"/>
      </w:pPr>
      <w:r>
        <w:t>Go to the Official Website (https://gndcdconline.gujarat.gov.in/) Gujarat Nomadic and Denotified Tribes Development Corporation.</w:t>
      </w:r>
    </w:p>
    <w:p>
      <w:pPr>
        <w:pStyle w:val="ListBullet"/>
      </w:pPr>
      <w:r>
        <w:t>Scroll down and locate the Know App Status. Click on "Know App Status".</w:t>
      </w:r>
    </w:p>
    <w:p>
      <w:pPr>
        <w:pStyle w:val="ListBullet"/>
      </w:pPr>
      <w:r>
        <w:t>Select the Scheme name, Enter App No., and Birth Date. Fill out the Captcha and click on Submit.</w:t>
      </w:r>
    </w:p>
    <w:p>
      <w:pPr>
        <w:pStyle w:val="Heading2"/>
      </w:pPr>
      <w:r>
        <w:t>Documents Required</w:t>
      </w:r>
    </w:p>
    <w:p>
      <w:pPr>
        <w:pStyle w:val="ListNumber"/>
      </w:pPr>
      <w:r>
        <w:t>Identity proof</w:t>
      </w:r>
    </w:p>
    <w:p>
      <w:pPr>
        <w:pStyle w:val="ListNumber"/>
      </w:pPr>
      <w:r>
        <w:t>Caste Certificate</w:t>
      </w:r>
    </w:p>
    <w:p>
      <w:pPr>
        <w:pStyle w:val="ListNumber"/>
      </w:pPr>
      <w:r>
        <w:t>Income Certificate</w:t>
      </w:r>
    </w:p>
    <w:p>
      <w:pPr>
        <w:pStyle w:val="ListNumber"/>
      </w:pPr>
      <w:r>
        <w:t>Age Proof</w:t>
      </w:r>
    </w:p>
    <w:p>
      <w:pPr>
        <w:pStyle w:val="ListNumber"/>
      </w:pPr>
      <w:r>
        <w:t>Experience Certificate</w:t>
      </w:r>
    </w:p>
    <w:p>
      <w:pPr>
        <w:pStyle w:val="ListNumber"/>
      </w:pPr>
      <w:r>
        <w:t>Collateral Documents</w:t>
      </w:r>
    </w:p>
    <w:p>
      <w:pPr>
        <w:pStyle w:val="ListNumber"/>
      </w:pPr>
      <w:r>
        <w:t>Photograph</w:t>
      </w:r>
    </w:p>
    <w:p>
      <w:pPr>
        <w:pStyle w:val="ListNumber"/>
      </w:pPr>
      <w:r>
        <w:t>Any other documents as required</w:t>
      </w:r>
    </w:p>
    <w:p>
      <w:pPr>
        <w:pStyle w:val="Heading2"/>
      </w:pPr>
      <w:r>
        <w:t>Frequently Asked Questions</w:t>
      </w:r>
    </w:p>
    <w:p>
      <w:r>
        <w:rPr>
          <w:b/>
        </w:rPr>
        <w:t>Q1. What is the primary purpose of this scheme?</w:t>
      </w:r>
    </w:p>
    <w:p>
      <w:r>
        <w:t>The scheme provides loans and assistance to individuals for starting small-scale businesses or enterprises.</w:t>
      </w:r>
    </w:p>
    <w:p>
      <w:r>
        <w:t>&lt;br&gt;</w:t>
      </w:r>
    </w:p>
    <w:p>
      <w:r>
        <w:rPr>
          <w:b/>
        </w:rPr>
        <w:t>Q2. Who is eligible to apply for a loan under the scheme?</w:t>
      </w:r>
    </w:p>
    <w:p>
      <w:r>
        <w:t>The applicant must be from a Nomadic or Denotified Tribe to be eligible for this scheme.</w:t>
      </w:r>
    </w:p>
    <w:p>
      <w:r>
        <w:t>&lt;br&gt;</w:t>
      </w:r>
    </w:p>
    <w:p>
      <w:r>
        <w:rPr>
          <w:b/>
        </w:rPr>
        <w:t>Q3. What is the minimum age required to apply for the scheme?</w:t>
      </w:r>
    </w:p>
    <w:p>
      <w:r>
        <w:t>The applicant's age should be at least 21 years as of the date of application.</w:t>
      </w:r>
    </w:p>
    <w:p>
      <w:r>
        <w:t>&lt;br&gt;</w:t>
      </w:r>
    </w:p>
    <w:p>
      <w:r>
        <w:rPr>
          <w:b/>
        </w:rPr>
        <w:t>Q4. What is the maximum age limit for applicants of the scheme?</w:t>
      </w:r>
    </w:p>
    <w:p>
      <w:r>
        <w:t>The applicant's age should not be more than 50 years as on the date of application.</w:t>
      </w:r>
    </w:p>
    <w:p>
      <w:r>
        <w:t>&lt;br&gt;</w:t>
      </w:r>
    </w:p>
    <w:p>
      <w:r>
        <w:rPr>
          <w:b/>
        </w:rPr>
        <w:t>Q5. Do I need to have prior experience in a specific field to apply for this loan?</w:t>
      </w:r>
    </w:p>
    <w:p>
      <w:r>
        <w:t>Yes, applicant must have prior experience in the proposed trade or business.</w:t>
      </w:r>
    </w:p>
    <w:p>
      <w:r>
        <w:t>&lt;br&gt;</w:t>
      </w:r>
    </w:p>
    <w:p>
      <w:r>
        <w:rPr>
          <w:b/>
        </w:rPr>
        <w:t>Q6. Is collateral required to obtain a loan under the scheme?</w:t>
      </w:r>
    </w:p>
    <w:p>
      <w:r>
        <w:t>Yes, the applicant will have to provide suitable collateral to get the loan.</w:t>
      </w:r>
    </w:p>
    <w:p>
      <w:r>
        <w:t>&lt;br&gt;</w:t>
      </w:r>
    </w:p>
    <w:p>
      <w:r>
        <w:rPr>
          <w:b/>
        </w:rPr>
        <w:t>Q7. How is the loan amount contributed by different entities?</w:t>
      </w:r>
    </w:p>
    <w:p>
      <w:r>
        <w:t>90% of the loan is contributed by the National Corporation, and 5% is contributed by the State Government.</w:t>
      </w:r>
    </w:p>
    <w:p>
      <w:r>
        <w:t>&lt;br&gt;</w:t>
      </w:r>
    </w:p>
    <w:p>
      <w:r>
        <w:rPr>
          <w:b/>
        </w:rPr>
        <w:t>Q8. What is the annual interest rate for the loan?</w:t>
      </w:r>
    </w:p>
    <w:p>
      <w:r>
        <w:t>The interest rate will be 5% per annum.</w:t>
      </w:r>
    </w:p>
    <w:p>
      <w:r>
        <w:t>&lt;br&gt;</w:t>
      </w:r>
    </w:p>
    <w:p>
      <w:r>
        <w:rPr>
          <w:b/>
        </w:rPr>
        <w:t>Q9. How will the loan amount be repaid?</w:t>
      </w:r>
    </w:p>
    <w:p>
      <w:r>
        <w:t>The loan amount will have to be repaid in 48 equal monthly instalments, including interest.</w:t>
      </w:r>
    </w:p>
    <w:p>
      <w:r>
        <w:t>&lt;br&gt;</w:t>
      </w:r>
    </w:p>
    <w:p>
      <w:r>
        <w:rPr>
          <w:b/>
        </w:rPr>
        <w:t>Q10. What kind of businesses or enterprises are supported by this loan?</w:t>
      </w:r>
    </w:p>
    <w:p>
      <w:r>
        <w:t>Loans are provided to start a small-scale business or enterprise.</w:t>
      </w:r>
    </w:p>
    <w:p>
      <w:r>
        <w:t>&lt;br&gt;</w:t>
      </w:r>
    </w:p>
    <w:p>
      <w:pPr>
        <w:pStyle w:val="Heading2"/>
      </w:pPr>
      <w:r>
        <w:t>Sources And References</w:t>
      </w:r>
    </w:p>
    <w:p>
      <w:pPr>
        <w:pStyle w:val="ListBullet"/>
      </w:pPr>
      <w:r>
        <w:t>Guidelines (https://sje.gujarat.gov.in/gntdnt/Micro-Finance)</w:t>
      </w:r>
    </w:p>
    <w:p>
      <w:pPr>
        <w:pStyle w:val="ListBullet"/>
      </w:pPr>
      <w:r>
        <w:t>Online Application (https://gndcdconline.gujarat.gov.in/)</w:t>
      </w:r>
    </w:p>
    <w:p>
      <w:pPr>
        <w:pStyle w:val="ListBullet"/>
      </w:pPr>
      <w:r>
        <w:t>User Manual (https://gndcdconline.gujarat.gov.in/Home/index)</w:t>
      </w:r>
    </w:p>
    <w:p>
      <w:r>
        <w:t>Source: https://www.myscheme.gov.in/schemes/mfgntdnt</w:t>
      </w:r>
    </w:p>
    <w:p>
      <w:r>
        <w:br w:type="page"/>
      </w:r>
    </w:p>
    <w:p>
      <w:pPr>
        <w:pStyle w:val="Heading1"/>
      </w:pPr>
      <w:r>
        <w:t>Swayam Saksham Scheme (Gujarat Gopalak Vikas Nigam)</w:t>
      </w:r>
    </w:p>
    <w:p>
      <w:r>
        <w:rPr>
          <w:i/>
          <w:sz w:val="18"/>
        </w:rPr>
        <w:t>State: Gujarat | Categories: Education &amp; Learning, Social welfare &amp; Empowerment | Scheme For: Individual</w:t>
      </w:r>
    </w:p>
    <w:p>
      <w:pPr>
        <w:pStyle w:val="Heading2"/>
      </w:pPr>
      <w:r>
        <w:t>Details</w:t>
      </w:r>
    </w:p>
    <w:p>
      <w:r>
        <w:t>The scheme "Swayam Saksham Scheme" by the Social Justice &amp; Empowerment Department, Government of Gujarat, aims to instill a sense of self-reliance among the youth pursuing vocational education/training. For Doctor (Clinic), Physiotherapy Clinic, Biomedical Laboratory, Lawyer Office, Engineering Unit, Chemist Shop, Architect Office, Chartered Accountant, Financial Consulting Level Office, etc. The scheme is implemented by the Gujarat Gopalak Vikas Nigam.</w:t>
      </w:r>
    </w:p>
    <w:p>
      <w:r>
        <w:t>&lt;br&gt;</w:t>
      </w:r>
    </w:p>
    <w:p>
      <w:pPr>
        <w:pStyle w:val="Heading2"/>
      </w:pPr>
      <w:r>
        <w:t>Benefits</w:t>
      </w:r>
    </w:p>
    <w:p>
      <w:pPr>
        <w:pStyle w:val="ListNumber"/>
      </w:pPr>
      <w:r>
        <w:t>The scheme provides 95% of the loan amount to eligible youth, up to a maximum limit of ₹5,00,000/-.</w:t>
      </w:r>
    </w:p>
    <w:p>
      <w:pPr>
        <w:pStyle w:val="ListNumber"/>
      </w:pPr>
      <w:r>
        <w:t>The loan carries an interest rate of 6% per annum.</w:t>
      </w:r>
    </w:p>
    <w:p>
      <w:r>
        <w:t>&lt;br&gt;</w:t>
      </w:r>
    </w:p>
    <w:p>
      <w:r>
        <w:t xml:space="preserve">&gt; </w:t>
      </w:r>
      <w:r>
        <w:rPr>
          <w:b/>
        </w:rPr>
        <w:t>Note:</w:t>
      </w:r>
      <w:r>
        <w:t xml:space="preserve"> Beneficiaries are required to contribute 5% of the project cost.</w:t>
      </w:r>
    </w:p>
    <w:p>
      <w:r>
        <w:t>&lt;br&gt;</w:t>
      </w:r>
    </w:p>
    <w:p>
      <w:pPr>
        <w:pStyle w:val="Heading2"/>
      </w:pPr>
      <w:r>
        <w:t>Eligibility</w:t>
      </w:r>
    </w:p>
    <w:p>
      <w:pPr>
        <w:pStyle w:val="ListNumber"/>
      </w:pPr>
      <w:r>
        <w:t>The applicant should belong to the Rabari and Bharwad castes from the socially and educationally backward classes.</w:t>
      </w:r>
    </w:p>
    <w:p>
      <w:pPr>
        <w:pStyle w:val="ListNumber"/>
      </w:pPr>
      <w:r>
        <w:t>The applicant's age should be between 18 and 35 years.</w:t>
      </w:r>
    </w:p>
    <w:p>
      <w:pPr>
        <w:pStyle w:val="ListNumber"/>
      </w:pPr>
      <w:r>
        <w:t>The applicant's annual income should not exceed ₹3,00,000/-.</w:t>
      </w:r>
    </w:p>
    <w:p>
      <w:r>
        <w:t>&lt;br&gt;</w:t>
      </w:r>
    </w:p>
    <w:p>
      <w:pPr>
        <w:pStyle w:val="Heading2"/>
      </w:pPr>
      <w:r>
        <w:t>Application Process</w:t>
      </w:r>
    </w:p>
    <w:p>
      <w:pPr>
        <w:pStyle w:val="Heading3"/>
      </w:pPr>
      <w:r>
        <w:t>Mode: Online</w:t>
      </w:r>
    </w:p>
    <w:p>
      <w:r>
        <w:t>__</w:t>
      </w:r>
      <w:r>
        <w:rPr>
          <w:b/>
        </w:rPr>
        <w:t>Step 1: Register on the Official Portal</w:t>
      </w:r>
      <w:r>
        <w:t>__</w:t>
      </w:r>
    </w:p>
    <w:p>
      <w:pPr>
        <w:pStyle w:val="ListBullet"/>
      </w:pPr>
      <w:r>
        <w:t>- Go to the  Official Website  (https://ggdconline.gujarat.gov.in/) of Gujarat Gopalak Development Corporation.    - Scroll down on the homepage, find the "Swayam Saksham Scheme," and click on "Apply Now".    - You will be directed to the application form.</w:t>
      </w:r>
    </w:p>
    <w:p>
      <w:r>
        <w:t>__</w:t>
      </w:r>
      <w:r>
        <w:rPr>
          <w:b/>
        </w:rPr>
        <w:t>Step 2: Access and Fill Out the Application Form</w:t>
      </w:r>
      <w:r>
        <w:t>__</w:t>
      </w:r>
    </w:p>
    <w:p>
      <w:pPr>
        <w:pStyle w:val="ListBullet"/>
      </w:pPr>
      <w:r>
        <w:t>- Provide Aadhaar, Ration, Voter ID, full name (Last, First, Father/Husband), address, district, taluka, village, PIN, date of birth, age, caste, subcaste, phone, mobile, email, gender, and marital status.    - For each applicable qualification, tick the checkbox and fill in the Degree, Board/University Name, Academic year, and Percentage obtained.    - Fill in details about the college/institution admitted to, university affiliation, course name, enrollment number, organisation address, website, course duration (in years and semester), and date of admission.    - Specify who accredited the course/institution, their name, and address. Proof of accreditation must be submitted.    - Enter income certificate number, issue date, issuing officer's name, total annual family income (up to ₹ 3,00,000/-), and parent/guardian's occupation.    - If "Physically Handicapped," select "Yes" or "No". If you selected "Yes", provide the percentage (in %).    - Indicate if any family member works in a government or private job. If "Yes," provide their Name, Designation, Place, and Salary details.    - Select your Education Qualification: Uneducated, Educated, Graduation, Post Graduation, or Other Degree.    - If you have taken a past loan, select "Yes" or "No". If you selected "Yes", provide loan details (date, amount, paid, remaining) and your account number.    - Provide bank account number, bank name, branch name, name as per account, account type (Saving/Current), MICR code, and IFSC code.</w:t>
      </w:r>
    </w:p>
    <w:p>
      <w:r>
        <w:t>__</w:t>
      </w:r>
      <w:r>
        <w:rPr>
          <w:b/>
        </w:rPr>
        <w:t>Step 3: Review and Final Submission</w:t>
      </w:r>
      <w:r>
        <w:t>__</w:t>
      </w:r>
    </w:p>
    <w:p>
      <w:pPr>
        <w:pStyle w:val="ListBullet"/>
      </w:pPr>
      <w:r>
        <w:t>- Carefully review each module. Use the preview option to examine the application before final submission. Fill out the provided "CAPTCHA" and Click on “Submit”.</w:t>
      </w:r>
    </w:p>
    <w:p>
      <w:r>
        <w:t>__</w:t>
      </w:r>
      <w:r>
        <w:rPr>
          <w:b/>
        </w:rPr>
        <w:t>Track and Review Status</w:t>
      </w:r>
      <w:r>
        <w:t>__</w:t>
      </w:r>
    </w:p>
    <w:p>
      <w:pPr>
        <w:pStyle w:val="ListBullet"/>
      </w:pPr>
      <w:r>
        <w:t>- Applicant will receive an Application ID/Reference Number. Save or print the acknowledgement for future tracking.    - Go to the  Official Website (https://ggdconline.gujarat.gov.in/)  of Gujarat Gopalak Development Corporation.    - Scroll down and locate the Know App Status. Click on "Know App Status".    - Select the Scheme name, Enter App No., and Birth Date. Fill out the Captcha and click on Submit.</w:t>
      </w:r>
    </w:p>
    <w:p>
      <w:pPr>
        <w:pStyle w:val="Heading2"/>
      </w:pPr>
      <w:r>
        <w:t>Documents Required</w:t>
      </w:r>
    </w:p>
    <w:p>
      <w:pPr>
        <w:pStyle w:val="ListNumber"/>
      </w:pPr>
      <w:r>
        <w:t>Caste Certificate.</w:t>
      </w:r>
    </w:p>
    <w:p>
      <w:pPr>
        <w:pStyle w:val="ListNumber"/>
      </w:pPr>
      <w:r>
        <w:t>Age Proof.</w:t>
      </w:r>
    </w:p>
    <w:p>
      <w:pPr>
        <w:pStyle w:val="ListNumber"/>
      </w:pPr>
      <w:r>
        <w:t>Income Certificate.</w:t>
      </w:r>
    </w:p>
    <w:p>
      <w:pPr>
        <w:pStyle w:val="ListNumber"/>
      </w:pPr>
      <w:r>
        <w:t>Aadhaar Card.</w:t>
      </w:r>
    </w:p>
    <w:p>
      <w:pPr>
        <w:pStyle w:val="ListNumber"/>
      </w:pPr>
      <w:r>
        <w:t>Ration Card.</w:t>
      </w:r>
    </w:p>
    <w:p>
      <w:pPr>
        <w:pStyle w:val="ListNumber"/>
      </w:pPr>
      <w:r>
        <w:t>Voter ID.</w:t>
      </w:r>
    </w:p>
    <w:p>
      <w:pPr>
        <w:pStyle w:val="ListNumber"/>
      </w:pPr>
      <w:r>
        <w:t>Bank Passbook.</w:t>
      </w:r>
    </w:p>
    <w:p>
      <w:pPr>
        <w:pStyle w:val="ListNumber"/>
      </w:pPr>
      <w:r>
        <w:t>Previous Loan Details (if applicable).</w:t>
      </w:r>
    </w:p>
    <w:p>
      <w:pPr>
        <w:pStyle w:val="ListNumber"/>
      </w:pPr>
      <w:r>
        <w:t>Educational Qualification Documents (for vocational education/training).</w:t>
      </w:r>
    </w:p>
    <w:p>
      <w:pPr>
        <w:pStyle w:val="Heading2"/>
      </w:pPr>
      <w:r>
        <w:t>Frequently Asked Questions</w:t>
      </w:r>
    </w:p>
    <w:p>
      <w:r>
        <w:rPr>
          <w:b/>
        </w:rPr>
        <w:t>Q1. What is the purpose of this scheme?</w:t>
      </w:r>
    </w:p>
    <w:p>
      <w:r>
        <w:t>The Swayam Saksham Scheme (Gopalak Nigam) is launched to foster self-reliance among youth who are pursuing vocational education or training.</w:t>
      </w:r>
    </w:p>
    <w:p>
      <w:r>
        <w:t>&lt;br&gt;</w:t>
      </w:r>
    </w:p>
    <w:p>
      <w:r>
        <w:rPr>
          <w:b/>
        </w:rPr>
        <w:t>Q2. What types of professional units can I establish with this scheme's support?</w:t>
      </w:r>
    </w:p>
    <w:p>
      <w:r>
        <w:t>You can establish a Doctor (Clinic), Physiotherapy Clinic, Biomedical Laboratory, Lawyer Office, Engineering Unit, Chemist Shop, Architect Office, Chartered Accountant, or Financial Consulting Level Office, among others.</w:t>
      </w:r>
    </w:p>
    <w:p>
      <w:r>
        <w:t>&lt;br&gt;</w:t>
      </w:r>
    </w:p>
    <w:p>
      <w:r>
        <w:rPr>
          <w:b/>
        </w:rPr>
        <w:t>Q3. What is the interest rate for the loan under the scheme?</w:t>
      </w:r>
    </w:p>
    <w:p>
      <w:r>
        <w:t>The annual interest rate for the loan under this scheme is 6%.</w:t>
      </w:r>
    </w:p>
    <w:p>
      <w:r>
        <w:t>&lt;br&gt;</w:t>
      </w:r>
    </w:p>
    <w:p>
      <w:r>
        <w:rPr>
          <w:b/>
        </w:rPr>
        <w:t>Q4. What percentage of the loan amount is provided by the scheme?</w:t>
      </w:r>
    </w:p>
    <w:p>
      <w:r>
        <w:t>The scheme provides 95% of the loan amount for eligible professional units.</w:t>
      </w:r>
    </w:p>
    <w:p>
      <w:r>
        <w:t>&lt;br&gt;</w:t>
      </w:r>
    </w:p>
    <w:p>
      <w:r>
        <w:rPr>
          <w:b/>
        </w:rPr>
        <w:t>Q5. Do I need to contribute any amount myself for the project?</w:t>
      </w:r>
    </w:p>
    <w:p>
      <w:r>
        <w:t>Yes, you are required to make a beneficiary contribution of 5% of the project cost.</w:t>
      </w:r>
    </w:p>
    <w:p>
      <w:r>
        <w:t>&lt;br&gt;</w:t>
      </w:r>
    </w:p>
    <w:p>
      <w:r>
        <w:rPr>
          <w:b/>
        </w:rPr>
        <w:t>Q6. What is the age limit for applicants of the scheme?</w:t>
      </w:r>
    </w:p>
    <w:p>
      <w:r>
        <w:t>Your age must be between 18 and 35 years to be eligible for this scheme.</w:t>
      </w:r>
    </w:p>
    <w:p>
      <w:r>
        <w:t>&lt;br&gt;</w:t>
      </w:r>
    </w:p>
    <w:p>
      <w:r>
        <w:rPr>
          <w:b/>
        </w:rPr>
        <w:t>Q7. Which castes are primarily eligible for this scheme?</w:t>
      </w:r>
    </w:p>
    <w:p>
      <w:r>
        <w:t>Applicants belonging to the Rabari and Bharwad castes from the socially and educationally backward classes are eligible.</w:t>
      </w:r>
    </w:p>
    <w:p>
      <w:r>
        <w:t>&lt;br&gt;</w:t>
      </w:r>
    </w:p>
    <w:p>
      <w:r>
        <w:rPr>
          <w:b/>
        </w:rPr>
        <w:t>Q8. Where can I find the application form for the scheme?</w:t>
      </w:r>
    </w:p>
    <w:p>
      <w:r>
        <w:t>You can find the application form on the official website of Gujarat Gopalak Vikas Nigam at https://ggdconline.gujarat.gov.in/ by clicking "Apply Now" under "SWAYAM SAKSHAM (Gopalak Nigam)".</w:t>
      </w:r>
    </w:p>
    <w:p>
      <w:r>
        <w:t>&lt;br&gt;</w:t>
      </w:r>
    </w:p>
    <w:p>
      <w:r>
        <w:rPr>
          <w:b/>
        </w:rPr>
        <w:t>Q9. What documents are needed to verify my caste?</w:t>
      </w:r>
    </w:p>
    <w:p>
      <w:r>
        <w:t>A Caste Certificate is required to confirm your caste from the Rabari and Bharwad communities.</w:t>
      </w:r>
    </w:p>
    <w:p>
      <w:r>
        <w:t>&lt;br&gt;</w:t>
      </w:r>
    </w:p>
    <w:p>
      <w:r>
        <w:rPr>
          <w:b/>
        </w:rPr>
        <w:t>Q10. Do I need to submit an income certificate with my application?</w:t>
      </w:r>
    </w:p>
    <w:p>
      <w:r>
        <w:t>Yes, an Income Certificate is required to verify your annual income.</w:t>
      </w:r>
    </w:p>
    <w:p>
      <w:r>
        <w:t>&lt;br&gt;</w:t>
      </w:r>
    </w:p>
    <w:p>
      <w:r>
        <w:rPr>
          <w:b/>
        </w:rPr>
        <w:t>Q11. Do I need to provide details about my vocational education/training?</w:t>
      </w:r>
    </w:p>
    <w:p>
      <w:r>
        <w:t>Yes, Educational Qualification Documents relevant to your vocational education/training will be required.</w:t>
      </w:r>
    </w:p>
    <w:p>
      <w:r>
        <w:t>&lt;br&gt;</w:t>
      </w:r>
    </w:p>
    <w:p>
      <w:pPr>
        <w:pStyle w:val="Heading2"/>
      </w:pPr>
      <w:r>
        <w:t>Sources And References</w:t>
      </w:r>
    </w:p>
    <w:p>
      <w:pPr>
        <w:pStyle w:val="ListBullet"/>
      </w:pPr>
      <w:r>
        <w:t>Official Guidelines (https://sje.gujarat.gov.in/ggvn/Schemes/1567)</w:t>
      </w:r>
    </w:p>
    <w:p>
      <w:pPr>
        <w:pStyle w:val="ListBullet"/>
      </w:pPr>
      <w:r>
        <w:t>Online Application (https://ggdconline.gujarat.gov.in/)</w:t>
      </w:r>
    </w:p>
    <w:p>
      <w:r>
        <w:t>Source: https://www.myscheme.gov.in/schemes/ssggvn</w:t>
      </w:r>
    </w:p>
    <w:p>
      <w:r>
        <w:br w:type="page"/>
      </w:r>
    </w:p>
    <w:p>
      <w:pPr>
        <w:pStyle w:val="Heading1"/>
      </w:pPr>
      <w:r>
        <w:t>Pradhan Mantri Matsya Sampada Yojana: Mini Fish Feed Mills of Production Capacity of 2 Ton /Day</w:t>
      </w:r>
    </w:p>
    <w:p>
      <w:r>
        <w:rPr>
          <w:i/>
          <w:sz w:val="18"/>
        </w:rPr>
        <w:t>State: Haryana | Categories: Agriculture,Rural &amp; Environment | Scheme For: Individual</w:t>
      </w:r>
    </w:p>
    <w:p>
      <w:pPr>
        <w:pStyle w:val="Heading2"/>
      </w:pPr>
      <w:r>
        <w:t>Details</w:t>
      </w:r>
    </w:p>
    <w:p>
      <w:r>
        <w:t>The “Mini Fish Feed Mills of Production Capacity of 2 Ton /Day” is a scheme component under the Pradhan Mantri Matsya Sampada Yojana (PMMSY), implemented by the Fisheries Department, Government of Haryana. This is a Centrally Sponsored Scheme, aims to strengthen inland aquaculture infrastructure by promoting the establishment of small-scale fish feed mills. Under this scheme, financial assistance, in form of subsidy, is provided to individuals for setting up mini feed mills, ensuring the local availability of quality fish feed at affordable prices for fishers and fish farmers.</w:t>
      </w:r>
    </w:p>
    <w:p>
      <w:r>
        <w:t>&lt;br&gt;</w:t>
      </w:r>
    </w:p>
    <w:p>
      <w:pPr>
        <w:pStyle w:val="Heading2"/>
      </w:pPr>
      <w:r>
        <w:t>Benefits</w:t>
      </w:r>
    </w:p>
    <w:p>
      <w:r>
        <w:rPr>
          <w:b/>
        </w:rPr>
        <w:t>Tangible Benefits:</w:t>
      </w:r>
    </w:p>
    <w:p>
      <w:pPr>
        <w:pStyle w:val="ListBullet"/>
      </w:pPr>
      <w:r>
        <w:t>Project Cost: ₹30,00,000/- per unit</w:t>
      </w:r>
    </w:p>
    <w:p>
      <w:pPr>
        <w:pStyle w:val="ListBullet"/>
      </w:pPr>
      <w:r>
        <w:t>Subsidy will be limited to 40% of the project cost for General Category of beneficiaries.</w:t>
      </w:r>
    </w:p>
    <w:p>
      <w:pPr>
        <w:pStyle w:val="ListBullet"/>
      </w:pPr>
      <w:r>
        <w:t>Subsidy will be limited to 60% of the project cost for Weaker sections/ SC/ST/Women and their co-operatives of beneficiaries.</w:t>
      </w:r>
    </w:p>
    <w:p>
      <w:r>
        <w:t>&lt;br&gt;</w:t>
      </w:r>
    </w:p>
    <w:p>
      <w:pPr>
        <w:pStyle w:val="Heading2"/>
      </w:pPr>
      <w:r>
        <w:t>Eligibility</w:t>
      </w:r>
    </w:p>
    <w:p>
      <w:pPr>
        <w:pStyle w:val="ListNumber"/>
      </w:pPr>
      <w:r>
        <w:t>The applicant/beneficiary should be a resident of Haryana.</w:t>
      </w:r>
    </w:p>
    <w:p>
      <w:pPr>
        <w:pStyle w:val="ListNumber"/>
      </w:pPr>
      <w:r>
        <w:t>The applicant should possess a valid Parivar Pehchan Patra (Family ID).</w:t>
      </w:r>
    </w:p>
    <w:p>
      <w:pPr>
        <w:pStyle w:val="ListNumber"/>
      </w:pPr>
      <w:r>
        <w:t>All operational, maintenance, and post-construction management costs of the infrastructure facilities shall be borne by the beneficiary.</w:t>
      </w:r>
    </w:p>
    <w:p>
      <w:pPr>
        <w:pStyle w:val="ListNumber"/>
      </w:pPr>
      <w:r>
        <w:t>The beneficiary should ensure that the Fish Feed Mill remains in functional condition.</w:t>
      </w:r>
    </w:p>
    <w:p>
      <w:pPr>
        <w:pStyle w:val="ListNumber"/>
      </w:pPr>
      <w:r>
        <w:t>The beneficiary should supply the feed produced from the government-assisted Fish Feed Mill/Plant to fishers and fish farmers at an affordable price.</w:t>
      </w:r>
    </w:p>
    <w:p>
      <w:pPr>
        <w:pStyle w:val="ListNumber"/>
      </w:pPr>
      <w:r>
        <w:t>The applicant should either own the land or have it on a registered lease agreement valid for a minimum of 10 years.</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r>
        <w:t xml:space="preserve">&gt; </w:t>
      </w:r>
      <w:r>
        <w:rPr>
          <w:b/>
        </w:rPr>
        <w:t>Note:</w:t>
      </w:r>
    </w:p>
    <w:p>
      <w:pPr>
        <w:pStyle w:val="ListBullet"/>
      </w:pPr>
      <w:r>
        <w:t>The applicant must submit certified invoices with GST compliance for all items purchased. Bills over ₹50,000 must comply with e-Way Bill, Income Tax, and GST rules.</w:t>
      </w:r>
    </w:p>
    <w:p>
      <w:pPr>
        <w:pStyle w:val="ListBullet"/>
      </w:pPr>
      <w:r>
        <w:t>The applicant must provide a CA (Chartered Accountant) certificate confirming tax-compliant payment of invoices.</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Certificate - Voting Card/Birth Certificate/Aadhar Card/Matriculation Certificate</w:t>
      </w:r>
    </w:p>
    <w:p>
      <w:pPr>
        <w:pStyle w:val="ListNumber"/>
      </w:pPr>
      <w:r>
        <w:t>Caste Certificate - Caste Certificate from first class Magistrate (Tehsildar/SDM)</w:t>
      </w:r>
    </w:p>
    <w:p>
      <w:pPr>
        <w:pStyle w:val="ListNumber"/>
      </w:pPr>
      <w:r>
        <w:t>Agreement 1 - Agreement deed between beneficiary and Fisheries Department</w:t>
      </w:r>
    </w:p>
    <w:p>
      <w:pPr>
        <w:pStyle w:val="ListNumber"/>
      </w:pPr>
      <w:r>
        <w:t>Training Certificate of the Beneficiary (should be related to the operation/maintenance of a fish feed mill)</w:t>
      </w:r>
    </w:p>
    <w:p>
      <w:pPr>
        <w:pStyle w:val="ListNumber"/>
      </w:pPr>
      <w:r>
        <w:t>Land Record - Land record from Tehsil(Land-Jamabandi, Nakal Akshizra/Fard/Registered Patta Nama) and the land title should be clear. Additionally, the latest Jamabandi/Fard/Akshizra should be attached.</w:t>
      </w:r>
    </w:p>
    <w:p>
      <w:pPr>
        <w:pStyle w:val="ListNumber"/>
      </w:pPr>
      <w:r>
        <w:t>GST Bills</w:t>
      </w:r>
    </w:p>
    <w:p>
      <w:pPr>
        <w:pStyle w:val="ListNumber"/>
      </w:pPr>
      <w:r>
        <w:t>Photographs of a fish feed mill with beneficiariy</w:t>
      </w:r>
    </w:p>
    <w:p>
      <w:pPr>
        <w:pStyle w:val="ListNumber"/>
      </w:pPr>
      <w:r>
        <w:t>Detail of Bank Account and Pan Card.</w:t>
      </w:r>
    </w:p>
    <w:p>
      <w:pPr>
        <w:pStyle w:val="ListNumber"/>
      </w:pPr>
      <w:r>
        <w:t>Detailed Project Report (DPR) or Self Contained Proposal (SCP) as per the guidelines issued under the Centrally Sponsored Scheme PMMMSY</w:t>
      </w:r>
    </w:p>
    <w:p>
      <w:pPr>
        <w:pStyle w:val="ListNumber"/>
      </w:pPr>
      <w:r>
        <w:t>All bills of amount more than Rs 50000/- should be as per E-way/Income Tax/GST rules</w:t>
      </w:r>
    </w:p>
    <w:p>
      <w:pPr>
        <w:pStyle w:val="ListNumber"/>
      </w:pPr>
      <w:r>
        <w:t>Certificate from the C.A. with the bills submitted for the subsidy case, certifying that the payments for the goods purchased by the</w:t>
      </w:r>
    </w:p>
    <w:p>
      <w:pPr>
        <w:pStyle w:val="ListNumber"/>
      </w:pPr>
      <w:r>
        <w:t>beneficiary comply with Income Tax/GST regulations</w:t>
      </w:r>
    </w:p>
    <w:p>
      <w:pPr>
        <w:pStyle w:val="ListNumber"/>
      </w:pPr>
      <w:r>
        <w:t>CLU/NOC/Pollution/Fire Certificate from the concerned department</w:t>
      </w:r>
    </w:p>
    <w:p>
      <w:pPr>
        <w:pStyle w:val="ListNumber"/>
      </w:pPr>
      <w:r>
        <w:t>NOC from the Gram Sabha/Municipal Corporation/Authority of the area where the unit is located</w:t>
      </w:r>
    </w:p>
    <w:p>
      <w:pPr>
        <w:pStyle w:val="ListNumber"/>
      </w:pPr>
      <w:r>
        <w:t>A clear Site Plan/Area Site Plan must be attached with the subsidy case</w:t>
      </w:r>
    </w:p>
    <w:p>
      <w:r>
        <w:rPr>
          <w:b/>
        </w:rPr>
        <w:t>NOTE:</w:t>
      </w:r>
      <w:r>
        <w:t xml:space="preserve"> All the documents should be in a readable form.</w:t>
      </w:r>
    </w:p>
    <w:p>
      <w:pPr>
        <w:pStyle w:val="Heading2"/>
      </w:pPr>
      <w:r>
        <w:t>Frequently Asked Questions</w:t>
      </w:r>
    </w:p>
    <w:p>
      <w:r>
        <w:rPr>
          <w:b/>
        </w:rPr>
        <w:t>Q1. What is the maximum subsidy amount?</w:t>
      </w:r>
    </w:p>
    <w:p>
      <w:r>
        <w:t>&lt;br&gt;</w:t>
      </w:r>
    </w:p>
    <w:p>
      <w:r>
        <w:rPr>
          <w:b/>
        </w:rPr>
        <w:t>Q2. Is land ownership necessary?</w:t>
      </w:r>
    </w:p>
    <w:p>
      <w:r>
        <w:t>Either ownership or a minimum 10-year registered lease is required.</w:t>
      </w:r>
    </w:p>
    <w:p>
      <w:r>
        <w:t>&lt;br&gt;</w:t>
      </w:r>
    </w:p>
    <w:p>
      <w:r>
        <w:rPr>
          <w:b/>
        </w:rPr>
        <w:t>Q3. Can women apply?</w:t>
      </w:r>
    </w:p>
    <w:p>
      <w:r>
        <w:t>Yes, and they receive a 60% subsidy.</w:t>
      </w:r>
    </w:p>
    <w:p>
      <w:r>
        <w:t>&lt;br&gt;</w:t>
      </w:r>
    </w:p>
    <w:p>
      <w:r>
        <w:rPr>
          <w:b/>
        </w:rPr>
        <w:t>Q4. What documents are required?</w:t>
      </w:r>
    </w:p>
    <w:p>
      <w:r>
        <w:t>Birth proof, caste certificate, land records, GST bills, DPR, etc.</w:t>
      </w:r>
    </w:p>
    <w:p>
      <w:r>
        <w:t>&lt;br&gt;</w:t>
      </w:r>
    </w:p>
    <w:p>
      <w:r>
        <w:rPr>
          <w:b/>
        </w:rPr>
        <w:t>Q5. Can I apply for multiple mills?</w:t>
      </w:r>
    </w:p>
    <w:p>
      <w:r>
        <w:t>No, assistance is limited to one unit per applicant.</w:t>
      </w:r>
    </w:p>
    <w:p>
      <w:r>
        <w:t>&lt;br&gt;</w:t>
      </w:r>
    </w:p>
    <w:p>
      <w:r>
        <w:t>&lt;br&gt;</w:t>
      </w:r>
    </w:p>
    <w:p>
      <w:r>
        <w:t>&lt;br&gt;</w:t>
      </w:r>
    </w:p>
    <w:p>
      <w:r>
        <w:rPr>
          <w:b/>
        </w:rPr>
        <w:t>Q6. Are leaseholders eligible?</w:t>
      </w:r>
    </w:p>
    <w:p>
      <w:r>
        <w:t>Yes, with a registered lease of at least 10 years.</w:t>
      </w:r>
    </w:p>
    <w:p>
      <w:r>
        <w:t>&lt;br&gt;</w:t>
      </w:r>
    </w:p>
    <w:p>
      <w:r>
        <w:rPr>
          <w:b/>
        </w:rPr>
        <w:t>Q7. Where do I apply?</w:t>
      </w:r>
    </w:p>
    <w:p>
      <w:r>
        <w:t>At the District Fisheries Office or nearest Atal Seva Kendra.</w:t>
      </w:r>
    </w:p>
    <w:p>
      <w:r>
        <w:t>&lt;br&gt;</w:t>
      </w:r>
    </w:p>
    <w:p>
      <w:r>
        <w:rPr>
          <w:b/>
        </w:rPr>
        <w:t>Q8. Is there any fee to apply?</w:t>
      </w:r>
    </w:p>
    <w:p>
      <w:r>
        <w:t>₹20 only (₹10 service + ₹10 Atal Seva Kendra).</w:t>
      </w:r>
    </w:p>
    <w:p>
      <w:r>
        <w:t>&lt;br&gt;</w:t>
      </w:r>
    </w:p>
    <w:p>
      <w:pPr>
        <w:pStyle w:val="Heading2"/>
      </w:pPr>
      <w:r>
        <w:t>Sources And References</w:t>
      </w:r>
    </w:p>
    <w:p>
      <w:pPr>
        <w:pStyle w:val="ListBullet"/>
      </w:pPr>
      <w:r>
        <w:t>Scheme Details (https://kms.saralharyana.nic.in/ViewDoc?Id=4YZ2pdMRvpmSJfePsKCvAQ==)</w:t>
      </w:r>
    </w:p>
    <w:p>
      <w:pPr>
        <w:pStyle w:val="ListBullet"/>
      </w:pPr>
      <w:r>
        <w:t>Official Website (https://harfish.gov.in/technical-financial-assistance)</w:t>
      </w:r>
    </w:p>
    <w:p>
      <w:pPr>
        <w:pStyle w:val="ListBullet"/>
      </w:pPr>
      <w:r>
        <w:t>Scheme Details (Page No. 2) (https://harfish.gov.in/sites/default/files/Scheme%20Brief.pdf?utm_source=chatgpt.com)</w:t>
      </w:r>
    </w:p>
    <w:p>
      <w:r>
        <w:t>Source: https://www.myscheme.gov.in/schemes/mffmpc2td</w:t>
      </w:r>
    </w:p>
    <w:p>
      <w:r>
        <w:br w:type="page"/>
      </w:r>
    </w:p>
    <w:p>
      <w:pPr>
        <w:pStyle w:val="Heading1"/>
      </w:pPr>
      <w:r>
        <w:t xml:space="preserve"> Self-Employment loan scheme for Minority Widows, Divorcees / Abandoned Women</w:t>
      </w:r>
    </w:p>
    <w:p>
      <w:r>
        <w:rPr>
          <w:i/>
          <w:sz w:val="18"/>
        </w:rPr>
        <w:t>State: Kerala | Categories: Social welfare &amp; Empowerment, Banking,Financial Services and Insurance, Skills &amp; Employment | Scheme For: Individual</w:t>
      </w:r>
    </w:p>
    <w:p>
      <w:pPr>
        <w:pStyle w:val="Heading2"/>
      </w:pPr>
      <w:r>
        <w:t>Details</w:t>
      </w:r>
    </w:p>
    <w:p>
      <w:r>
        <w:t>The scheme "Self-Employment loan scheme for Minority Widows, Divorcees / Abandoned Women" was introduced by the State Minority Welfare Department, Government of Kerala. The scheme aims to provide self-employment loans to women from minority communities. Through this scheme, government financial assistance with a 20% subsidy is provided to widows, divorced women, and abandoned women from minority communities. The scheme is implemented by the Kerala State Minority Development Finance Corporation.</w:t>
      </w:r>
    </w:p>
    <w:p>
      <w:r>
        <w:t>&lt;br&gt;</w:t>
      </w:r>
    </w:p>
    <w:p>
      <w:pPr>
        <w:pStyle w:val="Heading2"/>
      </w:pPr>
      <w:r>
        <w:t>Benefits</w:t>
      </w:r>
    </w:p>
    <w:p>
      <w:pPr>
        <w:pStyle w:val="ListBullet"/>
      </w:pPr>
      <w:r>
        <w:t>Financial assistance of up to ₹1,00,000/- as a government subsidy.</w:t>
      </w:r>
    </w:p>
    <w:p>
      <w:pPr>
        <w:pStyle w:val="ListBullet"/>
      </w:pPr>
      <w:r>
        <w:t>Maximum loan amount of ₹5,00,000/-.</w:t>
      </w:r>
    </w:p>
    <w:p>
      <w:pPr>
        <w:pStyle w:val="ListBullet"/>
      </w:pPr>
      <w:r>
        <w:t>The interest rate on the loan amount (excluding subsidy) is 6%.</w:t>
      </w:r>
    </w:p>
    <w:p>
      <w:r>
        <w:t>&lt;br&gt;</w:t>
      </w:r>
    </w:p>
    <w:p>
      <w:r>
        <w:t xml:space="preserve">&gt; </w:t>
      </w:r>
      <w:r>
        <w:rPr>
          <w:b/>
        </w:rPr>
        <w:t>Conditions/Criteria Associated with Benefits:</w:t>
      </w:r>
    </w:p>
    <w:p>
      <w:r>
        <w:t>A 20% subsidy (maximum ₹1,00,000/-) is provided on the loan amount.</w:t>
      </w:r>
    </w:p>
    <w:p>
      <w:pPr>
        <w:pStyle w:val="ListBullet"/>
      </w:pPr>
      <w:r>
        <w:t>For a loan amount of ₹1,00,000/-, the subsidy is ₹20,000/-.</w:t>
      </w:r>
    </w:p>
    <w:p>
      <w:pPr>
        <w:pStyle w:val="ListBullet"/>
      </w:pPr>
      <w:r>
        <w:t>For a loan amount of ₹2,00,000/-, the subsidy is ₹40,000/-.</w:t>
      </w:r>
    </w:p>
    <w:p>
      <w:pPr>
        <w:pStyle w:val="ListBullet"/>
      </w:pPr>
      <w:r>
        <w:t>For a loan amount of ₹3,00,000/-, the subsidy is ₹60,000/-.</w:t>
      </w:r>
    </w:p>
    <w:p>
      <w:pPr>
        <w:pStyle w:val="ListBullet"/>
      </w:pPr>
      <w:r>
        <w:t>For a loan amount of ₹4,00,000/-, the subsidy is ₹80,000.</w:t>
      </w:r>
    </w:p>
    <w:p>
      <w:pPr>
        <w:pStyle w:val="ListBullet"/>
      </w:pPr>
      <w:r>
        <w:t>For a loan amount of ₹5,00,000/-, the subsidy is ₹1,00,000/-.</w:t>
      </w:r>
    </w:p>
    <w:p>
      <w:r>
        <w:t>_*At each stage of disbursement, photos and bills must be submitted._</w:t>
      </w:r>
    </w:p>
    <w:p>
      <w:r>
        <w:t>_*Direct inspection will be conducted at each stage of disbursement._</w:t>
      </w:r>
    </w:p>
    <w:p>
      <w:r>
        <w:t>_*An additional interest of 6% will be charged for misuse of funds._</w:t>
      </w:r>
    </w:p>
    <w:p>
      <w:r>
        <w:t>&lt;br&gt;</w:t>
      </w:r>
    </w:p>
    <w:p>
      <w:pPr>
        <w:pStyle w:val="Heading2"/>
      </w:pPr>
      <w:r>
        <w:t>Eligibility</w:t>
      </w:r>
    </w:p>
    <w:p>
      <w:pPr>
        <w:pStyle w:val="ListBullet"/>
      </w:pPr>
      <w:r>
        <w:t>The applicant must belong to a minority community (Muslim, Christian, Buddhist, Sikh, Parsi, Jain).</w:t>
      </w:r>
    </w:p>
    <w:p>
      <w:pPr>
        <w:pStyle w:val="ListBullet"/>
      </w:pPr>
      <w:r>
        <w:t>The applicant should be a widow, divorced woman, or abandoned woman.</w:t>
      </w:r>
    </w:p>
    <w:p>
      <w:pPr>
        <w:pStyle w:val="ListBullet"/>
      </w:pPr>
      <w:r>
        <w:t>The applicant's age should be between 20 and 60 years.</w:t>
      </w:r>
    </w:p>
    <w:p>
      <w:pPr>
        <w:pStyle w:val="ListBullet"/>
      </w:pPr>
      <w:r>
        <w:t>The applicant's family's annual income should not exceed ₹2,50,000/-.</w:t>
      </w:r>
    </w:p>
    <w:p>
      <w:r>
        <w:t xml:space="preserve">&gt; </w:t>
      </w:r>
      <w:r>
        <w:rPr>
          <w:b/>
        </w:rPr>
        <w:t>Preference/Priority</w:t>
      </w:r>
    </w:p>
    <w:p>
      <w:pPr>
        <w:pStyle w:val="ListBullet"/>
      </w:pPr>
      <w:r>
        <w:t>Priority will be given to mothers of children below 18 years of age.</w:t>
      </w:r>
    </w:p>
    <w:p>
      <w:pPr>
        <w:pStyle w:val="ListBullet"/>
      </w:pPr>
      <w:r>
        <w:t>Priority will be given to widows from families identified through the extreme poverty identification survey.</w:t>
      </w:r>
    </w:p>
    <w:p>
      <w:r>
        <w:t>&lt;br&gt;</w:t>
      </w:r>
    </w:p>
    <w:p>
      <w:pPr>
        <w:pStyle w:val="Heading2"/>
      </w:pPr>
      <w:r>
        <w:t>Application Process</w:t>
      </w:r>
    </w:p>
    <w:p>
      <w:pPr>
        <w:pStyle w:val="Heading3"/>
      </w:pPr>
      <w:r>
        <w:t>Mode: Offline</w:t>
      </w:r>
    </w:p>
    <w:p>
      <w:r>
        <w:t>__</w:t>
      </w:r>
      <w:r>
        <w:rPr>
          <w:b/>
        </w:rPr>
        <w:t>Step 1:</w:t>
      </w:r>
      <w:r>
        <w:t>__</w:t>
      </w:r>
      <w:r>
        <w:rPr>
          <w:b/>
        </w:rPr>
        <w:t xml:space="preserve"> </w:t>
      </w:r>
      <w:r>
        <w:t>Visit the official website (https://minoritywelfare.kerala.gov.in/) of the Directorate of Minority Affairs and check on "News &amp; Updates". Select the "Self-Employment loan scheme for Minority Widows, Divorcees / Abandoned Women" and obtain the application form.</w:t>
      </w:r>
    </w:p>
    <w:p>
      <w:r>
        <w:t>__</w:t>
      </w:r>
      <w:r>
        <w:rPr>
          <w:b/>
        </w:rPr>
        <w:t>Step 2:</w:t>
      </w:r>
      <w:r>
        <w:t>__</w:t>
      </w:r>
      <w:r>
        <w:rPr>
          <w:b/>
        </w:rPr>
        <w:t xml:space="preserve"> </w:t>
      </w:r>
      <w:r>
        <w:t>Attach the required copies of documents (Income Certificate, Caste/Age Certificate, Certificate proving applicant is a widow/divorced/abandoned woman) for primary verification.</w:t>
      </w:r>
    </w:p>
    <w:p>
      <w:r>
        <w:t>__</w:t>
      </w:r>
      <w:r>
        <w:rPr>
          <w:b/>
        </w:rPr>
        <w:t>Step 3:</w:t>
      </w:r>
      <w:r>
        <w:t>__</w:t>
      </w:r>
      <w:r>
        <w:rPr>
          <w:b/>
        </w:rPr>
        <w:t xml:space="preserve"> </w:t>
      </w:r>
      <w:r>
        <w:t>Submit the filled application form, either directly or by post, to the respective Regional Office of the Kerala State Minority Development Finance Corporation in your district.</w:t>
      </w:r>
    </w:p>
    <w:p>
      <w:r>
        <w:t>**Attend the interview, bringing all original documents mentioned in the "Documents Required - For Interview" section.*</w:t>
      </w:r>
    </w:p>
    <w:p>
      <w:r>
        <w:t>**If the loan is approved, submit the additional required documents as per the chosen guarantee type (officer guarantee or property guarantee).*</w:t>
      </w:r>
    </w:p>
    <w:p>
      <w:r>
        <w:t>**The loan will be sanctioned as per the Corporation's rules and government regulations*</w:t>
      </w:r>
    </w:p>
    <w:p>
      <w:pPr>
        <w:pStyle w:val="Heading2"/>
      </w:pPr>
      <w:r>
        <w:t>Documents Required</w:t>
      </w:r>
    </w:p>
    <w:p>
      <w:r>
        <w:rPr>
          <w:b/>
        </w:rPr>
        <w:t>1. For Initial Application (Copies to be submitted with the application):</w:t>
      </w:r>
    </w:p>
    <w:p>
      <w:pPr>
        <w:pStyle w:val="ListBullet"/>
      </w:pPr>
      <w:r>
        <w:t>Income Certificate from the Village/Tahsildar.</w:t>
      </w:r>
    </w:p>
    <w:p>
      <w:pPr>
        <w:pStyle w:val="ListBullet"/>
      </w:pPr>
      <w:r>
        <w:t>Caste/Age Certificate (Copy of School Certificate).</w:t>
      </w:r>
    </w:p>
    <w:p>
      <w:pPr>
        <w:pStyle w:val="ListBullet"/>
      </w:pPr>
      <w:r>
        <w:t>Certificate proving the applicant is a widow, divorced, or abandoned woman.</w:t>
      </w:r>
    </w:p>
    <w:p>
      <w:r>
        <w:rPr>
          <w:b/>
        </w:rPr>
        <w:t>2. For Interview (Originals to be presented):</w:t>
      </w:r>
    </w:p>
    <w:p>
      <w:pPr>
        <w:pStyle w:val="ListBullet"/>
      </w:pPr>
      <w:r>
        <w:t>Ration Card.</w:t>
      </w:r>
    </w:p>
    <w:p>
      <w:pPr>
        <w:pStyle w:val="ListBullet"/>
      </w:pPr>
      <w:r>
        <w:t>Aadhaar Card.</w:t>
      </w:r>
    </w:p>
    <w:p>
      <w:pPr>
        <w:pStyle w:val="ListBullet"/>
      </w:pPr>
      <w:r>
        <w:t>Caste/Age Certificate (Copy of School Certificate).</w:t>
      </w:r>
    </w:p>
    <w:p>
      <w:pPr>
        <w:pStyle w:val="ListBullet"/>
      </w:pPr>
      <w:r>
        <w:t>Income Certificate.</w:t>
      </w:r>
    </w:p>
    <w:p>
      <w:pPr>
        <w:pStyle w:val="ListBullet"/>
      </w:pPr>
      <w:r>
        <w:t>Certificate proving the applicant is a widow, divorced, or abandoned woman.</w:t>
      </w:r>
    </w:p>
    <w:p>
      <w:pPr>
        <w:pStyle w:val="ListBullet"/>
      </w:pPr>
      <w:r>
        <w:t>Permanent Residency Certificate.</w:t>
      </w:r>
    </w:p>
    <w:p>
      <w:pPr>
        <w:pStyle w:val="ListBullet"/>
      </w:pPr>
      <w:r>
        <w:t>Copies of the above documents (if not submitted previously).</w:t>
      </w:r>
    </w:p>
    <w:p>
      <w:r>
        <w:t>__</w:t>
      </w:r>
      <w:r>
        <w:rPr>
          <w:b/>
        </w:rPr>
        <w:t>Documents required after the loan amount is decided during the interview:</w:t>
      </w:r>
      <w:r>
        <w:t>__</w:t>
      </w:r>
    </w:p>
    <w:p>
      <w:r>
        <w:rPr>
          <w:b/>
        </w:rPr>
        <w:t>1. For Officer Guarantee (if applicable):</w:t>
      </w:r>
    </w:p>
    <w:p>
      <w:pPr>
        <w:pStyle w:val="ListBullet"/>
      </w:pPr>
      <w:r>
        <w:t>Salary Certificate of employees (working in government, quasi-government/public sector undertakings/panchayats/municipalities/universities/co-operative banks/aided schools/colleges).</w:t>
      </w:r>
    </w:p>
    <w:p>
      <w:pPr>
        <w:pStyle w:val="ListBullet"/>
      </w:pPr>
      <w:r>
        <w:t>Non-objection certificate (for employees on deputation, from the parent department).</w:t>
      </w:r>
    </w:p>
    <w:p>
      <w:pPr>
        <w:pStyle w:val="ListBullet"/>
      </w:pPr>
      <w:r>
        <w:t>Employment certificate (salary certificate) (only for those providing a guarantee).</w:t>
      </w:r>
    </w:p>
    <w:p>
      <w:r>
        <w:rPr>
          <w:b/>
        </w:rPr>
        <w:t>2. For property guarantee (if applicable):</w:t>
      </w:r>
    </w:p>
    <w:p>
      <w:pPr>
        <w:pStyle w:val="ListBullet"/>
      </w:pPr>
      <w:r>
        <w:t>Original deed of the property.</w:t>
      </w:r>
    </w:p>
    <w:p>
      <w:pPr>
        <w:pStyle w:val="ListBullet"/>
      </w:pPr>
      <w:r>
        <w:t>Adiadharam/Pattayam.</w:t>
      </w:r>
    </w:p>
    <w:p>
      <w:pPr>
        <w:pStyle w:val="ListBullet"/>
      </w:pPr>
      <w:r>
        <w:t>Property tax receipt for the current financial year.</w:t>
      </w:r>
    </w:p>
    <w:p>
      <w:pPr>
        <w:pStyle w:val="ListBullet"/>
      </w:pPr>
      <w:r>
        <w:t>Possession certificate (from village office).</w:t>
      </w:r>
    </w:p>
    <w:p>
      <w:pPr>
        <w:pStyle w:val="ListBullet"/>
      </w:pPr>
      <w:r>
        <w:t>Non-attachment certificate (from village office).</w:t>
      </w:r>
    </w:p>
    <w:p>
      <w:pPr>
        <w:pStyle w:val="ListBullet"/>
      </w:pPr>
      <w:r>
        <w:t>Property valuation certificate (from village office).</w:t>
      </w:r>
    </w:p>
    <w:p>
      <w:pPr>
        <w:pStyle w:val="ListBullet"/>
      </w:pPr>
      <w:r>
        <w:t>Property location map.</w:t>
      </w:r>
    </w:p>
    <w:p>
      <w:pPr>
        <w:pStyle w:val="ListBullet"/>
      </w:pPr>
      <w:r>
        <w:t>Location certificate (from village office).</w:t>
      </w:r>
    </w:p>
    <w:p>
      <w:pPr>
        <w:pStyle w:val="ListBullet"/>
      </w:pPr>
      <w:r>
        <w:t>Kudikkadam certificate for 14 years (from sub-registrar office).</w:t>
      </w:r>
    </w:p>
    <w:p>
      <w:pPr>
        <w:pStyle w:val="ListBullet"/>
      </w:pPr>
      <w:r>
        <w:t>Other required documents (if advised by the advocate).</w:t>
      </w:r>
    </w:p>
    <w:p>
      <w:pPr>
        <w:pStyle w:val="ListBullet"/>
      </w:pPr>
      <w:r>
        <w:t>Latest Kudikkadam certificate (after signing the agreement, up to the agreement date).</w:t>
      </w:r>
    </w:p>
    <w:p>
      <w:pPr>
        <w:pStyle w:val="Heading2"/>
      </w:pPr>
      <w:r>
        <w:t>Frequently Asked Questions</w:t>
      </w:r>
    </w:p>
    <w:p>
      <w:r>
        <w:rPr>
          <w:b/>
        </w:rPr>
        <w:t>Q1. What is this scheme for, and what kind of support does it offer?</w:t>
      </w:r>
    </w:p>
    <w:p>
      <w:r>
        <w:t>This scheme is for widowed, divorced, and abandoned women to apply for a self-employment loan with a subsidy of up to one lakh rupees from KSMDFC. The scheme aims to help women from specific minority communities start their own businesses.</w:t>
      </w:r>
    </w:p>
    <w:p>
      <w:r>
        <w:t>&lt;br&gt;</w:t>
      </w:r>
    </w:p>
    <w:p>
      <w:r>
        <w:rPr>
          <w:b/>
        </w:rPr>
        <w:t>Q2. Which communities are eligible to apply for this self-employment loan scheme?</w:t>
      </w:r>
    </w:p>
    <w:p>
      <w:r>
        <w:t>This scheme is exclusively for women belonging to the Muslim, Christian, Buddhist, Sikh, Parsi, and Jain communities.</w:t>
      </w:r>
    </w:p>
    <w:p>
      <w:r>
        <w:t>&lt;br&gt;</w:t>
      </w:r>
    </w:p>
    <w:p>
      <w:r>
        <w:rPr>
          <w:b/>
        </w:rPr>
        <w:t>Q3. What is the maximum subsidy amount I can receive on the loan?</w:t>
      </w:r>
    </w:p>
    <w:p>
      <w:r>
        <w:t>The maximum subsidy available under this scheme is one lakh rupees.</w:t>
      </w:r>
    </w:p>
    <w:p>
      <w:r>
        <w:t>&lt;br&gt;</w:t>
      </w:r>
    </w:p>
    <w:p>
      <w:r>
        <w:rPr>
          <w:b/>
        </w:rPr>
        <w:t>Q4. What personal details do I need to provide in the application form?</w:t>
      </w:r>
    </w:p>
    <w:p>
      <w:r>
        <w:t>You need to provide your name, father's name, age, date of birth, address (house name, place, post office, village, panchayat/block/municipality, house number, ward number, PIN), telephone number, Aadhaar card number, and email.</w:t>
      </w:r>
    </w:p>
    <w:p>
      <w:r>
        <w:t>&lt;br&gt;</w:t>
      </w:r>
    </w:p>
    <w:p>
      <w:r>
        <w:rPr>
          <w:b/>
        </w:rPr>
        <w:t>Q5. What information is required regarding my educational background and family income?</w:t>
      </w:r>
    </w:p>
    <w:p>
      <w:r>
        <w:t>You need to provide your educational qualification and your family's annual income, with the amount written in figures.</w:t>
      </w:r>
    </w:p>
    <w:p>
      <w:r>
        <w:t>&lt;br&gt;</w:t>
      </w:r>
    </w:p>
    <w:p>
      <w:r>
        <w:rPr>
          <w:b/>
        </w:rPr>
        <w:t>Q6. What information is required regarding my educational background and family income?</w:t>
      </w:r>
    </w:p>
    <w:p>
      <w:r>
        <w:t>You need to provide your educational qualification and your family's annual income, with the amount written in figures.</w:t>
      </w:r>
    </w:p>
    <w:p>
      <w:r>
        <w:t>&lt;br&gt;</w:t>
      </w:r>
    </w:p>
    <w:p>
      <w:r>
        <w:rPr>
          <w:b/>
        </w:rPr>
        <w:t>Q7. What details should I provide about the proposed project and the loan amount needed?</w:t>
      </w:r>
    </w:p>
    <w:p>
      <w:r>
        <w:t>You should briefly describe the project, specify the total amount required, the amount you have in hand, and the loan amount you are requesting.</w:t>
      </w:r>
    </w:p>
    <w:p>
      <w:r>
        <w:t>&lt;br&gt;</w:t>
      </w:r>
    </w:p>
    <w:p>
      <w:r>
        <w:rPr>
          <w:b/>
        </w:rPr>
        <w:t>Q8. Will the application form ask if I or my family members have previously taken a loan from KSMDFC?</w:t>
      </w:r>
    </w:p>
    <w:p>
      <w:r>
        <w:t>Yes, the form asks if you or your family members have taken a loan from KSMDFC, and if so, to provide detailed information.</w:t>
      </w:r>
    </w:p>
    <w:p>
      <w:r>
        <w:t>&lt;br&gt;</w:t>
      </w:r>
    </w:p>
    <w:p>
      <w:r>
        <w:rPr>
          <w:b/>
        </w:rPr>
        <w:t>Q9. Do I need to disclose if I have taken loans from other government or private institutions?</w:t>
      </w:r>
    </w:p>
    <w:p>
      <w:r>
        <w:t>Yes, you need to indicate if you have taken loans from the government or other institutions, and provide detailed information if you have.</w:t>
      </w:r>
    </w:p>
    <w:p>
      <w:r>
        <w:t>&lt;br&gt;</w:t>
      </w:r>
    </w:p>
    <w:p>
      <w:r>
        <w:rPr>
          <w:b/>
        </w:rPr>
        <w:t>Q10. What information is required if I or my parents own land?</w:t>
      </w:r>
    </w:p>
    <w:p>
      <w:r>
        <w:t>If you or your mother/father owns land, you need to provide details such as the owner's name, type of land (nilam/purayidam), area, survey number, village, taluk, district, and other sources of income from it, like agriculture or employment.</w:t>
      </w:r>
    </w:p>
    <w:p>
      <w:r>
        <w:t>&lt;br&gt;</w:t>
      </w:r>
    </w:p>
    <w:p>
      <w:r>
        <w:rPr>
          <w:b/>
        </w:rPr>
        <w:t>Q11. What kind of information is required about the guarantor's property?</w:t>
      </w:r>
    </w:p>
    <w:p>
      <w:r>
        <w:t>If property is used as collateral, details such as the owner's name, type of land (nilam/purayidam), area, survey number, village, taluk, and other income sources from it, like agriculture or employment, are required.</w:t>
      </w:r>
    </w:p>
    <w:p>
      <w:r>
        <w:t>&lt;br&gt;</w:t>
      </w:r>
    </w:p>
    <w:p>
      <w:r>
        <w:rPr>
          <w:b/>
        </w:rPr>
        <w:t>Q12. What original documents must I bring when I attend the interview?</w:t>
      </w:r>
    </w:p>
    <w:p>
      <w:r>
        <w:t>You must bring your original Ration Card, Aadhaar Card, Caste/Age certificate (copy of school certificate), Income Certificate, Certificate proving you are a widow, divorced, or abandoned woman, and Permanent Residence Certificate.</w:t>
      </w:r>
    </w:p>
    <w:p>
      <w:r>
        <w:t>&lt;br&gt;</w:t>
      </w:r>
    </w:p>
    <w:p>
      <w:pPr>
        <w:pStyle w:val="Heading2"/>
      </w:pPr>
      <w:r>
        <w:t>Sources And References</w:t>
      </w:r>
    </w:p>
    <w:p>
      <w:pPr>
        <w:pStyle w:val="ListBullet"/>
      </w:pPr>
      <w:r>
        <w:t>Guidelines (https://minoritywelfare.kerala.gov.in/pdfnewsflash/ilovepdf_merged_compressed_compressed.pdf)</w:t>
      </w:r>
    </w:p>
    <w:p>
      <w:pPr>
        <w:pStyle w:val="ListBullet"/>
      </w:pPr>
      <w:r>
        <w:t>Application Form (https://ksmdfc.org/wp-content/uploads/2025/02/Widows-application-form.pdf)</w:t>
      </w:r>
    </w:p>
    <w:p>
      <w:r>
        <w:t>Source: https://www.myscheme.gov.in/schemes/seloanwomen</w:t>
      </w:r>
    </w:p>
    <w:p>
      <w:r>
        <w:br w:type="page"/>
      </w:r>
    </w:p>
    <w:p>
      <w:pPr>
        <w:pStyle w:val="Heading1"/>
      </w:pPr>
      <w:r>
        <w:t>Mother Teresa Scholarship</w:t>
      </w:r>
    </w:p>
    <w:p>
      <w:r>
        <w:rPr>
          <w:i/>
          <w:sz w:val="18"/>
        </w:rPr>
        <w:t>State: Kerala | Categories: Education &amp; Learning | Scheme For: Individual</w:t>
      </w:r>
    </w:p>
    <w:p>
      <w:pPr>
        <w:pStyle w:val="Heading2"/>
      </w:pPr>
      <w:r>
        <w:t>Details</w:t>
      </w:r>
    </w:p>
    <w:p>
      <w:r>
        <w:t>The scheme "Mother Teresa Scholarship (MTS)" by the Department of Minority Welfare, Government of Kerala, aims to support the higher education of students belonging to minority communities. Through this scheme, an amount per annum is provided to students from minority religious communities domiciled in Kerala who are pursuing a diploma in nursing and paramedical courses from government, government-aided, and government-recognised private institutions. The scheme is implemented by the Directorate of Minority Welfare, Kerala.</w:t>
      </w:r>
    </w:p>
    <w:p>
      <w:r>
        <w:t>&lt;br&gt;</w:t>
      </w:r>
    </w:p>
    <w:p>
      <w:pPr>
        <w:pStyle w:val="Heading2"/>
      </w:pPr>
      <w:r>
        <w:t>Benefits</w:t>
      </w:r>
    </w:p>
    <w:p>
      <w:pPr>
        <w:pStyle w:val="ListBullet"/>
      </w:pPr>
      <w:r>
        <w:t>The selected candidates will receive a scholarship of ₹15,000/- per annum.</w:t>
      </w:r>
    </w:p>
    <w:p>
      <w:r>
        <w:t>&lt;br&gt;</w:t>
      </w:r>
    </w:p>
    <w:p>
      <w:pPr>
        <w:pStyle w:val="Heading2"/>
      </w:pPr>
      <w:r>
        <w:t>Eligibility</w:t>
      </w:r>
    </w:p>
    <w:p>
      <w:pPr>
        <w:pStyle w:val="ListNumber"/>
      </w:pPr>
      <w:r>
        <w:t>The applicant must be domiciled in Kerala.</w:t>
      </w:r>
    </w:p>
    <w:p>
      <w:pPr>
        <w:pStyle w:val="ListNumber"/>
      </w:pPr>
      <w:r>
        <w:t>The applicant must belong to the Muslim, Christian, Sikh, Buddhist, Parsi, or Jain communities.</w:t>
      </w:r>
    </w:p>
    <w:p>
      <w:pPr>
        <w:pStyle w:val="ListNumber"/>
      </w:pPr>
      <w:r>
        <w:t>The applicant must have received seats in nursing or paramedical courses on a merit basis (including in Government, Aided colleges and merit quota in Self-financing colleges).</w:t>
      </w:r>
    </w:p>
    <w:p>
      <w:pPr>
        <w:pStyle w:val="ListNumber"/>
      </w:pPr>
      <w:r>
        <w:t>The applicant must have secured 45% marks or more in the qualifying examination.</w:t>
      </w:r>
    </w:p>
    <w:p>
      <w:pPr>
        <w:pStyle w:val="ListNumber"/>
      </w:pPr>
      <w:r>
        <w:t>The applicant must have an annual family income less than ₹8,00,000/- from all sources if belonging to the Above Poverty Line (APL) category.</w:t>
      </w:r>
    </w:p>
    <w:p>
      <w:pPr>
        <w:pStyle w:val="ListNumber"/>
      </w:pPr>
      <w:r>
        <w:t>For students belonging to the Below Poverty Line (BPL) category, there is no income criteria.</w:t>
      </w:r>
    </w:p>
    <w:p>
      <w:r>
        <w:t>&lt;br&gt;</w:t>
      </w:r>
    </w:p>
    <w:p>
      <w:pPr>
        <w:pStyle w:val="Heading2"/>
      </w:pPr>
      <w:r>
        <w:t>Application Process</w:t>
      </w:r>
    </w:p>
    <w:p>
      <w:pPr>
        <w:pStyle w:val="Heading3"/>
      </w:pPr>
      <w:r>
        <w:t>Mode: Online</w:t>
      </w:r>
    </w:p>
    <w:p>
      <w:r>
        <w:rPr>
          <w:b/>
        </w:rPr>
        <w:t>Step 1:</w:t>
      </w:r>
      <w:r>
        <w:t xml:space="preserve"> Visit the official website (https://www.minoritywelfare.kerala.gov.in) of the Directorate of Minority Welfare.</w:t>
      </w:r>
    </w:p>
    <w:p>
      <w:r>
        <w:rPr>
          <w:b/>
        </w:rPr>
        <w:t xml:space="preserve">Step 2: </w:t>
      </w:r>
      <w:r>
        <w:t>Locate and click on the "Scholarship".</w:t>
      </w:r>
    </w:p>
    <w:p>
      <w:r>
        <w:rPr>
          <w:b/>
        </w:rPr>
        <w:t>Step 3:</w:t>
      </w:r>
      <w:r>
        <w:t xml:space="preserve"> Navigate to the "Scholarship" menu link and click on "Mother Teresa Scholarship (MTS)".</w:t>
      </w:r>
    </w:p>
    <w:p>
      <w:r>
        <w:rPr>
          <w:b/>
        </w:rPr>
        <w:t xml:space="preserve">Step 4: </w:t>
      </w:r>
      <w:r>
        <w:t>Click on "Apply Online".</w:t>
      </w:r>
    </w:p>
    <w:p>
      <w:r>
        <w:rPr>
          <w:b/>
        </w:rPr>
        <w:t>Step 5:</w:t>
      </w:r>
      <w:r>
        <w:t xml:space="preserve"> For new scholarship applicants, first complete one-time registration and log in with your candidate details.</w:t>
      </w:r>
    </w:p>
    <w:p>
      <w:r>
        <w:rPr>
          <w:b/>
        </w:rPr>
        <w:t>Step 6:</w:t>
      </w:r>
      <w:r>
        <w:t xml:space="preserve"> In the Registration Form, carefully enter the details step-by-step under Examination details (register number/roll number), Personal details, and Scholarship details tabs.</w:t>
      </w:r>
    </w:p>
    <w:p>
      <w:r>
        <w:rPr>
          <w:b/>
        </w:rPr>
        <w:t>Step 7:</w:t>
      </w:r>
      <w:r>
        <w:t xml:space="preserve"> In the Upload details tab, upload the required documents (Photo, Signature, SSLC Certificate, Income Certificate, Ration Card Copy, Allotment Memo) in JPEG format under 100 KB size each.</w:t>
      </w:r>
    </w:p>
    <w:p>
      <w:r>
        <w:rPr>
          <w:b/>
        </w:rPr>
        <w:t xml:space="preserve">Step 8: </w:t>
      </w:r>
      <w:r>
        <w:t>Only after uploading all required documents, the registration process will be considered complete.</w:t>
      </w:r>
    </w:p>
    <w:p>
      <w:r>
        <w:rPr>
          <w:b/>
        </w:rPr>
        <w:t xml:space="preserve">Step 9: </w:t>
      </w:r>
      <w:r>
        <w:t>After completing the application submission, use the View/Print Application link to take a printout of the application form.</w:t>
      </w:r>
    </w:p>
    <w:p>
      <w:r>
        <w:rPr>
          <w:b/>
        </w:rPr>
        <w:t>Submission of Application Printout</w:t>
      </w:r>
    </w:p>
    <w:p>
      <w:pPr>
        <w:pStyle w:val="ListBullet"/>
      </w:pPr>
      <w:r>
        <w:t>- After submitting the scholarship application (either through new registration or login), click on "View/Print Application" to get a printout of your registration form.    - Submit the printout of the registration form along with all the required supporting documents to the head of the institution where you are studying, within the specified deadline.</w:t>
      </w:r>
    </w:p>
    <w:p>
      <w:pPr>
        <w:pStyle w:val="Heading2"/>
      </w:pPr>
      <w:r>
        <w:t>Documents Required</w:t>
      </w:r>
    </w:p>
    <w:p>
      <w:pPr>
        <w:pStyle w:val="ListNumber"/>
      </w:pPr>
      <w:r>
        <w:t>Applicants Registration Form</w:t>
      </w:r>
    </w:p>
    <w:p>
      <w:pPr>
        <w:pStyle w:val="ListNumber"/>
      </w:pPr>
      <w:r>
        <w:t>Copy of Mark List of SSLC, PLASTA/VHSE, etc.</w:t>
      </w:r>
    </w:p>
    <w:p>
      <w:pPr>
        <w:pStyle w:val="ListNumber"/>
      </w:pPr>
      <w:r>
        <w:t>Copy of Allotment Memo</w:t>
      </w:r>
    </w:p>
    <w:p>
      <w:pPr>
        <w:pStyle w:val="ListNumber"/>
      </w:pPr>
      <w:r>
        <w:t>First Page of Bank Passbook (in applicant's own name, including Name, Account Number, Branch Code, Branch Address)</w:t>
      </w:r>
    </w:p>
    <w:p>
      <w:pPr>
        <w:pStyle w:val="ListNumber"/>
      </w:pPr>
      <w:r>
        <w:t>Copy of Aadhaar Card or NPR Card</w:t>
      </w:r>
    </w:p>
    <w:p>
      <w:pPr>
        <w:pStyle w:val="ListNumber"/>
      </w:pPr>
      <w:r>
        <w:t>Copy of Nativity Certificate</w:t>
      </w:r>
    </w:p>
    <w:p>
      <w:pPr>
        <w:pStyle w:val="ListNumber"/>
      </w:pPr>
      <w:r>
        <w:t>Copy of Community Certificate or Minority Certificate</w:t>
      </w:r>
    </w:p>
    <w:p>
      <w:pPr>
        <w:pStyle w:val="ListNumber"/>
      </w:pPr>
      <w:r>
        <w:t>Income Certificate (Assal) fromthe  village office</w:t>
      </w:r>
    </w:p>
    <w:p>
      <w:pPr>
        <w:pStyle w:val="ListNumber"/>
      </w:pPr>
      <w:r>
        <w:t>Copy of Ration Card</w:t>
      </w:r>
    </w:p>
    <w:p>
      <w:r>
        <w:t>10.</w:t>
      </w:r>
    </w:p>
    <w:p>
      <w:pPr>
        <w:pStyle w:val="Heading2"/>
      </w:pPr>
      <w:r>
        <w:t>Frequently Asked Questions</w:t>
      </w:r>
    </w:p>
    <w:p>
      <w:r>
        <w:rPr>
          <w:b/>
        </w:rPr>
        <w:t>Q1. What is the main objective of this scholarship?</w:t>
      </w:r>
    </w:p>
    <w:p>
      <w:r>
        <w:t>The main objective of this scheme is to support the higher education of students belonging to the minority communities in Kerala.</w:t>
      </w:r>
    </w:p>
    <w:p>
      <w:r>
        <w:t>&lt;br&gt;</w:t>
      </w:r>
    </w:p>
    <w:p>
      <w:r>
        <w:rPr>
          <w:b/>
        </w:rPr>
        <w:t>Q2. Which communities are eligible for this scholarship?</w:t>
      </w:r>
    </w:p>
    <w:p>
      <w:r>
        <w:t>Students belonging to the Muslim, Christian, Sikh, Buddhist, Parsi, and Jain communities are eligible for this scholarship.</w:t>
      </w:r>
    </w:p>
    <w:p>
      <w:r>
        <w:t>&lt;br&gt;</w:t>
      </w:r>
    </w:p>
    <w:p>
      <w:r>
        <w:rPr>
          <w:b/>
        </w:rPr>
        <w:t>Q3. What kind of courses are covered under this scholarship?</w:t>
      </w:r>
    </w:p>
    <w:p>
      <w:r>
        <w:t>This scholarship covers diploma courses in nursing and paramedical fields.</w:t>
      </w:r>
    </w:p>
    <w:p>
      <w:r>
        <w:t>&lt;br&gt;</w:t>
      </w:r>
    </w:p>
    <w:p>
      <w:r>
        <w:rPr>
          <w:b/>
        </w:rPr>
        <w:t>Q4. What types of institutions are recognized for pursuing these courses under the scholarship?</w:t>
      </w:r>
    </w:p>
    <w:p>
      <w:r>
        <w:t>You must be pursuing your diploma from a government, government-aided, or government-recognised private institution.</w:t>
      </w:r>
    </w:p>
    <w:p>
      <w:r>
        <w:t>&lt;br&gt;</w:t>
      </w:r>
    </w:p>
    <w:p>
      <w:r>
        <w:rPr>
          <w:b/>
        </w:rPr>
        <w:t>Q5. Is there a minimum mark requirement in the qualifying examination to be eligible?</w:t>
      </w:r>
    </w:p>
    <w:p>
      <w:r>
        <w:t>Yes, you must have secured 45% marks or more in your qualifying examination.</w:t>
      </w:r>
    </w:p>
    <w:p>
      <w:r>
        <w:t>&lt;br&gt;</w:t>
      </w:r>
    </w:p>
    <w:p>
      <w:r>
        <w:rPr>
          <w:b/>
        </w:rPr>
        <w:t>Q6. How do I need to secure my admission in the nursing or paramedical course?</w:t>
      </w:r>
    </w:p>
    <w:p>
      <w:r>
        <w:t>You must have received your seat in nursing or paramedical courses on a merit basis.</w:t>
      </w:r>
    </w:p>
    <w:p>
      <w:r>
        <w:t>&lt;br&gt;</w:t>
      </w:r>
    </w:p>
    <w:p>
      <w:r>
        <w:rPr>
          <w:b/>
        </w:rPr>
        <w:t>Q7. If there are not enough female candidates, can male students still receive the scholarship?</w:t>
      </w:r>
    </w:p>
    <w:p>
      <w:r>
        <w:t>Yes, if a certain percentage of female candidates are not available, then male students are eligible for the scholarship.</w:t>
      </w:r>
    </w:p>
    <w:p>
      <w:r>
        <w:t>&lt;br&gt;</w:t>
      </w:r>
    </w:p>
    <w:p>
      <w:r>
        <w:rPr>
          <w:b/>
        </w:rPr>
        <w:t>Q8. What documents do I need to submit along with my application form?</w:t>
      </w:r>
    </w:p>
    <w:p>
      <w:r>
        <w:t>You need to submit copies of your mark list (SSLC, PLASTA/VHSE etc.), allotment memo, first page of your bank passbook, Aadhaar card or NPR card, nativity certificate, community or minority certificate, original income certificate from the village office, and ration card.</w:t>
      </w:r>
    </w:p>
    <w:p>
      <w:r>
        <w:t>&lt;br&gt;</w:t>
      </w:r>
    </w:p>
    <w:p>
      <w:r>
        <w:rPr>
          <w:b/>
        </w:rPr>
        <w:t>Q9. What happens if I am already registered on the dashboard?</w:t>
      </w:r>
    </w:p>
    <w:p>
      <w:r>
        <w:t>If you are already registered, you can log in using your registered email ID.</w:t>
      </w:r>
    </w:p>
    <w:p>
      <w:r>
        <w:t>&lt;br&gt;</w:t>
      </w:r>
    </w:p>
    <w:p>
      <w:r>
        <w:rPr>
          <w:b/>
        </w:rPr>
        <w:t>Q10. What details do I need to fill in during the online registration portal step?</w:t>
      </w:r>
    </w:p>
    <w:p>
      <w:r>
        <w:t>You need to fill in all required details, including personal details, educational details, and bank details.</w:t>
      </w:r>
    </w:p>
    <w:p>
      <w:r>
        <w:t>&lt;br&gt;</w:t>
      </w:r>
    </w:p>
    <w:p>
      <w:r>
        <w:rPr>
          <w:b/>
        </w:rPr>
        <w:t>Q11. What documents should the head of the institution ensure are enclosed with the application?</w:t>
      </w:r>
    </w:p>
    <w:p>
      <w:r>
        <w:t>The Head of the Institution should ensure that the Income Certificate (ASSAL) and allotment memo are enclosed with the application.</w:t>
      </w:r>
    </w:p>
    <w:p>
      <w:r>
        <w:t>&lt;br&gt;</w:t>
      </w:r>
    </w:p>
    <w:p>
      <w:pPr>
        <w:pStyle w:val="Heading2"/>
      </w:pPr>
      <w:r>
        <w:t>Sources And References</w:t>
      </w:r>
    </w:p>
    <w:p>
      <w:pPr>
        <w:pStyle w:val="ListBullet"/>
      </w:pPr>
      <w:r>
        <w:t>Official Website (https://scholarship.minoritywelfare.kerala.gov.in/dmw_ma/dmw_ind.php)</w:t>
      </w:r>
    </w:p>
    <w:p>
      <w:pPr>
        <w:pStyle w:val="ListBullet"/>
      </w:pPr>
      <w:r>
        <w:t>Guidelines (https://cag.gov.in/uploads/download_audit_report/2022/Chapter-VI---Pre-and-Post-Matric-Scholarship-schemes-for-Minority-Students-0668f9da698eeb5.96162872.pdf)</w:t>
      </w:r>
    </w:p>
    <w:p>
      <w:r>
        <w:t>Source: https://www.myscheme.gov.in/schemes/mtskrl</w:t>
      </w:r>
    </w:p>
    <w:p>
      <w:r>
        <w:br w:type="page"/>
      </w:r>
    </w:p>
    <w:p>
      <w:pPr>
        <w:pStyle w:val="Heading1"/>
      </w:pPr>
      <w:r>
        <w:t>CA/ICWA CMA /CS Scholarship</w:t>
      </w:r>
    </w:p>
    <w:p>
      <w:r>
        <w:rPr>
          <w:i/>
          <w:sz w:val="18"/>
        </w:rPr>
        <w:t>State: Kerala | Categories: Education &amp; Learning | Scheme For: Individual</w:t>
      </w:r>
    </w:p>
    <w:p>
      <w:pPr>
        <w:pStyle w:val="Heading2"/>
      </w:pPr>
      <w:r>
        <w:t>Details</w:t>
      </w:r>
    </w:p>
    <w:p>
      <w:r>
        <w:t>The scheme "CA/ICWA CMA /CS Scholarship" by the Kerala State Minority Welfare Department aims to provide scholarships to students from minority religious communities studying Chartered Accounts/Cost &amp; Management Accounts/Company Secretaryship courses. Through this scheme, a scholarship amount is provided to eligible students. The scheme is implemented by the Kerala State Minority Welfare Department.</w:t>
      </w:r>
    </w:p>
    <w:p>
      <w:r>
        <w:t>&lt;br&gt;</w:t>
      </w:r>
    </w:p>
    <w:p>
      <w:pPr>
        <w:pStyle w:val="Heading2"/>
      </w:pPr>
      <w:r>
        <w:t>Benefits</w:t>
      </w:r>
    </w:p>
    <w:p>
      <w:pPr>
        <w:pStyle w:val="ListNumber"/>
      </w:pPr>
      <w:r>
        <w:t>The scholarship amount of ₹15,000/- is provided.</w:t>
      </w:r>
    </w:p>
    <w:p>
      <w:pPr>
        <w:pStyle w:val="ListNumber"/>
      </w:pPr>
      <w:r>
        <w:t>The scholarship is provided to students from minority religious communities.</w:t>
      </w:r>
    </w:p>
    <w:p>
      <w:r>
        <w:t>&lt;br&gt;</w:t>
      </w:r>
    </w:p>
    <w:p>
      <w:pPr>
        <w:pStyle w:val="Heading2"/>
      </w:pPr>
      <w:r>
        <w:t>Eligibility</w:t>
      </w:r>
    </w:p>
    <w:p>
      <w:pPr>
        <w:pStyle w:val="ListNumber"/>
      </w:pPr>
      <w:r>
        <w:t>The applicant must be a permanent resident of Kerala.</w:t>
      </w:r>
    </w:p>
    <w:p>
      <w:pPr>
        <w:pStyle w:val="ListNumber"/>
      </w:pPr>
      <w:r>
        <w:t>The applicant must belong to Muslim, Christian, Sikh, Buddhist, Parsi, or Jain religious communities.</w:t>
      </w:r>
    </w:p>
    <w:p>
      <w:pPr>
        <w:pStyle w:val="ListNumber"/>
      </w:pPr>
      <w:r>
        <w:t>The applicant's annual family income should be below ₹8,00,000/-.</w:t>
      </w:r>
    </w:p>
    <w:p>
      <w:pPr>
        <w:pStyle w:val="ListNumber"/>
      </w:pPr>
      <w:r>
        <w:t>The applicant must be appearing for intermediate or final year examinations of Chartered Accounts, Cost &amp; Management Accounts, or Company Secretaryship courses.</w:t>
      </w:r>
    </w:p>
    <w:p>
      <w:pPr>
        <w:pStyle w:val="ListNumber"/>
      </w:pPr>
      <w:r>
        <w:t>The applicant must have secured 60% marks in Plus Two/B.Com or other degrees.</w:t>
      </w:r>
    </w:p>
    <w:p>
      <w:pPr>
        <w:pStyle w:val="ListNumber"/>
      </w:pPr>
      <w:r>
        <w:t>The applicant should have an account in any nationalised bank in their own name.</w:t>
      </w:r>
    </w:p>
    <w:p>
      <w:r>
        <w:t>&lt;br&gt;</w:t>
      </w:r>
    </w:p>
    <w:p>
      <w:r>
        <w:t xml:space="preserve">&gt; </w:t>
      </w:r>
      <w:r>
        <w:rPr>
          <w:b/>
        </w:rPr>
        <w:t>Preference/Priority/Reservation/Relaxation:</w:t>
      </w:r>
    </w:p>
    <w:p>
      <w:pPr>
        <w:pStyle w:val="ListBullet"/>
      </w:pPr>
      <w:r>
        <w:t>Preference will be given to applicants belonging to the Below Poverty Line (BPL) category.</w:t>
      </w:r>
    </w:p>
    <w:p>
      <w:pPr>
        <w:pStyle w:val="ListBullet"/>
      </w:pPr>
      <w:r>
        <w:t>In the absence of BPL applicants, applicants from minority religious communities with an annual income up to ₹8,00,000/- in the Above Poverty Line (APL) category will be considered.</w:t>
      </w:r>
    </w:p>
    <w:p>
      <w:pPr>
        <w:pStyle w:val="ListBullet"/>
      </w:pPr>
      <w:r>
        <w:t>Selection will be based on merit and income.</w:t>
      </w:r>
    </w:p>
    <w:p>
      <w:r>
        <w:t>&lt;br&gt;</w:t>
      </w:r>
    </w:p>
    <w:p>
      <w:pPr>
        <w:pStyle w:val="Heading2"/>
      </w:pPr>
      <w:r>
        <w:t>Application Process</w:t>
      </w:r>
    </w:p>
    <w:p>
      <w:pPr>
        <w:pStyle w:val="Heading3"/>
      </w:pPr>
      <w:r>
        <w:t>Mode: Online</w:t>
      </w:r>
    </w:p>
    <w:p>
      <w:r>
        <w:rPr>
          <w:b/>
        </w:rPr>
        <w:t>Step 1:</w:t>
      </w:r>
      <w:r>
        <w:t xml:space="preserve"> Visit the official website (https://www.minoritywelfare.kerala.gov.in) of the Directorate of Minority Welfare.</w:t>
      </w:r>
    </w:p>
    <w:p>
      <w:r>
        <w:rPr>
          <w:b/>
        </w:rPr>
        <w:t>Step 2:</w:t>
      </w:r>
      <w:r>
        <w:t xml:space="preserve"> Locate and click on the "Scholarship".</w:t>
      </w:r>
    </w:p>
    <w:p>
      <w:r>
        <w:rPr>
          <w:b/>
        </w:rPr>
        <w:t>Step 3:</w:t>
      </w:r>
      <w:r>
        <w:t xml:space="preserve"> Navigate to the "Scholarship" menu link and click on "CA/ICWA (CMA)/CS Scholarship (IWCS)".</w:t>
      </w:r>
    </w:p>
    <w:p>
      <w:r>
        <w:rPr>
          <w:b/>
        </w:rPr>
        <w:t>Step 4:</w:t>
      </w:r>
      <w:r>
        <w:t xml:space="preserve"> Click on "Apply Online".</w:t>
      </w:r>
    </w:p>
    <w:p>
      <w:r>
        <w:rPr>
          <w:b/>
        </w:rPr>
        <w:t>Step 5:</w:t>
      </w:r>
      <w:r>
        <w:t xml:space="preserve"> For new scholarship applicants, first complete one-time registration and log in with your candidate details.</w:t>
      </w:r>
    </w:p>
    <w:p>
      <w:r>
        <w:rPr>
          <w:b/>
        </w:rPr>
        <w:t xml:space="preserve">Step 6: </w:t>
      </w:r>
      <w:r>
        <w:t>In the Registration Form, carefully enter the details step-by-step under Examination details (register number/roll number), Personal details, and Scholarship details tabs.</w:t>
      </w:r>
    </w:p>
    <w:p>
      <w:r>
        <w:rPr>
          <w:b/>
        </w:rPr>
        <w:t>Step 7:</w:t>
      </w:r>
      <w:r>
        <w:t xml:space="preserve"> In the Upload details tab, upload the required documents (Photo, Signature, SSLC Certificate, Income Certificate, Ration Card Copy, Allotment Memo) in JPEG format under 100 KB size each.</w:t>
      </w:r>
    </w:p>
    <w:p>
      <w:r>
        <w:rPr>
          <w:b/>
        </w:rPr>
        <w:t xml:space="preserve">Step 8: </w:t>
      </w:r>
      <w:r>
        <w:t>Only after uploading all required documents, the registration process will be considered complete.</w:t>
      </w:r>
    </w:p>
    <w:p>
      <w:r>
        <w:rPr>
          <w:b/>
        </w:rPr>
        <w:t>Step 9:</w:t>
      </w:r>
      <w:r>
        <w:t xml:space="preserve"> After completing the application submission, use the View/Print Application link to take a printout of the application form.</w:t>
      </w:r>
    </w:p>
    <w:p>
      <w:r>
        <w:rPr>
          <w:b/>
        </w:rPr>
        <w:t>Submission of Application Printout</w:t>
      </w:r>
    </w:p>
    <w:p>
      <w:pPr>
        <w:pStyle w:val="ListBullet"/>
      </w:pPr>
      <w:r>
        <w:t>After submitting the scholarship application (either through new registration or login), click on "View/Print Application" to get a printout of your registration form.</w:t>
      </w:r>
    </w:p>
    <w:p>
      <w:pPr>
        <w:pStyle w:val="ListBullet"/>
      </w:pPr>
      <w:r>
        <w:t>Submit the printout of the registration form along with all the required supporting documents to the head of the institution where you are studying, within the specified deadline.</w:t>
      </w:r>
    </w:p>
    <w:p>
      <w:pPr>
        <w:pStyle w:val="Heading2"/>
      </w:pPr>
      <w:r>
        <w:t>Documents Required</w:t>
      </w:r>
    </w:p>
    <w:p>
      <w:pPr>
        <w:pStyle w:val="ListNumber"/>
      </w:pPr>
      <w:r>
        <w:t>Applicant's Registration Printout</w:t>
      </w:r>
    </w:p>
    <w:p>
      <w:pPr>
        <w:pStyle w:val="ListNumber"/>
      </w:pPr>
      <w:r>
        <w:t>Copy of Mark List of SSLC</w:t>
      </w:r>
    </w:p>
    <w:p>
      <w:pPr>
        <w:pStyle w:val="ListNumber"/>
      </w:pPr>
      <w:r>
        <w:t>Copy of Mark List of Plus Two/VHSE</w:t>
      </w:r>
    </w:p>
    <w:p>
      <w:pPr>
        <w:pStyle w:val="ListNumber"/>
      </w:pPr>
      <w:r>
        <w:t>Copy of Mark List of Degree (If applicable)</w:t>
      </w:r>
    </w:p>
    <w:p>
      <w:pPr>
        <w:pStyle w:val="ListNumber"/>
      </w:pPr>
      <w:r>
        <w:t>Foundation Pass Certificate (If an Intermediate student)</w:t>
      </w:r>
    </w:p>
    <w:p>
      <w:pPr>
        <w:pStyle w:val="ListNumber"/>
      </w:pPr>
      <w:r>
        <w:t>Intermediate Admission Document (If an Intermediate student)</w:t>
      </w:r>
    </w:p>
    <w:p>
      <w:pPr>
        <w:pStyle w:val="ListNumber"/>
      </w:pPr>
      <w:r>
        <w:t>Intermediate Pass Certificate (If a Final student)</w:t>
      </w:r>
    </w:p>
    <w:p>
      <w:pPr>
        <w:pStyle w:val="ListNumber"/>
      </w:pPr>
      <w:r>
        <w:t>Final Admission Document (If a Final student)</w:t>
      </w:r>
    </w:p>
    <w:p>
      <w:pPr>
        <w:pStyle w:val="ListNumber"/>
      </w:pPr>
      <w:r>
        <w:t>Proof of Study for the Course (Admission Card, Tuition Fee Receipt, ID Card, etc.)</w:t>
      </w:r>
    </w:p>
    <w:p>
      <w:pPr>
        <w:pStyle w:val="ListNumber"/>
      </w:pPr>
      <w:r>
        <w:t>Copy of the First Page of Applicant's Bank Passbook (Including Name, Account Number, Branch Code, and Branch Address)</w:t>
      </w:r>
    </w:p>
    <w:p>
      <w:pPr>
        <w:pStyle w:val="ListNumber"/>
      </w:pPr>
      <w:r>
        <w:t>Copy of Aadhaar Card OR Copy of NPR Card</w:t>
      </w:r>
    </w:p>
    <w:p>
      <w:pPr>
        <w:pStyle w:val="ListNumber"/>
      </w:pPr>
      <w:r>
        <w:t>Copy of Nativity Certificate</w:t>
      </w:r>
    </w:p>
    <w:p>
      <w:pPr>
        <w:pStyle w:val="ListNumber"/>
      </w:pPr>
      <w:r>
        <w:t>Copy of Community Certificate OR Copy of Minority Certificate</w:t>
      </w:r>
    </w:p>
    <w:p>
      <w:pPr>
        <w:pStyle w:val="ListNumber"/>
      </w:pPr>
      <w:r>
        <w:t>Original Income Certificate (from Village Office)</w:t>
      </w:r>
    </w:p>
    <w:p>
      <w:pPr>
        <w:pStyle w:val="ListNumber"/>
      </w:pPr>
      <w:r>
        <w:t>Copy of Ration Card (To prove BPL status)</w:t>
      </w:r>
    </w:p>
    <w:p>
      <w:r>
        <w:t>16.</w:t>
      </w:r>
    </w:p>
    <w:p>
      <w:pPr>
        <w:pStyle w:val="Heading2"/>
      </w:pPr>
      <w:r>
        <w:t>Frequently Asked Questions</w:t>
      </w:r>
    </w:p>
    <w:p>
      <w:r>
        <w:rPr>
          <w:b/>
        </w:rPr>
        <w:t>Q1. What is the main objective of the CA/ICWA CMA /CS Scholarship?</w:t>
      </w:r>
    </w:p>
    <w:p>
      <w:r>
        <w:t>The main objective of this scholarship is to provide financial assistance to students from minority religious communities studying Chartered Accounts, Cost &amp; Management Accounts, or Company Secretaryship courses.</w:t>
      </w:r>
    </w:p>
    <w:p>
      <w:r>
        <w:t>&lt;br&gt;</w:t>
      </w:r>
    </w:p>
    <w:p>
      <w:r>
        <w:rPr>
          <w:b/>
        </w:rPr>
        <w:t>Q2. Which courses are covered under the CA/ICWA CMA /CS Scholarship?</w:t>
      </w:r>
    </w:p>
    <w:p>
      <w:r>
        <w:t>The scholarship covers Chartered Accounts, Cost &amp; Work Accounts (Cost &amp; Management Accounts), and Company Secretaryship courses.</w:t>
      </w:r>
    </w:p>
    <w:p>
      <w:r>
        <w:t>&lt;br&gt;</w:t>
      </w:r>
    </w:p>
    <w:p>
      <w:r>
        <w:rPr>
          <w:b/>
        </w:rPr>
        <w:t>Q3. Who is eligible to apply for this scholarship?</w:t>
      </w:r>
    </w:p>
    <w:p>
      <w:r>
        <w:t>Students from minority religious communities who are permanent residents of Kerala and are studying Chartered Accounts, Cost &amp; Management Accounts, or Company Secretaryship courses are eligible.</w:t>
      </w:r>
    </w:p>
    <w:p>
      <w:r>
        <w:t>&lt;br&gt;</w:t>
      </w:r>
    </w:p>
    <w:p>
      <w:r>
        <w:rPr>
          <w:b/>
        </w:rPr>
        <w:t>Q4. Are there any specific religious communities that are eligible for this scholarship?</w:t>
      </w:r>
    </w:p>
    <w:p>
      <w:r>
        <w:t>Yes, the eligible religious communities are Muslim, Christian, Sikh, Buddhist, Parsi, and Jain.</w:t>
      </w:r>
    </w:p>
    <w:p>
      <w:r>
        <w:t>&lt;br&gt;</w:t>
      </w:r>
    </w:p>
    <w:p>
      <w:r>
        <w:rPr>
          <w:b/>
        </w:rPr>
        <w:t>Q5. Which academic years of the courses are eligible for this scholarship?</w:t>
      </w:r>
    </w:p>
    <w:p>
      <w:r>
        <w:t>Students in their Intermediate and Final years of the eligible courses are eligible to apply.</w:t>
      </w:r>
    </w:p>
    <w:p>
      <w:r>
        <w:t>&lt;br&gt;</w:t>
      </w:r>
    </w:p>
    <w:p>
      <w:r>
        <w:rPr>
          <w:b/>
        </w:rPr>
        <w:t>Q6. Is there a minimum marks requirement for previous qualifications to apply?</w:t>
      </w:r>
    </w:p>
    <w:p>
      <w:r>
        <w:t>Yes, applicants must have secured 60% marks in Plus Two, B.Com, or other relevant degrees.</w:t>
      </w:r>
    </w:p>
    <w:p>
      <w:r>
        <w:t>&lt;br&gt;</w:t>
      </w:r>
    </w:p>
    <w:p>
      <w:r>
        <w:rPr>
          <w:b/>
        </w:rPr>
        <w:t>Q7. Is there any preference given to certain categories of applicants?</w:t>
      </w:r>
    </w:p>
    <w:p>
      <w:r>
        <w:t>Yes, preference is given to applicants belonging to the Below Poverty Line (BPL) category.</w:t>
      </w:r>
    </w:p>
    <w:p>
      <w:r>
        <w:t>&lt;br&gt;</w:t>
      </w:r>
    </w:p>
    <w:p>
      <w:r>
        <w:rPr>
          <w:b/>
        </w:rPr>
        <w:t>Q8. If I am from an Above Poverty Line (APL) family, can I still apply?</w:t>
      </w:r>
    </w:p>
    <w:p>
      <w:r>
        <w:t>Yes, if there is an absence of BPL applicants, APL applicants from minority religious communities with an annual income up to ₹8,00,000 will be considered.</w:t>
      </w:r>
    </w:p>
    <w:p>
      <w:r>
        <w:t>&lt;br&gt;</w:t>
      </w:r>
    </w:p>
    <w:p>
      <w:r>
        <w:rPr>
          <w:b/>
        </w:rPr>
        <w:t>Q9. If I received this scholarship in a previous year, can I apply again?</w:t>
      </w:r>
    </w:p>
    <w:p>
      <w:r>
        <w:t>No, applicants who have received this scholarship in previous years are not eligible to apply again.</w:t>
      </w:r>
    </w:p>
    <w:p>
      <w:r>
        <w:t>&lt;br&gt;</w:t>
      </w:r>
    </w:p>
    <w:p>
      <w:r>
        <w:rPr>
          <w:b/>
        </w:rPr>
        <w:t>Q10. Do I need a bank account to receive the scholarship amount?</w:t>
      </w:r>
    </w:p>
    <w:p>
      <w:r>
        <w:t>Yes, applicants must have an account in any nationalized bank in their own name.</w:t>
      </w:r>
    </w:p>
    <w:p>
      <w:r>
        <w:t>&lt;br&gt;</w:t>
      </w:r>
    </w:p>
    <w:p>
      <w:r>
        <w:rPr>
          <w:b/>
        </w:rPr>
        <w:t>Q11. How do I apply for the CA/ICWA CMA /CS Scholarship?</w:t>
      </w:r>
    </w:p>
    <w:p>
      <w:r>
        <w:t>You can apply online through the Kerala State Minority Welfare Department's website, www.minoritywelfare.kerala.gov.in.</w:t>
      </w:r>
    </w:p>
    <w:p>
      <w:r>
        <w:t>&lt;br&gt;</w:t>
      </w:r>
    </w:p>
    <w:p>
      <w:r>
        <w:rPr>
          <w:b/>
        </w:rPr>
        <w:t>Q12. What should I do after applying online?</w:t>
      </w:r>
    </w:p>
    <w:p>
      <w:r>
        <w:t>After applying online, you will receive a User ID &amp; Password. You need to log in and upload your Photo, Signature, and various certificates.</w:t>
      </w:r>
    </w:p>
    <w:p>
      <w:r>
        <w:t>&lt;br&gt;</w:t>
      </w:r>
    </w:p>
    <w:p>
      <w:r>
        <w:rPr>
          <w:b/>
        </w:rPr>
        <w:t>Q13. Do I need to take a printout of my online application?</w:t>
      </w:r>
    </w:p>
    <w:p>
      <w:r>
        <w:t>Yes, after submitting the application, you should click "View/Print Application" and take a printout of the registration form.</w:t>
      </w:r>
    </w:p>
    <w:p>
      <w:r>
        <w:t>&lt;br&gt;</w:t>
      </w:r>
    </w:p>
    <w:p>
      <w:r>
        <w:rPr>
          <w:b/>
        </w:rPr>
        <w:t>Q14. Where should I submit the printout of the registration form and other documents?</w:t>
      </w:r>
    </w:p>
    <w:p>
      <w:r>
        <w:t>The printout of the registration form and other supporting documents must be submitted to the Directorate of Minority Welfare.</w:t>
      </w:r>
    </w:p>
    <w:p>
      <w:r>
        <w:t>&lt;br&gt;</w:t>
      </w:r>
    </w:p>
    <w:p>
      <w:r>
        <w:rPr>
          <w:b/>
        </w:rPr>
        <w:t>Q15. If I am a Final student, what specific certificates do I need to submit?</w:t>
      </w:r>
    </w:p>
    <w:p>
      <w:r>
        <w:t>If you are a Final student, you must submit a copy of your Intermediate pass certificate and proof of joining the Final course.</w:t>
      </w:r>
    </w:p>
    <w:p>
      <w:r>
        <w:t>&lt;br&gt;</w:t>
      </w:r>
    </w:p>
    <w:p>
      <w:pPr>
        <w:pStyle w:val="Heading2"/>
      </w:pPr>
      <w:r>
        <w:t>Sources And References</w:t>
      </w:r>
    </w:p>
    <w:p>
      <w:pPr>
        <w:pStyle w:val="ListBullet"/>
      </w:pPr>
      <w:r>
        <w:t>Official Website (https://scholarship.minoritywelfare.kerala.gov.in/)</w:t>
      </w:r>
    </w:p>
    <w:p>
      <w:pPr>
        <w:pStyle w:val="ListBullet"/>
      </w:pPr>
      <w:r>
        <w:t>Official Guidelines (https://www.dcescholarship.kerala.gov.in/shared_area/dmw/news_and_updates/ca%20notification64811.pdf)</w:t>
      </w:r>
    </w:p>
    <w:p>
      <w:r>
        <w:t>Source: https://www.myscheme.gov.in/schemes/caicwacs</w:t>
      </w:r>
    </w:p>
    <w:p>
      <w:r>
        <w:br w:type="page"/>
      </w:r>
    </w:p>
    <w:p>
      <w:pPr>
        <w:pStyle w:val="Heading1"/>
      </w:pPr>
      <w:r>
        <w:t xml:space="preserve">Intensive Fisheries Development Programme - Subsidy on Insurance Premium for Shrimp Crop Insurance </w:t>
      </w:r>
    </w:p>
    <w:p>
      <w:r>
        <w:rPr>
          <w:i/>
          <w:sz w:val="18"/>
        </w:rPr>
        <w:t>State: Haryana | Categories: Agriculture,Rural &amp; Environment, Banking,Financial Services and Insurance | Scheme For: Individual</w:t>
      </w:r>
    </w:p>
    <w:p>
      <w:pPr>
        <w:pStyle w:val="Heading2"/>
      </w:pPr>
      <w:r>
        <w:t>Details</w:t>
      </w:r>
    </w:p>
    <w:p>
      <w:r>
        <w:t>The “Subsidy on Insurance Premium for Shrimp Crop Insurance” is a scheme component under the Intensive Fisheries Development Programme, implemented by the Fisheries Department, Government of Haryana. The scheme aims to promote sustainable aquaculture by reducing the financial risk of shrimp farmers through subsidized insurance coverage. Under this scheme, a 50% subsidy is provided on the insurance premium paid by eligible fish farmers for shrimp crop insurance, helping them mitigate potential crop losses.</w:t>
      </w:r>
    </w:p>
    <w:p>
      <w:r>
        <w:t>&lt;br&gt;</w:t>
      </w:r>
    </w:p>
    <w:p>
      <w:pPr>
        <w:pStyle w:val="Heading2"/>
      </w:pPr>
      <w:r>
        <w:t>Benefits</w:t>
      </w:r>
    </w:p>
    <w:p>
      <w:pPr>
        <w:pStyle w:val="ListBullet"/>
      </w:pPr>
      <w:r>
        <w:t>50% subsidy on the insurance premium paid for shrimp crop insurance.</w:t>
      </w:r>
    </w:p>
    <w:p>
      <w:r>
        <w:t>&lt;br&gt;</w:t>
      </w:r>
    </w:p>
    <w:p>
      <w:pPr>
        <w:pStyle w:val="Heading2"/>
      </w:pPr>
      <w:r>
        <w:t>Eligibility</w:t>
      </w:r>
    </w:p>
    <w:p>
      <w:pPr>
        <w:pStyle w:val="ListNumber"/>
      </w:pPr>
      <w:r>
        <w:t>The applicant should be a permanent resident of Haryana.</w:t>
      </w:r>
    </w:p>
    <w:p>
      <w:pPr>
        <w:pStyle w:val="ListNumber"/>
      </w:pPr>
      <w:r>
        <w:t>The applicant should be a farmer and involved in shrimp farming.</w:t>
      </w:r>
    </w:p>
    <w:p>
      <w:pPr>
        <w:pStyle w:val="ListNumber"/>
      </w:pPr>
      <w:r>
        <w:t>The applicant should possess a valid Parivar Pehchan Patra (PPP ID).</w:t>
      </w:r>
    </w:p>
    <w:p>
      <w:pPr>
        <w:pStyle w:val="ListNumber"/>
      </w:pPr>
      <w:r>
        <w:t>The applicant should be at least 18 years of age.</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Offline</w:t>
      </w:r>
    </w:p>
    <w:p>
      <w:r>
        <w:t>The eligible applicant may visit the nearest Atal Seva Kendra with all the required documents to apply for the scheme.</w:t>
      </w:r>
    </w:p>
    <w:p>
      <w:pPr>
        <w:pStyle w:val="Heading2"/>
      </w:pPr>
      <w:r>
        <w:t>Documents Required</w:t>
      </w:r>
    </w:p>
    <w:p>
      <w:pPr>
        <w:pStyle w:val="ListNumber"/>
      </w:pPr>
      <w:r>
        <w:t>Agreement 1 - Agreement Deed between Fish Farmer and fisheries department</w:t>
      </w:r>
    </w:p>
    <w:p>
      <w:pPr>
        <w:pStyle w:val="ListNumber"/>
      </w:pPr>
      <w:r>
        <w:t>Date of Birth Certificate - Birth Certificate/Matriculation Certificate/PAN Card/Voter Card/Driving License</w:t>
      </w:r>
    </w:p>
    <w:p>
      <w:pPr>
        <w:pStyle w:val="ListNumber"/>
      </w:pPr>
      <w:r>
        <w:t>Identity Proof – Ration Card/Aadhar Card/PAN Card/Voter Card</w:t>
      </w:r>
    </w:p>
    <w:p>
      <w:pPr>
        <w:pStyle w:val="ListNumber"/>
      </w:pPr>
      <w:r>
        <w:t>Training Certificate – Fisheries Training from any Government Institute</w:t>
      </w:r>
    </w:p>
    <w:p>
      <w:pPr>
        <w:pStyle w:val="ListNumber"/>
      </w:pPr>
      <w:r>
        <w:t>Land Record - Land record from Tehsil(Own Land-Jamabandi, Nakal Akshizra, Farad) or registered lease deed</w:t>
      </w:r>
    </w:p>
    <w:p>
      <w:pPr>
        <w:pStyle w:val="ListNumber"/>
      </w:pPr>
      <w:r>
        <w:t>GST Bills/Receipts/Vouchers</w:t>
      </w:r>
    </w:p>
    <w:p>
      <w:pPr>
        <w:pStyle w:val="Heading2"/>
      </w:pPr>
      <w:r>
        <w:t>Frequently Asked Questions</w:t>
      </w:r>
    </w:p>
    <w:p>
      <w:r>
        <w:rPr>
          <w:b/>
        </w:rPr>
        <w:t>Q1. Who is eligible for the shrimp crop insurance subsidy?</w:t>
      </w:r>
    </w:p>
    <w:p>
      <w:r>
        <w:t>Residents of Haryana aged 18 or above, engaged in shrimp farming, and not employed in government services.</w:t>
      </w:r>
    </w:p>
    <w:p>
      <w:r>
        <w:t>&lt;br&gt;</w:t>
      </w:r>
    </w:p>
    <w:p>
      <w:r>
        <w:rPr>
          <w:b/>
        </w:rPr>
        <w:t>Q2. What is the amount of subsidy provided?</w:t>
      </w:r>
    </w:p>
    <w:p>
      <w:r>
        <w:t>50% subsidy on the insurance premium for shrimp crop insurance.</w:t>
      </w:r>
    </w:p>
    <w:p>
      <w:r>
        <w:t>&lt;br&gt;</w:t>
      </w:r>
    </w:p>
    <w:p>
      <w:r>
        <w:rPr>
          <w:b/>
        </w:rPr>
        <w:t>Q3. Is this scheme available to all farmers?</w:t>
      </w:r>
    </w:p>
    <w:p>
      <w:r>
        <w:t>No, only to those involved in shrimp farming.</w:t>
      </w:r>
    </w:p>
    <w:p>
      <w:r>
        <w:t>&lt;br&gt;</w:t>
      </w:r>
    </w:p>
    <w:p>
      <w:r>
        <w:rPr>
          <w:b/>
        </w:rPr>
        <w:t>Q4. Who implements this scheme?</w:t>
      </w:r>
    </w:p>
    <w:p>
      <w:r>
        <w:t>The scheme is implemented by the Fisheries Department, Government of Haryana.</w:t>
      </w:r>
    </w:p>
    <w:p>
      <w:r>
        <w:t>&lt;br&gt;</w:t>
      </w:r>
    </w:p>
    <w:p>
      <w:r>
        <w:rPr>
          <w:b/>
        </w:rPr>
        <w:t>Q5. Where do I apply?</w:t>
      </w:r>
    </w:p>
    <w:p>
      <w:r>
        <w:t>Applications can be submitted through the Fisheries Department or via the Antyodaya SARAL Portal of the Haryana Government.</w:t>
      </w:r>
    </w:p>
    <w:p>
      <w:r>
        <w:t>&lt;br&gt;</w:t>
      </w:r>
    </w:p>
    <w:p>
      <w:r>
        <w:rPr>
          <w:b/>
        </w:rPr>
        <w:t>Q6. What proof is needed for land ownership or lease?</w:t>
      </w:r>
    </w:p>
    <w:p>
      <w:r>
        <w:t>Land record (Jamabandi, Nakl-e-Xizra Fard) or a Registered Lease Deed is required.</w:t>
      </w:r>
    </w:p>
    <w:p>
      <w:r>
        <w:t>&lt;br&gt;</w:t>
      </w:r>
    </w:p>
    <w:p>
      <w:r>
        <w:rPr>
          <w:b/>
        </w:rPr>
        <w:t>Q7. Is it mandatory to have a Parivar Pehchan Patra (PPP)?</w:t>
      </w:r>
    </w:p>
    <w:p>
      <w:r>
        <w:t>Yes, possessing a valid PPP ID is a mandatory eligibility criterion.</w:t>
      </w:r>
    </w:p>
    <w:p>
      <w:r>
        <w:t>&lt;br&gt;</w:t>
      </w:r>
    </w:p>
    <w:p>
      <w:r>
        <w:rPr>
          <w:b/>
        </w:rPr>
        <w:t>Q8. Can Government employees avail benefits under this scheme?</w:t>
      </w:r>
    </w:p>
    <w:p>
      <w:r>
        <w:t>No, the scheme excludes Government and Semi-Government employees from availing the subsidy.</w:t>
      </w:r>
    </w:p>
    <w:p>
      <w:r>
        <w:t>&lt;br&gt;</w:t>
      </w:r>
    </w:p>
    <w:p>
      <w:pPr>
        <w:pStyle w:val="Heading2"/>
      </w:pPr>
      <w:r>
        <w:t>Sources And References</w:t>
      </w:r>
    </w:p>
    <w:p>
      <w:pPr>
        <w:pStyle w:val="ListBullet"/>
      </w:pPr>
      <w:r>
        <w:t>Guidelines (https://kms.saralharyana.nic.in/ViewDoc?Id=53qw4NEGJqrtC0USZo3ijw%3d%3d)</w:t>
      </w:r>
    </w:p>
    <w:p>
      <w:pPr>
        <w:pStyle w:val="ListBullet"/>
      </w:pPr>
      <w:r>
        <w:t>Official Website (https://harfish.gov.in/technical-financial-assistance)</w:t>
      </w:r>
    </w:p>
    <w:p>
      <w:pPr>
        <w:pStyle w:val="ListBullet"/>
      </w:pPr>
      <w:r>
        <w:t>Scheme Details (Page No. 3) (https://harfish.gov.in/sites/default/files/Scheme%20Brief.pdf?utm_source=chatgpt.com)</w:t>
      </w:r>
    </w:p>
    <w:p>
      <w:r>
        <w:t>Source: https://www.myscheme.gov.in/schemes/soipfsci</w:t>
      </w:r>
    </w:p>
    <w:p>
      <w:r>
        <w:br w:type="page"/>
      </w:r>
    </w:p>
    <w:p>
      <w:pPr>
        <w:pStyle w:val="Heading1"/>
      </w:pPr>
      <w:r>
        <w:t>Pradhan Mantri Matsya Sampada Yojana (PMMSY-Inland): Establishment of Large RAS Culture System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the Establishment of Large RAS (with 8 tanks of minimum 90 m3/ tank capacity 40 tonnes/ crop) Culture System, introduced by the Agriculture, Farmers Welfare and Co-operation Department, Government of Gujarat, aims to increase fish production by rearing fish in reservoirs and provide employment to people involved in inland fisheries activities. Through this scheme, financial assistance is provided for various inland fisheries activities, including the establishment of large Recirculating Aquaculture Systems (RAS).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Assistance is provided for the establishment of a Large Recirculating Aquaculture System (RAS) with 8 tanks of a minimum 90 m3/tank capacity, targeting 40 tonnes/crop production.</w:t>
      </w:r>
    </w:p>
    <w:p>
      <w:pPr>
        <w:pStyle w:val="ListBullet"/>
      </w:pPr>
      <w:r>
        <w:t>The unit cost for this component is ₹50,00,000/- per unit.</w:t>
      </w:r>
    </w:p>
    <w:p>
      <w:pPr>
        <w:pStyle w:val="ListBullet"/>
      </w:pPr>
      <w:r>
        <w:t>For the General Category, the scale of assistance is 40% of the unit cost or 40% of the actual cost, whichever is less.</w:t>
      </w:r>
    </w:p>
    <w:p>
      <w:pPr>
        <w:pStyle w:val="ListBullet"/>
      </w:pPr>
      <w:r>
        <w:t>For Women, Scheduled Castes (SC), and Scheduled Tribes (ST) categories, the scale of assistance is 60% of the unit cost or 60% of the actual cost, whichever is less.</w:t>
      </w:r>
    </w:p>
    <w:p>
      <w:r>
        <w:t>&lt;br&gt;</w:t>
      </w:r>
    </w:p>
    <w:p>
      <w:r>
        <w:t xml:space="preserve">&gt; </w:t>
      </w:r>
      <w:r>
        <w:rPr>
          <w:b/>
        </w:rPr>
        <w:t>Mode of Disbursement:</w:t>
      </w:r>
      <w:r>
        <w:t xml:space="preserve"> 60% of the government contribution is from the Government of India, and 40% is from the State Government.</w:t>
      </w:r>
    </w:p>
    <w:p>
      <w:r>
        <w:t xml:space="preserve">&gt; </w:t>
      </w:r>
      <w:r>
        <w:rPr>
          <w:b/>
        </w:rPr>
        <w:t>Frequency of Disbursement</w:t>
      </w:r>
      <w:r>
        <w:t>: The minimum time limit for reclaiming benefits is specified as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What is the main objective of this scheme?</w:t>
      </w:r>
    </w:p>
    <w:p>
      <w:r>
        <w:t>The main objective of this scheme is to increase fish production by rearing fish in reservoirs and provide employment to people involved in inland fisheries activities.</w:t>
      </w:r>
    </w:p>
    <w:p>
      <w:r>
        <w:t>&lt;br&gt;</w:t>
      </w:r>
    </w:p>
    <w:p>
      <w:r>
        <w:rPr>
          <w:b/>
        </w:rPr>
        <w:t>Q2. How does this scheme aim to achieve increased fish production in less land and water?</w:t>
      </w:r>
    </w:p>
    <w:p>
      <w:r>
        <w:t>This scheme aims to achieve increased fish production in less land and less water by creating fish tanks using Biofloc and Recirculating Aquaculture System (RAS) methods.</w:t>
      </w:r>
    </w:p>
    <w:p>
      <w:r>
        <w:t>&lt;br&gt;</w:t>
      </w:r>
    </w:p>
    <w:p>
      <w:r>
        <w:rPr>
          <w:b/>
        </w:rPr>
        <w:t>Q3. Who all are eligible to apply for the benefits under this scheme?</w:t>
      </w:r>
    </w:p>
    <w:p>
      <w:r>
        <w:t>Individuals, societies, self-help groups, associations, reservoir leaseholders, and private entities involved in inland fisheries activities are eligible to apply for benefits under this scheme.</w:t>
      </w:r>
    </w:p>
    <w:p>
      <w:r>
        <w:t>&lt;br&gt;</w:t>
      </w:r>
    </w:p>
    <w:p>
      <w:r>
        <w:rPr>
          <w:b/>
        </w:rPr>
        <w:t>Q4. Can you explain how inland fish production capacity will be increased under this scheme?</w:t>
      </w:r>
    </w:p>
    <w:p>
      <w:r>
        <w:t>Inland fish production capacity can be increased by the establishment of freshwater hatcheries through this scheme.</w:t>
      </w:r>
    </w:p>
    <w:p>
      <w:r>
        <w:t>&lt;br&gt;</w:t>
      </w:r>
    </w:p>
    <w:p>
      <w:r>
        <w:rPr>
          <w:b/>
        </w:rPr>
        <w:t>Q5. Are there any age restrictions for applicants under this scheme?</w:t>
      </w:r>
    </w:p>
    <w:p>
      <w:r>
        <w:t>Yes, the applicant must be above 18 years of age.</w:t>
      </w:r>
    </w:p>
    <w:p>
      <w:r>
        <w:t>&lt;br&gt;</w:t>
      </w:r>
    </w:p>
    <w:p>
      <w:r>
        <w:rPr>
          <w:b/>
        </w:rPr>
        <w:t>Q6. Do I need to own land to get assistance for construction-related activities?</w:t>
      </w:r>
    </w:p>
    <w:p>
      <w:r>
        <w:t>Yes, you must have your own private land or a minimum 10-year lease agreement for the land to avail construction-related assistance.</w:t>
      </w:r>
    </w:p>
    <w:p>
      <w:r>
        <w:t>&lt;br&gt;</w:t>
      </w:r>
    </w:p>
    <w:p>
      <w:r>
        <w:rPr>
          <w:b/>
        </w:rPr>
        <w:t>Q7. Do Scheduled Caste and Scheduled Tribe beneficiaries need any specific document?</w:t>
      </w:r>
    </w:p>
    <w:p>
      <w:r>
        <w:t>Yes, Scheduled Caste and Scheduled Tribe beneficiaries are required to have a Scheduled Caste/Scheduled Tribe certificate to avail benefits under the inland components of this scheme.</w:t>
      </w:r>
    </w:p>
    <w:p>
      <w:r>
        <w:t>&lt;br&gt;</w:t>
      </w:r>
    </w:p>
    <w:p>
      <w:r>
        <w:rPr>
          <w:b/>
        </w:rPr>
        <w:t>Q8. What is the specific component for which assistance is provided under this scheme?</w:t>
      </w:r>
    </w:p>
    <w:p>
      <w:r>
        <w:t>Assistance is provided for the establishment of Large Recirculating Aquaculture System (RAS) with 8 tanks of minimum 90 cubic meters/tank capacity, targeting 40 tonnes/crop production.</w:t>
      </w:r>
    </w:p>
    <w:p>
      <w:r>
        <w:t>&lt;br&gt;</w:t>
      </w:r>
    </w:p>
    <w:p>
      <w:r>
        <w:rPr>
          <w:b/>
        </w:rPr>
        <w:t>Q9. What is the duration for which benefits can be reclaimed under this scheme?</w:t>
      </w:r>
    </w:p>
    <w:p>
      <w:r>
        <w:t>The minimum time limit for reclaiming benefits is specified as "Once in a lifetime."</w:t>
      </w:r>
    </w:p>
    <w:p>
      <w:r>
        <w:t>&lt;br&gt;</w:t>
      </w:r>
    </w:p>
    <w:p>
      <w:r>
        <w:rPr>
          <w:b/>
        </w:rPr>
        <w:t>Q10. What is the contribution ratio from the central and state governments for this scheme?</w:t>
      </w:r>
    </w:p>
    <w:p>
      <w:r>
        <w:t>There is a 60% contribution from the Government of India and 40% contribution from the State Government.</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https://www.myscheme.gov.in/schemes/pmmsyelrasguj</w:t>
      </w:r>
    </w:p>
    <w:p>
      <w:r>
        <w:br w:type="page"/>
      </w:r>
    </w:p>
    <w:p>
      <w:pPr>
        <w:pStyle w:val="Heading1"/>
      </w:pPr>
      <w:r>
        <w:t>Pradhan Mantri Matsya Sampada Yojana (PMMSY-Inland): Establishment of Medium RAS Culture System Gujarat</w:t>
      </w:r>
    </w:p>
    <w:p>
      <w:r>
        <w:rPr>
          <w:i/>
          <w:sz w:val="18"/>
        </w:rPr>
        <w:t>State: Gujarat | Categories: Agriculture,Rural &amp; Environment | Scheme For: Individual</w:t>
      </w:r>
    </w:p>
    <w:p>
      <w:pPr>
        <w:pStyle w:val="Heading2"/>
      </w:pPr>
      <w:r>
        <w:t>Details</w:t>
      </w:r>
    </w:p>
    <w:p>
      <w:r>
        <w:t>The scheme "Pradhan Mantri Matsya Sampada Yojana (PMMSY-Inland)" with a component Establishment of Medium RAS (with 6 tanks of minimum 30m3/tank capacity 10t/crop) Culture System, introduced by the Agriculture, Farmers Welfare and Co-operation Department, Government of Gujarat, aims to increase fish production by rearing fish in reservoirs and provide employment to people involved in inland fisheries activities. Through this scheme, financial assistance is provided to individuals and entities for the establishment of Recirculating Aquaculture System (RAS) based medium-scale fish tanks using limited land and water resources.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The scheme provides assistance for the establishment of a Medium Recirculating Aquaculture System (RAS) with 6 tanks of a minimum 30m3/tank capacity (10t/crop).</w:t>
      </w:r>
    </w:p>
    <w:p>
      <w:r>
        <w:t xml:space="preserve">&gt; </w:t>
      </w:r>
      <w:r>
        <w:rPr>
          <w:b/>
        </w:rPr>
        <w:t>Financial Assistance:</w:t>
      </w:r>
    </w:p>
    <w:p>
      <w:pPr>
        <w:pStyle w:val="ListBullet"/>
      </w:pPr>
      <w:r>
        <w:t>The unit cost for this component is ₹25,00,000/- per unit.</w:t>
      </w:r>
    </w:p>
    <w:p>
      <w:pPr>
        <w:pStyle w:val="ListBullet"/>
      </w:pPr>
      <w:r>
        <w:t>General Category: 40% of the unit cost or 40% of the actual cost, whichever is less, is paid as subsidy.</w:t>
      </w:r>
    </w:p>
    <w:p>
      <w:pPr>
        <w:pStyle w:val="ListBullet"/>
      </w:pPr>
      <w:r>
        <w:t>Female/Scheduled Caste (SC)/Scheduled Tribe (ST) Category: 60% of the unit cost or 40% of the actual cost, whichever is less, is paid as subsidy.</w:t>
      </w:r>
    </w:p>
    <w:p>
      <w:r>
        <w:t>&lt;br&gt;</w:t>
      </w:r>
    </w:p>
    <w:p>
      <w:r>
        <w:t xml:space="preserve">&gt; </w:t>
      </w:r>
      <w:r>
        <w:rPr>
          <w:b/>
        </w:rPr>
        <w:t>Frequency of Disbursement:</w:t>
      </w:r>
      <w:r>
        <w:t xml:space="preserve"> The benefit for the establishment of a Medium RAS (with 6 tanks of minimum 30m3/tank capacity 10t/crop) culture system (PMMSY) can be reclaimed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Who can apply under this scheme?</w:t>
      </w:r>
    </w:p>
    <w:p>
      <w:r>
        <w:t>Individuals, societies, self-help groups, associations, reservoir leaseholders, and private entities involved in inland fisheries activities can apply under this scheme.</w:t>
      </w:r>
    </w:p>
    <w:p>
      <w:r>
        <w:t>&lt;br&gt;</w:t>
      </w:r>
    </w:p>
    <w:p>
      <w:r>
        <w:rPr>
          <w:b/>
        </w:rPr>
        <w:t>Q2. What type of fisheries activities are supported under this scheme?</w:t>
      </w:r>
    </w:p>
    <w:p>
      <w:r>
        <w:t>The scheme supports inland fish farming, especially using Recirculating Aquaculture Systems (RAS) for fish production in less land and water.</w:t>
      </w:r>
    </w:p>
    <w:p>
      <w:r>
        <w:t>&lt;br&gt;</w:t>
      </w:r>
    </w:p>
    <w:p>
      <w:r>
        <w:rPr>
          <w:b/>
        </w:rPr>
        <w:t>Q3. Is there any age requirement for availing the benefit of this scheme?</w:t>
      </w:r>
    </w:p>
    <w:p>
      <w:r>
        <w:t>Yes, the applicant must be above 18 years of age to be eligible.</w:t>
      </w:r>
    </w:p>
    <w:p>
      <w:r>
        <w:t>&lt;br&gt;</w:t>
      </w:r>
    </w:p>
    <w:p>
      <w:r>
        <w:rPr>
          <w:b/>
        </w:rPr>
        <w:t>Q4. Is it necessary to have land to apply for this scheme?</w:t>
      </w:r>
    </w:p>
    <w:p>
      <w:r>
        <w:t>Yes, the applicant must have either their own private land or land on a lease of at least 10 years.</w:t>
      </w:r>
    </w:p>
    <w:p>
      <w:r>
        <w:t>&lt;br&gt;</w:t>
      </w:r>
    </w:p>
    <w:p>
      <w:r>
        <w:rPr>
          <w:b/>
        </w:rPr>
        <w:t>Q5. Can a Scheduled Caste applicant avail any category-specific benefit?</w:t>
      </w:r>
    </w:p>
    <w:p>
      <w:r>
        <w:t>Yes, SC applicants must submit a valid caste certificate to avail benefits meant for their category.</w:t>
      </w:r>
    </w:p>
    <w:p>
      <w:r>
        <w:t>&lt;br&gt;</w:t>
      </w:r>
    </w:p>
    <w:p>
      <w:r>
        <w:rPr>
          <w:b/>
        </w:rPr>
        <w:t>Q6. Where can I apply for this scheme?</w:t>
      </w:r>
    </w:p>
    <w:p>
      <w:r>
        <w:t>Applications must be submitted online through the iKhedut portal at https://ikhedut.gujarat.gov.in.</w:t>
      </w:r>
    </w:p>
    <w:p>
      <w:r>
        <w:t>&lt;br&gt;</w:t>
      </w:r>
    </w:p>
    <w:p>
      <w:r>
        <w:rPr>
          <w:b/>
        </w:rPr>
        <w:t>Q7. What is the minimum tank size required for setting up RAS under this scheme?</w:t>
      </w:r>
    </w:p>
    <w:p>
      <w:r>
        <w:t>The scheme requires a setup of 6 tanks with each having a minimum capacity of 30m³.</w:t>
      </w:r>
    </w:p>
    <w:p>
      <w:r>
        <w:t>&lt;br&gt;</w:t>
      </w:r>
    </w:p>
    <w:p>
      <w:r>
        <w:rPr>
          <w:b/>
        </w:rPr>
        <w:t>Q8. What is the expected fish production per crop using RAS?</w:t>
      </w:r>
    </w:p>
    <w:p>
      <w:r>
        <w:t>The system should be capable of producing 10 tonnes per crop.</w:t>
      </w:r>
    </w:p>
    <w:p>
      <w:r>
        <w:t>&lt;br&gt;</w:t>
      </w:r>
    </w:p>
    <w:p>
      <w:r>
        <w:rPr>
          <w:b/>
        </w:rPr>
        <w:t>Q9. Is there any time limit for availing the benefit again?</w:t>
      </w:r>
    </w:p>
    <w:p>
      <w:r>
        <w:t>Yes, the benefit under this scheme can be availed only once in a lifetime.</w:t>
      </w:r>
    </w:p>
    <w:p>
      <w:r>
        <w:t>&lt;br&gt;</w:t>
      </w:r>
    </w:p>
    <w:p>
      <w:r>
        <w:rPr>
          <w:b/>
        </w:rPr>
        <w:t>Q10. Does the scheme promote the use of less land and water?</w:t>
      </w:r>
    </w:p>
    <w:p>
      <w:r>
        <w:t>Yes, the scheme encourages fish production using limited land and water through RAS technology.</w:t>
      </w:r>
    </w:p>
    <w:p>
      <w:r>
        <w:t>&lt;br&gt;</w:t>
      </w:r>
    </w:p>
    <w:p>
      <w:r>
        <w:rPr>
          <w:b/>
        </w:rPr>
        <w:t>Q11. Can I apply if I have leased land for fish farming?</w:t>
      </w:r>
    </w:p>
    <w:p>
      <w:r>
        <w:t>Yes, applicants with a minimum 10-year lease agreement on land are eligible for construction-related benefits.</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https://www.myscheme.gov.in/schemes/pmmsyemrguj</w:t>
      </w:r>
    </w:p>
    <w:p>
      <w:r>
        <w:br w:type="page"/>
      </w:r>
    </w:p>
    <w:p>
      <w:pPr>
        <w:pStyle w:val="Heading1"/>
      </w:pPr>
      <w:r>
        <w:t>Pradhan Mantri Matsya Sampada Yojana (PMMSY-Inland): Establishment of Back-Yard Mini RAS Unit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Establishment of Back-Yard Mini RAS Unit, introduced by the Agriculture, Farmers Welfare and Co-operation Department, Government of Gujarat, aims to increase fish production by promoting inland fisheries and creating employment opportunities through rearing fish in reservoirs. Through this scheme, financial assistance is provided to eligible individuals and entities involved in inland fisheries for the establishment of fish hatcheries and fish farming units using advanced technologies such as Recirculating Aquaculture System (RAS) and Biofloc.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The scheme provides assistance for the establishment of Back-Yard Mini Recirculating Aquaculture System (RAS) units.</w:t>
      </w:r>
    </w:p>
    <w:p>
      <w:r>
        <w:t xml:space="preserve">&gt; </w:t>
      </w:r>
      <w:r>
        <w:rPr>
          <w:b/>
        </w:rPr>
        <w:t>Financial Assistance:</w:t>
      </w:r>
    </w:p>
    <w:p>
      <w:pPr>
        <w:pStyle w:val="ListBullet"/>
      </w:pPr>
      <w:r>
        <w:t>The unit cost for this component is ₹50,000/- per unit.</w:t>
      </w:r>
    </w:p>
    <w:p>
      <w:pPr>
        <w:pStyle w:val="ListBullet"/>
      </w:pPr>
      <w:r>
        <w:rPr>
          <w:b/>
        </w:rPr>
        <w:t>General Category:</w:t>
      </w:r>
      <w:r>
        <w:t xml:space="preserve"> 40% of the unit cost or 40% of the actual cost, whichever is less, is paid as a subsidy.- </w:t>
      </w:r>
      <w:r>
        <w:rPr>
          <w:b/>
        </w:rPr>
        <w:t>Female/Scheduled Caste (SC) and Scheduled Tribe (ST) Categories:</w:t>
      </w:r>
      <w:r>
        <w:t xml:space="preserve"> 60% of the unit cost or 40% of the actual cost, whichever is less, is paid as a subsidy.</w:t>
      </w:r>
    </w:p>
    <w:p>
      <w:r>
        <w:t>&lt;br&gt;</w:t>
      </w:r>
    </w:p>
    <w:p>
      <w:r>
        <w:t xml:space="preserve">&gt; </w:t>
      </w:r>
      <w:r>
        <w:rPr>
          <w:b/>
        </w:rPr>
        <w:t>Mode of Disbursement:</w:t>
      </w:r>
      <w:r>
        <w:t xml:space="preserve"> The assistance is paid with 60% contribution from the Government of India and 40% contribution from the State Government.</w:t>
      </w:r>
    </w:p>
    <w:p>
      <w:r>
        <w:t xml:space="preserve">&gt; </w:t>
      </w:r>
      <w:r>
        <w:rPr>
          <w:b/>
        </w:rPr>
        <w:t>Frequency of Disbursement:</w:t>
      </w:r>
      <w:r>
        <w:t xml:space="preserve">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Who can apply under this scheme for inland fish farming in Gujarat?</w:t>
      </w:r>
    </w:p>
    <w:p>
      <w:r>
        <w:t>Individuals, societies, self-help groups, associations, reservoir lease holders, and private entities involved in inland fisheries can apply under this scheme.</w:t>
      </w:r>
    </w:p>
    <w:p>
      <w:r>
        <w:t>&lt;br&gt;</w:t>
      </w:r>
    </w:p>
    <w:p>
      <w:r>
        <w:rPr>
          <w:b/>
        </w:rPr>
        <w:t>Q2. Is there any age requirement to apply for this scheme?</w:t>
      </w:r>
    </w:p>
    <w:p>
      <w:r>
        <w:t>Yes, the applicant must be above 18 years of age to be eligible under this scheme.</w:t>
      </w:r>
    </w:p>
    <w:p>
      <w:r>
        <w:t>&lt;br&gt;</w:t>
      </w:r>
    </w:p>
    <w:p>
      <w:r>
        <w:rPr>
          <w:b/>
        </w:rPr>
        <w:t>Q3. Can women beneficiaries apply for benefits under this scheme?</w:t>
      </w:r>
    </w:p>
    <w:p>
      <w:r>
        <w:t>Yes, women beneficiaries are eligible to apply and are also entitled to a higher percentage of assistance under this scheme.</w:t>
      </w:r>
    </w:p>
    <w:p>
      <w:r>
        <w:t>&lt;br&gt;</w:t>
      </w:r>
    </w:p>
    <w:p>
      <w:r>
        <w:rPr>
          <w:b/>
        </w:rPr>
        <w:t>Q4. Is there any special benefit for Scheduled Caste and Scheduled Tribe applicants?</w:t>
      </w:r>
    </w:p>
    <w:p>
      <w:r>
        <w:t>Yes, Scheduled Caste and Scheduled Tribe applicants are eligible for enhanced financial assistance, subject to submission of valid caste certificates.</w:t>
      </w:r>
    </w:p>
    <w:p>
      <w:r>
        <w:t>&lt;br&gt;</w:t>
      </w:r>
    </w:p>
    <w:p>
      <w:r>
        <w:rPr>
          <w:b/>
        </w:rPr>
        <w:t>Q5. Is it necessary to have my own land to apply for this scheme?</w:t>
      </w:r>
    </w:p>
    <w:p>
      <w:r>
        <w:t>Yes, the applicant must have their own private land or a minimum 10-year lease agreement for land to avail construction-related benefits.</w:t>
      </w:r>
    </w:p>
    <w:p>
      <w:r>
        <w:t>&lt;br&gt;</w:t>
      </w:r>
    </w:p>
    <w:p>
      <w:r>
        <w:rPr>
          <w:b/>
        </w:rPr>
        <w:t>Q6. Can the scheme help in areas with limited land and water resources?</w:t>
      </w:r>
    </w:p>
    <w:p>
      <w:r>
        <w:t>Yes, the scheme encourages the use of RAS and Biofloc techniques to increase fish production using less land and water.</w:t>
      </w:r>
    </w:p>
    <w:p>
      <w:r>
        <w:t>&lt;br&gt;</w:t>
      </w:r>
    </w:p>
    <w:p>
      <w:r>
        <w:rPr>
          <w:b/>
        </w:rPr>
        <w:t>Q7. Where do I apply for this scheme in Gujarat?</w:t>
      </w:r>
    </w:p>
    <w:p>
      <w:r>
        <w:t>Applications can be submitted online through the iKhedut portal at https://ikhedut.gujarat.gov.in.</w:t>
      </w:r>
    </w:p>
    <w:p>
      <w:r>
        <w:t>&lt;br&gt;</w:t>
      </w:r>
    </w:p>
    <w:p>
      <w:r>
        <w:rPr>
          <w:b/>
        </w:rPr>
        <w:t>Q8. Can an association of fishers apply for this scheme?</w:t>
      </w:r>
    </w:p>
    <w:p>
      <w:r>
        <w:t>Yes, associations involved in inland fisheries are eligible to apply for assistance under this scheme.</w:t>
      </w:r>
    </w:p>
    <w:p>
      <w:r>
        <w:t>&lt;br&gt;</w:t>
      </w:r>
    </w:p>
    <w:p>
      <w:r>
        <w:rPr>
          <w:b/>
        </w:rPr>
        <w:t>Q9. Does the scheme support hatchery development?</w:t>
      </w:r>
    </w:p>
    <w:p>
      <w:r>
        <w:t>Yes, the scheme promotes freshwater hatchery establishment to enhance inland fish production.</w:t>
      </w:r>
    </w:p>
    <w:p>
      <w:r>
        <w:t>&lt;br&gt;</w:t>
      </w:r>
    </w:p>
    <w:p>
      <w:r>
        <w:rPr>
          <w:b/>
        </w:rPr>
        <w:t>Q10. What is the purpose of promoting RAS units under this scheme?</w:t>
      </w:r>
    </w:p>
    <w:p>
      <w:r>
        <w:t>The aim is to enhance fish production on less land and water using modern, sustainable techniques like RAS.</w:t>
      </w:r>
    </w:p>
    <w:p>
      <w:r>
        <w:t>&lt;br&gt;</w:t>
      </w:r>
    </w:p>
    <w:p>
      <w:r>
        <w:rPr>
          <w:b/>
        </w:rPr>
        <w:t>Q11. How many times can I apply for assistance under this component?</w:t>
      </w:r>
    </w:p>
    <w:p>
      <w:r>
        <w:t>You can apply only once, as the benefit is offered once in a lifetime.</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https://www.myscheme.gov.in/schemes/pmmsyebymguj</w:t>
      </w:r>
    </w:p>
    <w:p>
      <w:r>
        <w:br w:type="page"/>
      </w:r>
    </w:p>
    <w:p>
      <w:pPr>
        <w:pStyle w:val="Heading1"/>
      </w:pPr>
      <w:r>
        <w:t>Sub mission on Seeds and Planting Material</w:t>
      </w:r>
    </w:p>
    <w:p>
      <w:r>
        <w:rPr>
          <w:i/>
          <w:sz w:val="18"/>
        </w:rPr>
        <w:t>State: Gujarat | Categories: Agriculture,Rural &amp; Environment | Scheme For: Individual</w:t>
      </w:r>
    </w:p>
    <w:p>
      <w:pPr>
        <w:pStyle w:val="Heading2"/>
      </w:pPr>
      <w:r>
        <w:t>Details</w:t>
      </w:r>
    </w:p>
    <w:p>
      <w:r>
        <w:t>The scheme "Sub-mission on Seeds and Planting Material" by the Agriculture, Farmers Welfare and Co-operation Department, Government of Gujarat, aims to achieve several key objectives. Through this scheme, assistance for seed distribution, strengthening of seed quality control laboratories, and creation of seed infrastructure facilities are provided to all categories of farmers, State Agricultural Universities (SAUs), Farmers' Producer Organisations (FPOs), Co-operative enterprises, and Government enterprises.</w:t>
      </w:r>
    </w:p>
    <w:p>
      <w:r>
        <w:t>&lt;br&gt;</w:t>
      </w:r>
    </w:p>
    <w:p>
      <w:r>
        <w:t xml:space="preserve">&gt; </w:t>
      </w:r>
      <w:r>
        <w:rPr>
          <w:b/>
        </w:rPr>
        <w:t>Objective of Scheme:</w:t>
      </w:r>
    </w:p>
    <w:p>
      <w:pPr>
        <w:pStyle w:val="ListBullet"/>
      </w:pPr>
      <w:r>
        <w:t>Increasing production of certified/quality seed</w:t>
      </w:r>
    </w:p>
    <w:p>
      <w:pPr>
        <w:pStyle w:val="ListBullet"/>
      </w:pPr>
      <w:r>
        <w:t>Strengthening Seed Testing Laboratories</w:t>
      </w:r>
    </w:p>
    <w:p>
      <w:pPr>
        <w:pStyle w:val="ListBullet"/>
      </w:pPr>
      <w:r>
        <w:t>Assisting Seed Producing Institutes for the adoption of new technologies, ensuring farmers get quality seeds at the right time and at reasonable prices</w:t>
      </w:r>
    </w:p>
    <w:p>
      <w:pPr>
        <w:pStyle w:val="ListBullet"/>
      </w:pPr>
      <w:r>
        <w:t>Development of infrastructure for seed industries</w:t>
      </w:r>
    </w:p>
    <w:p>
      <w:pPr>
        <w:pStyle w:val="ListBullet"/>
      </w:pPr>
      <w:r>
        <w:t>Improving seed quality</w:t>
      </w:r>
    </w:p>
    <w:p>
      <w:pPr>
        <w:pStyle w:val="ListBullet"/>
      </w:pPr>
      <w:r>
        <w:t>Enhancing capacity building for seed production</w:t>
      </w:r>
    </w:p>
    <w:p>
      <w:pPr>
        <w:pStyle w:val="ListBullet"/>
      </w:pPr>
      <w:r>
        <w:t>Creation of a Seed Bank for adverse natural calamities</w:t>
      </w:r>
    </w:p>
    <w:p>
      <w:r>
        <w:t>&lt;br&gt;</w:t>
      </w:r>
    </w:p>
    <w:p>
      <w:pPr>
        <w:pStyle w:val="Heading2"/>
      </w:pPr>
      <w:r>
        <w:t>Benefits</w:t>
      </w:r>
    </w:p>
    <w:p>
      <w:r>
        <w:t xml:space="preserve">&gt; </w:t>
      </w:r>
      <w:r>
        <w:rPr>
          <w:b/>
        </w:rPr>
        <w:t>Seed Village Programme:</w:t>
      </w:r>
    </w:p>
    <w:p>
      <w:pPr>
        <w:pStyle w:val="ListBullet"/>
      </w:pPr>
      <w:r>
        <w:t>Assistance will be provided for the distribution of foundation and certified seed required for a 1-acre area for cereal crops; the assistance covers 50% of the cost, and for pulse, oilseeds, green manure &amp; fodder crops, the assistance covers 60% of the cost.</w:t>
      </w:r>
    </w:p>
    <w:p>
      <w:pPr>
        <w:pStyle w:val="ListBullet"/>
      </w:pPr>
      <w:r>
        <w:t>Validity: The maximum time limit for reclaiming benefits is 2 years.</w:t>
      </w:r>
    </w:p>
    <w:p>
      <w:r>
        <w:t xml:space="preserve">&gt; </w:t>
      </w:r>
      <w:r>
        <w:rPr>
          <w:b/>
        </w:rPr>
        <w:t>Strengthening of Seed Quality Control Laboratories:</w:t>
      </w:r>
    </w:p>
    <w:p>
      <w:pPr>
        <w:pStyle w:val="ListBullet"/>
      </w:pPr>
      <w:r>
        <w:t>Assistance is provided on a project basis.</w:t>
      </w:r>
    </w:p>
    <w:p>
      <w:pPr>
        <w:pStyle w:val="ListBullet"/>
      </w:pPr>
      <w:r>
        <w:t>Intended Use: For State Agricultural Universities (SAUs), Farmers' Producer Organisations (FPOs), Co-operative enterprises, and Government enterprises.</w:t>
      </w:r>
    </w:p>
    <w:p>
      <w:pPr>
        <w:pStyle w:val="ListBullet"/>
      </w:pPr>
      <w:r>
        <w:t>Frequency of Disbursement: One time.</w:t>
      </w:r>
    </w:p>
    <w:p>
      <w:r>
        <w:t xml:space="preserve">&gt; </w:t>
      </w:r>
      <w:r>
        <w:rPr>
          <w:b/>
        </w:rPr>
        <w:t>Creation of Seed Infrastructure Facility (SPP):</w:t>
      </w:r>
    </w:p>
    <w:p>
      <w:pPr>
        <w:pStyle w:val="ListBullet"/>
      </w:pPr>
      <w:r>
        <w:t>Assistance is provided on a project basis.</w:t>
      </w:r>
    </w:p>
    <w:p>
      <w:r>
        <w:t>&lt;br&gt;</w:t>
      </w:r>
    </w:p>
    <w:p>
      <w:pPr>
        <w:pStyle w:val="Heading2"/>
      </w:pPr>
      <w:r>
        <w:t>Eligibility</w:t>
      </w:r>
    </w:p>
    <w:p>
      <w:pPr>
        <w:pStyle w:val="ListNumber"/>
      </w:pPr>
      <w:r>
        <w:t>The applicant must belong to one of the following categories: all categories of farmers, State Agricultural Universities (SAUs), Farmers' Producer Organisations (FPOs), Co-operative enterprises, or Government enterprises.</w:t>
      </w:r>
    </w:p>
    <w:p>
      <w:pPr>
        <w:pStyle w:val="ListNumber"/>
      </w:pPr>
      <w:r>
        <w:t>The applicant must attach land records along with the application form.</w:t>
      </w:r>
    </w:p>
    <w:p>
      <w:pPr>
        <w:pStyle w:val="ListNumber"/>
      </w:pPr>
      <w:r>
        <w:t>The applicant must have their own bank account.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w:t>
      </w:r>
    </w:p>
    <w:p>
      <w:r>
        <w:t>__</w:t>
      </w:r>
      <w:r>
        <w:rPr>
          <w:b/>
        </w:rPr>
        <w:t xml:space="preserve">Login Process: </w:t>
      </w:r>
      <w:r>
        <w:t>__</w:t>
      </w:r>
    </w:p>
    <w:p>
      <w:r>
        <w:rPr>
          <w:b/>
        </w:rPr>
        <w:t>Step 1:</w:t>
      </w:r>
      <w:r>
        <w:t xml:space="preserve"> 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 xml:space="preserve">Step 5: </w:t>
      </w:r>
      <w:r>
        <w:t>Click on the "Update Application" button to add corrections to the application.</w:t>
      </w:r>
    </w:p>
    <w:p>
      <w:r>
        <w:rPr>
          <w:b/>
        </w:rPr>
        <w:t xml:space="preserve">Step 6: </w:t>
      </w:r>
      <w:r>
        <w:t>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w:t>
      </w:r>
    </w:p>
    <w:p>
      <w:pPr>
        <w:pStyle w:val="ListNumber"/>
      </w:pPr>
      <w:r>
        <w:t>Address Proof</w:t>
      </w:r>
    </w:p>
    <w:p>
      <w:pPr>
        <w:pStyle w:val="ListNumber"/>
      </w:pPr>
      <w:r>
        <w:t>Land Records</w:t>
      </w:r>
    </w:p>
    <w:p>
      <w:pPr>
        <w:pStyle w:val="ListNumber"/>
      </w:pPr>
      <w:r>
        <w:t>Bank Account Details</w:t>
      </w:r>
    </w:p>
    <w:p>
      <w:pPr>
        <w:pStyle w:val="Heading2"/>
      </w:pPr>
      <w:r>
        <w:t>Frequently Asked Questions</w:t>
      </w:r>
    </w:p>
    <w:p>
      <w:r>
        <w:rPr>
          <w:b/>
        </w:rPr>
        <w:t>Q1. What are the main goals of this scheme?</w:t>
      </w:r>
    </w:p>
    <w:p>
      <w:r>
        <w:t>The main goals include increasing certified/quality seed production, strengthening Seed Testing Laboratories, assisting Seed Producing Institutes, developing seed industry infrastructure, improving seed quality, enhancing capacity building for seed production, and creating a Seed Bank for adverse natural calamities.</w:t>
      </w:r>
    </w:p>
    <w:p>
      <w:r>
        <w:t>&lt;br&gt;</w:t>
      </w:r>
    </w:p>
    <w:p>
      <w:r>
        <w:rPr>
          <w:b/>
        </w:rPr>
        <w:t>Q2. Who can benefit from this scheme?</w:t>
      </w:r>
    </w:p>
    <w:p>
      <w:r>
        <w:t>All categories of farmers, State Agricultural Universities (SAUs), Farmers' Producer Organizations (FPOs), Co-operative enterprises, and Government enterprises are eligible beneficiaries.</w:t>
      </w:r>
    </w:p>
    <w:p>
      <w:r>
        <w:t>&lt;br&gt;</w:t>
      </w:r>
    </w:p>
    <w:p>
      <w:r>
        <w:rPr>
          <w:b/>
        </w:rPr>
        <w:t>Q3. What kind of help is available under the Seed Village Programme?</w:t>
      </w:r>
    </w:p>
    <w:p>
      <w:r>
        <w:t>Under the Seed Village Programme, help is provided for distributing foundation and certified seed needed for 1 acre of land.</w:t>
      </w:r>
    </w:p>
    <w:p>
      <w:r>
        <w:t>&lt;br&gt;</w:t>
      </w:r>
    </w:p>
    <w:p>
      <w:r>
        <w:rPr>
          <w:b/>
        </w:rPr>
        <w:t>Q4. How much of the cost is covered for cereal crops under the Seed Village Programme?</w:t>
      </w:r>
    </w:p>
    <w:p>
      <w:r>
        <w:t>For cereal crops, the scheme covers 50% of the cost.</w:t>
      </w:r>
    </w:p>
    <w:p>
      <w:r>
        <w:t>&lt;br&gt;</w:t>
      </w:r>
    </w:p>
    <w:p>
      <w:r>
        <w:rPr>
          <w:b/>
        </w:rPr>
        <w:t>Q5. How much of the cost is covered for pulse, oilseeds, green manure &amp; fodder crops under the Seed Village Programme?</w:t>
      </w:r>
    </w:p>
    <w:p>
      <w:r>
        <w:t>For pulse, oilseeds, green manure &amp; fodder crops, the scheme covers 60% of the cost.</w:t>
      </w:r>
    </w:p>
    <w:p>
      <w:r>
        <w:t>&lt;br&gt;</w:t>
      </w:r>
    </w:p>
    <w:p>
      <w:r>
        <w:rPr>
          <w:b/>
        </w:rPr>
        <w:t>Q6. What is the shortest time I need to wait to claim benefits from the Seed Village Programme?</w:t>
      </w:r>
    </w:p>
    <w:p>
      <w:r>
        <w:t>The minimum time limit for reclaiming benefits under the Seed Village Programme is 2 years.</w:t>
      </w:r>
    </w:p>
    <w:p>
      <w:r>
        <w:t>&lt;br&gt;</w:t>
      </w:r>
    </w:p>
    <w:p>
      <w:r>
        <w:rPr>
          <w:b/>
        </w:rPr>
        <w:t>Q7. How is support given for improving seed quality control laboratories?</w:t>
      </w:r>
    </w:p>
    <w:p>
      <w:r>
        <w:t>Support for strengthening seed quality control laboratories is given on a project basis.</w:t>
      </w:r>
    </w:p>
    <w:p>
      <w:r>
        <w:t>&lt;br&gt;</w:t>
      </w:r>
    </w:p>
    <w:p>
      <w:r>
        <w:rPr>
          <w:b/>
        </w:rPr>
        <w:t>Q8. Which organizations can get support for strengthening seed quality control laboratories?</w:t>
      </w:r>
    </w:p>
    <w:p>
      <w:r>
        <w:t>State Agricultural Universities (SAUs), Farmers' Producer Organizations (FPOs), Co-operative enterprises, and Government enterprises can get this support.</w:t>
      </w:r>
    </w:p>
    <w:p>
      <w:r>
        <w:t>&lt;br&gt;</w:t>
      </w:r>
    </w:p>
    <w:p>
      <w:r>
        <w:rPr>
          <w:b/>
        </w:rPr>
        <w:t>Q9. Are Farmers' Producer Organizations (FPOs) allowed to apply for this scheme?</w:t>
      </w:r>
    </w:p>
    <w:p>
      <w:r>
        <w:t>Yes, Farmers' Producer Organizations (FPOs) are among the eligible applicants for this scheme.</w:t>
      </w:r>
    </w:p>
    <w:p>
      <w:r>
        <w:t>&lt;br&gt;</w:t>
      </w:r>
    </w:p>
    <w:p>
      <w:r>
        <w:rPr>
          <w:b/>
        </w:rPr>
        <w:t>Q10. How is support given for setting up seed infrastructure facilities (SPP)?</w:t>
      </w:r>
    </w:p>
    <w:p>
      <w:r>
        <w:t>Support for the creation of seed infrastructure facility (SPP) is provided on a project basis.</w:t>
      </w:r>
    </w:p>
    <w:p>
      <w:r>
        <w:t>&lt;br&gt;</w:t>
      </w:r>
    </w:p>
    <w:p>
      <w:r>
        <w:rPr>
          <w:b/>
        </w:rPr>
        <w:t>Q11. Are State Agricultural Universities (SAUs) eligible to receive benefits from this scheme?</w:t>
      </w:r>
    </w:p>
    <w:p>
      <w:r>
        <w:t>Yes, State Agricultural Universities (SAUs) are eligible to receive benefits, especially for strengthening seed quality control laboratories.</w:t>
      </w:r>
    </w:p>
    <w:p>
      <w:r>
        <w:t>&lt;br&gt;</w:t>
      </w:r>
    </w:p>
    <w:p>
      <w:pPr>
        <w:pStyle w:val="Heading2"/>
      </w:pPr>
      <w:r>
        <w:t>Sources And References</w:t>
      </w:r>
    </w:p>
    <w:p>
      <w:pPr>
        <w:pStyle w:val="ListBullet"/>
      </w:pPr>
      <w:r>
        <w:t>Guidelines (https://agri.gujarat.gov.in/Home/SchemesDetailsPage?Id=VBmlBmd+scMV9XoODqMfYw==&amp;domain=KQBjMeZAUYtrIgvpebJ01g==)</w:t>
      </w:r>
    </w:p>
    <w:p>
      <w:r>
        <w:t>Source: https://www.myscheme.gov.in/schemes/smspguj</w:t>
      </w:r>
    </w:p>
    <w:p>
      <w:r>
        <w:br w:type="page"/>
      </w:r>
    </w:p>
    <w:p>
      <w:pPr>
        <w:pStyle w:val="Heading1"/>
      </w:pPr>
      <w:r>
        <w:t>Mission for Integrated Horticulture Development (MIDH)</w:t>
      </w:r>
    </w:p>
    <w:p>
      <w:r>
        <w:rPr>
          <w:i/>
          <w:sz w:val="18"/>
        </w:rPr>
        <w:t>State: Gujarat | Categories: Agriculture,Rural &amp; Environment | Scheme For: Individual</w:t>
      </w:r>
    </w:p>
    <w:p>
      <w:pPr>
        <w:pStyle w:val="Heading2"/>
      </w:pPr>
      <w:r>
        <w:t>Details</w:t>
      </w:r>
    </w:p>
    <w:p>
      <w:r>
        <w:t>The scheme &amp;quot;Mission for Integrated Horticulture Development (MIDH)&amp;quot; is a centrally sponsored scheme that aims to ensure the holistic development of horticulture by providing financial assistance and technical support to farmers for the cultivation of fruits, vegetables, spices, flowers, and other horticultural crops, along with promoting modern technologies, post-harvest management, and value addition. The scheme promotes cluster planting, renovation of old gardens, use of advanced technologies such as protected cultivation, integrated pest and nutrient management, and horticultural mechanization to enhance production and sustainability in alignment with regional agro-climatic conditions.</w:t>
      </w:r>
    </w:p>
    <w:p>
      <w:r>
        <w:t>&lt;br&gt;</w:t>
      </w:r>
    </w:p>
    <w:p>
      <w:pPr>
        <w:pStyle w:val="Heading2"/>
      </w:pPr>
      <w:r>
        <w:t>Benefits</w:t>
      </w:r>
    </w:p>
    <w:p>
      <w:pPr>
        <w:pStyle w:val="ListBullet"/>
      </w:pPr>
      <w:r>
        <w:rPr>
          <w:b/>
        </w:rPr>
        <w:t>Crop Development and Production:</w:t>
      </w:r>
      <w:r>
        <w:t xml:space="preserve"> Support programs are provided for planting and increasing the production of diverse horticultural crops, including fruits, vegetables, pepper, spices, and flower crops, tailored to different regions and agro-climates within the state.  - </w:t>
      </w:r>
      <w:r>
        <w:rPr>
          <w:b/>
        </w:rPr>
        <w:t>Technological Promotion:</w:t>
      </w:r>
      <w:r>
        <w:t xml:space="preserve"> The scheme promotes and extends the use of modern technology in horticulture.  - </w:t>
      </w:r>
      <w:r>
        <w:rPr>
          <w:b/>
        </w:rPr>
        <w:t>Propagation Support:</w:t>
      </w:r>
      <w:r>
        <w:t xml:space="preserve"> Support programs are available for grafting and stem raising, contributing to better crop propagation.  - </w:t>
      </w:r>
      <w:r>
        <w:rPr>
          <w:b/>
        </w:rPr>
        <w:t>Post-Harvest Management and Value Addition:</w:t>
      </w:r>
      <w:r>
        <w:t xml:space="preserve"> Assistance is provided for post-harvest management processes and value addition initiatives, ensuring better returns for produce.  - </w:t>
      </w:r>
      <w:r>
        <w:rPr>
          <w:b/>
        </w:rPr>
        <w:t>Market System Development:</w:t>
      </w:r>
      <w:r>
        <w:t xml:space="preserve"> Financial assistance is extended to individuals and the private sector for the development of collection and market systems, aiming for comprehensive growth in horticulture.  - </w:t>
      </w:r>
      <w:r>
        <w:rPr>
          <w:b/>
        </w:rPr>
        <w:t>Specific Component Inclusion:</w:t>
      </w:r>
      <w:r>
        <w:t xml:space="preserve"> The scheme primarily includes components such as- Cluster planting of new fruit, flower, vegetable, aromatic, and spice crops; Renovation of old gardens; Horticultural mechanization; Integrated fertilizer pest control management; Protected cultivation for horticultural crops; Mulching and the use of bird nets, etc.</w:t>
      </w:r>
    </w:p>
    <w:p>
      <w:r>
        <w:t>&lt;br&gt;</w:t>
      </w:r>
    </w:p>
    <w:p>
      <w:pPr>
        <w:pStyle w:val="Heading2"/>
      </w:pPr>
      <w:r>
        <w:t>Eligibility</w:t>
      </w:r>
    </w:p>
    <w:p>
      <w:pPr>
        <w:pStyle w:val="ListBullet"/>
      </w:pPr>
      <w:r>
        <w:t>The applicant should be a farmer</w:t>
      </w:r>
    </w:p>
    <w:p>
      <w:pPr>
        <w:pStyle w:val="ListBullet"/>
      </w:pPr>
      <w:r>
        <w:t>The applicant should be a resident of Gujarat.</w:t>
      </w:r>
    </w:p>
    <w:p>
      <w:pPr>
        <w:pStyle w:val="ListBullet"/>
      </w:pPr>
      <w:r>
        <w:t>The applicant should intend to cultivate horticultural crops or undertake related activities.</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Copy of KHEDUT.</w:t>
      </w:r>
    </w:p>
    <w:p>
      <w:pPr>
        <w:pStyle w:val="ListNumber"/>
      </w:pPr>
      <w:r>
        <w:t>Ration Card.</w:t>
      </w:r>
    </w:p>
    <w:p>
      <w:pPr>
        <w:pStyle w:val="Heading2"/>
      </w:pPr>
      <w:r>
        <w:t>Frequently Asked Questions</w:t>
      </w:r>
    </w:p>
    <w:p>
      <w:r>
        <w:rPr>
          <w:b/>
        </w:rPr>
        <w:t>Q1. What is the "Mission for Integrated Horticulture Development (MIDH)" scheme?</w:t>
      </w:r>
    </w:p>
    <w:p>
      <w:r>
        <w:t>The "MIDH" scheme provides financial assistance for the creation of post-harvest infrastructure such as grading units, storage facilities, cold chains, packaging systems, and processing units to reduce wastage and enhance value addition.</w:t>
      </w:r>
    </w:p>
    <w:p>
      <w:r>
        <w:t>&lt;br&gt;</w:t>
      </w:r>
    </w:p>
    <w:p>
      <w:r>
        <w:rPr>
          <w:b/>
        </w:rPr>
        <w:t>Q2. Who is eligible to apply for the "Mission for Integrated Horticulture Development (MIDH)" scheme?</w:t>
      </w:r>
    </w:p>
    <w:p>
      <w:r>
        <w:t>Any farmer residing in Gujarat who is engaged in or intends to undertake horticulture activities such as cultivation of fruits, vegetables, spices, flowers, or other specified crops is eligible to apply for the "Mission for Integrated Horticulture Development (MIDH)" scheme.</w:t>
      </w:r>
    </w:p>
    <w:p>
      <w:r>
        <w:t>&lt;br&gt;</w:t>
      </w:r>
    </w:p>
    <w:p>
      <w:r>
        <w:t>&lt;br&gt;</w:t>
      </w:r>
    </w:p>
    <w:p>
      <w:r>
        <w:t>&lt;br&gt;</w:t>
      </w:r>
    </w:p>
    <w:p>
      <w:r>
        <w:rPr>
          <w:b/>
        </w:rPr>
        <w:t>Q3. What kind of crops are supported under the "MIDH" scheme?</w:t>
      </w:r>
    </w:p>
    <w:p>
      <w:r>
        <w:t>The "Mission for Integrated Horticulture Development (MIDH)" scheme supports a wide range of horticultural crops, including fruits, vegetables, spices, flowers, aromatic plants, and plantation crops, with specific support tailored to different regions and agro-climatic zones of Gujarat.</w:t>
      </w:r>
    </w:p>
    <w:p>
      <w:r>
        <w:t>&lt;br&gt;</w:t>
      </w:r>
    </w:p>
    <w:p>
      <w:r>
        <w:t>&lt;br&gt;</w:t>
      </w:r>
    </w:p>
    <w:p>
      <w:r>
        <w:t>&lt;br&gt;</w:t>
      </w:r>
    </w:p>
    <w:p>
      <w:r>
        <w:rPr>
          <w:b/>
        </w:rPr>
        <w:t>Q4. What types of financial support are provided under the "MIDH" scheme?</w:t>
      </w:r>
    </w:p>
    <w:p>
      <w:r>
        <w:t>Under the "Mission for Integrated Horticulture Development (MIDH)" scheme, financial assistance is provided to farmers for various activities such as plantation of new crops, rejuvenation of old orchards, horticulture mechanization, adoption of protected cultivation methods, and infrastructure for post-harvest management and marketing.</w:t>
      </w:r>
    </w:p>
    <w:p>
      <w:r>
        <w:t>&lt;br&gt;</w:t>
      </w:r>
    </w:p>
    <w:p>
      <w:r>
        <w:rPr>
          <w:b/>
        </w:rPr>
        <w:t>Q5. How can a farmer apply for the "MIDH" scheme?</w:t>
      </w:r>
    </w:p>
    <w:p>
      <w:r>
        <w:t>To apply for the "Mission for Integrated Horticulture Development (MIDH)" scheme, a farmer must visit the official iKhedut  (https://ikhedut.gujarat.gov.in/site/)portal of the Government of Gujarat.</w:t>
      </w:r>
    </w:p>
    <w:p>
      <w:r>
        <w:t>&lt;br&gt;</w:t>
      </w:r>
    </w:p>
    <w:p>
      <w:r>
        <w:t>&lt;br&gt;</w:t>
      </w:r>
    </w:p>
    <w:p>
      <w:r>
        <w:rPr>
          <w:b/>
        </w:rPr>
        <w:t>Q6. Is there any application fee to apply for the scheme?</w:t>
      </w:r>
    </w:p>
    <w:p>
      <w:r>
        <w:t>No, there is no fee charged for submitting an application under the "MIDH" scheme, and the application form can be filled and submitted online free of cost.</w:t>
      </w:r>
    </w:p>
    <w:p>
      <w:r>
        <w:t>&lt;br&gt;</w:t>
      </w:r>
    </w:p>
    <w:p>
      <w:r>
        <w:rPr>
          <w:b/>
        </w:rPr>
        <w:t>Q7. What documents are required while applying for the "MIDH" scheme?</w:t>
      </w:r>
    </w:p>
    <w:p>
      <w:r>
        <w:t>The documents required for applying to the "MIDH" scheme include the Aadhaar Card, 7/12 Certificate (land ownership proof), Copy of Khedut Registration, Ration Card, and the duly filled application form which can be downloaded in both English and Gujarati from the iKhedut portal.</w:t>
      </w:r>
    </w:p>
    <w:p>
      <w:r>
        <w:t>&lt;br&gt;</w:t>
      </w:r>
    </w:p>
    <w:p>
      <w:r>
        <w:t>&lt;br&gt;</w:t>
      </w:r>
    </w:p>
    <w:p>
      <w:r>
        <w:t>&lt;br&gt;</w:t>
      </w:r>
    </w:p>
    <w:p>
      <w:r>
        <w:rPr>
          <w:b/>
        </w:rPr>
        <w:t>Q8. Is there any income limit for availing the benefits under the "MIDH" scheme?</w:t>
      </w:r>
    </w:p>
    <w:p>
      <w:r>
        <w:t>No, there is no individual or family income limit specified for eligibility under the "Mission for Integrated Horticulture Development (MIDH)" scheme, making it accessible to all farmers in Gujarat.</w:t>
      </w:r>
    </w:p>
    <w:p>
      <w:r>
        <w:t>&lt;br&gt;</w:t>
      </w:r>
    </w:p>
    <w:p>
      <w:r>
        <w:t>&lt;br&gt;</w:t>
      </w:r>
    </w:p>
    <w:p>
      <w:r>
        <w:t>&lt;br&gt;</w:t>
      </w:r>
    </w:p>
    <w:p>
      <w:r>
        <w:rPr>
          <w:b/>
        </w:rPr>
        <w:t>Q9. Are there any specific reservation or relaxation criteria under this scheme?</w:t>
      </w:r>
    </w:p>
    <w:p>
      <w:r>
        <w:t>As per the available scheme guidelines, there are no specified reservations, preferences, or relaxations under the "MIDH" scheme, and all eligible farmers are treated equally during the application and benefit disbursal process.</w:t>
      </w:r>
    </w:p>
    <w:p>
      <w:r>
        <w:t>&lt;br&gt;</w:t>
      </w:r>
    </w:p>
    <w:p>
      <w:r>
        <w:rPr>
          <w:b/>
        </w:rPr>
        <w:t>Q10. What kind of post-harvest infrastructure is supported under the scheme?</w:t>
      </w:r>
    </w:p>
    <w:p>
      <w:r>
        <w:t>The "MIDH" scheme provides financial assistance for the creation of post-harvest infrastructure such as grading units, storage facilities, cold chains, packaging systems, and processing units to reduce wastage and enhance value addition.</w:t>
      </w:r>
    </w:p>
    <w:p>
      <w:r>
        <w:t>&lt;br&gt;</w:t>
      </w:r>
    </w:p>
    <w:p>
      <w:pPr>
        <w:pStyle w:val="Heading2"/>
      </w:pPr>
      <w:r>
        <w:t>Sources And References</w:t>
      </w:r>
    </w:p>
    <w:p>
      <w:pPr>
        <w:pStyle w:val="ListBullet"/>
      </w:pPr>
      <w:r>
        <w:t>Guidelines (Scheme No. 350) (https://mariyojana.gujarat.gov.in/Schemeatoz.aspx)</w:t>
      </w:r>
    </w:p>
    <w:p>
      <w:r>
        <w:t>Source: https://www.myscheme.gov.in/schemes/mfihdg</w:t>
      </w:r>
    </w:p>
    <w:p>
      <w:r>
        <w:br w:type="page"/>
      </w:r>
    </w:p>
    <w:p>
      <w:pPr>
        <w:pStyle w:val="Heading1"/>
      </w:pPr>
      <w:r>
        <w:t>Pradhan Mantri Matsya Sampada Yojana (PMMSY-Inland): Inputs for Freshwater Aquaculture - Gujarat</w:t>
      </w:r>
    </w:p>
    <w:p>
      <w:r>
        <w:rPr>
          <w:i/>
          <w:sz w:val="18"/>
        </w:rPr>
        <w:t>State: Gujarat | Categories: Agriculture,Rural &amp; Environment | Scheme For: Individual</w:t>
      </w:r>
    </w:p>
    <w:p>
      <w:pPr>
        <w:pStyle w:val="Heading2"/>
      </w:pPr>
      <w:r>
        <w:t>Details</w:t>
      </w:r>
    </w:p>
    <w:p>
      <w:r>
        <w:t>The scheme "Pradhan Mantri Matsya Sampada Yojana (PMMSY – Inland)" with the component of Inputs for Freshwater Aquaculture (Including Composite Fish Culture, Scampi, Pagasius, Tilapia) introduced by the Agriculture, Farmers Welfare and Co-operation Department, Government of Gujarat.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Increase fish production by rearing fish in reservoirs and provide employment to people involved in inland fisheries activities</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pPr>
        <w:pStyle w:val="ListNumber"/>
      </w:pPr>
      <w:r>
        <w:t>The unit cost of the project for Inputs for Freshwater Aquaculture (Including Composite Fish Culture, Scampi, Pangasius, and Tilapia) is ₹4,00,000/-.</w:t>
      </w:r>
    </w:p>
    <w:p>
      <w:pPr>
        <w:pStyle w:val="ListNumber"/>
      </w:pPr>
      <w:r>
        <w:t>Beneficiaries in the general category receive 40% of the unit cost as assistance.</w:t>
      </w:r>
    </w:p>
    <w:p>
      <w:pPr>
        <w:pStyle w:val="ListNumber"/>
      </w:pPr>
      <w:r>
        <w:t>Women, Scheduled Caste (SC), and Scheduled Tribe (ST) beneficiaries receive 60% of the unit cost as assistance.</w:t>
      </w:r>
    </w:p>
    <w:p>
      <w:pPr>
        <w:pStyle w:val="ListNumber"/>
      </w:pPr>
      <w:r>
        <w:t>The subsidy is jointly funded: 60% by the Government of India and 40% by the Government of Gujarat.</w:t>
      </w:r>
    </w:p>
    <w:p>
      <w:r>
        <w:t xml:space="preserve">&gt; </w:t>
      </w:r>
      <w:r>
        <w:rPr>
          <w:b/>
        </w:rPr>
        <w:t>Mode of Disbursement:</w:t>
      </w:r>
      <w:r>
        <w:t xml:space="preserve"> Assistance is paid with a 60% contribution from the Government of India and a 40% contribution from the State Governments (specifically, the Government of Gujarat as mentioned in the provided text).</w:t>
      </w:r>
    </w:p>
    <w:p>
      <w:r>
        <w:t xml:space="preserve">&gt; </w:t>
      </w:r>
      <w:r>
        <w:rPr>
          <w:b/>
        </w:rPr>
        <w:t>Validity:</w:t>
      </w:r>
      <w:r>
        <w:t xml:space="preserve"> A minimum time limit of 1 year is set for reclaiming benefits.</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Who is eligible to apply under this scheme for inland fisheries?</w:t>
      </w:r>
    </w:p>
    <w:p>
      <w:r>
        <w:t>Individuals, societies, self-help groups, associations, reservoir lease holders, and private entities engaged in inland fisheries activities are eligible to apply under this scheme.</w:t>
      </w:r>
    </w:p>
    <w:p>
      <w:r>
        <w:t>&lt;br&gt;</w:t>
      </w:r>
    </w:p>
    <w:p>
      <w:r>
        <w:rPr>
          <w:b/>
        </w:rPr>
        <w:t>Q2. Can a person from the general category apply under this scheme?</w:t>
      </w:r>
    </w:p>
    <w:p>
      <w:r>
        <w:t>Yes, applicants from the general category are eligible to apply and can avail benefits under this scheme.</w:t>
      </w:r>
    </w:p>
    <w:p>
      <w:r>
        <w:t>&lt;br&gt;</w:t>
      </w:r>
    </w:p>
    <w:p>
      <w:r>
        <w:rPr>
          <w:b/>
        </w:rPr>
        <w:t>Q3. Can women apply under this scheme?</w:t>
      </w:r>
    </w:p>
    <w:p>
      <w:r>
        <w:t>Yes, women applicants are eligible to apply and avail benefits under this scheme.</w:t>
      </w:r>
    </w:p>
    <w:p>
      <w:r>
        <w:t>&lt;br&gt;</w:t>
      </w:r>
    </w:p>
    <w:p>
      <w:r>
        <w:rPr>
          <w:b/>
        </w:rPr>
        <w:t>Q4. Are SC and ST beneficiaries eligible to apply under this scheme?</w:t>
      </w:r>
    </w:p>
    <w:p>
      <w:r>
        <w:t>Yes, Scheduled Caste and Scheduled Tribe beneficiaries are eligible and must submit their respective caste certificates.</w:t>
      </w:r>
    </w:p>
    <w:p>
      <w:r>
        <w:t>&lt;br&gt;</w:t>
      </w:r>
    </w:p>
    <w:p>
      <w:r>
        <w:rPr>
          <w:b/>
        </w:rPr>
        <w:t>Q5. Is it necessary to have land to apply under this scheme?</w:t>
      </w:r>
    </w:p>
    <w:p>
      <w:r>
        <w:t>Yes, the applicant must have private land or land with a minimum 10-year lease agreement to apply for construction-related assistance.</w:t>
      </w:r>
    </w:p>
    <w:p>
      <w:r>
        <w:t>&lt;br&gt;</w:t>
      </w:r>
    </w:p>
    <w:p>
      <w:r>
        <w:rPr>
          <w:b/>
        </w:rPr>
        <w:t>Q6. What kind of support is given under this scheme for inland fisheries?</w:t>
      </w:r>
    </w:p>
    <w:p>
      <w:r>
        <w:t>The scheme provides assistance for activities like freshwater aquaculture, including fish farming using methods like Biofloc and RAS.</w:t>
      </w:r>
    </w:p>
    <w:p>
      <w:r>
        <w:t>&lt;br&gt;</w:t>
      </w:r>
    </w:p>
    <w:p>
      <w:r>
        <w:rPr>
          <w:b/>
        </w:rPr>
        <w:t>Q7. Is support available for fish farming in small areas with limited water?</w:t>
      </w:r>
    </w:p>
    <w:p>
      <w:r>
        <w:t>Yes, support is available for methods like Biofloc and Recirculating Aquaculture System (RAS), which require less land and water.</w:t>
      </w:r>
    </w:p>
    <w:p>
      <w:r>
        <w:t>&lt;br&gt;</w:t>
      </w:r>
    </w:p>
    <w:p>
      <w:r>
        <w:rPr>
          <w:b/>
        </w:rPr>
        <w:t>Q8. Can this scheme help in increasing fish production in my reservoir?</w:t>
      </w:r>
    </w:p>
    <w:p>
      <w:r>
        <w:t>Yes, the scheme aims to increase fish production through inland fish farming in reservoirs and freshwater bodies.</w:t>
      </w:r>
    </w:p>
    <w:p>
      <w:r>
        <w:t>&lt;br&gt;</w:t>
      </w:r>
    </w:p>
    <w:p>
      <w:r>
        <w:rPr>
          <w:b/>
        </w:rPr>
        <w:t>Q9. How can I apply for this scheme online?</w:t>
      </w:r>
    </w:p>
    <w:p>
      <w:r>
        <w:t>You can apply online through the iKhedut portal by visiting https://ikhedut.gujarat.gov.in.</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https://www.myscheme.gov.in/schemes/pmmsyifaguj</w:t>
      </w:r>
    </w:p>
    <w:p>
      <w:r>
        <w:br w:type="page"/>
      </w:r>
    </w:p>
    <w:p>
      <w:pPr>
        <w:pStyle w:val="Heading1"/>
      </w:pPr>
      <w:r>
        <w:t>Pre-Matric Scholarship for the Students of Economically Backward Class</w:t>
      </w:r>
    </w:p>
    <w:p>
      <w:r>
        <w:rPr>
          <w:i/>
          <w:sz w:val="18"/>
        </w:rPr>
        <w:t>State: Gujarat | Categories: Education &amp; Learning | Scheme For: Individual</w:t>
      </w:r>
    </w:p>
    <w:p>
      <w:pPr>
        <w:pStyle w:val="Heading2"/>
      </w:pPr>
      <w:r>
        <w:t>Details</w:t>
      </w:r>
    </w:p>
    <w:p>
      <w:r>
        <w:t>The "Pre-Matric Scholarship for the Students of Economically Backward Class" was launched by the Social Justice and Empowerment Department, Government of Gujarat. It aims to provide financial assistance to school-going students from economically backward sections to reduce the dropout rate and promote education from class 1st to 10th. Under this scheme, monetary scholarships are provided to boys and girls studying in government and aided primary schools from Standard 1st to 10th, based on class and gender.</w:t>
      </w:r>
    </w:p>
    <w:p>
      <w:r>
        <w:t>&lt;br&gt;</w:t>
      </w:r>
    </w:p>
    <w:p>
      <w:pPr>
        <w:pStyle w:val="Heading2"/>
      </w:pPr>
      <w:r>
        <w:t>Benefits</w:t>
      </w:r>
    </w:p>
    <w:p>
      <w:r>
        <w:t xml:space="preserve">&gt; </w:t>
      </w:r>
      <w:r>
        <w:rPr>
          <w:b/>
        </w:rPr>
        <w:t>Scholarship Amounts:</w:t>
      </w:r>
    </w:p>
    <w:p>
      <w:pPr>
        <w:pStyle w:val="ListBullet"/>
      </w:pPr>
      <w:r>
        <w:t>Boys (Std. 1st to 8th): ₹750/- per annum.- Boys (Std. 9th to 10th): ₹1,000/- per annum.- Girls (Std. 1st to 5th): ₹500/- per annum.- Girls (Std. 6th to 10th): ₹1,000/- per annum.</w:t>
      </w:r>
    </w:p>
    <w:p>
      <w:r>
        <w:t>&lt;br&gt;</w:t>
      </w:r>
    </w:p>
    <w:p>
      <w:pPr>
        <w:pStyle w:val="Heading2"/>
      </w:pPr>
      <w:r>
        <w:t>Eligibility</w:t>
      </w:r>
    </w:p>
    <w:p>
      <w:pPr>
        <w:pStyle w:val="ListNumber"/>
      </w:pPr>
      <w:r>
        <w:t>The applicant must be studying in a government or aided primary/secondary school in Gujarat.</w:t>
      </w:r>
    </w:p>
    <w:p>
      <w:pPr>
        <w:pStyle w:val="ListNumber"/>
      </w:pPr>
      <w:r>
        <w:t>The applicant must belong to an Economically Backward Class (EBC).</w:t>
      </w:r>
    </w:p>
    <w:p>
      <w:pPr>
        <w:pStyle w:val="ListNumber"/>
      </w:pPr>
      <w:r>
        <w:t>The applicant must be studying in classes 1st to 10th.1. There is no income limit for students of classes 1st to 10th.1. The applicant’s annual family income must not exceed ₹6,00,000/- for classes 9th to 10th.</w:t>
      </w:r>
    </w:p>
    <w:p>
      <w:r>
        <w:t>&lt;br&gt;</w:t>
      </w:r>
    </w:p>
    <w:p>
      <w:pPr>
        <w:pStyle w:val="Heading2"/>
      </w:pPr>
      <w:r>
        <w:t>Application Process</w:t>
      </w:r>
    </w:p>
    <w:p>
      <w:pPr>
        <w:pStyle w:val="Heading3"/>
      </w:pPr>
      <w:r>
        <w:t>Mode: Online</w:t>
      </w:r>
    </w:p>
    <w:p>
      <w:r>
        <w:t>&gt; __</w:t>
      </w:r>
      <w:r>
        <w:rPr>
          <w:b/>
        </w:rPr>
        <w:t>Application Process:</w:t>
      </w:r>
      <w:r>
        <w:t>__</w:t>
      </w:r>
    </w:p>
    <w:p>
      <w:r>
        <w:t>&gt; __</w:t>
      </w:r>
      <w:r>
        <w:rPr>
          <w:b/>
        </w:rPr>
        <w:t xml:space="preserve">Instructions: </w:t>
      </w:r>
      <w:r>
        <w:t>__</w:t>
      </w:r>
    </w:p>
    <w:p>
      <w:pPr>
        <w:pStyle w:val="Heading2"/>
      </w:pPr>
      <w:r>
        <w:t>Documents Required</w:t>
      </w:r>
    </w:p>
    <w:p>
      <w:pPr>
        <w:pStyle w:val="ListBullet"/>
      </w:pPr>
      <w:r>
        <w:t>Passport-size Photo</w:t>
      </w:r>
    </w:p>
    <w:p>
      <w:pPr>
        <w:pStyle w:val="ListBullet"/>
      </w:pPr>
      <w:r>
        <w:t>Identity proof i.e. Aadhaar Card</w:t>
      </w:r>
    </w:p>
    <w:p>
      <w:pPr>
        <w:pStyle w:val="ListBullet"/>
      </w:pPr>
      <w:r>
        <w:t>Income Certificate</w:t>
      </w:r>
    </w:p>
    <w:p>
      <w:pPr>
        <w:pStyle w:val="ListBullet"/>
      </w:pPr>
      <w:r>
        <w:t>10th/12th Standard Marksheet</w:t>
      </w:r>
    </w:p>
    <w:p>
      <w:pPr>
        <w:pStyle w:val="ListBullet"/>
      </w:pPr>
      <w:r>
        <w:t>Caste Certificate from the Competent Authorities</w:t>
      </w:r>
    </w:p>
    <w:p>
      <w:pPr>
        <w:pStyle w:val="ListBullet"/>
      </w:pPr>
      <w:r>
        <w:t>First Page of Bank Passbook/Cancelled Cheque</w:t>
      </w:r>
    </w:p>
    <w:p>
      <w:pPr>
        <w:pStyle w:val="ListBullet"/>
      </w:pPr>
      <w:r>
        <w:t>Any other documents as required</w:t>
      </w:r>
    </w:p>
    <w:p>
      <w:pPr>
        <w:pStyle w:val="Heading2"/>
      </w:pPr>
      <w:r>
        <w:t>Frequently Asked Questions</w:t>
      </w:r>
    </w:p>
    <w:p>
      <w:r>
        <w:rPr>
          <w:b/>
        </w:rPr>
        <w:t>Q1. Who can apply for this scholarship?</w:t>
      </w:r>
    </w:p>
    <w:p>
      <w:r>
        <w:t>Yes, it is available across all districts in the state.</w:t>
      </w:r>
    </w:p>
    <w:p>
      <w:r>
        <w:t>&lt;br&gt;</w:t>
      </w:r>
    </w:p>
    <w:p>
      <w:r>
        <w:rPr>
          <w:b/>
        </w:rPr>
        <w:t>Q2. Is there any income limit to apply?</w:t>
      </w:r>
    </w:p>
    <w:p>
      <w:r>
        <w:t>Income limit of ₹6,00,000 per year for Std. 9th–10th.</w:t>
      </w:r>
    </w:p>
    <w:p>
      <w:r>
        <w:t>&lt;br&gt;</w:t>
      </w:r>
    </w:p>
    <w:p>
      <w:r>
        <w:rPr>
          <w:b/>
        </w:rPr>
        <w:t>Q3. How often is the scholarship given?</w:t>
      </w:r>
    </w:p>
    <w:p>
      <w:r>
        <w:t>Once per academic year.</w:t>
      </w:r>
    </w:p>
    <w:p>
      <w:r>
        <w:t>&lt;br&gt;</w:t>
      </w:r>
    </w:p>
    <w:p>
      <w:r>
        <w:rPr>
          <w:b/>
        </w:rPr>
        <w:t>Q4. Can a student from a private school apply?</w:t>
      </w:r>
    </w:p>
    <w:p>
      <w:r>
        <w:t>No, only students from Government and Aided schools are eligible.</w:t>
      </w:r>
    </w:p>
    <w:p>
      <w:r>
        <w:t>&lt;br&gt;</w:t>
      </w:r>
    </w:p>
    <w:p>
      <w:r>
        <w:rPr>
          <w:b/>
        </w:rPr>
        <w:t>Q5. Where can I apply for this scheme?</w:t>
      </w:r>
    </w:p>
    <w:p>
      <w:r>
        <w:t>On the Digital Gujarat Portal: https://www.digitalgujarat.gov.in</w:t>
      </w:r>
    </w:p>
    <w:p>
      <w:r>
        <w:t>&lt;br&gt;</w:t>
      </w:r>
    </w:p>
    <w:p>
      <w:r>
        <w:rPr>
          <w:b/>
        </w:rPr>
        <w:t>Q6. How can I check my application status?</w:t>
      </w:r>
    </w:p>
    <w:p>
      <w:r>
        <w:t>Log in to https://www.digitalgujarat.gov.in and click “Check Status”.</w:t>
      </w:r>
    </w:p>
    <w:p>
      <w:r>
        <w:t>&lt;br&gt;</w:t>
      </w:r>
    </w:p>
    <w:p>
      <w:r>
        <w:rPr>
          <w:b/>
        </w:rPr>
        <w:t>Q7. Is the scholarship applicable across Gujarat?</w:t>
      </w:r>
    </w:p>
    <w:p>
      <w:r>
        <w:t>Yes, it is available across all districts in the state.</w:t>
      </w:r>
    </w:p>
    <w:p>
      <w:r>
        <w:t>&lt;br&gt;</w:t>
      </w:r>
    </w:p>
    <w:p>
      <w:r>
        <w:rPr>
          <w:b/>
        </w:rPr>
        <w:t>Q8. Can I apply offline?</w:t>
      </w:r>
    </w:p>
    <w:p>
      <w:r>
        <w:t>No, the application is accepted online only.</w:t>
      </w:r>
    </w:p>
    <w:p>
      <w:r>
        <w:t>&lt;br&gt;</w:t>
      </w:r>
    </w:p>
    <w:p>
      <w:pPr>
        <w:pStyle w:val="Heading2"/>
      </w:pPr>
      <w:r>
        <w:t>Sources And References</w:t>
      </w:r>
    </w:p>
    <w:p>
      <w:pPr>
        <w:pStyle w:val="ListBullet"/>
      </w:pPr>
      <w:r>
        <w:t>Guidelines (Scheme No. 391) (https://mariyojana.gujarat.gov.in/Schemeatoz.aspx)</w:t>
      </w:r>
    </w:p>
    <w:p>
      <w:r>
        <w:t>Source: https://www.myscheme.gov.in/schemes/pmssebc</w:t>
      </w:r>
    </w:p>
    <w:p>
      <w:r>
        <w:br w:type="page"/>
      </w:r>
    </w:p>
    <w:p>
      <w:pPr>
        <w:pStyle w:val="Heading1"/>
      </w:pPr>
      <w:r>
        <w:t>Distribution of Seeds of more productions varieties/ Hybrids varieties Seeds and fertilizer at subsidies etc. to Adivasi farmers in Tribal Area: 100% Soluble Chemical Fertilizer/Nano Fertilizer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"100% Soluble Chemical Fertilizer/Nano Fertilizer" is introduced by the Agriculture, Farmers Welfare and Co-operation Department, Government of Gujarat, aims to assist Adivasi and Scheduled Tribe farmers in tribal and non-tribal areas to achieve higher agricultural production and improve their livelihoods. Through this scheme, subsidies are provided on items such as seeds of more productive/hybrid varieties, fertilizers, plant protection equipment, tarpaulins, micronutrients, water carrying pipelines, and pump sets.</w:t>
      </w:r>
    </w:p>
    <w:p>
      <w:r>
        <w:t>&lt;br&gt;</w:t>
      </w:r>
    </w:p>
    <w:p>
      <w:pPr>
        <w:pStyle w:val="Heading2"/>
      </w:pPr>
      <w:r>
        <w:t>Benefits</w:t>
      </w:r>
    </w:p>
    <w:p>
      <w:r>
        <w:t xml:space="preserve">&gt; </w:t>
      </w:r>
      <w:r>
        <w:rPr>
          <w:b/>
        </w:rPr>
        <w:t>100% Soluble Chemical Fertilizer/Nano Fertilizer:</w:t>
      </w:r>
    </w:p>
    <w:p>
      <w:pPr>
        <w:pStyle w:val="ListBullet"/>
      </w:pPr>
      <w:r>
        <w:t>100% soluble chemical fertilizers/nano-fertilizers of FCO-approved grade subject to 75% of the purchase price or ₹ 750/- per hectare, will be eligible for subsidy. (subject to a maximum of four hectares per account)</w:t>
      </w:r>
    </w:p>
    <w:p>
      <w:r>
        <w:t>&lt;br&gt;</w:t>
      </w:r>
    </w:p>
    <w:p>
      <w:r>
        <w:t xml:space="preserve">&gt; </w:t>
      </w:r>
      <w:r>
        <w:rPr>
          <w:b/>
        </w:rPr>
        <w:t>Remark:</w:t>
      </w:r>
      <w:r>
        <w:t xml:space="preserve"> As per conditions No. 5, 16, 17, 19 and 22 of Appendix-1 (https://mariyojana.gujarat.gov.in/Schemeatoz.aspx). (Refer Scheme No. 35).</w:t>
      </w:r>
    </w:p>
    <w:p>
      <w:r>
        <w:t xml:space="preserve">&gt; </w:t>
      </w:r>
      <w:r>
        <w:rPr>
          <w:b/>
        </w:rPr>
        <w:t>Frequency:</w:t>
      </w:r>
      <w:r>
        <w:t xml:space="preserve"> Every year.</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the "100% Soluble Chemical Fertilizer/Nano Fertilizer"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main aim of this scheme for farmers?</w:t>
      </w:r>
    </w:p>
    <w:p>
      <w:r>
        <w:t>The main aim is to help Adivasi farmers achieve higher agricultural crop production and improve their livelihood.</w:t>
      </w:r>
    </w:p>
    <w:p>
      <w:r>
        <w:t>&lt;br&gt;</w:t>
      </w:r>
    </w:p>
    <w:p>
      <w:r>
        <w:rPr>
          <w:b/>
        </w:rPr>
        <w:t>Q2. What kind of agricultural products and equipment are provided under this scheme?</w:t>
      </w:r>
    </w:p>
    <w:p>
      <w:r>
        <w:t>The scheme provides seeds of more productive/hybrid varieties, fertilizer, plant protection equipment, tarpaulins, and other agricultural inputs.</w:t>
      </w:r>
    </w:p>
    <w:p>
      <w:r>
        <w:t>&lt;br&gt;</w:t>
      </w:r>
    </w:p>
    <w:p>
      <w:r>
        <w:rPr>
          <w:b/>
        </w:rPr>
        <w:t>Q3. Are there any other specific components covered besides seeds and fertilizers?</w:t>
      </w:r>
    </w:p>
    <w:p>
      <w:r>
        <w:t>Yes, the scheme also covers field demonstrations, micronutrients, agriculture fairs, water carrying pipelines, and pump sets.</w:t>
      </w:r>
    </w:p>
    <w:p>
      <w:r>
        <w:t>&lt;br&gt;</w:t>
      </w:r>
    </w:p>
    <w:p>
      <w:r>
        <w:rPr>
          <w:b/>
        </w:rPr>
        <w:t>Q4. What is the assistance for 100% soluble chemical fertilizer or nano-fertilizer?</w:t>
      </w:r>
    </w:p>
    <w:p>
      <w:r>
        <w:t>A subsidy is provided for 100% soluble chemical fertilizers/nano-fertilizers of FCO-approved grade.</w:t>
      </w:r>
    </w:p>
    <w:p>
      <w:r>
        <w:t>&lt;br&gt;</w:t>
      </w:r>
    </w:p>
    <w:p>
      <w:r>
        <w:rPr>
          <w:b/>
        </w:rPr>
        <w:t>Q5. Is there a maximum limit on the subsidy for 100% soluble chemical fertilizer?</w:t>
      </w:r>
    </w:p>
    <w:p>
      <w:r>
        <w:t>Yes, the subsidy is subject to a maximum of four hectares per account.</w:t>
      </w:r>
    </w:p>
    <w:p>
      <w:r>
        <w:t>&lt;br&gt;</w:t>
      </w:r>
    </w:p>
    <w:p>
      <w:r>
        <w:rPr>
          <w:b/>
        </w:rPr>
        <w:t>Q6. How often can I claim the benefit for 100% soluble chemical fertilizer/nano-fertilizer?</w:t>
      </w:r>
    </w:p>
    <w:p>
      <w:r>
        <w:t>The benefit for this component can be reclaimed every year.</w:t>
      </w:r>
    </w:p>
    <w:p>
      <w:r>
        <w:t>&lt;br&gt;</w:t>
      </w:r>
    </w:p>
    <w:p>
      <w:r>
        <w:rPr>
          <w:b/>
        </w:rPr>
        <w:t>Q7. Are there any specific conditions related to the assistance for 100% soluble chemical fertilizer/nano-fertilizer?</w:t>
      </w:r>
    </w:p>
    <w:p>
      <w:r>
        <w:t>Yes, the assistance is provided as per conditions No. 5, 16, 17, 18, 19, and 22 of Appendix-1.</w:t>
      </w:r>
    </w:p>
    <w:p>
      <w:r>
        <w:t>&lt;br&gt;</w:t>
      </w:r>
    </w:p>
    <w:p>
      <w:r>
        <w:rPr>
          <w:b/>
        </w:rPr>
        <w:t>Q8. Are there any farmers who are not eligible for this scheme?</w:t>
      </w:r>
    </w:p>
    <w:p>
      <w:r>
        <w:t>Yes, scheduled tribe farmers from the Dang district are not eligible for the scheme.</w:t>
      </w:r>
    </w:p>
    <w:p>
      <w:r>
        <w:t>&lt;br&gt;</w:t>
      </w:r>
    </w:p>
    <w:p>
      <w:r>
        <w:rPr>
          <w:b/>
        </w:rPr>
        <w:t>Q9. Is there a minimum time limit to re-apply for benefits?</w:t>
      </w:r>
    </w:p>
    <w:p>
      <w:r>
        <w:t>For the 100% Soluble Chemical Fertilizer/Nano Fertilizer component, the minimum time limit for reclaiming benefits is every year.</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https://www.myscheme.gov.in/schemes/dsmpvhscfguj</w:t>
      </w:r>
    </w:p>
    <w:p>
      <w:r>
        <w:br w:type="page"/>
      </w:r>
    </w:p>
    <w:p>
      <w:pPr>
        <w:pStyle w:val="Heading1"/>
      </w:pPr>
      <w:r>
        <w:t>Distribution of Seeds of more productions varieties/ Hybrids varieties Seeds and fertilizer at subsidies etc. to Adivasi farmers in Tribal Area: Plant protection pesticides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"Plant protection pesticides" is introduced by the Agriculture, Farmers Welfare and Co-operation Department, Government of Gujarat, aims to help Scheduled Tribe farmers and tribal cultivators residing outside tribal areas achieve higher agricultural crop production and improve their livelihood. Through this scheme, assistance is provided for various components, including plant protection pesticides, which, when used according to scientific recommendations, can significantly increase crop production.</w:t>
      </w:r>
    </w:p>
    <w:p>
      <w:r>
        <w:t>&lt;br&gt;</w:t>
      </w:r>
    </w:p>
    <w:p>
      <w:pPr>
        <w:pStyle w:val="Heading2"/>
      </w:pPr>
      <w:r>
        <w:t>Benefits</w:t>
      </w:r>
    </w:p>
    <w:p>
      <w:pPr>
        <w:pStyle w:val="ListNumber"/>
      </w:pPr>
      <w:r>
        <w:t>75% of the purchase price or ₹ 750/- per hectare, whichever is lower (subject to a maximum of two hectares per account)</w:t>
      </w:r>
    </w:p>
    <w:p>
      <w:r>
        <w:t>&lt;br&gt;</w:t>
      </w:r>
    </w:p>
    <w:p>
      <w:r>
        <w:t xml:space="preserve">&gt; </w:t>
      </w:r>
      <w:r>
        <w:rPr>
          <w:b/>
        </w:rPr>
        <w:t>Remarks</w:t>
      </w:r>
      <w:r>
        <w:t>: According to conditions No. 5, 16, 17, 19 and 22 of Appendix-1, crop protection drugs included under Pesticides Act-1968 have to be given.</w:t>
      </w:r>
    </w:p>
    <w:p>
      <w:r>
        <w:t>&gt; Biological/herbal medicines are to be preferred.</w:t>
      </w:r>
    </w:p>
    <w:p>
      <w:r>
        <w:t xml:space="preserve">&gt; </w:t>
      </w:r>
      <w:r>
        <w:rPr>
          <w:b/>
        </w:rPr>
        <w:t>Frequency:</w:t>
      </w:r>
      <w:r>
        <w:t>**** Every year.</w:t>
      </w:r>
    </w:p>
    <w:p>
      <w:r>
        <w:t xml:space="preserve">&gt; </w:t>
      </w:r>
      <w:r>
        <w:rPr>
          <w:b/>
        </w:rPr>
        <w:t>Note:</w:t>
      </w:r>
      <w:r>
        <w:t xml:space="preserve">  </w:t>
      </w:r>
      <w:r>
        <w:rPr>
          <w:b/>
        </w:rPr>
        <w:t>For</w:t>
      </w:r>
      <w:r>
        <w:t xml:space="preserve"> </w:t>
      </w:r>
      <w:r>
        <w:rPr>
          <w:b/>
        </w:rPr>
        <w:t>Appendix-1</w:t>
      </w:r>
      <w:r>
        <w:t xml:space="preserve"> (https://mariyojana.gujarat.gov.in/Schemeatoz.aspx)</w:t>
      </w:r>
      <w:r>
        <w:rPr>
          <w:b/>
        </w:rPr>
        <w:t>. (Refer to Scheme No. 35)</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"Plant protection pesticides"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Can I receive a subsidy for using plant protection pesticides on my farm?</w:t>
      </w:r>
    </w:p>
    <w:p>
      <w:r>
        <w:t>Yes, you can receive a subsidy for using plant protection pesticides. The assistance is provided to help increase agricultural production.</w:t>
      </w:r>
    </w:p>
    <w:p>
      <w:r>
        <w:t>&lt;br&gt;</w:t>
      </w:r>
    </w:p>
    <w:p>
      <w:r>
        <w:rPr>
          <w:b/>
        </w:rPr>
        <w:t>Q2. Is there a limit on the number of hectares for which I can receive the subsidy?</w:t>
      </w:r>
    </w:p>
    <w:p>
      <w:r>
        <w:t>Yes, the subsidy for plant protection pesticides is capped at a maximum of two hectares per account.</w:t>
      </w:r>
    </w:p>
    <w:p>
      <w:r>
        <w:t>&lt;br&gt;</w:t>
      </w:r>
    </w:p>
    <w:p>
      <w:r>
        <w:rPr>
          <w:b/>
        </w:rPr>
        <w:t>Q3. Do I have to use a specific type of pesticide to be eligible for the subsidy?</w:t>
      </w:r>
    </w:p>
    <w:p>
      <w:r>
        <w:t>Yes, the crop protection drugs must be those included under the Pesticides Act-1968.</w:t>
      </w:r>
    </w:p>
    <w:p>
      <w:r>
        <w:t>&lt;br&gt;</w:t>
      </w:r>
    </w:p>
    <w:p>
      <w:r>
        <w:rPr>
          <w:b/>
        </w:rPr>
        <w:t>Q4. Are there any preferred types of pesticides under this scheme?</w:t>
      </w:r>
    </w:p>
    <w:p>
      <w:r>
        <w:t>Yes, the scheme gives preference to biological and herbal medicines for crop protection.</w:t>
      </w:r>
    </w:p>
    <w:p>
      <w:r>
        <w:t>&lt;br&gt;</w:t>
      </w:r>
    </w:p>
    <w:p>
      <w:r>
        <w:rPr>
          <w:b/>
        </w:rPr>
        <w:t>Q5. How often can I claim the subsidy for plant protection pesticides?</w:t>
      </w:r>
    </w:p>
    <w:p>
      <w:r>
        <w:t>You can claim the subsidy for plant protection pesticides every year.</w:t>
      </w:r>
    </w:p>
    <w:p>
      <w:r>
        <w:t>&lt;br&gt;</w:t>
      </w:r>
    </w:p>
    <w:p>
      <w:r>
        <w:rPr>
          <w:b/>
        </w:rPr>
        <w:t>Q6. Does the scheme cover other farming inputs besides pesticides?</w:t>
      </w:r>
    </w:p>
    <w:p>
      <w:r>
        <w:t>Yes, the scheme also provides assistance for other items such as hybrid seeds and fertilizers.</w:t>
      </w:r>
    </w:p>
    <w:p>
      <w:r>
        <w:t>&lt;br&gt;</w:t>
      </w:r>
    </w:p>
    <w:p>
      <w:r>
        <w:rPr>
          <w:b/>
        </w:rPr>
        <w:t>Q7. Who is eligible to apply for this scheme?</w:t>
      </w:r>
    </w:p>
    <w:p>
      <w:r>
        <w:t>Scheduled Tribe farmers are eligible to apply for the benefits of this scheme.</w:t>
      </w:r>
    </w:p>
    <w:p>
      <w:r>
        <w:t>&lt;br&gt;</w:t>
      </w:r>
    </w:p>
    <w:p>
      <w:r>
        <w:rPr>
          <w:b/>
        </w:rPr>
        <w:t>Q8. What is the main objective of this scheme?</w:t>
      </w:r>
    </w:p>
    <w:p>
      <w:r>
        <w:t>The main objective is to help Scheduled Tribe farmers and tribal cultivators increase their agricultural production and improve their livelihood.</w:t>
      </w:r>
    </w:p>
    <w:p>
      <w:r>
        <w:t>&lt;br&gt;</w:t>
      </w:r>
    </w:p>
    <w:p>
      <w:r>
        <w:rPr>
          <w:b/>
        </w:rPr>
        <w:t>Q9. What kind of farming practices are encouraged under the scheme?</w:t>
      </w:r>
    </w:p>
    <w:p>
      <w:r>
        <w:t>The scheme encourages the use of various tools and practices, including plant protection equipment, field demonstrations, and micronutrients, based on scientific recommendations.</w:t>
      </w:r>
    </w:p>
    <w:p>
      <w:r>
        <w:t>&lt;br&gt;</w:t>
      </w:r>
    </w:p>
    <w:p>
      <w:r>
        <w:rPr>
          <w:b/>
        </w:rPr>
        <w:t>Q10. Does the scheme apply to tribal cultivators living outside the tribal areas?</w:t>
      </w:r>
    </w:p>
    <w:p>
      <w:r>
        <w:t>Yes, tribal cultivators residing outside tribal areas are also eligible to receive benefits under the scheme.</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https://www.myscheme.gov.in/schemes/dsmpvsfpppguj</w:t>
      </w:r>
    </w:p>
    <w:p>
      <w:r>
        <w:br w:type="page"/>
      </w:r>
    </w:p>
    <w:p>
      <w:pPr>
        <w:pStyle w:val="Heading1"/>
      </w:pPr>
      <w:r>
        <w:t>Assistance for Establishment of On farm Storage for Sorting-Grading</w:t>
      </w:r>
    </w:p>
    <w:p>
      <w:r>
        <w:rPr>
          <w:i/>
          <w:sz w:val="18"/>
        </w:rPr>
        <w:t>State: Gujarat | Categories: Agriculture,Rural &amp; Environment | Scheme For: Individual</w:t>
      </w:r>
    </w:p>
    <w:p>
      <w:pPr>
        <w:pStyle w:val="Heading2"/>
      </w:pPr>
      <w:r>
        <w:t>Details</w:t>
      </w:r>
    </w:p>
    <w:p>
      <w:r>
        <w:t>The scheme "Assistance for Establishment of On-Farm Storage for Sorting-Grading" by the Agriculture and Co-operation Department, Government of Gujarat aims to reduce post-harvest losses in horticultural crops and improve value addition by providing financial assistance to farmers for establishing on-farm infrastructure, including sorting, grading, packing, and primary value addition. The support includes both construction-related infrastructure and modern equipment/machinery for on-farm operations.</w:t>
      </w:r>
    </w:p>
    <w:p>
      <w:r>
        <w:t>&lt;br&gt;</w:t>
      </w:r>
    </w:p>
    <w:p>
      <w:pPr>
        <w:pStyle w:val="Heading2"/>
      </w:pPr>
      <w:r>
        <w:t>Benefits</w:t>
      </w:r>
    </w:p>
    <w:p>
      <w:pPr>
        <w:pStyle w:val="ListBullet"/>
      </w:pPr>
      <w:r>
        <w:rPr>
          <w:b/>
        </w:rPr>
        <w:t>For Construction of On-Farm Infrastructure:</w:t>
      </w:r>
      <w:r>
        <w:t xml:space="preserve"> Financial aid will be 50% of the unit cost or ₹1,50,000/- per unit, whichever is lower.- </w:t>
      </w:r>
      <w:r>
        <w:rPr>
          <w:b/>
        </w:rPr>
        <w:t>For Machinery or Equipment Purchase:</w:t>
      </w:r>
      <w:r>
        <w:t xml:space="preserve"> Financial aid of 50% of the actual cost, subject to a maximum of ₹50,000/- per unit, whichever is less.</w:t>
      </w:r>
    </w:p>
    <w:p>
      <w:r>
        <w:t>&lt;br&gt;</w:t>
      </w:r>
    </w:p>
    <w:p>
      <w:pPr>
        <w:pStyle w:val="Heading2"/>
      </w:pPr>
      <w:r>
        <w:t>Eligibility</w:t>
      </w:r>
    </w:p>
    <w:p>
      <w:pPr>
        <w:pStyle w:val="ListBullet"/>
      </w:pPr>
      <w:r>
        <w:t>The applicant should be a resident of Gujarat.</w:t>
      </w:r>
    </w:p>
    <w:p>
      <w:pPr>
        <w:pStyle w:val="ListBullet"/>
      </w:pPr>
      <w:r>
        <w:t>The applicant should be a farmer.</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primary objective of the scheme "Assistance for Establishment of On-Farm Storage for Sorting-Grading"?</w:t>
      </w:r>
    </w:p>
    <w:p>
      <w:r>
        <w:t>The primary objective of the scheme "Assistance for Establishment of On-Farm Storage for Sorting-Grading" is to support farmers in Gujarat by reducing post-harvest losses in horticultural crops through financial assistance for constructing storage infrastructure and purchasing equipment required for sorting, grading, and other primary value addition processes.</w:t>
      </w:r>
    </w:p>
    <w:p>
      <w:r>
        <w:t>&lt;br&gt;</w:t>
      </w:r>
    </w:p>
    <w:p>
      <w:r>
        <w:t>&lt;br&gt;</w:t>
      </w:r>
    </w:p>
    <w:p>
      <w:r>
        <w:t>&lt;br&gt;</w:t>
      </w:r>
    </w:p>
    <w:p>
      <w:r>
        <w:rPr>
          <w:b/>
        </w:rPr>
        <w:t>Q2. Who is eligible to apply for the scheme "Assistance for Establishment of On-Farm Storage for Sorting-Grading"?</w:t>
      </w:r>
    </w:p>
    <w:p>
      <w:r>
        <w:t>Any individual who is a farmer and a resident of Gujarat is eligible to apply under the scheme "Assistance for Establishment of On-Farm Storage for Sorting-Grading".</w:t>
      </w:r>
    </w:p>
    <w:p>
      <w:r>
        <w:t>&lt;br&gt;</w:t>
      </w:r>
    </w:p>
    <w:p>
      <w:r>
        <w:t>&lt;br&gt;</w:t>
      </w:r>
    </w:p>
    <w:p>
      <w:r>
        <w:t>&lt;br&gt;</w:t>
      </w:r>
    </w:p>
    <w:p>
      <w:r>
        <w:rPr>
          <w:b/>
        </w:rPr>
        <w:t>Q3. What financial assistance is available for constructing on-farm infrastructure under this scheme?</w:t>
      </w:r>
    </w:p>
    <w:p>
      <w:r>
        <w:t>Under the scheme "Assistance for Establishment of On-Farm Storage for Sorting-Grading", a farmer is eligible to receive financial assistance amounting to 50% of the unit cost for constructing on-farm storage infrastructure, subject to a maximum limit of ₹1,50,000 per unit, whichever amount is lower.</w:t>
      </w:r>
    </w:p>
    <w:p>
      <w:r>
        <w:t>&lt;br&gt;</w:t>
      </w:r>
    </w:p>
    <w:p>
      <w:r>
        <w:t>&lt;br&gt;</w:t>
      </w:r>
    </w:p>
    <w:p>
      <w:r>
        <w:t>&lt;br&gt;</w:t>
      </w:r>
    </w:p>
    <w:p>
      <w:r>
        <w:t>&lt;br&gt;</w:t>
      </w:r>
    </w:p>
    <w:p>
      <w:r>
        <w:t>&lt;br&gt;</w:t>
      </w:r>
    </w:p>
    <w:p>
      <w:r>
        <w:rPr>
          <w:b/>
        </w:rPr>
        <w:t>Q4. How is the financial assistance for equipment or machinery calculated under this scheme?</w:t>
      </w:r>
    </w:p>
    <w:p>
      <w:r>
        <w:t>For purchasing machinery or equipment under the scheme "Assistance for Establishment of On-Farm Storage for Sorting-Grading", the farmer will be provided financial assistance equal to 50% of the actual cost of the equipment, with a cap of ₹50,000 per unit, and whichever amount is less will be applicable.</w:t>
      </w:r>
    </w:p>
    <w:p>
      <w:r>
        <w:t>&lt;br&gt;</w:t>
      </w:r>
    </w:p>
    <w:p>
      <w:r>
        <w:t>&lt;br&gt;</w:t>
      </w:r>
    </w:p>
    <w:p>
      <w:r>
        <w:t>&lt;br&gt;</w:t>
      </w:r>
    </w:p>
    <w:p>
      <w:r>
        <w:t>&lt;br&gt;</w:t>
      </w:r>
    </w:p>
    <w:p>
      <w:r>
        <w:t>&lt;br&gt;</w:t>
      </w:r>
    </w:p>
    <w:p>
      <w:r>
        <w:rPr>
          <w:b/>
        </w:rPr>
        <w:t>Q5. Is there any income limit applicable for farmers to qualify for this scheme?</w:t>
      </w:r>
    </w:p>
    <w:p>
      <w:r>
        <w:t>No, there is no individual or family income limit specified as part of the eligibility criteria for the scheme "Assistance for Establishment of On-Farm Storage for Sorting-Grading", making it accessible to all tribal farmers regardless of their income status.</w:t>
      </w:r>
    </w:p>
    <w:p>
      <w:r>
        <w:t>&lt;br&gt;</w:t>
      </w:r>
    </w:p>
    <w:p>
      <w:r>
        <w:rPr>
          <w:b/>
        </w:rPr>
        <w:t>Q6. How can a farmer apply for the scheme "Assistance for Establishment of On-Farm Storage for Sorting-Grading"?</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Q7. What documents are required to apply for this scheme?</w:t>
      </w:r>
    </w:p>
    <w:p>
      <w:r>
        <w:t>To apply for the scheme "Assistance for Establishment of On-Farm Storage for Sorting-Grading", the farmer must submit a copy of the Aadhaar Card for identification, the 7/12 land certificate for ownership verification, and either a bank passbook or a cancelled cheque for enabling direct benefit transfer.</w:t>
      </w:r>
    </w:p>
    <w:p>
      <w:r>
        <w:t>&lt;br&gt;</w:t>
      </w:r>
    </w:p>
    <w:p>
      <w:r>
        <w:rPr>
          <w:b/>
        </w:rPr>
        <w:t>Q8. What types of equipment are supported under this scheme?</w:t>
      </w:r>
    </w:p>
    <w:p>
      <w:r>
        <w:t>Under the scheme "Assistance for Establishment of On-Farm Storage for Sorting-Grading", equipment that facilitates post-harvest activities such as grading, sorting, weighing, packing, washing, primary value addition, and storage (like crates and pallets) is supported.</w:t>
      </w:r>
    </w:p>
    <w:p>
      <w:r>
        <w:t>&lt;br&gt;</w:t>
      </w:r>
    </w:p>
    <w:p>
      <w:pPr>
        <w:pStyle w:val="Heading2"/>
      </w:pPr>
      <w:r>
        <w:t>Sources And References</w:t>
      </w:r>
    </w:p>
    <w:p>
      <w:pPr>
        <w:pStyle w:val="ListBullet"/>
      </w:pPr>
      <w:r>
        <w:t>Guidelines (Scheme No. 57) (https://mariyojana.gujarat.gov.in/Schemeatoz.aspx)</w:t>
      </w:r>
    </w:p>
    <w:p>
      <w:r>
        <w:t>Source: https://www.myscheme.gov.in/schemes/aeofsg</w:t>
      </w:r>
    </w:p>
    <w:p>
      <w:r>
        <w:br w:type="page"/>
      </w:r>
    </w:p>
    <w:p>
      <w:pPr>
        <w:pStyle w:val="Heading1"/>
      </w:pPr>
      <w:r>
        <w:t>Assistance for Area Expansion of Vegetable Crops through Hybrid Seed</w:t>
      </w:r>
    </w:p>
    <w:p>
      <w:r>
        <w:rPr>
          <w:i/>
          <w:sz w:val="18"/>
        </w:rPr>
        <w:t>State: Gujarat | Categories: Agriculture,Rural &amp; Environment | Scheme For: Individual</w:t>
      </w:r>
    </w:p>
    <w:p>
      <w:pPr>
        <w:pStyle w:val="Heading2"/>
      </w:pPr>
      <w:r>
        <w:t>Details</w:t>
      </w:r>
    </w:p>
    <w:p>
      <w:r>
        <w:t>The scheme &amp;quot;Assistance for Area Expansion of Vegetable Crops through Hybrid Seed&amp;quot; by the Agriculture and Co-operation Department, Government of Gujarat, aims to support vegetable farmers in enhancing their cultivation areas using hybrid seeds and to promote natural farming practices. The financial assistance provided under the scheme helps reduce input costs and encourages environmentally sustainable agricultural methods among the farming community.</w:t>
      </w:r>
    </w:p>
    <w:p>
      <w:r>
        <w:t>&lt;br&gt;</w:t>
      </w:r>
    </w:p>
    <w:p>
      <w:pPr>
        <w:pStyle w:val="Heading2"/>
      </w:pPr>
      <w:r>
        <w:t>Benefits</w:t>
      </w:r>
    </w:p>
    <w:p>
      <w:pPr>
        <w:pStyle w:val="ListBullet"/>
      </w:pPr>
      <w:r>
        <w:rPr>
          <w:b/>
        </w:rPr>
        <w:t>Subsidy Assistance for Area Expansion Using Hybrid Seeds:</w:t>
      </w:r>
      <w:r>
        <w:t xml:space="preserve"> 40% of unit cost or up to ₹20,000/- per hectare, whichever is less.- </w:t>
      </w:r>
      <w:r>
        <w:rPr>
          <w:b/>
        </w:rPr>
        <w:t>Promotion of Natural Farming in Vegetable Crops:</w:t>
      </w:r>
      <w:r>
        <w:t xml:space="preserve"> Maximum Assistance: ₹20,000/- per hectare.</w:t>
      </w:r>
    </w:p>
    <w:p>
      <w:r>
        <w:t>&lt;br&gt;</w:t>
      </w:r>
    </w:p>
    <w:p>
      <w:pPr>
        <w:pStyle w:val="Heading2"/>
      </w:pPr>
      <w:r>
        <w:t>Eligibility</w:t>
      </w:r>
    </w:p>
    <w:p>
      <w:pPr>
        <w:pStyle w:val="ListBullet"/>
      </w:pPr>
      <w:r>
        <w:t>The applicant should be a resident of Gujarat.</w:t>
      </w:r>
    </w:p>
    <w:p>
      <w:pPr>
        <w:pStyle w:val="ListBullet"/>
      </w:pPr>
      <w:r>
        <w:t>The applicant should be a farmer.</w:t>
      </w:r>
    </w:p>
    <w:p>
      <w:pPr>
        <w:pStyle w:val="ListBullet"/>
      </w:pPr>
      <w:r>
        <w:t>The applicant should be engaged in vegetable crop cultivation.</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scheme "Assistance for Area Expansion of Vegetable Crops through Hybrid Seed"?</w:t>
      </w:r>
    </w:p>
    <w:p>
      <w:r>
        <w:t>The main objective of the scheme "Assistance for Area Expansion of Vegetable Crops through Hybrid Seed" is to provide financial assistance to farmers in Gujarat for expanding the area under vegetable cultivation using hybrid seeds and to encourage the adoption of natural farming practices to improve productivity and sustainability.</w:t>
      </w:r>
    </w:p>
    <w:p>
      <w:r>
        <w:t>&lt;br&gt;</w:t>
      </w:r>
    </w:p>
    <w:p>
      <w:r>
        <w:t>&lt;br&gt;</w:t>
      </w:r>
    </w:p>
    <w:p>
      <w:r>
        <w:t>&lt;br&gt;</w:t>
      </w:r>
    </w:p>
    <w:p>
      <w:r>
        <w:rPr>
          <w:b/>
        </w:rPr>
        <w:t>Q2. Who is eligible to apply for the scheme "Assistance for Area Expansion of Vegetable Crops through Hybrid Seed"?</w:t>
      </w:r>
    </w:p>
    <w:p>
      <w:r>
        <w:t>Any farmer who resides in Gujarat and is engaged in vegetable cultivation is eligible to apply for the scheme "Assistance for Area Expansion of Vegetable Crops through Hybrid Seed."</w:t>
      </w:r>
    </w:p>
    <w:p>
      <w:r>
        <w:t>&lt;br&gt;</w:t>
      </w:r>
    </w:p>
    <w:p>
      <w:r>
        <w:t>&lt;br&gt;</w:t>
      </w:r>
    </w:p>
    <w:p>
      <w:r>
        <w:t>&lt;br&gt;</w:t>
      </w:r>
    </w:p>
    <w:p>
      <w:r>
        <w:rPr>
          <w:b/>
        </w:rPr>
        <w:t>Q3. How much financial support is provided under the scheme for using hybrid seeds in vegetable farming?</w:t>
      </w:r>
    </w:p>
    <w:p>
      <w:r>
        <w:t>Under the scheme "Assistance for Area Expansion of Vegetable Crops through Hybrid Seed," the Government of Gujarat provides a financial subsidy amounting to 40% of the unit cost of ₹50,000 per hectare or a maximum of ₹20,000 per hectare, whichever is less, to eligible farmers.</w:t>
      </w:r>
    </w:p>
    <w:p>
      <w:r>
        <w:t>&lt;br&gt;</w:t>
      </w:r>
    </w:p>
    <w:p>
      <w:r>
        <w:t>&lt;br&gt;</w:t>
      </w:r>
    </w:p>
    <w:p>
      <w:r>
        <w:t>&lt;br&gt;</w:t>
      </w:r>
    </w:p>
    <w:p>
      <w:r>
        <w:rPr>
          <w:b/>
        </w:rPr>
        <w:t>Q4. Does the scheme also support natural farming practices along with hybrid seed cultivation?</w:t>
      </w:r>
    </w:p>
    <w:p>
      <w:r>
        <w:t>Yes, the scheme "Assistance for Area Expansion of Vegetable Crops through Hybrid Seed" also promotes natural farming by offering financial assistance of up to ₹20,000 per hectare to farmers who adopt chemical-free and eco-friendly farming methods in vegetable cultivation.</w:t>
      </w:r>
    </w:p>
    <w:p>
      <w:r>
        <w:t>&lt;br&gt;</w:t>
      </w:r>
    </w:p>
    <w:p>
      <w:r>
        <w:t>&lt;br&gt;</w:t>
      </w:r>
    </w:p>
    <w:p>
      <w:r>
        <w:t>&lt;br&gt;</w:t>
      </w:r>
    </w:p>
    <w:p>
      <w:r>
        <w:rPr>
          <w:b/>
        </w:rPr>
        <w:t>Q5. Is the scheme "Assistance for Area Expansion of Vegetable Crops through Hybrid Seed" applicable across all districts of Gujarat?</w:t>
      </w:r>
    </w:p>
    <w:p>
      <w:r>
        <w:t>Yes, the scheme "Assistance for Area Expansion of Vegetable Crops through Hybrid Seed" is implemented across the entire state of Gujarat and is available to eligible farmers from all districts.</w:t>
      </w:r>
    </w:p>
    <w:p>
      <w:r>
        <w:t>&lt;br&gt;</w:t>
      </w:r>
    </w:p>
    <w:p>
      <w:r>
        <w:t>&lt;br&gt;</w:t>
      </w:r>
    </w:p>
    <w:p>
      <w:r>
        <w:t>&lt;br&gt;</w:t>
      </w:r>
    </w:p>
    <w:p>
      <w:r>
        <w:rPr>
          <w:b/>
        </w:rPr>
        <w:t>Q6. Are there any gender or income-related restrictions for applicants under this scheme?</w:t>
      </w:r>
    </w:p>
    <w:p>
      <w:r>
        <w:t>There are no gender-specific or income-based restrictions for applicants, as the scheme "Assistance for Area Expansion of Vegetable Crops through Hybrid Seed" is open to all farmers irrespective of their gender or income status.</w:t>
      </w:r>
    </w:p>
    <w:p>
      <w:r>
        <w:t>&lt;br&gt;</w:t>
      </w:r>
    </w:p>
    <w:p>
      <w:r>
        <w:t>&lt;br&gt;</w:t>
      </w:r>
    </w:p>
    <w:p>
      <w:r>
        <w:t>&lt;br&gt;</w:t>
      </w:r>
    </w:p>
    <w:p>
      <w:r>
        <w:rPr>
          <w:b/>
        </w:rPr>
        <w:t>Q7. Where can farmers apply online for this scheme?</w:t>
      </w:r>
    </w:p>
    <w:p>
      <w:r>
        <w:t>Farmers can apply online for the scheme "Assistance for Area Expansion of Vegetable Crops through Hybrid Seed" by visiting the ikhedut (https://ikhedut.gujarat.gov.in/iKhedutPublicScheme/) portal, where they must register and fill out the application form with the necessary documents.</w:t>
      </w:r>
    </w:p>
    <w:p>
      <w:r>
        <w:t>&lt;br&gt;</w:t>
      </w:r>
    </w:p>
    <w:p>
      <w:r>
        <w:t>&lt;br&gt;</w:t>
      </w:r>
    </w:p>
    <w:p>
      <w:r>
        <w:t>&lt;br&gt;</w:t>
      </w:r>
    </w:p>
    <w:p>
      <w:r>
        <w:rPr>
          <w:b/>
        </w:rPr>
        <w:t>Q8. What is the cost of applying to the scheme "Assistance for Area Expansion of Vegetable Crops through Hybrid Seed"?</w:t>
      </w:r>
    </w:p>
    <w:p>
      <w:r>
        <w:t>The application process for the scheme "Assistance for Area Expansion of Vegetable Crops through Hybrid Seed" is completely free of cost.</w:t>
      </w:r>
    </w:p>
    <w:p>
      <w:r>
        <w:t>&lt;br&gt;</w:t>
      </w:r>
    </w:p>
    <w:p>
      <w:r>
        <w:t>&lt;br&gt;</w:t>
      </w:r>
    </w:p>
    <w:p>
      <w:r>
        <w:t>&lt;br&gt;</w:t>
      </w:r>
    </w:p>
    <w:p>
      <w:r>
        <w:rPr>
          <w:b/>
        </w:rPr>
        <w:t>Q9. What kind of land documents must a farmer submit while applying for the scheme?</w:t>
      </w:r>
    </w:p>
    <w:p>
      <w:r>
        <w:t>While applying for the "Assistance for Area Expansion of Vegetable Crops through Hybrid Seed" scheme, the farmer must submit the 7/12 certificate, which serves as proof of land ownership or cultivation rights for the proposed area under vegetable farming.</w:t>
      </w:r>
    </w:p>
    <w:p>
      <w:r>
        <w:t>&lt;br&gt;</w:t>
      </w:r>
    </w:p>
    <w:p>
      <w:r>
        <w:t>&lt;br&gt;</w:t>
      </w:r>
    </w:p>
    <w:p>
      <w:r>
        <w:t>&lt;br&gt;</w:t>
      </w:r>
    </w:p>
    <w:p>
      <w:r>
        <w:rPr>
          <w:b/>
        </w:rPr>
        <w:t>Q10. What documents are necessary to apply under this scheme?</w:t>
      </w:r>
    </w:p>
    <w:p>
      <w:r>
        <w:t>The documents required to apply under the scheme "Assistance for Area Expansion of Vegetable Crops through Hybrid Seed" include the Aadhaar Card for identity proof, 7/12 Certificate for land ownership, and a bank passbook or cancelled cheque to facilitate direct benefit transfer.</w:t>
      </w:r>
    </w:p>
    <w:p>
      <w:r>
        <w:t>&lt;br&gt;</w:t>
      </w:r>
    </w:p>
    <w:p>
      <w:pPr>
        <w:pStyle w:val="Heading2"/>
      </w:pPr>
      <w:r>
        <w:t>Sources And References</w:t>
      </w:r>
    </w:p>
    <w:p>
      <w:pPr>
        <w:pStyle w:val="ListBullet"/>
      </w:pPr>
      <w:r>
        <w:t>Guidelines (Scheme No. 54) (https://mariyojana.gujarat.gov.in/Schemeatoz.aspx)</w:t>
      </w:r>
    </w:p>
    <w:p>
      <w:r>
        <w:t>Source: https://www.myscheme.gov.in/schemes/aaevcths</w:t>
      </w:r>
    </w:p>
    <w:p>
      <w:r>
        <w:br w:type="page"/>
      </w:r>
    </w:p>
    <w:p>
      <w:pPr>
        <w:pStyle w:val="Heading1"/>
      </w:pPr>
      <w:r>
        <w:t>Provide Assistance to Farmers Bringing Goods to Market Committees for Cost of Goods Transportation (Tribal)</w:t>
      </w:r>
    </w:p>
    <w:p>
      <w:r>
        <w:rPr>
          <w:i/>
          <w:sz w:val="18"/>
        </w:rPr>
        <w:t>State: Gujarat | Categories: Agriculture,Rural &amp; Environment | Scheme For: Individual</w:t>
      </w:r>
    </w:p>
    <w:p>
      <w:pPr>
        <w:pStyle w:val="Heading2"/>
      </w:pPr>
      <w:r>
        <w:t>Details</w:t>
      </w:r>
    </w:p>
    <w:p>
      <w:r>
        <w:t>The scheme &amp;quot;Provide Assistance to Farmers Bringing Goods to Market Committees for Cost of Goods Transportation (Tribal)&amp;quot; by the Agriculture and Co-operation Department, Government of Gujarat, aims to promote the participation of tribal farmers in formal agricultural markets by reimbursing transportation costs incurred while bringing agricultural goods to market committees. The primary objective is to reduce the financial burden of logistics on tribal farmers and thereby enhance their income through better market access and fair price realization.</w:t>
      </w:r>
    </w:p>
    <w:p>
      <w:r>
        <w:t>&lt;br&gt;</w:t>
      </w:r>
    </w:p>
    <w:p>
      <w:pPr>
        <w:pStyle w:val="Heading2"/>
      </w:pPr>
      <w:r>
        <w:t>Benefits</w:t>
      </w:r>
    </w:p>
    <w:p>
      <w:r>
        <w:rPr>
          <w:b/>
        </w:rPr>
        <w:t>Financial Assistance:</w:t>
      </w:r>
      <w:r>
        <w:t xml:space="preserve"> ₹500/- per tonne of agricultural produce transported. Assistance is available for up to 10 tonnes per farmer, which amounts to a maximum of ₹5,000/-.</w:t>
      </w:r>
    </w:p>
    <w:p>
      <w:r>
        <w:t>&lt;br&gt;</w:t>
      </w:r>
    </w:p>
    <w:p>
      <w:pPr>
        <w:pStyle w:val="Heading2"/>
      </w:pPr>
      <w:r>
        <w:t>Eligibility</w:t>
      </w:r>
    </w:p>
    <w:p>
      <w:pPr>
        <w:pStyle w:val="ListNumber"/>
      </w:pPr>
      <w:r>
        <w:t>The applicant should be a tribal farmer.</w:t>
      </w:r>
    </w:p>
    <w:p>
      <w:pPr>
        <w:pStyle w:val="ListNumber"/>
      </w:pPr>
      <w:r>
        <w:t>The applicant should be residing in a tribal area of Gujarat.</w:t>
      </w:r>
    </w:p>
    <w:p>
      <w:pPr>
        <w:pStyle w:val="ListNumber"/>
      </w:pPr>
      <w:r>
        <w:t>The applicant should bring their agricultural produce to a registered market committee (APMC) located in the tribal area.</w:t>
      </w:r>
    </w:p>
    <w:p>
      <w:pPr>
        <w:pStyle w:val="ListNumber"/>
      </w:pPr>
      <w:r>
        <w:t>The applicant should be the owner or cultivator of the agricultural goods transported.</w:t>
      </w:r>
    </w:p>
    <w:p>
      <w:r>
        <w:t>&lt;br&gt;</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Proof of Identity (Aadhaar Card, Voter ID, etc.).</w:t>
      </w:r>
    </w:p>
    <w:p>
      <w:pPr>
        <w:pStyle w:val="ListNumber"/>
      </w:pPr>
      <w:r>
        <w:t>Proof of Residence in a tribal area (Ration Card, Domicile Certificate, etc.</w:t>
      </w:r>
    </w:p>
    <w:p>
      <w:pPr>
        <w:pStyle w:val="ListNumber"/>
      </w:pPr>
      <w:r>
        <w:t>Farmer Registration Certificate or proof of ownership/cultivation.</w:t>
      </w:r>
    </w:p>
    <w:p>
      <w:pPr>
        <w:pStyle w:val="ListNumber"/>
      </w:pPr>
      <w:r>
        <w:t>Market Committee Receipt for produce sold.</w:t>
      </w:r>
    </w:p>
    <w:p>
      <w:pPr>
        <w:pStyle w:val="ListNumber"/>
      </w:pPr>
      <w:r>
        <w:t>Transport Invoice/Bill.</w:t>
      </w:r>
    </w:p>
    <w:p>
      <w:pPr>
        <w:pStyle w:val="ListNumber"/>
      </w:pPr>
      <w:r>
        <w:t>Bank Account Details (Passbook or Cancelled Cheque).</w:t>
      </w:r>
    </w:p>
    <w:p>
      <w:pPr>
        <w:pStyle w:val="ListNumber"/>
      </w:pPr>
      <w:r>
        <w:t>Any other documents as required.</w:t>
      </w:r>
    </w:p>
    <w:p>
      <w:pPr>
        <w:pStyle w:val="Heading2"/>
      </w:pPr>
      <w:r>
        <w:t>Frequently Asked Questions</w:t>
      </w:r>
    </w:p>
    <w:p>
      <w:r>
        <w:rPr>
          <w:b/>
        </w:rPr>
        <w:t>Q1. What is the main purpose of the scheme "Scheme to Provide Assistance to Farmers Bringing Goods to Market Committees for Cost of Goods Transportation (Tribal)"?</w:t>
      </w:r>
    </w:p>
    <w:p>
      <w:r>
        <w:t>The main purpose of the scheme "Scheme to Provide Assistance to Farmers Bringing Goods to Market Committees for Cost of Goods Transportation (Tribal)" is to financially support tribal farmers by reimbursing a portion of the transportation cost incurred while bringing their agricultural produce to the nearest market committee, thereby encouraging direct participation in the regulated agricultural markets.</w:t>
      </w:r>
    </w:p>
    <w:p>
      <w:r>
        <w:t>&lt;br&gt;</w:t>
      </w:r>
    </w:p>
    <w:p>
      <w:r>
        <w:t>&lt;br&gt;</w:t>
      </w:r>
    </w:p>
    <w:p>
      <w:r>
        <w:t>&lt;br&gt;</w:t>
      </w:r>
    </w:p>
    <w:p>
      <w:r>
        <w:rPr>
          <w:b/>
        </w:rPr>
        <w:t>Q2. Who is eligible to apply for the scheme "Scheme to Provide Assistance to Farmers Bringing Goods to Market Committees for Cost of Goods Transportation (Tribal)"?</w:t>
      </w:r>
    </w:p>
    <w:p>
      <w:r>
        <w:t>The scheme "Scheme to Provide Assistance to Farmers Bringing Goods to Market Committees for Cost of Goods Transportation (Tribal)" is specifically designed for farmers residing in designated tribal areas of Gujarat who personally transport and sell their agricultural produce at a registered Agricultural Produce Market Committee (APMC).</w:t>
      </w:r>
    </w:p>
    <w:p>
      <w:r>
        <w:t>&lt;br&gt;</w:t>
      </w:r>
    </w:p>
    <w:p>
      <w:r>
        <w:t>&lt;br&gt;</w:t>
      </w:r>
    </w:p>
    <w:p>
      <w:r>
        <w:t>&lt;br&gt;</w:t>
      </w:r>
    </w:p>
    <w:p>
      <w:r>
        <w:rPr>
          <w:b/>
        </w:rPr>
        <w:t>Q3. What kind of financial support is provided under this scheme?</w:t>
      </w:r>
    </w:p>
    <w:p>
      <w:r>
        <w:t>Under the "Scheme to Provide Assistance to Farmers Bringing Goods to Market Committees for Cost of Goods Transportation (Tribal)", a financial assistance of ₹500/- per tonne of agricultural produce is provided to eligible tribal farmers, with a maximum limit of ₹5,000/- for up to 10 tonnes per application instance.</w:t>
      </w:r>
    </w:p>
    <w:p>
      <w:r>
        <w:t>&lt;br&gt;</w:t>
      </w:r>
    </w:p>
    <w:p>
      <w:r>
        <w:t>&lt;br&gt;</w:t>
      </w:r>
    </w:p>
    <w:p>
      <w:r>
        <w:t>&lt;br&gt;</w:t>
      </w:r>
    </w:p>
    <w:p>
      <w:r>
        <w:rPr>
          <w:b/>
        </w:rPr>
        <w:t>Q4. Is there a limit on the quantity of goods for which assistance is provided under this scheme?</w:t>
      </w:r>
    </w:p>
    <w:p>
      <w:r>
        <w:t>Yes, under the "Scheme to Provide Assistance to Farmers Bringing Goods to Market Committees for Cost of Goods Transportation (Tribal)", financial support is limited to a maximum of 10 tonnes per eligible farmer per application, ensuring equitable distribution of the benefit among all intended beneficiaries.</w:t>
      </w:r>
    </w:p>
    <w:p>
      <w:r>
        <w:t>&lt;br&gt;</w:t>
      </w:r>
    </w:p>
    <w:p>
      <w:r>
        <w:t>&lt;br&gt;</w:t>
      </w:r>
    </w:p>
    <w:p>
      <w:r>
        <w:t>&lt;br&gt;</w:t>
      </w:r>
    </w:p>
    <w:p>
      <w:r>
        <w:rPr>
          <w:b/>
        </w:rPr>
        <w:t>Q5. Are there any income limits for farmers to be eligible for this scheme?</w:t>
      </w:r>
    </w:p>
    <w:p>
      <w:r>
        <w:t>No, there is no income-based eligibility criterion for availing the benefits, which means all tribal farmers fulfilling the basic eligibility conditions can apply irrespective of their individual or family income level.</w:t>
      </w:r>
    </w:p>
    <w:p>
      <w:r>
        <w:t>&lt;br&gt;</w:t>
      </w:r>
    </w:p>
    <w:p>
      <w:r>
        <w:t>&lt;br&gt;</w:t>
      </w:r>
    </w:p>
    <w:p>
      <w:r>
        <w:t>&lt;br&gt;</w:t>
      </w:r>
    </w:p>
    <w:p>
      <w:r>
        <w:rPr>
          <w:b/>
        </w:rPr>
        <w:t>Q6. Can a farmer receive assistance under this scheme if the goods are sold outside the APMC?</w:t>
      </w:r>
    </w:p>
    <w:p>
      <w:r>
        <w:t>No, the assistance under the "Scheme to Provide Assistance to Farmers Bringing Goods to Market Committees for Cost of Goods Transportation (Tribal)" is only applicable when the agricultural produce is brought to and sold through a registered market committee (APMC) located in a notified tribal area.</w:t>
      </w:r>
    </w:p>
    <w:p>
      <w:r>
        <w:t>&lt;br&gt;</w:t>
      </w:r>
    </w:p>
    <w:p>
      <w:r>
        <w:t>&lt;br&gt;</w:t>
      </w:r>
    </w:p>
    <w:p>
      <w:r>
        <w:t>&lt;br&gt;</w:t>
      </w:r>
    </w:p>
    <w:p>
      <w:r>
        <w:rPr>
          <w:b/>
        </w:rPr>
        <w:t>Q7. Where should the application be submitted?</w:t>
      </w:r>
    </w:p>
    <w:p>
      <w:r>
        <w:t>The application for this scheme should be submitted to the District Registrar's Office.</w:t>
      </w:r>
    </w:p>
    <w:p>
      <w:r>
        <w:t>&lt;br&gt;</w:t>
      </w:r>
    </w:p>
    <w:p>
      <w:r>
        <w:rPr>
          <w:b/>
        </w:rPr>
        <w:t>Q8. Is there any preference or reservation for specific groups under this scheme?</w:t>
      </w:r>
    </w:p>
    <w:p>
      <w:r>
        <w:t>The Scheme is applicable to the Scheduled Tribe (ST) category.</w:t>
      </w:r>
    </w:p>
    <w:p>
      <w:r>
        <w:t>&lt;br&gt;</w:t>
      </w:r>
    </w:p>
    <w:p>
      <w:pPr>
        <w:pStyle w:val="Heading2"/>
      </w:pPr>
      <w:r>
        <w:t>Sources And References</w:t>
      </w:r>
    </w:p>
    <w:p>
      <w:pPr>
        <w:pStyle w:val="ListBullet"/>
      </w:pPr>
      <w:r>
        <w:t>Guidelines (Scheme No. 546) (https://mariyojana.gujarat.gov.in/Schemeatoz.aspx)</w:t>
      </w:r>
    </w:p>
    <w:p>
      <w:r>
        <w:t>Source: https://www.myscheme.gov.in/schemes/spafbgmt</w:t>
      </w:r>
    </w:p>
    <w:p>
      <w:r>
        <w:br w:type="page"/>
      </w:r>
    </w:p>
    <w:p>
      <w:pPr>
        <w:pStyle w:val="Heading1"/>
      </w:pPr>
      <w:r>
        <w:t>Pandit Deendayal Educational Excellence Award</w:t>
      </w:r>
    </w:p>
    <w:p>
      <w:r>
        <w:rPr>
          <w:i/>
          <w:sz w:val="18"/>
        </w:rPr>
        <w:t>State: Uttarakhand | Categories: Education &amp; Learning | Scheme For: Individual</w:t>
      </w:r>
    </w:p>
    <w:p>
      <w:pPr>
        <w:pStyle w:val="Heading2"/>
      </w:pPr>
      <w:r>
        <w:t>Details</w:t>
      </w:r>
    </w:p>
    <w:p>
      <w:r>
        <w:t>The &amp;quot;Pandit Deendayal Educational Excellence Award&amp;quot; scheme is implemented by the Secondary Education Department under the Department of Education, Government of Uttarakhand. The scheme aims to promote academic excellence among schools and students by providing cash awards to the best-performing schools at the high school and intermediate levels at the state level, as well as to students securing top positions in the Uttarakhand Board High School and Intermediate Examinations.</w:t>
      </w:r>
    </w:p>
    <w:p>
      <w:r>
        <w:t>&lt;br&gt;</w:t>
      </w:r>
    </w:p>
    <w:p>
      <w:pPr>
        <w:pStyle w:val="Heading2"/>
      </w:pPr>
      <w:r>
        <w:t>Benefits</w:t>
      </w:r>
    </w:p>
    <w:p>
      <w:r>
        <w:t xml:space="preserve">&gt; </w:t>
      </w:r>
      <w:r>
        <w:rPr>
          <w:b/>
        </w:rPr>
        <w:t>For Schools:</w:t>
      </w:r>
    </w:p>
    <w:p>
      <w:r>
        <w:t>The 3 schools giving the best results at the state level are awarded prizes of:</w:t>
      </w:r>
    </w:p>
    <w:p>
      <w:pPr>
        <w:pStyle w:val="ListBullet"/>
      </w:pPr>
      <w:r>
        <w:t>₹10,00,000/-, ₹5,00,000/-, and ₹3,00,000/- at the Intermediate level.</w:t>
      </w:r>
    </w:p>
    <w:p>
      <w:pPr>
        <w:pStyle w:val="ListBullet"/>
      </w:pPr>
      <w:r>
        <w:t>₹8,00,000/-, ₹4,00,000/-, and ₹2,00,000/- at the High School level.</w:t>
      </w:r>
    </w:p>
    <w:p>
      <w:r>
        <w:t xml:space="preserve">&gt; </w:t>
      </w:r>
      <w:r>
        <w:rPr>
          <w:b/>
        </w:rPr>
        <w:t>For Students (Intermediate Level):</w:t>
      </w:r>
    </w:p>
    <w:p>
      <w:pPr>
        <w:pStyle w:val="ListBullet"/>
      </w:pPr>
      <w:r>
        <w:t>Students securing 1st, 2nd, and 3rd positions: ₹21,000/-, ₹15,000/-, and ₹11,000/- respectively.</w:t>
      </w:r>
    </w:p>
    <w:p>
      <w:pPr>
        <w:pStyle w:val="ListBullet"/>
      </w:pPr>
      <w:r>
        <w:t>Students securing 4th to 10th positions: ₹5,100/- each.</w:t>
      </w:r>
    </w:p>
    <w:p>
      <w:r>
        <w:t xml:space="preserve">&gt; </w:t>
      </w:r>
      <w:r>
        <w:rPr>
          <w:b/>
        </w:rPr>
        <w:t>For Students (High School Level):</w:t>
      </w:r>
    </w:p>
    <w:p>
      <w:pPr>
        <w:pStyle w:val="ListBullet"/>
      </w:pPr>
      <w:r>
        <w:t>Students securing 1st, 2nd, and 3rd positions: ₹15,000/-, ₹11,000/-, and ₹8,000/- respectively.</w:t>
      </w:r>
    </w:p>
    <w:p>
      <w:pPr>
        <w:pStyle w:val="ListBullet"/>
      </w:pPr>
      <w:r>
        <w:t>Students securing 4th to 10th positions: ₹5,100/- each.</w:t>
      </w:r>
    </w:p>
    <w:p>
      <w:r>
        <w:t>&lt;br&gt;</w:t>
      </w:r>
    </w:p>
    <w:p>
      <w:pPr>
        <w:pStyle w:val="Heading2"/>
      </w:pPr>
      <w:r>
        <w:t>Eligibility</w:t>
      </w:r>
    </w:p>
    <w:p>
      <w:r>
        <w:t xml:space="preserve">&gt; </w:t>
      </w:r>
      <w:r>
        <w:rPr>
          <w:b/>
        </w:rPr>
        <w:t>For School:</w:t>
      </w:r>
    </w:p>
    <w:p>
      <w:pPr>
        <w:pStyle w:val="ListNumber"/>
      </w:pPr>
      <w:r>
        <w:t>The applicant school must be among the 3 best-performing schools at the Uttarakhand Board high school or intermediate level school at the state level.</w:t>
      </w:r>
    </w:p>
    <w:p>
      <w:r>
        <w:t xml:space="preserve">&gt; </w:t>
      </w:r>
      <w:r>
        <w:rPr>
          <w:b/>
        </w:rPr>
        <w:t>For Student:</w:t>
      </w:r>
    </w:p>
    <w:p>
      <w:pPr>
        <w:pStyle w:val="ListNumber"/>
      </w:pPr>
      <w:r>
        <w:t>The applicant student must be among the top 10 rank holders in the Uttarakhand Board Council Examination at High School or Intermediate level examination.</w:t>
      </w:r>
    </w:p>
    <w:p>
      <w:r>
        <w:t>&lt;br&gt;</w:t>
      </w:r>
    </w:p>
    <w:p>
      <w:pPr>
        <w:pStyle w:val="Heading2"/>
      </w:pPr>
      <w:r>
        <w:t>Application Process</w:t>
      </w:r>
    </w:p>
    <w:p>
      <w:pPr>
        <w:pStyle w:val="Heading3"/>
      </w:pPr>
      <w:r>
        <w:t>Mode: Offline</w:t>
      </w:r>
    </w:p>
    <w:p>
      <w:pPr>
        <w:pStyle w:val="ListBullet"/>
      </w:pPr>
      <w:r>
        <w:t>The Secondary Education Department, Uttarakhand, receives the list from the Board after the examination results are declared. After obtaining approval from the competent authority for the amount to be awarded to high school and intermediate students securing top 10 positions in the Board examinations, the list is forwarded to the Chief Education Officer.</w:t>
      </w:r>
    </w:p>
    <w:p>
      <w:pPr>
        <w:pStyle w:val="ListBullet"/>
      </w:pPr>
      <w:r>
        <w:t>The concerned Chief Education Officer issues drafts to the respective schools according to the number of eligible students. The schools then provide these to the students directly or, in some cases, distribute the funds through award ceremonies.</w:t>
      </w:r>
    </w:p>
    <w:p>
      <w:pPr>
        <w:pStyle w:val="ListBullet"/>
      </w:pPr>
      <w:r>
        <w:t>Under this scheme, students are not required to submit any application.</w:t>
      </w:r>
    </w:p>
    <w:p>
      <w:pPr>
        <w:pStyle w:val="Heading2"/>
      </w:pPr>
      <w:r>
        <w:t>Frequently Asked Questions</w:t>
      </w:r>
    </w:p>
    <w:p>
      <w:r>
        <w:rPr>
          <w:b/>
        </w:rPr>
        <w:t>Q1. What is the main objective of this scheme?</w:t>
      </w:r>
    </w:p>
    <w:p>
      <w:r>
        <w:t>The objective is to encourage schools and students to achieve academic excellence by recognizing and rewarding their outstanding performance in Uttarakhand Board examinations.</w:t>
      </w:r>
    </w:p>
    <w:p>
      <w:r>
        <w:t>&lt;br&gt;</w:t>
      </w:r>
    </w:p>
    <w:p>
      <w:r>
        <w:rPr>
          <w:b/>
        </w:rPr>
        <w:t>Q2. Which schools are eligible for this award?</w:t>
      </w:r>
    </w:p>
    <w:p>
      <w:r>
        <w:t>Three high schools and three intermediate-level schools that produce the best results at the state level in the Uttarakhand Board examinations are eligible.</w:t>
      </w:r>
    </w:p>
    <w:p>
      <w:r>
        <w:t>&lt;br&gt;</w:t>
      </w:r>
    </w:p>
    <w:p>
      <w:r>
        <w:rPr>
          <w:b/>
        </w:rPr>
        <w:t>Q3. How many schools receive this award every year?</w:t>
      </w:r>
    </w:p>
    <w:p>
      <w:r>
        <w:t>Every year, 03 High Schools and 03 Intermediate Schools are awarded.</w:t>
      </w:r>
    </w:p>
    <w:p>
      <w:r>
        <w:t>&lt;br&gt;</w:t>
      </w:r>
    </w:p>
    <w:p>
      <w:r>
        <w:rPr>
          <w:b/>
        </w:rPr>
        <w:t>Q4. What is the award amount for intermediate-level schools?</w:t>
      </w:r>
    </w:p>
    <w:p>
      <w:r>
        <w:t>At the intermediate level, the top three schools receive ₹10 lakh, ₹5 lakh, and ₹3 lakh respectively.</w:t>
      </w:r>
    </w:p>
    <w:p>
      <w:r>
        <w:t>&lt;br&gt;</w:t>
      </w:r>
    </w:p>
    <w:p>
      <w:r>
        <w:rPr>
          <w:b/>
        </w:rPr>
        <w:t>Q5. What is the award amount for high schools?</w:t>
      </w:r>
    </w:p>
    <w:p>
      <w:r>
        <w:t>At the high school level, the top three schools receive ₹8 lakh, ₹4 lakh, and ₹2 lakh respectively.</w:t>
      </w:r>
    </w:p>
    <w:p>
      <w:r>
        <w:t>&lt;br&gt;</w:t>
      </w:r>
    </w:p>
    <w:p>
      <w:r>
        <w:rPr>
          <w:b/>
        </w:rPr>
        <w:t>Q6. Are individual students also awarded under this scheme?</w:t>
      </w:r>
    </w:p>
    <w:p>
      <w:r>
        <w:t>Yes, students securing top 10 positions in the Uttarakhand Board High School and Intermediate Examinations are awarded cash prizes.</w:t>
      </w:r>
    </w:p>
    <w:p>
      <w:r>
        <w:t>&lt;br&gt;</w:t>
      </w:r>
    </w:p>
    <w:p>
      <w:r>
        <w:rPr>
          <w:b/>
        </w:rPr>
        <w:t>Q7. Does a student need to apply for this award?</w:t>
      </w:r>
    </w:p>
    <w:p>
      <w:r>
        <w:t>No, students are not required to submit any application.</w:t>
      </w:r>
    </w:p>
    <w:p>
      <w:r>
        <w:t>&lt;br&gt;</w:t>
      </w:r>
    </w:p>
    <w:p>
      <w:r>
        <w:rPr>
          <w:b/>
        </w:rPr>
        <w:t>Q8. How are eligible students selected?</w:t>
      </w:r>
    </w:p>
    <w:p>
      <w:r>
        <w:t>The Uttarakhand Board prepares the list of students securing top 10 positions in high school and intermediate examinations.</w:t>
      </w:r>
    </w:p>
    <w:p>
      <w:r>
        <w:t>&lt;br&gt;</w:t>
      </w:r>
    </w:p>
    <w:p>
      <w:r>
        <w:rPr>
          <w:b/>
        </w:rPr>
        <w:t>Q9. How are the awards given to students?</w:t>
      </w:r>
    </w:p>
    <w:p>
      <w:r>
        <w:t>The Chief Education Officer issues drafts to schools, and schools either distribute them directly to the students or through award ceremonies.</w:t>
      </w:r>
    </w:p>
    <w:p>
      <w:r>
        <w:t>&lt;br&gt;</w:t>
      </w:r>
    </w:p>
    <w:p>
      <w:pPr>
        <w:pStyle w:val="Heading2"/>
      </w:pPr>
      <w:r>
        <w:t>Sources And References</w:t>
      </w:r>
    </w:p>
    <w:p>
      <w:pPr>
        <w:pStyle w:val="ListBullet"/>
      </w:pPr>
      <w:r>
        <w:t>Guidelines (Page No. 74) (https://uk.gov.in/department92/library_file/file-04-12-2023-06-02-23.pdf)</w:t>
      </w:r>
    </w:p>
    <w:p>
      <w:r>
        <w:t>Source: https://www.myscheme.gov.in/schemes/pdeeauk</w:t>
      </w:r>
    </w:p>
    <w:p>
      <w:r>
        <w:br w:type="page"/>
      </w:r>
    </w:p>
    <w:p>
      <w:pPr>
        <w:pStyle w:val="Heading1"/>
      </w:pPr>
      <w:r>
        <w:t>Assistance to Co-operative Irrigation Societies (Trible Area)</w:t>
      </w:r>
    </w:p>
    <w:p>
      <w:r>
        <w:rPr>
          <w:i/>
          <w:sz w:val="18"/>
        </w:rPr>
        <w:t>State: Gujarat | Categories: Agriculture,Rural &amp; Environment | Scheme For: Individual</w:t>
      </w:r>
    </w:p>
    <w:p>
      <w:pPr>
        <w:pStyle w:val="Heading2"/>
      </w:pPr>
      <w:r>
        <w:t>Details</w:t>
      </w:r>
    </w:p>
    <w:p>
      <w:r>
        <w:t>The scheme &amp;quot;Assistance to Co-operative Irrigation Societies (Tribal Area)&amp;quot; by the Agriculture and Co-operation Department, Government of Gujarat, aims to increase farm productivity by offering financial support to irrigation co-operative societies formed by tribal area farmers. The scheme focuses on forming such societies and facilitating water distribution by setting up electric pumps and motors on wells and agar creeks.</w:t>
      </w:r>
    </w:p>
    <w:p>
      <w:r>
        <w:t>&lt;br&gt;</w:t>
      </w:r>
    </w:p>
    <w:p>
      <w:pPr>
        <w:pStyle w:val="Heading2"/>
      </w:pPr>
      <w:r>
        <w:t>Benefits</w:t>
      </w:r>
    </w:p>
    <w:p>
      <w:pPr>
        <w:pStyle w:val="ListBullet"/>
      </w:pPr>
      <w:r>
        <w:rPr>
          <w:b/>
        </w:rPr>
        <w:t>Monetary Support:</w:t>
      </w:r>
      <w:r>
        <w:t xml:space="preserve"> Financial help is provided for the installation of electric motors and pumps on wells and agar creeks to enhance irrigation facilities.</w:t>
      </w:r>
    </w:p>
    <w:p>
      <w:r>
        <w:t>&lt;br&gt;</w:t>
      </w:r>
    </w:p>
    <w:p>
      <w:pPr>
        <w:pStyle w:val="Heading2"/>
      </w:pPr>
      <w:r>
        <w:t>Eligibility</w:t>
      </w:r>
    </w:p>
    <w:p>
      <w:pPr>
        <w:pStyle w:val="ListBullet"/>
      </w:pPr>
      <w:r>
        <w:t>Cooperative irrigation societies formed by small and marginal farmers, or any other farmers, are eligible under this scheme.</w:t>
      </w:r>
    </w:p>
    <w:p>
      <w:pPr>
        <w:pStyle w:val="ListBullet"/>
      </w:pPr>
      <w:r>
        <w:t>The society should be located within the state of Gujarat.</w:t>
      </w:r>
    </w:p>
    <w:p>
      <w:pPr>
        <w:pStyle w:val="ListBullet"/>
      </w:pPr>
      <w:r>
        <w:t>The Scheme is applicable to the Scheduled Tribe (ST) category.</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Proof of Co-operative Society Registration.</w:t>
      </w:r>
    </w:p>
    <w:p>
      <w:pPr>
        <w:pStyle w:val="ListNumber"/>
      </w:pPr>
      <w:r>
        <w:t>Proof of ST Category (Caste Certificate).</w:t>
      </w:r>
    </w:p>
    <w:p>
      <w:pPr>
        <w:pStyle w:val="ListNumber"/>
      </w:pPr>
      <w:r>
        <w:t>Address Proof of the Society (Electricity Bill, Rent Agreement, etc.).</w:t>
      </w:r>
    </w:p>
    <w:p>
      <w:pPr>
        <w:pStyle w:val="ListNumber"/>
      </w:pPr>
      <w:r>
        <w:t>Identity Proof of Applicant Members (Aadhaar Card, Voter ID).</w:t>
      </w:r>
    </w:p>
    <w:p>
      <w:pPr>
        <w:pStyle w:val="ListNumber"/>
      </w:pPr>
      <w:r>
        <w:t>Land Ownership or Usage Proof for Well/Agar Creek Installation.</w:t>
      </w:r>
    </w:p>
    <w:p>
      <w:pPr>
        <w:pStyle w:val="ListNumber"/>
      </w:pPr>
      <w:r>
        <w:t>Project Proposal Detailing the Irrigation Setup.</w:t>
      </w:r>
    </w:p>
    <w:p>
      <w:pPr>
        <w:pStyle w:val="ListNumber"/>
      </w:pPr>
      <w:r>
        <w:t>Bank Account Details of the Society.</w:t>
      </w:r>
    </w:p>
    <w:p>
      <w:pPr>
        <w:pStyle w:val="ListNumber"/>
      </w:pPr>
      <w:r>
        <w:t>No Objection Certificate (NOC) from Related Authorities (if applicable).</w:t>
      </w:r>
    </w:p>
    <w:p>
      <w:pPr>
        <w:pStyle w:val="ListNumber"/>
      </w:pPr>
      <w:r>
        <w:t>Resolution Copy of Society for Installation of Irrigation Setup.</w:t>
      </w:r>
    </w:p>
    <w:p>
      <w:pPr>
        <w:pStyle w:val="ListNumber"/>
      </w:pPr>
      <w:r>
        <w:t>Electricity Connection Certificate or Application Copy (if applicable).</w:t>
      </w:r>
    </w:p>
    <w:p>
      <w:pPr>
        <w:pStyle w:val="ListNumber"/>
      </w:pPr>
      <w:r>
        <w:t>Any other documents as required.</w:t>
      </w:r>
    </w:p>
    <w:p>
      <w:r>
        <w:t>12.</w:t>
      </w:r>
    </w:p>
    <w:p>
      <w:pPr>
        <w:pStyle w:val="Heading2"/>
      </w:pPr>
      <w:r>
        <w:t>Frequently Asked Questions</w:t>
      </w:r>
    </w:p>
    <w:p>
      <w:r>
        <w:rPr>
          <w:b/>
        </w:rPr>
        <w:t>Q1. What is the objective of the scheme "Assistance to Co-operative Irrigation Societies (Tribal Area)"?</w:t>
      </w:r>
    </w:p>
    <w:p>
      <w:r>
        <w:t>The objective of the scheme "Assistance to Co-operative Irrigation Societies (Tribal Area)" is to enhance agricultural productivity in tribal regions by supporting the formation and functioning of irrigation co-operative societies through the provision of financial assistance for the installation of electric pumps and motors on wells and agar creeks.</w:t>
      </w:r>
    </w:p>
    <w:p>
      <w:r>
        <w:t>&lt;br&gt;</w:t>
      </w:r>
    </w:p>
    <w:p>
      <w:r>
        <w:t>&lt;br&gt;</w:t>
      </w:r>
    </w:p>
    <w:p>
      <w:r>
        <w:t>&lt;br&gt;</w:t>
      </w:r>
    </w:p>
    <w:p>
      <w:r>
        <w:rPr>
          <w:b/>
        </w:rPr>
        <w:t>Q2. Who is eligible to apply under the scheme "Assistance to Co-operative Irrigation Societies (Tribal Area)"?</w:t>
      </w:r>
    </w:p>
    <w:p>
      <w:r>
        <w:t>The scheme "Assistance to Co-operative Irrigation Societies (Tribal Area)" is open exclusively to registered co-operative societies formed by farmers belonging to Scheduled Tribe (ST) communities who are residing in the tribal areas of Gujarat.</w:t>
      </w:r>
    </w:p>
    <w:p>
      <w:r>
        <w:t>&lt;br&gt;</w:t>
      </w:r>
    </w:p>
    <w:p>
      <w:r>
        <w:t>&lt;br&gt;</w:t>
      </w:r>
    </w:p>
    <w:p>
      <w:r>
        <w:t>&lt;br&gt;</w:t>
      </w:r>
    </w:p>
    <w:p>
      <w:r>
        <w:rPr>
          <w:b/>
        </w:rPr>
        <w:t>Q3. What kind of financial support is provided under the scheme "Assistance to Co-operative Irrigation Societies (Tribal Area)"?</w:t>
      </w:r>
    </w:p>
    <w:p>
      <w:r>
        <w:t>Under the scheme "Assistance to Co-operative Irrigation Societies (Tribal Area)", financial assistance is provided specifically for establishing water distribution infrastructure, such as the installation of electric pumps and motors on wells or agricultural creeks, aimed at enhancing irrigation for agricultural purposes.</w:t>
      </w:r>
    </w:p>
    <w:p>
      <w:r>
        <w:t>&lt;br&gt;</w:t>
      </w:r>
    </w:p>
    <w:p>
      <w:r>
        <w:t>&lt;br&gt;</w:t>
      </w:r>
    </w:p>
    <w:p>
      <w:r>
        <w:t>&lt;br&gt;</w:t>
      </w:r>
    </w:p>
    <w:p>
      <w:r>
        <w:rPr>
          <w:b/>
        </w:rPr>
        <w:t>Q4. What is the geographical coverage of the scheme?</w:t>
      </w:r>
    </w:p>
    <w:p>
      <w:r>
        <w:t>The "Assistance to Co-operative Irrigation Societies (Tribal Area)" scheme is applicable across the entire state of Gujarat and can be availed by any qualifying cooperative irrigation society within the state.</w:t>
      </w:r>
    </w:p>
    <w:p>
      <w:r>
        <w:t>&lt;br&gt;</w:t>
      </w:r>
    </w:p>
    <w:p>
      <w:r>
        <w:rPr>
          <w:b/>
        </w:rPr>
        <w:t>Q5. Can societies from non-tribal areas apply for benefits under the scheme "Assistance to Co-operative Irrigation Societies (Tribal Area)"?</w:t>
      </w:r>
    </w:p>
    <w:p>
      <w:r>
        <w:t>Societies that are not located in the officially designated tribal areas of Gujarat are not eligible to apply for benefits under the scheme "Assistance to Co-operative Irrigation Societies (Tribal Area)", as the scheme is specifically targeted at supporting tribal region development.</w:t>
      </w:r>
    </w:p>
    <w:p>
      <w:r>
        <w:t>&lt;br&gt;</w:t>
      </w:r>
    </w:p>
    <w:p>
      <w:r>
        <w:t>&lt;br&gt;</w:t>
      </w:r>
    </w:p>
    <w:p>
      <w:r>
        <w:t>&lt;br&gt;</w:t>
      </w:r>
    </w:p>
    <w:p>
      <w:r>
        <w:rPr>
          <w:b/>
        </w:rPr>
        <w:t>Q6. Which department is responsible for the implementation of the scheme "Assistance to Co-operative Irrigation Societies (Tribal Area)"?</w:t>
      </w:r>
    </w:p>
    <w:p>
      <w:r>
        <w:t>The scheme "Assistance to Co-operative Irrigation Societies (Tribal Area)" is implemented by the District Registrar Office functioning under the Agriculture and Co-operation Department of the Government of Gujarat.</w:t>
      </w:r>
    </w:p>
    <w:p>
      <w:r>
        <w:t>&lt;br&gt;</w:t>
      </w:r>
    </w:p>
    <w:p>
      <w:r>
        <w:t>&lt;br&gt;</w:t>
      </w:r>
    </w:p>
    <w:p>
      <w:r>
        <w:t>&lt;br&gt;</w:t>
      </w:r>
    </w:p>
    <w:p>
      <w:r>
        <w:rPr>
          <w:b/>
        </w:rPr>
        <w:t>Q7. Where should the application be submitted?</w:t>
      </w:r>
    </w:p>
    <w:p>
      <w:r>
        <w:t>The application for this scheme should be submitted to the District Registrar's Office.</w:t>
      </w:r>
    </w:p>
    <w:p>
      <w:r>
        <w:t>&lt;br&gt;</w:t>
      </w:r>
    </w:p>
    <w:p>
      <w:r>
        <w:rPr>
          <w:b/>
        </w:rPr>
        <w:t>Q8. Is there any preference or reservation for specific groups under this scheme?</w:t>
      </w:r>
    </w:p>
    <w:p>
      <w:r>
        <w:t>The Scheme is applicable to the Scheduled Tribe (ST) category.</w:t>
      </w:r>
    </w:p>
    <w:p>
      <w:r>
        <w:t>&lt;br&gt;</w:t>
      </w:r>
    </w:p>
    <w:p>
      <w:pPr>
        <w:pStyle w:val="Heading2"/>
      </w:pPr>
      <w:r>
        <w:t>Sources And References</w:t>
      </w:r>
    </w:p>
    <w:p>
      <w:pPr>
        <w:pStyle w:val="ListBullet"/>
      </w:pPr>
      <w:r>
        <w:t>Guidelines (Scheme No. 80) (https://mariyojana.gujarat.gov.in/Schemeatoz.aspx)</w:t>
      </w:r>
    </w:p>
    <w:p>
      <w:r>
        <w:t>Source: https://www.myscheme.gov.in/schemes/atcista</w:t>
      </w:r>
    </w:p>
    <w:p>
      <w:r>
        <w:br w:type="page"/>
      </w:r>
    </w:p>
    <w:p>
      <w:pPr>
        <w:pStyle w:val="Heading1"/>
      </w:pPr>
      <w:r>
        <w:t>Vocational Education Programme</w:t>
      </w:r>
    </w:p>
    <w:p>
      <w:r>
        <w:rPr>
          <w:i/>
          <w:sz w:val="18"/>
        </w:rPr>
        <w:t>State: Uttarakhand | Categories: Education &amp; Learning, Skills &amp; Employment | Scheme For: Individual</w:t>
      </w:r>
    </w:p>
    <w:p>
      <w:pPr>
        <w:pStyle w:val="Heading2"/>
      </w:pPr>
      <w:r>
        <w:t>Details</w:t>
      </w:r>
    </w:p>
    <w:p>
      <w:r>
        <w:t>The “Vocational Education Programme” is a scheme under the Samagra Shiksha Programme, implemented by the Secondary Education Department, Government of Uttarakhand. The scheme aims to impart vocational education alongside academic learning to students of classes 9 to 12 in selected government secondary schools.</w:t>
      </w:r>
    </w:p>
    <w:p>
      <w:r>
        <w:t>&lt;br&gt;</w:t>
      </w:r>
    </w:p>
    <w:p>
      <w:pPr>
        <w:pStyle w:val="Heading2"/>
      </w:pPr>
      <w:r>
        <w:t>Benefits</w:t>
      </w:r>
    </w:p>
    <w:p>
      <w:r>
        <w:t>Under the programme, 08 sectors approved by the Government of India are being implemented under NSQF to provide vocational education alongside academic education for students of classes 9 to 12 in selected schools, where they receive both vocational education and training.</w:t>
      </w:r>
    </w:p>
    <w:p>
      <w:r>
        <w:t>&lt;br&gt;</w:t>
      </w:r>
    </w:p>
    <w:p>
      <w:pPr>
        <w:pStyle w:val="Heading2"/>
      </w:pPr>
      <w:r>
        <w:t>Eligibility</w:t>
      </w:r>
    </w:p>
    <w:p>
      <w:pPr>
        <w:pStyle w:val="ListNumber"/>
      </w:pPr>
      <w:r>
        <w:t>The applicant must be a resident of Uttarakhand.</w:t>
      </w:r>
    </w:p>
    <w:p>
      <w:pPr>
        <w:pStyle w:val="ListNumber"/>
      </w:pPr>
      <w:r>
        <w:t>The applicant must be studying in classes 9 to 12 in one of the 200 selected government secondary schools of Uttarakhand.</w:t>
      </w:r>
    </w:p>
    <w:p>
      <w:r>
        <w:t>&lt;br&gt;</w:t>
      </w:r>
    </w:p>
    <w:p>
      <w:pPr>
        <w:pStyle w:val="Heading2"/>
      </w:pPr>
      <w:r>
        <w:t>Application Process</w:t>
      </w:r>
    </w:p>
    <w:p>
      <w:pPr>
        <w:pStyle w:val="Heading3"/>
      </w:pPr>
      <w:r>
        <w:t>Mode: Offline</w:t>
      </w:r>
    </w:p>
    <w:p>
      <w:pPr>
        <w:pStyle w:val="ListBullet"/>
      </w:pPr>
      <w:r>
        <w:t>All students studying in classes 9 to 12 in government secondary schools where vocational education is conducted can take admission in the sectors operated under this programme.</w:t>
      </w:r>
    </w:p>
    <w:p>
      <w:pPr>
        <w:pStyle w:val="ListBullet"/>
      </w:pPr>
      <w:r>
        <w:t>If a student from another school wishes to study the vocational education curriculum, they must take admission in a school where the vocational education curriculum is being conducted.</w:t>
      </w:r>
    </w:p>
    <w:p>
      <w:pPr>
        <w:pStyle w:val="ListBullet"/>
      </w:pPr>
      <w:r>
        <w:t>Students already studying in such schools can choose vocational education as one of their subjects like other subjects. For this, no separate application is required.</w:t>
      </w:r>
    </w:p>
    <w:p>
      <w:pPr>
        <w:pStyle w:val="ListBullet"/>
      </w:pPr>
      <w:r>
        <w:t>There is also no need to submit any documents for the selection of vocational education subject.</w:t>
      </w:r>
    </w:p>
    <w:p>
      <w:pPr>
        <w:pStyle w:val="Heading2"/>
      </w:pPr>
      <w:r>
        <w:t>Frequently Asked Questions</w:t>
      </w:r>
    </w:p>
    <w:p>
      <w:r>
        <w:rPr>
          <w:b/>
        </w:rPr>
        <w:t>Q1. Which classes are covered under this programme?</w:t>
      </w:r>
    </w:p>
    <w:p>
      <w:r>
        <w:t>Students studying in classes 9 to 12 are covered under this programme.</w:t>
      </w:r>
    </w:p>
    <w:p>
      <w:r>
        <w:t>&lt;br&gt;</w:t>
      </w:r>
    </w:p>
    <w:p>
      <w:r>
        <w:rPr>
          <w:b/>
        </w:rPr>
        <w:t>Q2. Who is eligible for vocational education under this scheme?</w:t>
      </w:r>
    </w:p>
    <w:p>
      <w:r>
        <w:t>All students studying in classes 9 to 12 in selected government secondary schools of Uttarakhand are eligible.</w:t>
      </w:r>
    </w:p>
    <w:p>
      <w:r>
        <w:t>&lt;br&gt;</w:t>
      </w:r>
    </w:p>
    <w:p>
      <w:r>
        <w:rPr>
          <w:b/>
        </w:rPr>
        <w:t>Q3. What are the sectors offered under the programme?</w:t>
      </w:r>
    </w:p>
    <w:p>
      <w:r>
        <w:t>There are 08 sectors approved by the Government of India under NSQF where students receive vocational education and training.</w:t>
      </w:r>
    </w:p>
    <w:p>
      <w:r>
        <w:t>&lt;br&gt;</w:t>
      </w:r>
    </w:p>
    <w:p>
      <w:r>
        <w:rPr>
          <w:b/>
        </w:rPr>
        <w:t>Q4. How many schools are selected under this scheme?</w:t>
      </w:r>
    </w:p>
    <w:p>
      <w:r>
        <w:t>The programme is being implemented in 200 selected government secondary schools across Uttarakhand.</w:t>
      </w:r>
    </w:p>
    <w:p>
      <w:r>
        <w:t>&lt;br&gt;</w:t>
      </w:r>
    </w:p>
    <w:p>
      <w:r>
        <w:rPr>
          <w:b/>
        </w:rPr>
        <w:t>Q5. Can students from other schools apply for vocational courses?</w:t>
      </w:r>
    </w:p>
    <w:p>
      <w:r>
        <w:t>Yes. However, they must take admission in a government secondary school where vocational education courses are offered.</w:t>
      </w:r>
    </w:p>
    <w:p>
      <w:r>
        <w:t>&lt;br&gt;</w:t>
      </w:r>
    </w:p>
    <w:p>
      <w:r>
        <w:rPr>
          <w:b/>
        </w:rPr>
        <w:t>Q6. Is there a separate application process for vocational education?</w:t>
      </w:r>
    </w:p>
    <w:p>
      <w:r>
        <w:t>No. Students can choose vocational education as a subject like any other subject. No separate application is required.</w:t>
      </w:r>
    </w:p>
    <w:p>
      <w:r>
        <w:t>&lt;br&gt;</w:t>
      </w:r>
    </w:p>
    <w:p>
      <w:r>
        <w:rPr>
          <w:b/>
        </w:rPr>
        <w:t>Q7. Are any documents required for opting for vocational education?</w:t>
      </w:r>
    </w:p>
    <w:p>
      <w:r>
        <w:t>No. Students do not need to submit any additional documents to select vocational education as a subject.</w:t>
      </w:r>
    </w:p>
    <w:p>
      <w:r>
        <w:t>&lt;br&gt;</w:t>
      </w:r>
    </w:p>
    <w:p>
      <w:pPr>
        <w:pStyle w:val="Heading2"/>
      </w:pPr>
      <w:r>
        <w:t>Sources And References</w:t>
      </w:r>
    </w:p>
    <w:p>
      <w:pPr>
        <w:pStyle w:val="ListBullet"/>
      </w:pPr>
      <w:r>
        <w:t>Guidelines (Page No. 82) (https://uk.gov.in/department92/library_file/file-04-12-2023-06-02-23.pdf)</w:t>
      </w:r>
    </w:p>
    <w:p>
      <w:r>
        <w:t>Source: https://www.myscheme.gov.in/schemes/vep</w:t>
      </w:r>
    </w:p>
    <w:p>
      <w:r>
        <w:br w:type="page"/>
      </w:r>
    </w:p>
    <w:p>
      <w:pPr>
        <w:pStyle w:val="Heading1"/>
      </w:pPr>
      <w:r>
        <w:t>AGR-4 Scheduled Castes Sub-Plan for Distribution of Seeds and Fertilizers Input Kits at Subsidised Rates to Scheduled Caste Cultivators</w:t>
      </w:r>
    </w:p>
    <w:p>
      <w:r>
        <w:rPr>
          <w:i/>
          <w:sz w:val="18"/>
        </w:rPr>
        <w:t>State: Gujarat | Categories: Agriculture,Rural &amp; Environment | Scheme For: Individual</w:t>
      </w:r>
    </w:p>
    <w:p>
      <w:pPr>
        <w:pStyle w:val="Heading2"/>
      </w:pPr>
      <w:r>
        <w:t>Details</w:t>
      </w:r>
    </w:p>
    <w:p>
      <w:r>
        <w:t>The scheme &amp;quot;AGR-4 Scheduled Castes Sub-Plan for Distribution of Seeds and Fertilizers Input Kits at Subsidised Rates to Scheduled Caste Cultivators&amp;quot; by the Agriculture and Co-operation Department, Government of Gujarat, aims to support Scheduled Caste cultivators by providing agricultural input kits at subsidised rates for enhancing soil fertility and improving crop yield. The main objective of the scheme is to strengthen the farming practices of Scheduled Caste farmers by making available critical resources such as castor cake, neem cake, liquid fermented organic manure, or green manure seeds at concessional rates. Beneficiaries can avail these inputs for cultivation on a maximum of 2 hectares per account, ensuring equitable distribution and wider coverage.</w:t>
      </w:r>
    </w:p>
    <w:p>
      <w:r>
        <w:t>&lt;br&gt;</w:t>
      </w:r>
    </w:p>
    <w:p>
      <w:pPr>
        <w:pStyle w:val="Heading2"/>
      </w:pPr>
      <w:r>
        <w:t>Benefits</w:t>
      </w:r>
    </w:p>
    <w:p>
      <w:pPr>
        <w:pStyle w:val="ListBullet"/>
      </w:pPr>
      <w:r>
        <w:rPr>
          <w:b/>
        </w:rPr>
        <w:t>Subsidized Rates:</w:t>
      </w:r>
      <w:r>
        <w:t xml:space="preserve"> SC farmers receive essential agricultural inputs like seeds and fertilizers at significantly reduced costs.  - </w:t>
      </w:r>
      <w:r>
        <w:rPr>
          <w:b/>
        </w:rPr>
        <w:t>Access to Quality Inputs:</w:t>
      </w:r>
      <w:r>
        <w:t xml:space="preserve"> The scheme ensures farmers have access to high-quality minor and micro-elements, castor cake, neem cake, liquid fermented organic manure, or green manure seeds.  - </w:t>
      </w:r>
      <w:r>
        <w:rPr>
          <w:b/>
        </w:rPr>
        <w:t>Reduced Cultivation Costs:</w:t>
      </w:r>
      <w:r>
        <w:t xml:space="preserve"> By providing subsidized inputs, the scheme lowers the overall cost of cultivation, helping to improve the economic viability of farming for SC cultivators.</w:t>
      </w:r>
    </w:p>
    <w:p>
      <w:r>
        <w:t>&lt;br&gt;</w:t>
      </w:r>
    </w:p>
    <w:p>
      <w:pPr>
        <w:pStyle w:val="Heading2"/>
      </w:pPr>
      <w:r>
        <w:t>Eligibility</w:t>
      </w:r>
    </w:p>
    <w:p>
      <w:pPr>
        <w:pStyle w:val="ListBullet"/>
      </w:pPr>
      <w:r>
        <w:t>The applicant must be a farmer.</w:t>
      </w:r>
    </w:p>
    <w:p>
      <w:pPr>
        <w:pStyle w:val="ListBullet"/>
      </w:pPr>
      <w:r>
        <w:t>The applicant must be a resident of Gujarat.</w:t>
      </w:r>
    </w:p>
    <w:p>
      <w:pPr>
        <w:pStyle w:val="ListBullet"/>
      </w:pPr>
      <w:r>
        <w:t>The applicant must belong to the Scheduled Caste category.</w:t>
      </w:r>
    </w:p>
    <w:p>
      <w:r>
        <w:t>&lt;br&gt;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"AGR-4 Scheduled Castes Sub-Plan for Distribution of Seeds and Fertilizers Input Kits at Subsidised Rates to Scheduled Caste Cultivators"?</w:t>
      </w:r>
    </w:p>
    <w:p>
      <w:r>
        <w:t>The "AGR-4 Scheduled Castes Sub-Plan for Distribution of Seeds and Fertilizers Input Kits at Subsidised Rates to Scheduled Caste Cultivators" is a scheme by the Government of Gujarat that provides subsidised agricultural input kits to Scheduled Caste farmers.</w:t>
      </w:r>
    </w:p>
    <w:p>
      <w:r>
        <w:t>&lt;br&gt;</w:t>
      </w:r>
    </w:p>
    <w:p>
      <w:r>
        <w:rPr>
          <w:b/>
        </w:rPr>
        <w:t>Q2. Who is eligible to apply for this scheme?</w:t>
      </w:r>
    </w:p>
    <w:p>
      <w:r>
        <w:t>Any farmer from Gujarat belonging to the Scheduled Caste category is eligible to apply for this scheme.</w:t>
      </w:r>
    </w:p>
    <w:p>
      <w:r>
        <w:t>&lt;br&gt;</w:t>
      </w:r>
    </w:p>
    <w:p>
      <w:r>
        <w:rPr>
          <w:b/>
        </w:rPr>
        <w:t>Q3. What type of inputs are distributed under this scheme?</w:t>
      </w:r>
    </w:p>
    <w:p>
      <w:r>
        <w:t>The inputs include castor cake, neem cake, liquid fermented organic manure, or green manure seeds provided at subsidised rates.</w:t>
      </w:r>
    </w:p>
    <w:p>
      <w:r>
        <w:t>&lt;br&gt;</w:t>
      </w:r>
    </w:p>
    <w:p>
      <w:r>
        <w:rPr>
          <w:b/>
        </w:rPr>
        <w:t>Q4. What is the maximum landholding limit for availing the benefit?</w:t>
      </w:r>
    </w:p>
    <w:p>
      <w:r>
        <w:t>The scheme covers input distribution for up to a maximum of 2 hectares per account.</w:t>
      </w:r>
    </w:p>
    <w:p>
      <w:r>
        <w:t>&lt;br&gt;</w:t>
      </w:r>
    </w:p>
    <w:p>
      <w:r>
        <w:rPr>
          <w:b/>
        </w:rPr>
        <w:t>Q5. Is there any income limit for applicants under this scheme?</w:t>
      </w:r>
    </w:p>
    <w:p>
      <w:r>
        <w:t>No, there is no income limit for applicants, as the scheme is open to all Scheduled Caste farmers irrespective of income.</w:t>
      </w:r>
    </w:p>
    <w:p>
      <w:r>
        <w:t>&lt;br&gt;</w:t>
      </w:r>
    </w:p>
    <w:p>
      <w:r>
        <w:rPr>
          <w:b/>
        </w:rPr>
        <w:t>Q6. How will the benefit be provided to the farmer?</w:t>
      </w:r>
    </w:p>
    <w:p>
      <w:r>
        <w:t>The benefit is provided in the form of agricultural input kits distributed by the Department of Agriculture.</w:t>
      </w:r>
    </w:p>
    <w:p>
      <w:r>
        <w:t>&lt;br&gt;</w:t>
      </w:r>
    </w:p>
    <w:p>
      <w:r>
        <w:rPr>
          <w:b/>
        </w:rPr>
        <w:t>Q7. Who implements the scheme at the ground level?</w:t>
      </w:r>
    </w:p>
    <w:p>
      <w:r>
        <w:t>The scheme is implemented by the Department of Agriculture, Government of Gujarat.</w:t>
      </w:r>
    </w:p>
    <w:p>
      <w:r>
        <w:t>&lt;br&gt;</w:t>
      </w:r>
    </w:p>
    <w:p>
      <w:r>
        <w:rPr>
          <w:b/>
        </w:rPr>
        <w:t>Q8.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Q9. What documents are required for the application?</w:t>
      </w:r>
    </w:p>
    <w:p>
      <w:r>
        <w:t>The applicant needs an Aadhaar Card, 7/12 Certificate, and a Bank Passbook or Cancelled Cheque.</w:t>
      </w:r>
    </w:p>
    <w:p>
      <w:r>
        <w:t>&lt;br&gt;</w:t>
      </w:r>
    </w:p>
    <w:p>
      <w:pPr>
        <w:pStyle w:val="Heading2"/>
      </w:pPr>
      <w:r>
        <w:t>Sources And References</w:t>
      </w:r>
    </w:p>
    <w:p>
      <w:pPr>
        <w:pStyle w:val="ListBullet"/>
      </w:pPr>
      <w:r>
        <w:t>Guidelines (Scheme No. 36) (https://mariyojana.gujarat.gov.in/Schemeatoz.aspx)</w:t>
      </w:r>
    </w:p>
    <w:p>
      <w:r>
        <w:t>Source: https://www.myscheme.gov.in/schemes/scspdsfik</w:t>
      </w:r>
    </w:p>
    <w:p>
      <w:r>
        <w:br w:type="page"/>
      </w:r>
    </w:p>
    <w:p>
      <w:pPr>
        <w:pStyle w:val="Heading1"/>
      </w:pPr>
      <w:r>
        <w:t>National Mission For Sustainable Agriculture-Parmparagat Krishi Vikas Yojana (NMSA-PKVY)</w:t>
      </w:r>
    </w:p>
    <w:p>
      <w:r>
        <w:rPr>
          <w:i/>
          <w:sz w:val="18"/>
        </w:rPr>
        <w:t>State: Gujarat | Categories: Agriculture,Rural &amp; Environment | Scheme For: Individual</w:t>
      </w:r>
    </w:p>
    <w:p>
      <w:pPr>
        <w:pStyle w:val="Heading2"/>
      </w:pPr>
      <w:r>
        <w:t>Details</w:t>
      </w:r>
    </w:p>
    <w:p>
      <w:r>
        <w:t>The scheme "National Mission For Sustainable Agriculture-Parmparagat Krishi Vikas Yojana (NMSA-PKVY)" is a Centrally Sponsored Scheme that aims to promote traditional and sustainable organic farming practices among farmers by providing financial support and infrastructure assistance. The scheme extends financial assistance for a maximum of 2 hectares per farmer for organic farming inputs, infrastructure development for on-farm organic input production, and related activities.</w:t>
      </w:r>
    </w:p>
    <w:p>
      <w:r>
        <w:t>&lt;br&gt;</w:t>
      </w:r>
    </w:p>
    <w:p>
      <w:pPr>
        <w:pStyle w:val="Heading2"/>
      </w:pPr>
      <w:r>
        <w:t>Benefits</w:t>
      </w:r>
    </w:p>
    <w:p>
      <w:pPr>
        <w:pStyle w:val="ListBullet"/>
      </w:pPr>
      <w:r>
        <w:rPr>
          <w:b/>
        </w:rPr>
        <w:t>Financial Assistance:</w:t>
      </w:r>
      <w:r>
        <w:t xml:space="preserve"> Assistance is provided for a maximum of 2 hectares per farmer for inputs for organic farming, on-farm input production infrastructure, etc.</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"National Mission For Sustainable Agriculture-Parmparagat Krishi Vikas Yojana (NMSA-PKVY)"?</w:t>
      </w:r>
    </w:p>
    <w:p>
      <w:r>
        <w:t>The "National Mission For Sustainable Agriculture-Parmparagat Krishi Vikas Yojana (NMSA-PKVY)" is a Centrally Sponsored Scheme aimed at promoting organic farming through financial assistance for inputs and infrastructure.</w:t>
      </w:r>
    </w:p>
    <w:p>
      <w:r>
        <w:t>&lt;br&gt;</w:t>
      </w:r>
    </w:p>
    <w:p>
      <w:r>
        <w:rPr>
          <w:b/>
        </w:rPr>
        <w:t>Q2. Who is eligible to apply for the NMSA-PKVY scheme?</w:t>
      </w:r>
    </w:p>
    <w:p>
      <w:r>
        <w:t>Any farmer of Gujarat state is eligible to apply for the NMSA-PKVY scheme.</w:t>
      </w:r>
    </w:p>
    <w:p>
      <w:r>
        <w:t>&lt;br&gt;</w:t>
      </w:r>
    </w:p>
    <w:p>
      <w:r>
        <w:rPr>
          <w:b/>
        </w:rPr>
        <w:t>Q3. What is the maximum landholding limit for availing benefits under this scheme?</w:t>
      </w:r>
    </w:p>
    <w:p>
      <w:r>
        <w:t>The applicant farmer can avail financial assistance for a maximum of 2 hectares of land under the scheme.</w:t>
      </w:r>
    </w:p>
    <w:p>
      <w:r>
        <w:t>&lt;br&gt;</w:t>
      </w:r>
    </w:p>
    <w:p>
      <w:r>
        <w:rPr>
          <w:b/>
        </w:rPr>
        <w:t>Q4. What kind of financial help is provided under the NMSA-PKVY scheme?</w:t>
      </w:r>
    </w:p>
    <w:p>
      <w:r>
        <w:t>The scheme provides financial assistance for organic farming inputs and infrastructure for on-farm input production.</w:t>
      </w:r>
    </w:p>
    <w:p>
      <w:r>
        <w:t>&lt;br&gt;</w:t>
      </w:r>
    </w:p>
    <w:p>
      <w:r>
        <w:rPr>
          <w:b/>
        </w:rPr>
        <w:t>Q5. Is there any restriction on gender or category for availing this scheme?</w:t>
      </w:r>
    </w:p>
    <w:p>
      <w:r>
        <w:t>The scheme is open to all farmers irrespective of gender, caste, or social and economic standards.</w:t>
      </w:r>
    </w:p>
    <w:p>
      <w:r>
        <w:t>&lt;br&gt;</w:t>
      </w:r>
    </w:p>
    <w:p>
      <w:r>
        <w:rPr>
          <w:b/>
        </w:rPr>
        <w:t>Q6. Who implements the NMSA-PKVY scheme?</w:t>
      </w:r>
    </w:p>
    <w:p>
      <w:r>
        <w:t>The scheme is implemented by the Agriculture and Co-operation Department of the Government of Gujarat in collaboration with the Central Government.</w:t>
      </w:r>
    </w:p>
    <w:p>
      <w:r>
        <w:t>&lt;br&gt;</w:t>
      </w:r>
    </w:p>
    <w:p>
      <w:r>
        <w:rPr>
          <w:b/>
        </w:rPr>
        <w:t>Q7. Is there any income limit for applying under the scheme?</w:t>
      </w:r>
    </w:p>
    <w:p>
      <w:r>
        <w:t>No, there is no individual or family income limit prescribed for the scheme.</w:t>
      </w:r>
    </w:p>
    <w:p>
      <w:r>
        <w:t>&lt;br&gt;</w:t>
      </w:r>
    </w:p>
    <w:p>
      <w:r>
        <w:rPr>
          <w:b/>
        </w:rPr>
        <w:t>Q8. Is there any fee charged for applying to the scheme?</w:t>
      </w:r>
    </w:p>
    <w:p>
      <w:r>
        <w:t>No, there is no application fee required for applying to the NMSA-PKVY scheme.</w:t>
      </w:r>
    </w:p>
    <w:p>
      <w:r>
        <w:t>&lt;br&gt;</w:t>
      </w:r>
    </w:p>
    <w:p>
      <w:r>
        <w:rPr>
          <w:b/>
        </w:rPr>
        <w:t>Q9.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Q10. What documents are required for applying under the NMSA-PKVY scheme?</w:t>
      </w:r>
    </w:p>
    <w:p>
      <w:r>
        <w:t>The applicant needs Aadhaar Card, 7/12 Certificate, Bank Pass Book or Cancelled Cheque, and the filled application form.</w:t>
      </w:r>
    </w:p>
    <w:p>
      <w:r>
        <w:t>&lt;br&gt;</w:t>
      </w:r>
    </w:p>
    <w:p>
      <w:pPr>
        <w:pStyle w:val="Heading2"/>
      </w:pPr>
      <w:r>
        <w:t>Sources And References</w:t>
      </w:r>
    </w:p>
    <w:p>
      <w:pPr>
        <w:pStyle w:val="ListBullet"/>
      </w:pPr>
      <w:r>
        <w:t>Guidelines (Scheme No. 378) (https://mariyojana.gujarat.gov.in/Schemeatoz.aspx)</w:t>
      </w:r>
    </w:p>
    <w:p>
      <w:r>
        <w:t>Source: https://www.myscheme.gov.in/schemes/nmsa-pkvy</w:t>
      </w:r>
    </w:p>
    <w:p>
      <w:r>
        <w:br w:type="page"/>
      </w:r>
    </w:p>
    <w:p>
      <w:pPr>
        <w:pStyle w:val="Heading1"/>
      </w:pPr>
      <w:r>
        <w:t>Whale Shark Conservation Programme</w:t>
      </w:r>
    </w:p>
    <w:p>
      <w:r>
        <w:rPr>
          <w:i/>
          <w:sz w:val="18"/>
        </w:rPr>
        <w:t>State: Gujarat | Categories: Agriculture,Rural &amp; Environment | Scheme For: Individual</w:t>
      </w:r>
    </w:p>
    <w:p>
      <w:pPr>
        <w:pStyle w:val="Heading2"/>
      </w:pPr>
      <w:r>
        <w:t>Details</w:t>
      </w:r>
    </w:p>
    <w:p>
      <w:r>
        <w:t>Launched in 2004, the "Whale Shark Conservation Programme" by the Forests and Environment Department, Government of Gujarat, aims to tackle the problem of incidental catch and conserve the magnificent Whale Shark species, ensuring its protection along the Gujarat coast. The scheme provides full legal protection to Whale Sharks, listing them under Schedule-I of the Wildlife (Protection) Act, 1972 since May 28, 2001, marking it as the first fish protected by Indian law. It also features a compensation scheme for fishermen whose nets are damaged during rescue operations, and introduced a self-documentation process for claims in 2012. The fishermen must actively participate in rescue operations by reporting trapped Whale Sharks and assisting in their release. The scheme is implemented by the Forests and Environment Department. Applications for compensation under this scheme are accepted through reporting incidents to the forest range office or by self-documentation.</w:t>
      </w:r>
    </w:p>
    <w:p>
      <w:r>
        <w:t>&lt;br&gt;</w:t>
      </w:r>
    </w:p>
    <w:p>
      <w:pPr>
        <w:pStyle w:val="Heading2"/>
      </w:pPr>
      <w:r>
        <w:t>Benefits</w:t>
      </w:r>
    </w:p>
    <w:p>
      <w:r>
        <w:t xml:space="preserve">&gt; </w:t>
      </w:r>
      <w:r>
        <w:rPr>
          <w:b/>
        </w:rPr>
        <w:t>Compensation for Damaged Nets</w:t>
      </w:r>
    </w:p>
    <w:p>
      <w:r>
        <w:t>Fishermen are paid compensation not exceeding ₹25,000/- (twenty-five thousand rupees) in lieu of nets that are damaged or cut during rescue operations involving trapped Whale Sharks.</w:t>
      </w:r>
    </w:p>
    <w:p>
      <w:r>
        <w:t xml:space="preserve">&gt; </w:t>
      </w:r>
      <w:r>
        <w:rPr>
          <w:b/>
        </w:rPr>
        <w:t>Conditions for Benefit Availment/Disbursement</w:t>
      </w:r>
    </w:p>
    <w:p>
      <w:pPr>
        <w:pStyle w:val="ListBullet"/>
      </w:pPr>
      <w:r>
        <w:t>The rescue operation must be documented through videography or photography for compensation to be paid.</w:t>
      </w:r>
    </w:p>
    <w:p>
      <w:pPr>
        <w:pStyle w:val="ListBullet"/>
      </w:pPr>
      <w:r>
        <w:t>The fishermen must take photographs of trapped Whale Sharks, release them on the spot, and then submit this information and photographs after returning to the coast to receive their compensation.</w:t>
      </w:r>
    </w:p>
    <w:p>
      <w:r>
        <w:t>&lt;br&gt;</w:t>
      </w:r>
    </w:p>
    <w:p>
      <w:pPr>
        <w:pStyle w:val="Heading2"/>
      </w:pPr>
      <w:r>
        <w:t>Eligibility</w:t>
      </w:r>
    </w:p>
    <w:p>
      <w:pPr>
        <w:pStyle w:val="ListBullet"/>
      </w:pPr>
      <w:r>
        <w:t>The applicant must be a fisherman, particularly from the Kharva and Koli communities residing in the coastal talukas of Veraval, Sutrapada, and Mangrol in Junagadh district.</w:t>
      </w:r>
    </w:p>
    <w:p>
      <w:pPr>
        <w:pStyle w:val="ListBullet"/>
      </w:pPr>
      <w:r>
        <w:t>The applicant's fishing net must incur damage or require cutting during an operation to rescue a trapped Whale Shark.</w:t>
      </w:r>
    </w:p>
    <w:p>
      <w:pPr>
        <w:pStyle w:val="ListBullet"/>
      </w:pPr>
      <w:r>
        <w:t>The applicant, or the rescue team involved, must ensure the rescue operation is thoroughly documented through either videography or photography.</w:t>
      </w:r>
    </w:p>
    <w:p>
      <w:pPr>
        <w:pStyle w:val="ListBullet"/>
      </w:pPr>
      <w:r>
        <w:t>The applicant, under the self-documentation scheme, must photograph the trapped Whale Shark, release it on the spot, and then submit these photographs along with incident details to the Forests and Environment Department after returning to the sea coast.</w:t>
      </w:r>
    </w:p>
    <w:p>
      <w:r>
        <w:t>&lt;br&gt;</w:t>
      </w:r>
    </w:p>
    <w:p>
      <w:pPr>
        <w:pStyle w:val="Heading2"/>
      </w:pPr>
      <w:r>
        <w:t>Application Process</w:t>
      </w:r>
    </w:p>
    <w:p>
      <w:pPr>
        <w:pStyle w:val="Heading3"/>
      </w:pPr>
      <w:r>
        <w:t>Mode: Offline</w:t>
      </w:r>
    </w:p>
    <w:p>
      <w:r>
        <w:t>__</w:t>
      </w:r>
      <w:r>
        <w:rPr>
          <w:b/>
        </w:rPr>
        <w:t>Step 1:</w:t>
      </w:r>
      <w:r>
        <w:t>__ *Transmitting Information to Land *</w:t>
      </w:r>
    </w:p>
    <w:p>
      <w:r>
        <w:t>The crew of a fishing boat or trawler must transmit information about a Whale Shark getting trapped in their nets to personnel on land.</w:t>
      </w:r>
    </w:p>
    <w:p>
      <w:r>
        <w:t>__</w:t>
      </w:r>
      <w:r>
        <w:rPr>
          <w:b/>
        </w:rPr>
        <w:t>Step 2:</w:t>
      </w:r>
      <w:r>
        <w:t>__ *Forwarding Information to Forest Range Office*</w:t>
      </w:r>
    </w:p>
    <w:p>
      <w:r>
        <w:t>This transmitted information is subsequently forwarded to the respective forest range office, which is responsible for initiating rescue efforts.</w:t>
      </w:r>
    </w:p>
    <w:p>
      <w:r>
        <w:t>__</w:t>
      </w:r>
      <w:r>
        <w:rPr>
          <w:b/>
        </w:rPr>
        <w:t>Step 3:</w:t>
      </w:r>
      <w:r>
        <w:t>__ *Organizing a Rescue Operation*</w:t>
      </w:r>
    </w:p>
    <w:p>
      <w:r>
        <w:t>Upon receiving the information, the staff at the forest range office organizes a comprehensive rescue operation by gathering available beat guards, local labourers, fisheries personnel, a boat, and other necessary resources.</w:t>
      </w:r>
    </w:p>
    <w:p>
      <w:r>
        <w:t>__</w:t>
      </w:r>
      <w:r>
        <w:rPr>
          <w:b/>
        </w:rPr>
        <w:t>Step 4:</w:t>
      </w:r>
      <w:r>
        <w:t>__ *Releasing the Whale Shark*</w:t>
      </w:r>
    </w:p>
    <w:p>
      <w:r>
        <w:t>A designated rescue boat then departs for the site where the Whale Shark is trapped. Upon reaching the location, the staff, volunteers, and workmen proceed to cut the nets and safely release the fish.</w:t>
      </w:r>
    </w:p>
    <w:p>
      <w:r>
        <w:t>__</w:t>
      </w:r>
      <w:r>
        <w:rPr>
          <w:b/>
        </w:rPr>
        <w:t>Step 5:</w:t>
      </w:r>
      <w:r>
        <w:t>__ *Documenting the Operation*</w:t>
      </w:r>
    </w:p>
    <w:p>
      <w:r>
        <w:t>The entire rescue operation, from the sighting to the release of the Whale Shark, is thoroughly documented through either videography or photography.</w:t>
      </w:r>
    </w:p>
    <w:p>
      <w:r>
        <w:t>__</w:t>
      </w:r>
      <w:r>
        <w:rPr>
          <w:b/>
        </w:rPr>
        <w:t>Step 6:</w:t>
      </w:r>
      <w:r>
        <w:t>__ *Receiving Compensation*</w:t>
      </w:r>
    </w:p>
    <w:p>
      <w:r>
        <w:t>Following the successful and documented rescue operation, compensation is paid to the fishermen in accordance with the established guidelines for damaged nets.</w:t>
      </w:r>
    </w:p>
    <w:p>
      <w:r>
        <w:t>__</w:t>
      </w:r>
      <w:r>
        <w:rPr>
          <w:b/>
        </w:rPr>
        <w:t>Step 7:</w:t>
      </w:r>
      <w:r>
        <w:t>__ *Self-Documentation and Claiming Compensation (Option Since 2012)*</w:t>
      </w:r>
    </w:p>
    <w:p>
      <w:r>
        <w:t>Fishermen have the option, introduced since 2012, to personally document the incident by taking photographs of the trapped Whale Shark and releasing it on the spot. After returning to the sea coast, they are required to submit this information and the photographs to the Forests and Environment Department to claim their compensation.</w:t>
      </w:r>
    </w:p>
    <w:p>
      <w:r>
        <w:t>__</w:t>
      </w:r>
      <w:r>
        <w:rPr>
          <w:b/>
        </w:rPr>
        <w:t xml:space="preserve">Help &amp; Support / Grievance Redressal </w:t>
      </w:r>
      <w:r>
        <w:t>__</w:t>
      </w:r>
    </w:p>
    <w:p>
      <w:pPr>
        <w:pStyle w:val="ListBullet"/>
      </w:pPr>
      <w:r>
        <w:t>For any assistance or to address grievances related to the Whale Shark Conservation Programme, applicants can utilize the official contact channels provided by the Forests and Environment Department, Gujarat.</w:t>
      </w:r>
    </w:p>
    <w:p>
      <w:pPr>
        <w:pStyle w:val="ListBullet"/>
      </w:pPr>
      <w:r>
        <w:t>General FAQs and a Forest Helpline Number are available on the department's website for citizen queries and support.</w:t>
      </w:r>
    </w:p>
    <w:p>
      <w:r>
        <w:t>__</w:t>
      </w:r>
      <w:r>
        <w:rPr>
          <w:b/>
        </w:rPr>
        <w:t>Contact Details</w:t>
      </w:r>
      <w:r>
        <w:t>__</w:t>
      </w:r>
    </w:p>
    <w:p>
      <w:pPr>
        <w:pStyle w:val="ListBullet"/>
      </w:pPr>
      <w:r>
        <w:t>Specific contact details for Forest Officers are available on the main website of the Principal Chief Conservator of Forest &amp; Head of the Forest Force, Government of Gujarat.</w:t>
      </w:r>
    </w:p>
    <w:p>
      <w:pPr>
        <w:pStyle w:val="ListBullet"/>
      </w:pPr>
      <w:r>
        <w:t xml:space="preserve">The Gujarat Biodiversity Board, a partner in conservation, can be reached at </w:t>
      </w:r>
      <w:r>
        <w:rPr>
          <w:b/>
        </w:rPr>
        <w:t>*5th Floor, Aranya Bhavan, Sector-10A, Gandhinagar, with a phone number: (079) 23257950.</w:t>
      </w:r>
      <w:r>
        <w:t>*</w:t>
      </w:r>
    </w:p>
    <w:p>
      <w:r>
        <w:t>__</w:t>
      </w:r>
      <w:r>
        <w:rPr>
          <w:b/>
        </w:rPr>
        <w:t>Conclusion</w:t>
      </w:r>
      <w:r>
        <w:t>__</w:t>
      </w:r>
    </w:p>
    <w:p>
      <w:pPr>
        <w:pStyle w:val="ListBullet"/>
      </w:pPr>
      <w:r>
        <w:t>Upon completing the compensation claim process and submitting all necessary documentation, applicants are strongly advised to retain a copy of their submitted information and any acknowledgment receipts for future reference and tracking purposes.</w:t>
      </w:r>
    </w:p>
    <w:p>
      <w:pPr>
        <w:pStyle w:val="ListBullet"/>
      </w:pPr>
      <w:r>
        <w:t>This practice helps in verifying submissions and facilitating any follow-up queries regarding the compensation claim.</w:t>
      </w:r>
    </w:p>
    <w:p>
      <w:pPr>
        <w:pStyle w:val="Heading2"/>
      </w:pPr>
      <w:r>
        <w:t>Documents Required</w:t>
      </w:r>
    </w:p>
    <w:p>
      <w:pPr>
        <w:pStyle w:val="ListBullet"/>
      </w:pPr>
      <w:r>
        <w:t>Proof of Identification as a Fisherman.</w:t>
      </w:r>
    </w:p>
    <w:p>
      <w:pPr>
        <w:pStyle w:val="ListBullet"/>
      </w:pPr>
      <w:r>
        <w:t>Proof of Damaged Fishing Nets.</w:t>
      </w:r>
    </w:p>
    <w:p>
      <w:pPr>
        <w:pStyle w:val="ListBullet"/>
      </w:pPr>
      <w:r>
        <w:t>Photographs of the Trapped Whale Shark (Required for both self-documentation and Department-led rescue claims).</w:t>
      </w:r>
    </w:p>
    <w:p>
      <w:pPr>
        <w:pStyle w:val="ListBullet"/>
      </w:pPr>
      <w:r>
        <w:t>Photographs of the Whale Shark Being Released (Required for both self-documentation and Department-led rescue claims).</w:t>
      </w:r>
    </w:p>
    <w:p>
      <w:pPr>
        <w:pStyle w:val="ListBullet"/>
      </w:pPr>
      <w:r>
        <w:t>Videography of the Rescue Operation.</w:t>
      </w:r>
    </w:p>
    <w:p>
      <w:pPr>
        <w:pStyle w:val="ListBullet"/>
      </w:pPr>
      <w:r>
        <w:t>Any Other Relevant Information Regarding the Trapping and Release of the Whale Shark.</w:t>
      </w:r>
    </w:p>
    <w:p>
      <w:pPr>
        <w:pStyle w:val="Heading2"/>
      </w:pPr>
      <w:r>
        <w:t>Frequently Asked Questions</w:t>
      </w:r>
    </w:p>
    <w:p>
      <w:r>
        <w:rPr>
          <w:b/>
        </w:rPr>
        <w:t>Q1. What kind of official record-keeping is absolutely essential for verifying the rescue operation and my subsequent claim?</w:t>
      </w:r>
    </w:p>
    <w:p>
      <w:r>
        <w:t>The entire rescue operation, whether performed by you or a team, must be thoroughly documented using either videography or photography to qualify for compensation.</w:t>
      </w:r>
    </w:p>
    <w:p>
      <w:r>
        <w:t>&lt;br&gt;</w:t>
      </w:r>
    </w:p>
    <w:p>
      <w:r>
        <w:t>&lt;br&gt;</w:t>
      </w:r>
    </w:p>
    <w:p>
      <w:r>
        <w:rPr>
          <w:b/>
        </w:rPr>
        <w:t>Q2. Under what precise circumstances would damage to my fishing equipment qualify me for financial support?</w:t>
      </w:r>
    </w:p>
    <w:p>
      <w:r>
        <w:t>Your fishing net must be damaged or require cutting specifically during an operation undertaken to rescue a Whale Shark that has become trapped within it.</w:t>
      </w:r>
    </w:p>
    <w:p>
      <w:r>
        <w:t>&lt;br&gt;</w:t>
      </w:r>
    </w:p>
    <w:p>
      <w:r>
        <w:t>&lt;br&gt;</w:t>
      </w:r>
    </w:p>
    <w:p>
      <w:r>
        <w:rPr>
          <w:b/>
        </w:rPr>
        <w:t>Q3. What identification documents are necessary to confirm my eligibility as a member of the fishing community for this program?</w:t>
      </w:r>
    </w:p>
    <w:p>
      <w:r>
        <w:t>You are required to provide proof of identification as a fisherman, which confirms your professional status for availing the benefits of this program.</w:t>
      </w:r>
    </w:p>
    <w:p>
      <w:r>
        <w:t>&lt;br&gt;</w:t>
      </w:r>
    </w:p>
    <w:p>
      <w:r>
        <w:t>&lt;br&gt;</w:t>
      </w:r>
    </w:p>
    <w:p>
      <w:r>
        <w:rPr>
          <w:b/>
        </w:rPr>
        <w:t>Q4. What specific evidence is required to substantiate my claim regarding the loss or damage of my fishing equipment?</w:t>
      </w:r>
    </w:p>
    <w:p>
      <w:r>
        <w:t>You need to present proof of your damaged fishing nets to support your application for compensation.</w:t>
      </w:r>
    </w:p>
    <w:p>
      <w:r>
        <w:t>&lt;br&gt;</w:t>
      </w:r>
    </w:p>
    <w:p>
      <w:r>
        <w:t>&lt;br&gt;</w:t>
      </w:r>
    </w:p>
    <w:p>
      <w:r>
        <w:rPr>
          <w:b/>
        </w:rPr>
        <w:t>Q5. What is the maximum monetary assistance I can expect to receive for the damage or loss to my fishing nets?</w:t>
      </w:r>
    </w:p>
    <w:p>
      <w:r>
        <w:t>The compensation paid for nets that are damaged or cut during a rescue operation will not exceed ₹25,000/- (twenty-five thousand rupees).</w:t>
      </w:r>
    </w:p>
    <w:p>
      <w:r>
        <w:t>&lt;br&gt;</w:t>
      </w:r>
    </w:p>
    <w:p>
      <w:r>
        <w:t>&lt;br&gt;</w:t>
      </w:r>
    </w:p>
    <w:p>
      <w:r>
        <w:rPr>
          <w:b/>
        </w:rPr>
        <w:t>Q6. When was the option for individuals to document rescue incidents themselves officially made available?</w:t>
      </w:r>
    </w:p>
    <w:p>
      <w:r>
        <w:t>The self-documentation scheme, which allows individuals to record and report incidents independently, has been officially introduced since 2012.</w:t>
      </w:r>
    </w:p>
    <w:p>
      <w:r>
        <w:t>&lt;br&gt;</w:t>
      </w:r>
    </w:p>
    <w:p>
      <w:r>
        <w:t>&lt;br&gt;</w:t>
      </w:r>
    </w:p>
    <w:p>
      <w:r>
        <w:rPr>
          <w:b/>
        </w:rPr>
        <w:t>Q7. Are there specific visual records required to show the successful return of the marine animal to its natural habitat?</w:t>
      </w:r>
    </w:p>
    <w:p>
      <w:r>
        <w:t>Yes, you are required to submit photographs of the Whale Shark being released back into the sea.</w:t>
      </w:r>
    </w:p>
    <w:p>
      <w:r>
        <w:t>&lt;br&gt;</w:t>
      </w:r>
    </w:p>
    <w:p>
      <w:r>
        <w:rPr>
          <w:b/>
        </w:rPr>
        <w:t>Q8. What kind of visual documentation is strictly mandated concerning the presence of the endangered marine animal?</w:t>
      </w:r>
    </w:p>
    <w:p>
      <w:r>
        <w:t>You must provide photographs of the trapped Whale Shark as part of your claim submission.</w:t>
      </w:r>
    </w:p>
    <w:p>
      <w:r>
        <w:t>&lt;br&gt;</w:t>
      </w:r>
    </w:p>
    <w:p>
      <w:r>
        <w:rPr>
          <w:b/>
        </w:rPr>
        <w:t>Q9. What detailed account of the incident involving the marine animal's entrapment and release must I submit?</w:t>
      </w:r>
    </w:p>
    <w:p>
      <w:r>
        <w:t>You must furnish information regarding the trapping and release of the Whale Shark, which includes all essential details about the incident for your claim.</w:t>
      </w:r>
    </w:p>
    <w:p>
      <w:r>
        <w:t>&lt;br&gt;</w:t>
      </w:r>
    </w:p>
    <w:p>
      <w:r>
        <w:rPr>
          <w:b/>
        </w:rPr>
        <w:t>Q10. Which specific governmental body is responsible for establishing and administering the compensation framework?</w:t>
      </w:r>
    </w:p>
    <w:p>
      <w:r>
        <w:t>The compensation scheme for damaged nets was introduced by the Government of Gujarat, Forest and Environment Department.</w:t>
      </w:r>
    </w:p>
    <w:p>
      <w:r>
        <w:t>&lt;br&gt;</w:t>
      </w:r>
    </w:p>
    <w:p>
      <w:r>
        <w:rPr>
          <w:b/>
        </w:rPr>
        <w:t>Q11. What are the specific community and geographic requirements I must meet to be considered for participation in this conservation initiative?</w:t>
      </w:r>
    </w:p>
    <w:p>
      <w:r>
        <w:t>You must be a fisherman, specifically from the Kharva and Koli communities, residing in the coastal talukas of Veraval, Sutrapada, and Mangrol in Junagadh district.</w:t>
      </w:r>
    </w:p>
    <w:p>
      <w:r>
        <w:t>&lt;br&gt;</w:t>
      </w:r>
    </w:p>
    <w:p>
      <w:r>
        <w:rPr>
          <w:b/>
        </w:rPr>
        <w:t>Q12. If I choose to release a trapped marine animal myself, what visual and textual proof do I need to provide afterwards?</w:t>
      </w:r>
    </w:p>
    <w:p>
      <w:r>
        <w:t>You must personally photograph the trapped Whale Shark and its release on the spot and then submit these photographs along with incident details to the Forests and Environment Department upon returning to the sea coast.</w:t>
      </w:r>
    </w:p>
    <w:p>
      <w:r>
        <w:t>&lt;br&gt;</w:t>
      </w:r>
    </w:p>
    <w:p>
      <w:r>
        <w:rPr>
          <w:b/>
        </w:rPr>
        <w:t>Q13. Is there an alternative or supplementary method of visual recording acceptable for documenting the rescue efforts?</w:t>
      </w:r>
    </w:p>
    <w:p>
      <w:r>
        <w:t>You may provide videography of the rescue operation as an alternative or supplementary form of documentation to photographs.</w:t>
      </w:r>
    </w:p>
    <w:p>
      <w:r>
        <w:t>&lt;br&gt;</w:t>
      </w:r>
    </w:p>
    <w:p>
      <w:r>
        <w:rPr>
          <w:b/>
        </w:rPr>
        <w:t>Q14. What is the initial protocol for reporting an incident where a marine animal becomes accidentally entangled in fishing gear?</w:t>
      </w:r>
    </w:p>
    <w:p>
      <w:r>
        <w:t>The crew of your fishing boat or trawler must first transmit information about a Whale Shark getting trapped in their nets to personnel on land, who will then forward it to the forest range office.</w:t>
      </w:r>
    </w:p>
    <w:p>
      <w:r>
        <w:t>&lt;br&gt;</w:t>
      </w:r>
    </w:p>
    <w:p>
      <w:pPr>
        <w:pStyle w:val="Heading2"/>
      </w:pPr>
      <w:r>
        <w:t>Sources And References</w:t>
      </w:r>
    </w:p>
    <w:p>
      <w:pPr>
        <w:pStyle w:val="ListBullet"/>
      </w:pPr>
      <w:r>
        <w:t>Mangroves Conservation And Whale Shark Protection (https://forests.gujarat.gov.in/writereaddata/images/pdf/23_Mangrove-and-Whale-shark-conservation.pdf)</w:t>
      </w:r>
    </w:p>
    <w:p>
      <w:pPr>
        <w:pStyle w:val="ListBullet"/>
      </w:pPr>
      <w:r>
        <w:t>The Homecoming Of The Whale Shark (https://forests.gujarat.gov.in/wildlife-whale-shark-conservation.php)</w:t>
      </w:r>
    </w:p>
    <w:p>
      <w:pPr>
        <w:pStyle w:val="ListBullet"/>
      </w:pPr>
      <w:r>
        <w:t>[Brochure [Whale Shark Conservation]](https://forests.gujarat.gov.in/writereaddata/images/pdf/19_brochure_whaleshark.pdf)</w:t>
      </w:r>
    </w:p>
    <w:p>
      <w:pPr>
        <w:pStyle w:val="ListBullet"/>
      </w:pPr>
      <w:r>
        <w:t>News Release (https://forests.gujarat.gov.in/writereaddata/Portal/News/199_1_Whale_Shark_Conservation_Programme_GFD.pdf)</w:t>
      </w:r>
    </w:p>
    <w:p>
      <w:r>
        <w:t>Source: https://www.myscheme.gov.in/schemes/wscp</w:t>
      </w:r>
    </w:p>
    <w:p>
      <w:r>
        <w:br w:type="page"/>
      </w:r>
    </w:p>
    <w:p>
      <w:pPr>
        <w:pStyle w:val="Heading1"/>
      </w:pPr>
      <w:r>
        <w:t>Scholarships to Meritorious Students of Sanskrit Schools</w:t>
      </w:r>
    </w:p>
    <w:p>
      <w:r>
        <w:rPr>
          <w:i/>
          <w:sz w:val="18"/>
        </w:rPr>
        <w:t>State: Uttarakhand | Categories: Education &amp; Learning | Scheme For: Individual</w:t>
      </w:r>
    </w:p>
    <w:p>
      <w:pPr>
        <w:pStyle w:val="Heading2"/>
      </w:pPr>
      <w:r>
        <w:t>Details</w:t>
      </w:r>
    </w:p>
    <w:p>
      <w:r>
        <w:t>The scheme “Scholarships to Meritorious Students of Sanskrit Schools” is implemented by the Directorate of Sanskrit Education under the Department of Sanskrit Education, Government of Uttarakhand. The scheme aims to promote Sanskrit education by providing scholarships to meritorious students of Prathmik Madhyama (Class 10) and Uttar Madhyama (Class 12) in Sanskrit schools who secure the highest marks.</w:t>
      </w:r>
    </w:p>
    <w:p>
      <w:r>
        <w:t>&lt;br&gt;</w:t>
      </w:r>
    </w:p>
    <w:p>
      <w:pPr>
        <w:pStyle w:val="Heading2"/>
      </w:pPr>
      <w:r>
        <w:t>Benefits</w:t>
      </w:r>
    </w:p>
    <w:p>
      <w:pPr>
        <w:pStyle w:val="ListNumber"/>
      </w:pPr>
      <w:r>
        <w:t>Meritorious students of Prathmik Madhyama (Class 10) are awarded a scholarship of ₹500 per month for 20 months.</w:t>
      </w:r>
    </w:p>
    <w:p>
      <w:pPr>
        <w:pStyle w:val="ListNumber"/>
      </w:pPr>
      <w:r>
        <w:t>Three meritorious students of Uttar Madhyama (Class 12) are awarded cash prizes:</w:t>
      </w:r>
    </w:p>
    <w:p>
      <w:pPr>
        <w:pStyle w:val="ListBullet"/>
      </w:pPr>
      <w:r>
        <w:rPr>
          <w:b/>
        </w:rPr>
        <w:t>First Position:</w:t>
      </w:r>
      <w:r>
        <w:t xml:space="preserve"> ₹20,000/-- </w:t>
      </w:r>
      <w:r>
        <w:rPr>
          <w:b/>
        </w:rPr>
        <w:t>Second Position:</w:t>
      </w:r>
      <w:r>
        <w:t xml:space="preserve"> ₹15,000/-- </w:t>
      </w:r>
      <w:r>
        <w:rPr>
          <w:b/>
        </w:rPr>
        <w:t>Third Position:</w:t>
      </w:r>
      <w:r>
        <w:t xml:space="preserve"> ₹10,000/-</w:t>
      </w:r>
    </w:p>
    <w:p>
      <w:r>
        <w:t>&lt;br&gt;</w:t>
      </w:r>
    </w:p>
    <w:p>
      <w:pPr>
        <w:pStyle w:val="Heading2"/>
      </w:pPr>
      <w:r>
        <w:t>Eligibility</w:t>
      </w:r>
    </w:p>
    <w:p>
      <w:pPr>
        <w:pStyle w:val="ListNumber"/>
      </w:pPr>
      <w:r>
        <w:t>The applicant must be a student of a recognized Sanskrit school under the Uttarakhand Sanskrit Shiksha Parishad.</w:t>
      </w:r>
    </w:p>
    <w:p>
      <w:pPr>
        <w:pStyle w:val="ListNumber"/>
      </w:pPr>
      <w:r>
        <w:t>The applicant must have secured a place in the top 10 in the class 10th merit list or in the top 3 in the class 12th merit list from the Board Examination of Sanskrit School.   1. The applicant must be currently studying in class 11th or 12th after clearing class 10th.</w:t>
      </w:r>
    </w:p>
    <w:p>
      <w:r>
        <w:t>&lt;br&gt;</w:t>
      </w:r>
    </w:p>
    <w:p>
      <w:r>
        <w:t>&lt;br&gt;</w:t>
      </w:r>
    </w:p>
    <w:p>
      <w:pPr>
        <w:pStyle w:val="Heading2"/>
      </w:pPr>
      <w:r>
        <w:t>Application Process</w:t>
      </w:r>
    </w:p>
    <w:p>
      <w:pPr>
        <w:pStyle w:val="Heading3"/>
      </w:pPr>
      <w:r>
        <w:t>Mode: Online</w:t>
      </w:r>
    </w:p>
    <w:p>
      <w:pPr>
        <w:pStyle w:val="ListBullet"/>
      </w:pPr>
      <w:r>
        <w:t>The student’s application is first forwarded and recommended by the school principal, and then by the Assistant Director of the respective district.</w:t>
      </w:r>
    </w:p>
    <w:p>
      <w:pPr>
        <w:pStyle w:val="ListBullet"/>
      </w:pPr>
      <w:r>
        <w:t>Required documents include the Aadhaar card, bank account details, and the merit list certificate.</w:t>
      </w:r>
    </w:p>
    <w:p>
      <w:pPr>
        <w:pStyle w:val="ListBullet"/>
      </w:pPr>
      <w:r>
        <w:t>If the student’s name appears in the merit list, they or their guardian can submit the application online through the Apuni Sarkar portal (https://eservices.uk.gov.in/) during the same session.</w:t>
      </w:r>
    </w:p>
    <w:p>
      <w:pPr>
        <w:pStyle w:val="Heading2"/>
      </w:pPr>
      <w:r>
        <w:t>Documents Required</w:t>
      </w:r>
    </w:p>
    <w:p>
      <w:pPr>
        <w:pStyle w:val="ListNumber"/>
      </w:pPr>
      <w:r>
        <w:t>Aadhaar Card</w:t>
      </w:r>
    </w:p>
    <w:p>
      <w:pPr>
        <w:pStyle w:val="ListNumber"/>
      </w:pPr>
      <w:r>
        <w:t>Bank Account Details</w:t>
      </w:r>
    </w:p>
    <w:p>
      <w:pPr>
        <w:pStyle w:val="ListNumber"/>
      </w:pPr>
      <w:r>
        <w:t>Merit List Certificate</w:t>
      </w:r>
    </w:p>
    <w:p>
      <w:pPr>
        <w:pStyle w:val="Heading2"/>
      </w:pPr>
      <w:r>
        <w:t>Frequently Asked Questions</w:t>
      </w:r>
    </w:p>
    <w:p>
      <w:r>
        <w:rPr>
          <w:b/>
        </w:rPr>
        <w:t>Q1. Who is eligible for this scholarship?</w:t>
      </w:r>
    </w:p>
    <w:p>
      <w:r>
        <w:t>Students of recognized Sanskrit schools in Uttarakhand who are in the top 10 (Class 10) or top 3 (Class 12) merit list.</w:t>
      </w:r>
    </w:p>
    <w:p>
      <w:r>
        <w:t>&lt;br&gt;</w:t>
      </w:r>
    </w:p>
    <w:p>
      <w:r>
        <w:rPr>
          <w:b/>
        </w:rPr>
        <w:t>Q2. What is the benefit for Class 10 students?</w:t>
      </w:r>
    </w:p>
    <w:p>
      <w:r>
        <w:t>Scholarship of ₹500/- per month for 20 months.</w:t>
      </w:r>
    </w:p>
    <w:p>
      <w:r>
        <w:t>&lt;br&gt;</w:t>
      </w:r>
    </w:p>
    <w:p>
      <w:r>
        <w:rPr>
          <w:b/>
        </w:rPr>
        <w:t>Q3. What are the rewards for Class 12 students?</w:t>
      </w:r>
    </w:p>
    <w:p>
      <w:r>
        <w:t>The top 3 meritorious students of Class 12 are awarded ₹20,000/- for the first position, ₹15,000/- for the second position, and ₹10,000/- for the third position.</w:t>
      </w:r>
    </w:p>
    <w:p>
      <w:r>
        <w:t>&lt;br&gt;</w:t>
      </w:r>
    </w:p>
    <w:p>
      <w:r>
        <w:rPr>
          <w:b/>
        </w:rPr>
        <w:t>Q4. Which schools are covered under this scheme?</w:t>
      </w:r>
    </w:p>
    <w:p>
      <w:r>
        <w:t>Only schools recognized by the Uttarakhand Sanskrit Shiksha Parishad.</w:t>
      </w:r>
    </w:p>
    <w:p>
      <w:r>
        <w:t>&lt;br&gt;</w:t>
      </w:r>
    </w:p>
    <w:p>
      <w:r>
        <w:rPr>
          <w:b/>
        </w:rPr>
        <w:t>Q5. How do students apply for the scholarship?</w:t>
      </w:r>
    </w:p>
    <w:p>
      <w:r>
        <w:t>By submitting an online application on the Apuni Sarkar Portal (https://eservices.uk.gov.in/).</w:t>
      </w:r>
    </w:p>
    <w:p>
      <w:r>
        <w:t>&lt;br&gt;</w:t>
      </w:r>
    </w:p>
    <w:p>
      <w:r>
        <w:rPr>
          <w:b/>
        </w:rPr>
        <w:t>Q6. Who verifies the application?</w:t>
      </w:r>
    </w:p>
    <w:p>
      <w:r>
        <w:t>The school principal first, followed by the district-level Assistant Director (Education).</w:t>
      </w:r>
    </w:p>
    <w:p>
      <w:r>
        <w:t>&lt;br&gt;</w:t>
      </w:r>
    </w:p>
    <w:p>
      <w:r>
        <w:rPr>
          <w:b/>
        </w:rPr>
        <w:t>Q7. What documents are required?</w:t>
      </w:r>
    </w:p>
    <w:p>
      <w:r>
        <w:t>Aadhaar, bank account details, merit list certificate, etc.</w:t>
      </w:r>
    </w:p>
    <w:p>
      <w:r>
        <w:t>&lt;br&gt;</w:t>
      </w:r>
    </w:p>
    <w:p>
      <w:r>
        <w:rPr>
          <w:b/>
        </w:rPr>
        <w:t>Q8. Where can I track my application?</w:t>
      </w:r>
    </w:p>
    <w:p>
      <w:r>
        <w:t>On the Apuni Sarkar Portal (https://eservices.uk.gov.in/user/public/application/status/) under the application status section.</w:t>
      </w:r>
    </w:p>
    <w:p>
      <w:r>
        <w:t>&lt;br&gt;</w:t>
      </w:r>
    </w:p>
    <w:p>
      <w:pPr>
        <w:pStyle w:val="Heading2"/>
      </w:pPr>
      <w:r>
        <w:t>Sources And References</w:t>
      </w:r>
    </w:p>
    <w:p>
      <w:pPr>
        <w:pStyle w:val="ListBullet"/>
      </w:pPr>
      <w:r>
        <w:t>Guidelines (Page No. 93) (https://uk.gov.in/department92/library_file/file-04-12-2023-06-02-23.pdf)</w:t>
      </w:r>
    </w:p>
    <w:p>
      <w:r>
        <w:t>Source: https://www.myscheme.gov.in/schemes/svmvc</w:t>
      </w:r>
    </w:p>
    <w:p>
      <w:r>
        <w:br w:type="page"/>
      </w:r>
    </w:p>
    <w:p>
      <w:pPr>
        <w:pStyle w:val="Heading1"/>
      </w:pPr>
      <w:r>
        <w:t>Mukhya Mantrir Nijut Moina Aasoni</w:t>
      </w:r>
    </w:p>
    <w:p>
      <w:r>
        <w:rPr>
          <w:i/>
          <w:sz w:val="18"/>
        </w:rPr>
        <w:t>State: Assam | Categories: Education &amp; Learning | Open: 2024-08-07 | Scheme For: Individual</w:t>
      </w:r>
    </w:p>
    <w:p>
      <w:pPr>
        <w:pStyle w:val="Heading2"/>
      </w:pPr>
      <w:r>
        <w:t>Details</w:t>
      </w:r>
    </w:p>
    <w:p>
      <w:r>
        <w:t>Launched in August 2024, the scheme &amp;quot;Mukhya Mantrir Nijut Moina Aasoni&amp;quot; by the Higher Education Department, Government of Assam, aims to support ten lakh girl students with financial grants as admission incentives to continue their education in Higher Secondary, Graduation, and Post-Graduation studies, serving as a crucial step towards eradicating child marriage and its associated harmful practices. The scheme provides monthly financial assistance of ₹1,000 for Class 11-12 students, ₹1,250 for graduation students, and ₹2,500 for post-graduation students for a maximum of ten months per year, and ensures regular attendance and discipline among beneficiaries through institutional monitoring. The applicant must be an unmarried girl student domiciled in Assam enrolled in government and venture educational institutions (excluding private institutions) and must maintain 75% attendance in the previous year for existing beneficiaries. The scheme is implemented by the Higher Education Department, Government of Assam through a portal-based system where applications are accepted offline at respective educational institutions and verified online through institutional portals.</w:t>
      </w:r>
    </w:p>
    <w:p>
      <w:r>
        <w:t>&lt;br&gt;</w:t>
      </w:r>
    </w:p>
    <w:p>
      <w:pPr>
        <w:pStyle w:val="Heading2"/>
      </w:pPr>
      <w:r>
        <w:t>Benefits</w:t>
      </w:r>
    </w:p>
    <w:p>
      <w:r>
        <w:t xml:space="preserve">&gt; </w:t>
      </w:r>
      <w:r>
        <w:rPr>
          <w:b/>
        </w:rPr>
        <w:t>Financial Assistance</w:t>
      </w:r>
    </w:p>
    <w:p>
      <w:pPr>
        <w:pStyle w:val="ListBullet"/>
      </w:pPr>
      <w:r>
        <w:t>Higher Secondary (Class 11-12): ₹1,000 per month for maximum 10 months totaling ₹10,000 per year.</w:t>
      </w:r>
    </w:p>
    <w:p>
      <w:pPr>
        <w:pStyle w:val="ListBullet"/>
      </w:pPr>
      <w:r>
        <w:t>Graduation (Bachelor of Arts/Bachelor of Science/Bachelor of Commerce): ₹1,250 per month for maximum 10 months totaling ₹12,500 per year.</w:t>
      </w:r>
    </w:p>
    <w:p>
      <w:pPr>
        <w:pStyle w:val="ListBullet"/>
      </w:pPr>
      <w:r>
        <w:t>Post-Graduation (Master of Arts/Master of Science/Master of Commerce/Bachelor of Education): ₹2,500 per month for maximum 10 months totaling ₹25,000 per year.</w:t>
      </w:r>
    </w:p>
    <w:p>
      <w:r>
        <w:t>&lt;br&gt;</w:t>
      </w:r>
    </w:p>
    <w:p>
      <w:r>
        <w:t xml:space="preserve">&gt; </w:t>
      </w:r>
      <w:r>
        <w:rPr>
          <w:b/>
        </w:rPr>
        <w:t>Disbursement Details</w:t>
      </w:r>
    </w:p>
    <w:p>
      <w:pPr>
        <w:pStyle w:val="ListBullet"/>
      </w:pPr>
      <w:r>
        <w:rPr>
          <w:b/>
        </w:rPr>
        <w:t>Mode:</w:t>
      </w:r>
      <w:r>
        <w:t xml:space="preserve"> Direct Benefit Transfer through bank accounts on monthly basis.- </w:t>
      </w:r>
      <w:r>
        <w:rPr>
          <w:b/>
        </w:rPr>
        <w:t>Frequency:</w:t>
      </w:r>
      <w:r>
        <w:t xml:space="preserve"> Monthly for maximum 10 months per academic year.- </w:t>
      </w:r>
      <w:r>
        <w:rPr>
          <w:b/>
        </w:rPr>
        <w:t>Validity:</w:t>
      </w:r>
      <w:r>
        <w:t xml:space="preserve"> No incentive during summer vacation or vacations extending more than one month.- </w:t>
      </w:r>
      <w:r>
        <w:rPr>
          <w:b/>
        </w:rPr>
        <w:t>Exclusion Period:</w:t>
      </w:r>
      <w:r>
        <w:t xml:space="preserve"> Scheme not effective during June and July every year for academic session 2025-26.</w:t>
      </w:r>
    </w:p>
    <w:p>
      <w:r>
        <w:t>&lt;br&gt;</w:t>
      </w:r>
    </w:p>
    <w:p>
      <w:r>
        <w:t xml:space="preserve">&gt; </w:t>
      </w:r>
      <w:r>
        <w:rPr>
          <w:b/>
        </w:rPr>
        <w:t>Conditions for Availment/Continuation</w:t>
      </w:r>
    </w:p>
    <w:p>
      <w:pPr>
        <w:pStyle w:val="ListBullet"/>
      </w:pPr>
      <w:r>
        <w:t>Regular class attendance required (75% attendance for existing beneficiaries).</w:t>
      </w:r>
    </w:p>
    <w:p>
      <w:pPr>
        <w:pStyle w:val="ListBullet"/>
      </w:pPr>
      <w:r>
        <w:t>Adherence to institutional discipline and rules and regulations.</w:t>
      </w:r>
    </w:p>
    <w:p>
      <w:pPr>
        <w:pStyle w:val="ListBullet"/>
      </w:pPr>
      <w:r>
        <w:t>No engagement in disruptive behavior, cheating, ragging, vandalism, or misconduct.</w:t>
      </w:r>
    </w:p>
    <w:p>
      <w:pPr>
        <w:pStyle w:val="ListBullet"/>
      </w:pPr>
      <w:r>
        <w:t>Students must not drop out of courses during benefit period.</w:t>
      </w:r>
    </w:p>
    <w:p>
      <w:pPr>
        <w:pStyle w:val="ListBullet"/>
      </w:pPr>
      <w:r>
        <w:t>No arrear amounts will be provided for missed periods.</w:t>
      </w:r>
    </w:p>
    <w:p>
      <w:pPr>
        <w:pStyle w:val="ListBullet"/>
      </w:pPr>
      <w:r>
        <w:t>Violation of rules results in withdrawal of benefits under the scheme.</w:t>
      </w:r>
    </w:p>
    <w:p>
      <w:r>
        <w:t>&lt;br&gt;</w:t>
      </w:r>
    </w:p>
    <w:p>
      <w:r>
        <w:t xml:space="preserve">&gt; </w:t>
      </w:r>
      <w:r>
        <w:rPr>
          <w:b/>
        </w:rPr>
        <w:t>Exclusions from Other Benefits</w:t>
      </w:r>
    </w:p>
    <w:p>
      <w:pPr>
        <w:pStyle w:val="ListBullet"/>
      </w:pPr>
      <w:r>
        <w:t>Students receiving scooter under Banikanta Kakati Award (Pragyan Bharati Scheme) are not eligible unless they opt out of scooter benefit.</w:t>
      </w:r>
    </w:p>
    <w:p>
      <w:pPr>
        <w:pStyle w:val="ListBullet"/>
      </w:pPr>
      <w:r>
        <w:t>Higher Education Department's Mobility grant scheme has been merged with this scheme.</w:t>
      </w:r>
    </w:p>
    <w:p>
      <w:r>
        <w:t>&lt;br&gt;</w:t>
      </w:r>
    </w:p>
    <w:p>
      <w:pPr>
        <w:pStyle w:val="Heading2"/>
      </w:pPr>
      <w:r>
        <w:t>Eligibility</w:t>
      </w:r>
    </w:p>
    <w:p>
      <w:pPr>
        <w:pStyle w:val="ListBullet"/>
      </w:pPr>
      <w:r>
        <w:t>The applicant must be a girl student domiciled in Assam irrespective of economic status.</w:t>
      </w:r>
    </w:p>
    <w:p>
      <w:pPr>
        <w:pStyle w:val="ListBullet"/>
      </w:pPr>
      <w:r>
        <w:t>The applicant must be enrolled in government and venture educational institutions for Higher Secondary, Graduation (Bachelor of Arts/Bachelor of Science/Bachelor of Commerce), or Post-Graduation (Master of Arts/Master of Science/Master of Commerce/Bachelor of Education) courses.</w:t>
      </w:r>
    </w:p>
    <w:p>
      <w:pPr>
        <w:pStyle w:val="ListBullet"/>
      </w:pPr>
      <w:r>
        <w:t>The applicant must be a regular student (no correspondence or part-time students).</w:t>
      </w:r>
    </w:p>
    <w:p>
      <w:pPr>
        <w:pStyle w:val="ListBullet"/>
      </w:pPr>
      <w:r>
        <w:t>The applicant must be unmarried except for those enrolled in Post-Graduation and Bachelor of Education categories.</w:t>
      </w:r>
    </w:p>
    <w:p>
      <w:pPr>
        <w:pStyle w:val="ListBullet"/>
      </w:pPr>
      <w:r>
        <w:t>The applicant must maintain institutional discipline and adhere to all rules and regulations.</w:t>
      </w:r>
    </w:p>
    <w:p>
      <w:pPr>
        <w:pStyle w:val="ListBullet"/>
      </w:pPr>
      <w:r>
        <w:t>The applicant must attend classes regularly and maintain 75% attendance for existing beneficiaries.</w:t>
      </w:r>
    </w:p>
    <w:p>
      <w:r>
        <w:t>&lt;br&gt;</w:t>
      </w:r>
    </w:p>
    <w:p>
      <w:pPr>
        <w:pStyle w:val="Heading2"/>
      </w:pPr>
      <w:r>
        <w:t>Application Process</w:t>
      </w:r>
    </w:p>
    <w:p>
      <w:pPr>
        <w:pStyle w:val="Heading3"/>
      </w:pPr>
      <w:r>
        <w:t>Mode: Online</w:t>
      </w:r>
    </w:p>
    <w:p>
      <w:r>
        <w:t>Collect the prescribed application form from the respective educational institution (school, college, or university) where you are currently enrolled, ensuring you have all required documents ready for submission.</w:t>
      </w:r>
    </w:p>
    <w:p>
      <w:r>
        <w:t>__</w:t>
      </w:r>
      <w:r>
        <w:rPr>
          <w:b/>
        </w:rPr>
        <w:t>Step 2:</w:t>
      </w:r>
      <w:r>
        <w:t>__ *Form Completion and Submission*</w:t>
      </w:r>
    </w:p>
    <w:p>
      <w:r>
        <w:t>Fill up the prescribed application form with correct and complete details including personal information, academic records, bank account details, and submit the duly filled form to the Head of Institution (Principal/Registrar) of your current educational institution.</w:t>
      </w:r>
    </w:p>
    <w:p>
      <w:r>
        <w:t>__</w:t>
      </w:r>
      <w:r>
        <w:rPr>
          <w:b/>
        </w:rPr>
        <w:t>Step 3:</w:t>
      </w:r>
      <w:r>
        <w:t>__ *Institutional Verification*</w:t>
      </w:r>
    </w:p>
    <w:p>
      <w:r>
        <w:t>The Head of Institution will collect and verify your application form along with supporting documents, and one or two designated Nodal Teachers will be responsible for implementing the scheme at institutional level under supervision of the Head.</w:t>
      </w:r>
    </w:p>
    <w:p>
      <w:r>
        <w:t>__</w:t>
      </w:r>
      <w:r>
        <w:rPr>
          <w:b/>
        </w:rPr>
        <w:t>Step 4:</w:t>
      </w:r>
      <w:r>
        <w:t>__ *Portal Upload and Auto-Verification*</w:t>
      </w:r>
    </w:p>
    <w:p>
      <w:r>
        <w:t>The Principal or Registrar will submit the verified application data through their respective institutional portal for auto-verification in the centralized system, ensuring accuracy and completeness of submitted information.</w:t>
      </w:r>
    </w:p>
    <w:p>
      <w:r>
        <w:t>__</w:t>
      </w:r>
      <w:r>
        <w:rPr>
          <w:b/>
        </w:rPr>
        <w:t>Step 5:</w:t>
      </w:r>
      <w:r>
        <w:t>__ *Eligibility Assessment*</w:t>
      </w:r>
    </w:p>
    <w:p>
      <w:r>
        <w:t>The institutional authorities will assess your eligibility based on admission status, domicile, marital status, attendance records (for existing beneficiaries), and compliance with institutional rules and regulations.</w:t>
      </w:r>
    </w:p>
    <w:p>
      <w:r>
        <w:t>__</w:t>
      </w:r>
      <w:r>
        <w:rPr>
          <w:b/>
        </w:rPr>
        <w:t>Step 6:</w:t>
      </w:r>
      <w:r>
        <w:t>__ *Approval and Database Entry*</w:t>
      </w:r>
    </w:p>
    <w:p>
      <w:r>
        <w:t>Upon successful verification and eligibility confirmation, your application will be approved and entered into the beneficiary database for monthly Direct Benefit Transfer processing through the designated portal system.</w:t>
      </w:r>
    </w:p>
    <w:p>
      <w:r>
        <w:t>__</w:t>
      </w:r>
      <w:r>
        <w:rPr>
          <w:b/>
        </w:rPr>
        <w:t>Step 7:</w:t>
      </w:r>
      <w:r>
        <w:t>__ *Bank Account Verification*</w:t>
      </w:r>
    </w:p>
    <w:p>
      <w:r>
        <w:t>Ensure your bank account details are correctly linked for Direct Benefit Transfer, and maintain active account status for receiving monthly financial assistance without interruption.</w:t>
      </w:r>
    </w:p>
    <w:p>
      <w:r>
        <w:t>__</w:t>
      </w:r>
      <w:r>
        <w:rPr>
          <w:b/>
        </w:rPr>
        <w:t>Step 8:</w:t>
      </w:r>
      <w:r>
        <w:t>__ *Monthly Benefit Disbursement*</w:t>
      </w:r>
    </w:p>
    <w:p>
      <w:r>
        <w:t>Receive monthly financial assistance through Direct Benefit Transfer to your bank account for maximum ten months per academic year, excluding June and July vacation periods.</w:t>
      </w:r>
    </w:p>
    <w:p>
      <w:r>
        <w:t>__</w:t>
      </w:r>
      <w:r>
        <w:rPr>
          <w:b/>
        </w:rPr>
        <w:t>Application Opening Date:</w:t>
      </w:r>
      <w:r>
        <w:t>__ 7th August 2025</w:t>
      </w:r>
    </w:p>
    <w:p>
      <w:r>
        <w:t>__</w:t>
      </w:r>
      <w:r>
        <w:rPr>
          <w:b/>
        </w:rPr>
        <w:t>Application Closing Date:</w:t>
      </w:r>
      <w:r>
        <w:t>__ 5th September 2025</w:t>
      </w:r>
    </w:p>
    <w:p>
      <w:pPr>
        <w:pStyle w:val="Heading2"/>
      </w:pPr>
      <w:r>
        <w:t>Documents Required</w:t>
      </w:r>
    </w:p>
    <w:p>
      <w:r>
        <w:t>__</w:t>
      </w:r>
      <w:r>
        <w:rPr>
          <w:b/>
        </w:rPr>
        <w:t>At Time of Application</w:t>
      </w:r>
      <w:r>
        <w:t>__</w:t>
      </w:r>
    </w:p>
    <w:p>
      <w:pPr>
        <w:pStyle w:val="ListBullet"/>
      </w:pPr>
      <w:r>
        <w:rPr>
          <w:b/>
        </w:rPr>
        <w:t>Identity Card:</w:t>
      </w:r>
      <w:r>
        <w:t xml:space="preserve"> Government-issued identity proof (original and photocopy)</w:t>
      </w:r>
    </w:p>
    <w:p>
      <w:pPr>
        <w:pStyle w:val="ListBullet"/>
      </w:pPr>
      <w:r>
        <w:rPr>
          <w:b/>
        </w:rPr>
        <w:t>Domicile Certificate:</w:t>
      </w:r>
      <w:r>
        <w:t xml:space="preserve"> Assam domicile certificate (original and photocopy)</w:t>
      </w:r>
    </w:p>
    <w:p>
      <w:pPr>
        <w:pStyle w:val="ListBullet"/>
      </w:pPr>
      <w:r>
        <w:rPr>
          <w:b/>
        </w:rPr>
        <w:t>Academic Records:</w:t>
      </w:r>
      <w:r>
        <w:t xml:space="preserve"> Previous qualifying examination mark sheets and certificates (attested copies)</w:t>
      </w:r>
    </w:p>
    <w:p>
      <w:pPr>
        <w:pStyle w:val="ListBullet"/>
      </w:pPr>
      <w:r>
        <w:rPr>
          <w:b/>
        </w:rPr>
        <w:t>Admission Proof:</w:t>
      </w:r>
      <w:r>
        <w:t xml:space="preserve"> Current enrollment/admission certificate from institution (original)</w:t>
      </w:r>
    </w:p>
    <w:p>
      <w:pPr>
        <w:pStyle w:val="ListBullet"/>
      </w:pPr>
      <w:r>
        <w:rPr>
          <w:b/>
        </w:rPr>
        <w:t>Bank Account Details:</w:t>
      </w:r>
      <w:r>
        <w:t xml:space="preserve"> Bank passbook or account statement for Direct Benefit Transfer (photocopy)</w:t>
      </w:r>
    </w:p>
    <w:p>
      <w:pPr>
        <w:pStyle w:val="ListBullet"/>
      </w:pPr>
      <w:r>
        <w:rPr>
          <w:b/>
        </w:rPr>
        <w:t>Unmarried Status Declaration:</w:t>
      </w:r>
      <w:r>
        <w:t xml:space="preserve"> Self-declaration of unmarried status (except for Post-Graduation and Bachelor of Education students)</w:t>
      </w:r>
    </w:p>
    <w:p>
      <w:r>
        <w:t>__</w:t>
      </w:r>
      <w:r>
        <w:rPr>
          <w:b/>
        </w:rPr>
        <w:t>For Existing Beneficiaries (Additional)</w:t>
      </w:r>
      <w:r>
        <w:t>__</w:t>
      </w:r>
    </w:p>
    <w:p>
      <w:pPr>
        <w:pStyle w:val="ListBullet"/>
      </w:pPr>
      <w:r>
        <w:rPr>
          <w:b/>
        </w:rPr>
        <w:t>Attendance Certificate:</w:t>
      </w:r>
      <w:r>
        <w:t xml:space="preserve"> 75% attendance certificate from previous year issued by Head of Institution</w:t>
      </w:r>
    </w:p>
    <w:p>
      <w:pPr>
        <w:pStyle w:val="ListBullet"/>
      </w:pPr>
      <w:r>
        <w:rPr>
          <w:b/>
        </w:rPr>
        <w:t>Academic Performance Record:</w:t>
      </w:r>
      <w:r>
        <w:t xml:space="preserve"> Previous year academic performance report</w:t>
      </w:r>
    </w:p>
    <w:p>
      <w:r>
        <w:t>__</w:t>
      </w:r>
      <w:r>
        <w:rPr>
          <w:b/>
        </w:rPr>
        <w:t>For Self-Financed Courses (Additional)</w:t>
      </w:r>
      <w:r>
        <w:t>__</w:t>
      </w:r>
    </w:p>
    <w:p>
      <w:pPr>
        <w:pStyle w:val="ListBullet"/>
      </w:pPr>
      <w:r>
        <w:rPr>
          <w:b/>
        </w:rPr>
        <w:t>First Year Admission Proof:</w:t>
      </w:r>
      <w:r>
        <w:t xml:space="preserve"> Certificate confirming first-year admission in self-financed government course</w:t>
      </w:r>
    </w:p>
    <w:p>
      <w:pPr>
        <w:pStyle w:val="Heading2"/>
      </w:pPr>
      <w:r>
        <w:t>Frequently Asked Questions</w:t>
      </w:r>
    </w:p>
    <w:p>
      <w:r>
        <w:rPr>
          <w:b/>
        </w:rPr>
        <w:t>Q1. Can married girls pursuing Master of Arts, Master of Science, Master of Commerce, or Bachelor of Education apply for this financial assistance program?</w:t>
      </w:r>
    </w:p>
    <w:p>
      <w:r>
        <w:t>Yes, married girls are eligible to apply, but only if they are enrolled in Post-Graduation courses (Master of Arts/Master of Science/Master of Commerce) or Bachelor of Education programs. Marriage is not a disqualifying factor for these specific categories.</w:t>
      </w:r>
    </w:p>
    <w:p>
      <w:r>
        <w:t>&lt;br&gt;</w:t>
      </w:r>
    </w:p>
    <w:p>
      <w:r>
        <w:rPr>
          <w:b/>
        </w:rPr>
        <w:t>Q2. What happens to my monthly financial assistance if I maintain less than 75% attendance in classes during the academic year?</w:t>
      </w:r>
    </w:p>
    <w:p>
      <w:r>
        <w:t>If you are an existing beneficiary and fail to maintain 75% attendance, your benefits will be withdrawn immediately. New applicants must ensure regular class attendance, while continuing students must provide an attendance certificate showing 75% attendance from the previous year.</w:t>
      </w:r>
    </w:p>
    <w:p>
      <w:r>
        <w:t>&lt;br&gt;</w:t>
      </w:r>
    </w:p>
    <w:p>
      <w:r>
        <w:rPr>
          <w:b/>
        </w:rPr>
        <w:t>Q3. If I receive a scooter under the Banikanta Kakati Award through Pragyan Bharati program, can I still apply for this monthly financial grant?</w:t>
      </w:r>
    </w:p>
    <w:p>
      <w:r>
        <w:t>You cannot receive both benefits simultaneously. However, if you opt out of the scooter benefit from the Banikanta Kakati Award, you become eligible to apply for this financial assistance program.</w:t>
      </w:r>
    </w:p>
    <w:p>
      <w:r>
        <w:t>&lt;br&gt;</w:t>
      </w:r>
    </w:p>
    <w:p>
      <w:r>
        <w:rPr>
          <w:b/>
        </w:rPr>
        <w:t>Q4. Are students enrolled in private colleges, universities, or educational institutions eligible to receive monthly financial assistance under this program?</w:t>
      </w:r>
    </w:p>
    <w:p>
      <w:r>
        <w:t>No, students enrolled in private educational institutions are not eligible for this program. Only students enrolled in government and venture educational institutions can apply for the financial assistance.</w:t>
      </w:r>
    </w:p>
    <w:p>
      <w:r>
        <w:t>&lt;br&gt;</w:t>
      </w:r>
    </w:p>
    <w:p>
      <w:r>
        <w:rPr>
          <w:b/>
        </w:rPr>
        <w:t>Q5. What is the total annual financial benefit amount for students pursuing Bachelor of Arts, Bachelor of Science, or Bachelor of Commerce degrees?</w:t>
      </w:r>
    </w:p>
    <w:p>
      <w:r>
        <w:t>Students pursuing graduation courses receive ₹1,250 per month for a maximum of 10 months, totaling ₹12,500 per year. The assistance is provided through Direct Benefit Transfer to your bank account on a monthly basis.</w:t>
      </w:r>
    </w:p>
    <w:p>
      <w:r>
        <w:t>&lt;br&gt;</w:t>
      </w:r>
    </w:p>
    <w:p>
      <w:r>
        <w:rPr>
          <w:b/>
        </w:rPr>
        <w:t>Q6. Can daughters of Members of Parliament, Ministers, or Members of Legislative Assembly apply for this educational financial assistance program?</w:t>
      </w:r>
    </w:p>
    <w:p>
      <w:r>
        <w:t>No, daughters of Ministers, Members of Parliament, and Members of Legislative Assembly are not eligible to apply for this financial assistance program, regardless of meeting other eligibility criteria.</w:t>
      </w:r>
    </w:p>
    <w:p>
      <w:r>
        <w:t>&lt;br&gt;</w:t>
      </w:r>
    </w:p>
    <w:p>
      <w:r>
        <w:rPr>
          <w:b/>
        </w:rPr>
        <w:t>Q7. What are the specific academic months during which beneficiaries will not receive financial assistance payments through this program?</w:t>
      </w:r>
    </w:p>
    <w:p>
      <w:r>
        <w:t>Beneficiaries will not receive financial assistance during June and July every year for the academic session 2025-26. The scheme is not effective during summer vacation or vacations extending more than one month.</w:t>
      </w:r>
    </w:p>
    <w:p>
      <w:r>
        <w:t>&lt;br&gt;</w:t>
      </w:r>
    </w:p>
    <w:p>
      <w:r>
        <w:rPr>
          <w:b/>
        </w:rPr>
        <w:t>Q8. If I engage in activities like cheating, ragging, vandalism, or other disruptive behavior, what impact will it have on my benefits?</w:t>
      </w:r>
    </w:p>
    <w:p>
      <w:r>
        <w:t>Any engagement in disruptive behavior, cheating, ragging, vandalism, or misconduct will result in immediate withdrawal of all benefits under this scheme. You must adhere to institutional discipline and all rules and regulations.</w:t>
      </w:r>
    </w:p>
    <w:p>
      <w:r>
        <w:t>&lt;br&gt;</w:t>
      </w:r>
    </w:p>
    <w:p>
      <w:r>
        <w:rPr>
          <w:b/>
        </w:rPr>
        <w:t>Q9. Are part-time students or those pursuing correspondence courses eligible to apply for monthly financial assistance under this educational support program?</w:t>
      </w:r>
    </w:p>
    <w:p>
      <w:r>
        <w:t>No, only regular students are eligible for this financial assistance program. Students pursuing part-time courses or correspondence education are not eligible to apply for these benefits.</w:t>
      </w:r>
    </w:p>
    <w:p>
      <w:r>
        <w:t>&lt;br&gt;</w:t>
      </w:r>
    </w:p>
    <w:p>
      <w:r>
        <w:rPr>
          <w:b/>
        </w:rPr>
        <w:t>Q10. What is the maximum monthly financial assistance amount available for students pursuing Higher Secondary education in Classes 11 and 12?</w:t>
      </w:r>
    </w:p>
    <w:p>
      <w:r>
        <w:t>Higher Secondary students in Classes 11 and 12 receive ₹1,000 per month for a maximum of 10 months, totaling ₹10,000 per year through Direct Benefit Transfer.</w:t>
      </w:r>
    </w:p>
    <w:p>
      <w:r>
        <w:t>&lt;br&gt;</w:t>
      </w:r>
    </w:p>
    <w:p>
      <w:r>
        <w:rPr>
          <w:b/>
        </w:rPr>
        <w:t>Q11. Do I need to submit any special documentation if I am applying for the first time to a self-financed government course?</w:t>
      </w:r>
    </w:p>
    <w:p>
      <w:r>
        <w:t>Yes, if you are applying for a self-financed government course, you must provide additional documentation including a certificate confirming your first-year admission in the self-financed government course along with other required documents.</w:t>
      </w:r>
    </w:p>
    <w:p>
      <w:r>
        <w:t>&lt;br&gt;</w:t>
      </w:r>
    </w:p>
    <w:p>
      <w:r>
        <w:rPr>
          <w:b/>
        </w:rPr>
        <w:t>Q12. Can students who are currently in-service and admitted to Bachelor of Education courses on deputation basis apply for this assistance?</w:t>
      </w:r>
    </w:p>
    <w:p>
      <w:r>
        <w:t>No, in-service girls who are admitted to Bachelor of Education courses on deputation basis are not eligible to apply for this financial assistance program.</w:t>
      </w:r>
    </w:p>
    <w:p>
      <w:r>
        <w:t>&lt;br&gt;</w:t>
      </w:r>
    </w:p>
    <w:p>
      <w:pPr>
        <w:pStyle w:val="Heading2"/>
      </w:pPr>
      <w:r>
        <w:t>Sources And References</w:t>
      </w:r>
    </w:p>
    <w:p>
      <w:pPr>
        <w:pStyle w:val="ListBullet"/>
      </w:pPr>
      <w:r>
        <w:t>Assam State Higher Education Admission Portal (https://assamadmission.samarth.ac.in/index.php/site/index)</w:t>
      </w:r>
    </w:p>
    <w:p>
      <w:pPr>
        <w:pStyle w:val="ListBullet"/>
      </w:pPr>
      <w:r>
        <w:t>Schemes Of The Department (https://highereducation.assam.gov.in/portlets/scholarships-0)</w:t>
      </w:r>
    </w:p>
    <w:p>
      <w:r>
        <w:t>Source: https://www.myscheme.gov.in/schemes/mmnm</w:t>
      </w:r>
    </w:p>
    <w:p>
      <w:r>
        <w:br w:type="page"/>
      </w:r>
    </w:p>
    <w:p>
      <w:pPr>
        <w:pStyle w:val="Heading1"/>
      </w:pPr>
      <w:r>
        <w:t>Gujarat State Electric Vehicle Policy</w:t>
      </w:r>
    </w:p>
    <w:p>
      <w:r>
        <w:rPr>
          <w:i/>
          <w:sz w:val="18"/>
        </w:rPr>
        <w:t>State: Gujarat | Categories: Transport &amp; Infrastructure, Agriculture,Rural &amp; Environment | Scheme For: Individual</w:t>
      </w:r>
    </w:p>
    <w:p>
      <w:pPr>
        <w:pStyle w:val="Heading2"/>
      </w:pPr>
      <w:r>
        <w:t>Details</w:t>
      </w:r>
    </w:p>
    <w:p>
      <w:r>
        <w:t>The "Gujarat State Electric Vehicle Policy 2021" by the Ports and Transport Department, Government of Gujarat, aims to transition the state's transportation sector towards electric mobility, make Gujarat a manufacturing hub for electric vehicles and ancillary equipment, encourage start-ups and investment in the field of electric mobility, and improve environmental quality by reducing air pollution. The policy provides capital subsidies up to ₹10,000/- per kilowatt hour for electric vehicle purchases and 25% capital subsidy on equipment for charging infrastructure limited up to ₹10,00,000/- per station for the first 250 commercial public electric vehicle charging stations. The policy is implemented by the Ports and Transport Department as the nodal department with Energy and Petrochemicals Department handling charging station subsidies.</w:t>
      </w:r>
    </w:p>
    <w:p>
      <w:r>
        <w:t>&lt;br&gt;</w:t>
      </w:r>
    </w:p>
    <w:p>
      <w:pPr>
        <w:pStyle w:val="Heading2"/>
      </w:pPr>
      <w:r>
        <w:t>Benefits</w:t>
      </w:r>
    </w:p>
    <w:p>
      <w:r>
        <w:t xml:space="preserve">&gt; </w:t>
      </w:r>
      <w:r>
        <w:rPr>
          <w:b/>
        </w:rPr>
        <w:t>*Electric Vehicle Purchase Incentives</w:t>
      </w:r>
      <w:r>
        <w:t>*</w:t>
      </w:r>
    </w:p>
    <w:p>
      <w:pPr>
        <w:pStyle w:val="ListBullet"/>
      </w:pPr>
      <w:r>
        <w:t>2-Wheeler: ₹10,000/- per kilowatt hour (maximum ex-factory price ₹1,50,000/-)</w:t>
      </w:r>
    </w:p>
    <w:p>
      <w:pPr>
        <w:pStyle w:val="ListBullet"/>
      </w:pPr>
      <w:r>
        <w:t>3-Wheeler: ₹10,000/- per kilowatt hour (maximum ex-factory price ₹5,00,000/-)</w:t>
      </w:r>
    </w:p>
    <w:p>
      <w:pPr>
        <w:pStyle w:val="ListBullet"/>
      </w:pPr>
      <w:r>
        <w:t>4-Wheeler: ₹10,000/- per kilowatt hour (maximum ex-factory price ₹15,00,000/-)</w:t>
      </w:r>
    </w:p>
    <w:p>
      <w:r>
        <w:t xml:space="preserve">&gt; </w:t>
      </w:r>
      <w:r>
        <w:rPr>
          <w:b/>
        </w:rPr>
        <w:t>*Charging Infrastructure Incentives</w:t>
      </w:r>
      <w:r>
        <w:t>*</w:t>
      </w:r>
    </w:p>
    <w:p>
      <w:pPr>
        <w:pStyle w:val="ListBullet"/>
      </w:pPr>
      <w:r>
        <w:t>Capital Subsidy: 25% on equipment/machinery limited up to ₹10,00,000/- per station</w:t>
      </w:r>
    </w:p>
    <w:p>
      <w:pPr>
        <w:pStyle w:val="ListBullet"/>
      </w:pPr>
      <w:r>
        <w:t>Electricity Duty Exemption: 100% exemption for electric vehicle charging stations during policy period</w:t>
      </w:r>
    </w:p>
    <w:p>
      <w:pPr>
        <w:pStyle w:val="ListBullet"/>
      </w:pPr>
      <w:r>
        <w:t>Eligibility: First 250 commercial public electric vehicle charging stations</w:t>
      </w:r>
    </w:p>
    <w:p>
      <w:r>
        <w:t xml:space="preserve">&gt; </w:t>
      </w:r>
      <w:r>
        <w:rPr>
          <w:b/>
        </w:rPr>
        <w:t>*Manufacturing Benefits</w:t>
      </w:r>
      <w:r>
        <w:t>*</w:t>
      </w:r>
    </w:p>
    <w:p>
      <w:r>
        <w:t>All provisions of Gujarat Industrial Policy-2020 applicable to electric vehicle manufacturing sector</w:t>
      </w:r>
    </w:p>
    <w:p>
      <w:r>
        <w:t>Support for setting up or upgrading facilities for electric vehicle manufacturing</w:t>
      </w:r>
    </w:p>
    <w:p>
      <w:r>
        <w:t xml:space="preserve">&gt; </w:t>
      </w:r>
      <w:r>
        <w:rPr>
          <w:b/>
        </w:rPr>
        <w:t>*Conditions</w:t>
      </w:r>
      <w:r>
        <w:t>*</w:t>
      </w:r>
    </w:p>
    <w:p>
      <w:r>
        <w:t>_*The beneficiary can avail subsidy under only one state government scheme and cannot claim subsidy under multiple schemes._</w:t>
      </w:r>
    </w:p>
    <w:p>
      <w:r>
        <w:t>_*Maximum subsidy amount is limited to maximum battery capacity of the vehicle._</w:t>
      </w:r>
    </w:p>
    <w:p>
      <w:r>
        <w:t>_*Maximum subsidy should not exceed 40% of ex-factory price of the vehicle._</w:t>
      </w:r>
    </w:p>
    <w:p>
      <w:r>
        <w:t>_*The amount whichever is less will be given as subsidy to the beneficiary._</w:t>
      </w:r>
    </w:p>
    <w:p>
      <w:r>
        <w:t>_*Charging stations must adhere to Ministry of Power guidelines and standards dated 01.10.2019._</w:t>
      </w:r>
    </w:p>
    <w:p>
      <w:r>
        <w:t>_*Charging station subsidy available only to those who have not availed subsidies under any other Government of India schemes._</w:t>
      </w:r>
    </w:p>
    <w:p>
      <w:r>
        <w:t>&lt;br&gt;</w:t>
      </w:r>
    </w:p>
    <w:p>
      <w:pPr>
        <w:pStyle w:val="Heading2"/>
      </w:pPr>
      <w:r>
        <w:t>Eligibility</w:t>
      </w:r>
    </w:p>
    <w:p>
      <w:r>
        <w:t xml:space="preserve">##### </w:t>
      </w:r>
      <w:r>
        <w:rPr>
          <w:b/>
        </w:rPr>
        <w:t>*Electric Vehicle Purchase Subsidy</w:t>
      </w:r>
      <w:r>
        <w:t>*</w:t>
      </w:r>
    </w:p>
    <w:p>
      <w:pPr>
        <w:pStyle w:val="ListBullet"/>
      </w:pPr>
      <w:r>
        <w:t>The applicant must purchase electric vehicles that have taken subsidy under Government of India's Faster Adoption and Manufacturing of Hybrid and Electric Vehicles in India Scheme dated 8th March 2019 and any amendments thereafter.</w:t>
      </w:r>
    </w:p>
    <w:p>
      <w:pPr>
        <w:pStyle w:val="ListBullet"/>
      </w:pPr>
      <w:r>
        <w:t>The applicant must ensure the vehicle's ex-factory price falls within the prescribed threshold limits for each segment.</w:t>
      </w:r>
    </w:p>
    <w:p>
      <w:pPr>
        <w:pStyle w:val="ListBullet"/>
      </w:pPr>
      <w:r>
        <w:t>The applicant must not have claimed subsidy under any other state government scheme run by different departments.</w:t>
      </w:r>
    </w:p>
    <w:p>
      <w:pPr>
        <w:pStyle w:val="ListBullet"/>
      </w:pPr>
      <w:r>
        <w:t>The applicant must authenticate documents for vehicle purchase to receive Direct Benefit Transfer.</w:t>
      </w:r>
    </w:p>
    <w:p>
      <w:r>
        <w:t xml:space="preserve">##### </w:t>
      </w:r>
      <w:r>
        <w:rPr>
          <w:b/>
        </w:rPr>
        <w:t>*Charging Infrastructure Subsidy</w:t>
      </w:r>
      <w:r>
        <w:t>*</w:t>
      </w:r>
    </w:p>
    <w:p>
      <w:pPr>
        <w:pStyle w:val="ListBullet"/>
      </w:pPr>
      <w:r>
        <w:t>The applicant must set up commercial public electric vehicle charging stations for 2-wheelers, 3-wheelers, and 4-wheelers.</w:t>
      </w:r>
    </w:p>
    <w:p>
      <w:pPr>
        <w:pStyle w:val="ListBullet"/>
      </w:pPr>
      <w:r>
        <w:t>The applicant must not have availed subsidies under any other promotional schemes under Government of India policies or schemes.</w:t>
      </w:r>
    </w:p>
    <w:p>
      <w:pPr>
        <w:pStyle w:val="ListBullet"/>
      </w:pPr>
      <w:r>
        <w:t>The applicant must ensure charging stations meet guidelines and standards of Ministry of Power Circular dated 1st October 2019 and any amendments thereafter.</w:t>
      </w:r>
    </w:p>
    <w:p>
      <w:pPr>
        <w:pStyle w:val="ListBullet"/>
      </w:pPr>
      <w:r>
        <w:t>The applicant must be among the first 250 commercial public electric vehicle charging station developers.</w:t>
      </w:r>
    </w:p>
    <w:p>
      <w:r>
        <w:t xml:space="preserve">##### </w:t>
      </w:r>
      <w:r>
        <w:rPr>
          <w:b/>
        </w:rPr>
        <w:t>*Manufacturing Incentives</w:t>
      </w:r>
      <w:r>
        <w:t>*</w:t>
      </w:r>
    </w:p>
    <w:p>
      <w:pPr>
        <w:pStyle w:val="ListBullet"/>
      </w:pPr>
      <w:r>
        <w:t>The applicant must be involved in manufacturing electric vehicles and their components.</w:t>
      </w:r>
    </w:p>
    <w:p>
      <w:pPr>
        <w:pStyle w:val="ListBullet"/>
      </w:pPr>
      <w:r>
        <w:t>The applicant must comply with provisions of Gujarat Industrial Policy-2020 and subsequent applicable policies.</w:t>
      </w:r>
    </w:p>
    <w:p>
      <w:r>
        <w:t>&lt;br&gt;</w:t>
      </w:r>
    </w:p>
    <w:p>
      <w:pPr>
        <w:pStyle w:val="Heading2"/>
      </w:pPr>
      <w:r>
        <w:t>Application Process</w:t>
      </w:r>
    </w:p>
    <w:p>
      <w:pPr>
        <w:pStyle w:val="Heading3"/>
      </w:pPr>
      <w:r>
        <w:t>Mode: Offline</w:t>
      </w:r>
    </w:p>
    <w:p>
      <w:pPr>
        <w:pStyle w:val="ListBullet"/>
      </w:pPr>
      <w:r>
        <w:t>Upon authenticating the document for the purchase of the vehicle, the subsidy shall be disbursed directly to the customer via DBT mode from the State Transport Department.</w:t>
      </w:r>
    </w:p>
    <w:p>
      <w:pPr>
        <w:pStyle w:val="ListBullet"/>
      </w:pPr>
      <w:r>
        <w:t>The subsidy amount will be calculated based on kilowatt-hour capacity for vehicles or a 25% capital subsidy for charging infrastructure, subject to maximum limits and eligibility conditions.</w:t>
      </w:r>
    </w:p>
    <w:p>
      <w:pPr>
        <w:pStyle w:val="Heading2"/>
      </w:pPr>
      <w:r>
        <w:t>Documents Required</w:t>
      </w:r>
    </w:p>
    <w:p>
      <w:r>
        <w:t>__</w:t>
      </w:r>
      <w:r>
        <w:rPr>
          <w:b/>
        </w:rPr>
        <w:t>*For Electric Vehicle Purchase Subsidy</w:t>
      </w:r>
      <w:r>
        <w:t>*__</w:t>
      </w:r>
    </w:p>
    <w:p>
      <w:pPr>
        <w:pStyle w:val="ListBullet"/>
      </w:pPr>
      <w:r>
        <w:t>Vehicle Purchase Authentication Documents (for Direct Benefit Transfer verification)</w:t>
      </w:r>
    </w:p>
    <w:p>
      <w:pPr>
        <w:pStyle w:val="ListBullet"/>
      </w:pPr>
      <w:r>
        <w:t>Electric Vehicle Registration Certificate</w:t>
      </w:r>
    </w:p>
    <w:p>
      <w:pPr>
        <w:pStyle w:val="ListBullet"/>
      </w:pPr>
      <w:r>
        <w:t>Faster Adoption and Manufacturing of Hybrid and Electric Vehicles in India Scheme Subsidy Certificate</w:t>
      </w:r>
    </w:p>
    <w:p>
      <w:pPr>
        <w:pStyle w:val="ListBullet"/>
      </w:pPr>
      <w:r>
        <w:t>Battery Capacity Specification Certificate (kilowatt hour details)</w:t>
      </w:r>
    </w:p>
    <w:p>
      <w:pPr>
        <w:pStyle w:val="ListBullet"/>
      </w:pPr>
      <w:r>
        <w:t>Ex-Factory Price Certificate</w:t>
      </w:r>
    </w:p>
    <w:p>
      <w:r>
        <w:t>__</w:t>
      </w:r>
      <w:r>
        <w:rPr>
          <w:b/>
        </w:rPr>
        <w:t>*For Charging Infrastructure Subsidy</w:t>
      </w:r>
      <w:r>
        <w:t>*__</w:t>
      </w:r>
    </w:p>
    <w:p>
      <w:pPr>
        <w:pStyle w:val="ListBullet"/>
      </w:pPr>
      <w:r>
        <w:t>Equipment/Machinery Purchase Invoice and Specifications</w:t>
      </w:r>
    </w:p>
    <w:p>
      <w:pPr>
        <w:pStyle w:val="ListBullet"/>
      </w:pPr>
      <w:r>
        <w:t>Ministry of Power Guidelines Compliance Certificate (dated 01.10.2019 standards)</w:t>
      </w:r>
    </w:p>
    <w:p>
      <w:pPr>
        <w:pStyle w:val="ListBullet"/>
      </w:pPr>
      <w:r>
        <w:t>No Objection Certificate from relevant authorities</w:t>
      </w:r>
    </w:p>
    <w:p>
      <w:pPr>
        <w:pStyle w:val="ListBullet"/>
      </w:pPr>
      <w:r>
        <w:t>Fire and Safety Standard Compliance Certificate (for petrol pump installations)</w:t>
      </w:r>
    </w:p>
    <w:p>
      <w:pPr>
        <w:pStyle w:val="ListBullet"/>
      </w:pPr>
      <w:r>
        <w:t>Commercial Public Charging Station Registration Documents</w:t>
      </w:r>
    </w:p>
    <w:p>
      <w:r>
        <w:t>__</w:t>
      </w:r>
      <w:r>
        <w:rPr>
          <w:b/>
        </w:rPr>
        <w:t>*For Manufacturing Incentives</w:t>
      </w:r>
      <w:r>
        <w:t>*__</w:t>
      </w:r>
    </w:p>
    <w:p>
      <w:pPr>
        <w:pStyle w:val="ListBullet"/>
      </w:pPr>
      <w:r>
        <w:t>Gujarat Industrial Policy-2020 Compliance Documents</w:t>
      </w:r>
    </w:p>
    <w:p>
      <w:pPr>
        <w:pStyle w:val="ListBullet"/>
      </w:pPr>
      <w:r>
        <w:t>Manufacturing License and Registrations</w:t>
      </w:r>
    </w:p>
    <w:p>
      <w:pPr>
        <w:pStyle w:val="ListBullet"/>
      </w:pPr>
      <w:r>
        <w:t>Electric Vehicle Component Manufacturing Specifications</w:t>
      </w:r>
    </w:p>
    <w:p>
      <w:pPr>
        <w:pStyle w:val="ListBullet"/>
      </w:pPr>
      <w:r>
        <w:t>Investment and Setup Documentation</w:t>
      </w:r>
    </w:p>
    <w:p>
      <w:pPr>
        <w:pStyle w:val="Heading2"/>
      </w:pPr>
      <w:r>
        <w:t>Frequently Asked Questions</w:t>
      </w:r>
    </w:p>
    <w:p>
      <w:r>
        <w:rPr>
          <w:b/>
        </w:rPr>
        <w:t>Q1. What is the maximum subsidy percentage I can receive as a percentage of my electric vehicle's ex-factory price under this policy?</w:t>
      </w:r>
    </w:p>
    <w:p>
      <w:r>
        <w:t>The maximum subsidy should not exceed 40% of the ex-factory price of the vehicle. The actual amount will be whichever is less between the calculated subsidy and this percentage limit.</w:t>
      </w:r>
    </w:p>
    <w:p>
      <w:r>
        <w:t>&lt;br&gt;</w:t>
      </w:r>
    </w:p>
    <w:p>
      <w:r>
        <w:rPr>
          <w:b/>
        </w:rPr>
        <w:t>Q2. I want to set up a commercial public electric vehicle charging station - what is the maximum capital subsidy amount I can receive per station?</w:t>
      </w:r>
    </w:p>
    <w:p>
      <w:r>
        <w:t>You can receive 25% capital subsidy on equipment and machinery, limited up to ₹10,00,000 per station. This benefit is available only for the first 250 commercial public electric vehicle charging stations.</w:t>
      </w:r>
    </w:p>
    <w:p>
      <w:r>
        <w:t>&lt;br&gt;</w:t>
      </w:r>
    </w:p>
    <w:p>
      <w:r>
        <w:rPr>
          <w:b/>
        </w:rPr>
        <w:t>Q3. If I purchase a 2-wheeler electric vehicle, what is the maximum ex-factory price limit to remain eligible for receiving the purchase subsidy?</w:t>
      </w:r>
    </w:p>
    <w:p>
      <w:r>
        <w:t>Your 2-wheeler electric vehicle must have a maximum ex-factory price of ₹1,50,000 to be eligible for the purchase subsidy. Vehicles exceeding this price limit will not qualify for benefits.</w:t>
      </w:r>
    </w:p>
    <w:p>
      <w:r>
        <w:t>&lt;br&gt;</w:t>
      </w:r>
    </w:p>
    <w:p>
      <w:r>
        <w:rPr>
          <w:b/>
        </w:rPr>
        <w:t>Q4. Can I claim subsidies under this policy if I have already received benefits from other state government schemes for the same electric vehicle purchase?</w:t>
      </w:r>
    </w:p>
    <w:p>
      <w:r>
        <w:t>No, you cannot claim subsidies under multiple schemes. The policy clearly states that beneficiaries can avail subsidy under only one state government scheme and cannot claim benefits from different schemes simultaneously.</w:t>
      </w:r>
    </w:p>
    <w:p>
      <w:r>
        <w:t>&lt;br&gt;</w:t>
      </w:r>
    </w:p>
    <w:p>
      <w:r>
        <w:rPr>
          <w:b/>
        </w:rPr>
        <w:t>Q5. What specific government scheme compliance is mandatory for my electric vehicle to be eligible for purchase subsidies under this policy?</w:t>
      </w:r>
    </w:p>
    <w:p>
      <w:r>
        <w:t>Your electric vehicle must have taken subsidy under Government of India's Faster Adoption and Manufacturing of Hybrid and Electric Vehicles in India Scheme dated 8th March 2019 and any subsequent amendments.</w:t>
      </w:r>
    </w:p>
    <w:p>
      <w:r>
        <w:t>&lt;br&gt;</w:t>
      </w:r>
    </w:p>
    <w:p>
      <w:r>
        <w:rPr>
          <w:b/>
        </w:rPr>
        <w:t>Q6. I am planning to establish a charging station at my petrol pump - what additional safety compliance will be required for subsidy eligibility?</w:t>
      </w:r>
    </w:p>
    <w:p>
      <w:r>
        <w:t>You must obtain Fire and Safety Standard Compliance Certificate specifically for petrol pump installations. Additionally, your charging station must meet Ministry of Power guidelines and standards dated 1st October 2019.</w:t>
      </w:r>
    </w:p>
    <w:p>
      <w:r>
        <w:t>&lt;br&gt;</w:t>
      </w:r>
    </w:p>
    <w:p>
      <w:r>
        <w:rPr>
          <w:b/>
        </w:rPr>
        <w:t>Q7. What is the subsidy calculation method for electric vehicle purchases, and how is the final amount determined based on battery specifications?</w:t>
      </w:r>
    </w:p>
    <w:p>
      <w:r>
        <w:t>The subsidy is calculated at ₹10,000 per kilowatt hour based on your vehicle's battery capacity. The final amount will be the lesser of calculated subsidy, 40% of ex-factory price, or maximum battery capacity limit.</w:t>
      </w:r>
    </w:p>
    <w:p>
      <w:r>
        <w:t>&lt;br&gt;</w:t>
      </w:r>
    </w:p>
    <w:p>
      <w:r>
        <w:rPr>
          <w:b/>
        </w:rPr>
        <w:t>Q8. If I want to establish a charging station but have previously received subsidies from other Government of India promotional schemes, am I still eligible?</w:t>
      </w:r>
    </w:p>
    <w:p>
      <w:r>
        <w:t>No, you are not eligible for charging station subsidies if you have already availed subsidies under any other promotional schemes under Government of India policies or schemes.</w:t>
      </w:r>
    </w:p>
    <w:p>
      <w:r>
        <w:t>&lt;br&gt;</w:t>
      </w:r>
    </w:p>
    <w:p>
      <w:r>
        <w:rPr>
          <w:b/>
        </w:rPr>
        <w:t>Q9. What is the maximum ex-factory price threshold for 4-wheeler electric vehicles to qualify for purchase subsidies under this policy framework?</w:t>
      </w:r>
    </w:p>
    <w:p>
      <w:r>
        <w:t>Your 4-wheeler electric vehicle must have a maximum ex-factory price of ₹15,00,000 to remain eligible for purchase subsidies. Vehicles with higher ex-factory prices will not qualify for benefits.</w:t>
      </w:r>
    </w:p>
    <w:p>
      <w:r>
        <w:t>&lt;br&gt;</w:t>
      </w:r>
    </w:p>
    <w:p>
      <w:r>
        <w:rPr>
          <w:b/>
        </w:rPr>
        <w:t>Q10. Can agriculture connection holders use their existing electricity connections to charge electric vehicles and claim benefits under this policy?</w:t>
      </w:r>
    </w:p>
    <w:p>
      <w:r>
        <w:t>No, agriculture connection holders cannot charge electric vehicles from existing connections under existing tariff. This is specifically excluded from the policy benefits and eligibility criteria.</w:t>
      </w:r>
    </w:p>
    <w:p>
      <w:r>
        <w:t>&lt;br&gt;</w:t>
      </w:r>
    </w:p>
    <w:p>
      <w:r>
        <w:rPr>
          <w:b/>
        </w:rPr>
        <w:t>Q11. What manufacturing sector benefits can I access if I am involved in electric vehicle component manufacturing and want to establish operations in Gujarat?</w:t>
      </w:r>
    </w:p>
    <w:p>
      <w:r>
        <w:t>You can access all provisions of Gujarat Industrial Policy-2020 applicable to electric vehicle manufacturing sector, including support for setting up or upgrading facilities for electric vehicle manufacturing.</w:t>
      </w:r>
    </w:p>
    <w:p>
      <w:r>
        <w:t>&lt;br&gt;</w:t>
      </w:r>
    </w:p>
    <w:p>
      <w:r>
        <w:rPr>
          <w:b/>
        </w:rPr>
        <w:t>Q12. How will I receive the electric vehicle purchase subsidy amount, and what is the disbursement mechanism followed by the implementing department?</w:t>
      </w:r>
    </w:p>
    <w:p>
      <w:r>
        <w:t>The subsidy will be disbursed directly to you via Direct Benefit Transfer mode from the State Transport Department upon authenticating documents for vehicle purchase verification.</w:t>
      </w:r>
    </w:p>
    <w:p>
      <w:r>
        <w:t>&lt;br&gt;</w:t>
      </w:r>
    </w:p>
    <w:p>
      <w:r>
        <w:rPr>
          <w:b/>
        </w:rPr>
        <w:t>Q13. What is the maximum ex-factory price limit for 3-wheeler electric vehicles to be eligible for receiving purchase incentives under this scheme?</w:t>
      </w:r>
    </w:p>
    <w:p>
      <w:r>
        <w:t>Your 3-wheeler electric vehicle must have a maximum ex-factory price of ₹5,00,000 to qualify for purchase incentives. Vehicles exceeding this threshold will not be eligible for subsidies.</w:t>
      </w:r>
    </w:p>
    <w:p>
      <w:r>
        <w:t>&lt;br&gt;</w:t>
      </w:r>
    </w:p>
    <w:p>
      <w:r>
        <w:rPr>
          <w:b/>
        </w:rPr>
        <w:t>Q14. Are there any electricity duty benefits available for commercial public electric vehicle charging stations during the policy implementation period?</w:t>
      </w:r>
    </w:p>
    <w:p>
      <w:r>
        <w:t>Yes, you will receive 100% exemption from electricity duty for electric vehicle charging stations throughout the entire policy period as an additional benefit beyond capital subsidies.</w:t>
      </w:r>
    </w:p>
    <w:p>
      <w:r>
        <w:t>&lt;br&gt;</w:t>
      </w:r>
    </w:p>
    <w:p>
      <w:r>
        <w:rPr>
          <w:b/>
        </w:rPr>
        <w:t>Q15. What specific technical compliance standards must my charging station equipment meet to qualify for the 25% capital subsidy offered under this policy?</w:t>
      </w:r>
    </w:p>
    <w:p>
      <w:r>
        <w:t>Your charging station must adhere to Ministry of Power guidelines and standards dated 1st October 2019 and any subsequent amendments. Compliance with these technical specifications is mandatory for subsidy eligibility.</w:t>
      </w:r>
    </w:p>
    <w:p>
      <w:r>
        <w:t>&lt;br&gt;</w:t>
      </w:r>
    </w:p>
    <w:p>
      <w:pPr>
        <w:pStyle w:val="Heading2"/>
      </w:pPr>
      <w:r>
        <w:t>Sources And References</w:t>
      </w:r>
    </w:p>
    <w:p>
      <w:pPr>
        <w:pStyle w:val="ListBullet"/>
      </w:pPr>
      <w:r>
        <w:t>Guidelines (https://www.nsws.gov.in/s3fs/2021-08/Gujarat%20State%20Electric%20Vehicle%20Policy%202021.pdf)</w:t>
      </w:r>
    </w:p>
    <w:p>
      <w:r>
        <w:t>Source: https://www.myscheme.gov.in/schemes/gsevp</w:t>
      </w:r>
    </w:p>
    <w:p>
      <w:r>
        <w:br w:type="page"/>
      </w:r>
    </w:p>
    <w:p>
      <w:pPr>
        <w:pStyle w:val="Heading1"/>
      </w:pPr>
      <w:r>
        <w:t>Subsidy for Battery Operated 2-Wheelers</w:t>
      </w:r>
    </w:p>
    <w:p>
      <w:r>
        <w:rPr>
          <w:i/>
          <w:sz w:val="18"/>
        </w:rPr>
        <w:t>State: Gujarat | Categories: Agriculture,Rural &amp; Environment | Scheme For: Individual</w:t>
      </w:r>
    </w:p>
    <w:p>
      <w:pPr>
        <w:pStyle w:val="Heading2"/>
      </w:pPr>
      <w:r>
        <w:t>Details</w:t>
      </w:r>
    </w:p>
    <w:p>
      <w:r>
        <w:t>The scheme &amp;quot;Subsidy for Battery Operated 2-Wheelers&amp;quot; by the Climate Change Department, Gujarat, aims to encourage the use of clean energy vehicles among the youth by offering financial support to students from Class 9th to 12th, as well as college students, for purchasing battery-operated two-wheelers of their choice from GEDA-authorized manufacturers through their dealers. The scheme is designed to reduce pollution, promote renewable energy adoption, and create awareness about sustainable transport among the younger generation.</w:t>
      </w:r>
    </w:p>
    <w:p>
      <w:r>
        <w:t>&lt;br&gt;</w:t>
      </w:r>
    </w:p>
    <w:p>
      <w:pPr>
        <w:pStyle w:val="Heading2"/>
      </w:pPr>
      <w:r>
        <w:t>Benefits</w:t>
      </w:r>
    </w:p>
    <w:p>
      <w:pPr>
        <w:pStyle w:val="ListBullet"/>
      </w:pPr>
      <w:r>
        <w:rPr>
          <w:b/>
        </w:rPr>
        <w:t>Subsidy Assistance:</w:t>
      </w:r>
      <w:r>
        <w:t xml:space="preserve"> Each eligible student receives a subsidy of ₹12,000/- for the purchase of a battery-operated two-wheeler.</w:t>
      </w:r>
    </w:p>
    <w:p>
      <w:r>
        <w:t>&lt;br&gt;</w:t>
      </w:r>
    </w:p>
    <w:p>
      <w:pPr>
        <w:pStyle w:val="Heading2"/>
      </w:pPr>
      <w:r>
        <w:t>Eligibility</w:t>
      </w:r>
    </w:p>
    <w:p>
      <w:pPr>
        <w:pStyle w:val="ListNumber"/>
      </w:pPr>
      <w:r>
        <w:t>The applicant must be a student.</w:t>
      </w:r>
    </w:p>
    <w:p>
      <w:pPr>
        <w:pStyle w:val="ListNumber"/>
      </w:pPr>
      <w:r>
        <w:t>The applicant must be studying in Class 9th to 12th in the state or be a college student.</w:t>
      </w:r>
    </w:p>
    <w:p>
      <w:pPr>
        <w:pStyle w:val="ListNumber"/>
      </w:pPr>
      <w:r>
        <w:t>The applicant must purchase a battery-operated two-wheeler only from GEDA-authorized manufacturers through registered dealers.</w:t>
      </w:r>
    </w:p>
    <w:p>
      <w:r>
        <w:t>&lt;br&gt;</w:t>
      </w:r>
    </w:p>
    <w:p>
      <w:pPr>
        <w:pStyle w:val="Heading2"/>
      </w:pPr>
      <w:r>
        <w:t>Application Process</w:t>
      </w:r>
    </w:p>
    <w:p>
      <w:pPr>
        <w:pStyle w:val="Heading3"/>
      </w:pPr>
      <w:r>
        <w:t>Mode: Offline</w:t>
      </w:r>
    </w:p>
    <w:p>
      <w:r>
        <w:t xml:space="preserve">&gt; </w:t>
      </w:r>
      <w:r>
        <w:rPr>
          <w:b/>
        </w:rPr>
        <w:t>Gujarat Energy Development Agency</w:t>
      </w:r>
    </w:p>
    <w:p>
      <w:r>
        <w:t xml:space="preserve">&gt; </w:t>
      </w:r>
      <w:r>
        <w:rPr>
          <w:b/>
        </w:rPr>
        <w:t>4th floor, Block No. 11 &amp; 12</w:t>
      </w:r>
    </w:p>
    <w:p>
      <w:r>
        <w:t xml:space="preserve">&gt; </w:t>
      </w:r>
      <w:r>
        <w:rPr>
          <w:b/>
        </w:rPr>
        <w:t>Udyog Bhavan</w:t>
      </w:r>
    </w:p>
    <w:p>
      <w:r>
        <w:t xml:space="preserve">&gt; </w:t>
      </w:r>
      <w:r>
        <w:rPr>
          <w:b/>
        </w:rPr>
        <w:t>Sector -11</w:t>
      </w:r>
    </w:p>
    <w:p>
      <w:r>
        <w:t xml:space="preserve">&gt; </w:t>
      </w:r>
      <w:r>
        <w:rPr>
          <w:b/>
        </w:rPr>
        <w:t>Gandhinagar-382 017, Gujarat, India</w:t>
      </w:r>
    </w:p>
    <w:p>
      <w:r>
        <w:t xml:space="preserve">&gt; </w:t>
      </w:r>
      <w:r>
        <w:rPr>
          <w:b/>
        </w:rPr>
        <w:t>Phone : +91-079-23257251, 23257253</w:t>
      </w:r>
    </w:p>
    <w:p>
      <w:r>
        <w:t xml:space="preserve">&gt; </w:t>
      </w:r>
      <w:r>
        <w:rPr>
          <w:b/>
        </w:rPr>
        <w:t>Fax : +91-079-23257255, 23247097</w:t>
      </w:r>
    </w:p>
    <w:p>
      <w:r>
        <w:t xml:space="preserve">&gt; </w:t>
      </w:r>
      <w:r>
        <w:rPr>
          <w:b/>
        </w:rPr>
        <w:t>Email : info-geda-gnr@gujarat.gov.in</w:t>
      </w:r>
    </w:p>
    <w:p>
      <w:r>
        <w:t xml:space="preserve">&gt; </w:t>
      </w:r>
      <w:r>
        <w:rPr>
          <w:b/>
        </w:rPr>
        <w:t>For Common Inquiries : director@geda.org.in</w:t>
      </w:r>
    </w:p>
    <w:p>
      <w:pPr>
        <w:pStyle w:val="Heading2"/>
      </w:pPr>
      <w:r>
        <w:t>Documents Required</w:t>
      </w:r>
    </w:p>
    <w:p>
      <w:pPr>
        <w:pStyle w:val="ListNumber"/>
      </w:pPr>
      <w:r>
        <w:t>Application form with complete details in duplicate (One copy to be kept by the dealer for record).</w:t>
      </w:r>
    </w:p>
    <w:p>
      <w:pPr>
        <w:pStyle w:val="ListNumber"/>
      </w:pPr>
      <w:r>
        <w:t>Bonafide Certificate (Original/Colored Scan Copy) for academic year 2024-25 with details of standard/year of study, photograph, outward no. &amp; date.</w:t>
      </w:r>
    </w:p>
    <w:p>
      <w:pPr>
        <w:pStyle w:val="ListNumber"/>
      </w:pPr>
      <w:r>
        <w:t>Self-Certified copy of the Student’s Aadhaar Card.</w:t>
      </w:r>
    </w:p>
    <w:p>
      <w:r>
        <w:rPr>
          <w:b/>
        </w:rPr>
        <w:t>Note:</w:t>
      </w:r>
      <w:r>
        <w:t xml:space="preserve"> Applications with Incomplete details/documents will be rejected outright.</w:t>
      </w:r>
    </w:p>
    <w:p>
      <w:pPr>
        <w:pStyle w:val="Heading2"/>
      </w:pPr>
      <w:r>
        <w:t>Frequently Asked Questions</w:t>
      </w:r>
    </w:p>
    <w:p>
      <w:r>
        <w:rPr>
          <w:b/>
        </w:rPr>
        <w:t>Q1. What is the "Subsidy for Battery Operated 2-Wheelers" scheme?</w:t>
      </w:r>
    </w:p>
    <w:p>
      <w:r>
        <w:t>The "Subsidy for Battery Operated 2-Wheelers" scheme is a financial assistance program by the Climate Change Department, Government of Gujarat, providing a subsidy of ₹12,000/- to students for purchasing electric two-wheelers.</w:t>
      </w:r>
    </w:p>
    <w:p>
      <w:r>
        <w:t>&lt;br&gt;</w:t>
      </w:r>
    </w:p>
    <w:p>
      <w:r>
        <w:rPr>
          <w:b/>
        </w:rPr>
        <w:t>Q2. Who can apply for this scheme?</w:t>
      </w:r>
    </w:p>
    <w:p>
      <w:r>
        <w:t>Students from Class 9th to 12th studying in state-recognized schools and college students of Gujarat are eligible.</w:t>
      </w:r>
    </w:p>
    <w:p>
      <w:r>
        <w:t>&lt;br&gt;</w:t>
      </w:r>
    </w:p>
    <w:p>
      <w:r>
        <w:rPr>
          <w:b/>
        </w:rPr>
        <w:t>Q3. How much subsidy is provided under the scheme?</w:t>
      </w:r>
    </w:p>
    <w:p>
      <w:r>
        <w:t>The scheme provides a financial subsidy of ₹12,000/- per student for purchasing a battery-operated two-wheeler.</w:t>
      </w:r>
    </w:p>
    <w:p>
      <w:r>
        <w:t>&lt;br&gt;</w:t>
      </w:r>
    </w:p>
    <w:p>
      <w:r>
        <w:rPr>
          <w:b/>
        </w:rPr>
        <w:t>Q4. Can any student from outside Gujarat apply?</w:t>
      </w:r>
    </w:p>
    <w:p>
      <w:r>
        <w:t>No, the scheme is applicable only to students studying in schools and colleges located within Gujarat.</w:t>
      </w:r>
    </w:p>
    <w:p>
      <w:r>
        <w:t>&lt;br&gt;</w:t>
      </w:r>
    </w:p>
    <w:p>
      <w:r>
        <w:rPr>
          <w:b/>
        </w:rPr>
        <w:t>Q5. From where should the two-wheeler be purchased?</w:t>
      </w:r>
    </w:p>
    <w:p>
      <w:r>
        <w:t>The two-wheeler should be purchased only from GEDA-authorized manufacturers through their registered dealers.</w:t>
      </w:r>
    </w:p>
    <w:p>
      <w:r>
        <w:t>&lt;br&gt;</w:t>
      </w:r>
    </w:p>
    <w:p>
      <w:r>
        <w:rPr>
          <w:b/>
        </w:rPr>
        <w:t>Q6. Is there any income limit for eligibility?</w:t>
      </w:r>
    </w:p>
    <w:p>
      <w:r>
        <w:t>No, there is no individual or family income limit for applying to this scheme.</w:t>
      </w:r>
    </w:p>
    <w:p>
      <w:r>
        <w:t>&lt;br&gt;</w:t>
      </w:r>
    </w:p>
    <w:p>
      <w:r>
        <w:rPr>
          <w:b/>
        </w:rPr>
        <w:t>Q7. What is the cost of the application form?</w:t>
      </w:r>
    </w:p>
    <w:p>
      <w:r>
        <w:t>The application form is provided free of cost as per the prescribed format.</w:t>
      </w:r>
    </w:p>
    <w:p>
      <w:r>
        <w:t>&lt;br&gt;</w:t>
      </w:r>
    </w:p>
    <w:p>
      <w:r>
        <w:rPr>
          <w:b/>
        </w:rPr>
        <w:t>Q8. How can students access the application form?</w:t>
      </w:r>
    </w:p>
    <w:p>
      <w:r>
        <w:t>Students can download the prescribed format of the application form (https://geda.gujarat.gov.in/Gallery/Media_Gallery/BO2W_application_Form_24_25.pdf) digitally.</w:t>
      </w:r>
    </w:p>
    <w:p>
      <w:r>
        <w:t>&lt;br&gt;</w:t>
      </w:r>
    </w:p>
    <w:p>
      <w:r>
        <w:rPr>
          <w:b/>
        </w:rPr>
        <w:t>Q9. Where should the application form be submitted?</w:t>
      </w:r>
    </w:p>
    <w:p>
      <w:r>
        <w:t>The application form should be submitted to the concerned authority as mentioned in the application form.</w:t>
      </w:r>
    </w:p>
    <w:p>
      <w:r>
        <w:t>&lt;br&gt;</w:t>
      </w:r>
    </w:p>
    <w:p>
      <w:r>
        <w:rPr>
          <w:b/>
        </w:rPr>
        <w:t>Q10. What documents are required for the application?</w:t>
      </w:r>
    </w:p>
    <w:p>
      <w:r>
        <w:t>The required documents include Aadhaar Card, Latest Mark Sheet, Passport Size Photographs, Bonafide Certificate from the school principal, and a duly filled application form.</w:t>
      </w:r>
    </w:p>
    <w:p>
      <w:r>
        <w:t>&lt;br&gt;</w:t>
      </w:r>
    </w:p>
    <w:p>
      <w:pPr>
        <w:pStyle w:val="Heading2"/>
      </w:pPr>
      <w:r>
        <w:t>Sources And References</w:t>
      </w:r>
    </w:p>
    <w:p>
      <w:pPr>
        <w:pStyle w:val="ListBullet"/>
      </w:pPr>
      <w:r>
        <w:t>Guidelines (Page No. 622) (https://mariyojana.gujarat.gov.in/Schemeatoz.aspx)</w:t>
      </w:r>
    </w:p>
    <w:p>
      <w:pPr>
        <w:pStyle w:val="ListBullet"/>
      </w:pPr>
      <w:r>
        <w:t>Model Wise Price List (https://geda.gujarat.gov.in/Gallery/Media_Gallery/22W_Price_List.pdf)</w:t>
      </w:r>
    </w:p>
    <w:p>
      <w:r>
        <w:t>Source: https://www.myscheme.gov.in/schemes/sfbotw</w:t>
      </w:r>
    </w:p>
    <w:p>
      <w:r>
        <w:br w:type="page"/>
      </w:r>
    </w:p>
    <w:p>
      <w:pPr>
        <w:pStyle w:val="Heading1"/>
      </w:pPr>
      <w:r>
        <w:t>Subsidy For Battery Operated Three-Wheelers</w:t>
      </w:r>
    </w:p>
    <w:p>
      <w:r>
        <w:rPr>
          <w:i/>
          <w:sz w:val="18"/>
        </w:rPr>
        <w:t>State: Gujarat | Categories: Agriculture,Rural &amp; Environment | Scheme For: Individual</w:t>
      </w:r>
    </w:p>
    <w:p>
      <w:pPr>
        <w:pStyle w:val="Heading2"/>
      </w:pPr>
      <w:r>
        <w:t>Details</w:t>
      </w:r>
    </w:p>
    <w:p>
      <w:r>
        <w:t>The scheme &amp;quot;Subsidy For Battery Operated Three-wheelers&amp;quot; by the Climate Change Department, Government of Gujarat, aims to encourage the use of clean energy-based vehicles for the transportation of passengers and goods, thereby reducing dependency on petrol and mitigating pollution. Beneficiaries, including rickshaw drivers, women entrepreneurs, startups, unemployed youth, educational institutions, cooperatives, NGOs, local bodies, and yatras, can avail a subsidy on a reimbursement basis after purchasing battery-operated three-wheelers from Gujarat Energy Development Agency (GEDA) authorized manufacturers and dealers.</w:t>
      </w:r>
    </w:p>
    <w:p>
      <w:r>
        <w:t>&lt;br&gt;</w:t>
      </w:r>
    </w:p>
    <w:p>
      <w:pPr>
        <w:pStyle w:val="Heading2"/>
      </w:pPr>
      <w:r>
        <w:t>Benefits</w:t>
      </w:r>
    </w:p>
    <w:p>
      <w:pPr>
        <w:pStyle w:val="ListBullet"/>
      </w:pPr>
      <w:r>
        <w:rPr>
          <w:b/>
        </w:rPr>
        <w:t>Subsidy Assistance:</w:t>
      </w:r>
      <w:r>
        <w:t xml:space="preserve"> Subsidy of ₹48,000/- after the purchase of a battery-operated three-wheeler from GEDA-authorized manufacturers/dealers.&lt;br&gt;</w:t>
      </w:r>
    </w:p>
    <w:p>
      <w:pPr>
        <w:pStyle w:val="Heading2"/>
      </w:pPr>
      <w:r>
        <w:t>Eligibility</w:t>
      </w:r>
    </w:p>
    <w:p>
      <w:pPr>
        <w:pStyle w:val="ListNumber"/>
      </w:pPr>
      <w:r>
        <w:t>The applicant must be a resident of Gujarat.</w:t>
      </w:r>
    </w:p>
    <w:p>
      <w:pPr>
        <w:pStyle w:val="ListNumber"/>
      </w:pPr>
      <w:r>
        <w:t>The applicant must be an individual (such as rickshaw drivers, women entrepreneurs, startups, educated unemployed individuals) or an institution (such as cooperatives, NGOs, educational institutions, local bodies, yatras).</w:t>
      </w:r>
    </w:p>
    <w:p>
      <w:pPr>
        <w:pStyle w:val="ListNumber"/>
      </w:pPr>
      <w:r>
        <w:t>The applicant must purchase a battery-operated three-wheeler from a GEDA-authorized manufacturer or dealer.</w:t>
      </w:r>
    </w:p>
    <w:p>
      <w:pPr>
        <w:pStyle w:val="ListNumber"/>
      </w:pPr>
      <w:r>
        <w:t>The applicant must apply through authorized dealers linked with GEDA.</w:t>
      </w:r>
    </w:p>
    <w:p>
      <w:r>
        <w:t>&lt;br&gt;</w:t>
      </w:r>
    </w:p>
    <w:p>
      <w:pPr>
        <w:pStyle w:val="Heading2"/>
      </w:pPr>
      <w:r>
        <w:t>Application Process</w:t>
      </w:r>
    </w:p>
    <w:p>
      <w:pPr>
        <w:pStyle w:val="Heading3"/>
      </w:pPr>
      <w:r>
        <w:t>Mode: Offline</w:t>
      </w:r>
    </w:p>
    <w:p>
      <w:r>
        <w:t xml:space="preserve">&gt; </w:t>
      </w:r>
      <w:r>
        <w:rPr>
          <w:b/>
        </w:rPr>
        <w:t>Gujarat Energy Development Agency</w:t>
      </w:r>
    </w:p>
    <w:p>
      <w:r>
        <w:t xml:space="preserve">&gt; </w:t>
      </w:r>
      <w:r>
        <w:rPr>
          <w:b/>
        </w:rPr>
        <w:t>4th floor, Block No. 11 &amp; 12</w:t>
      </w:r>
    </w:p>
    <w:p>
      <w:r>
        <w:t xml:space="preserve">&gt; </w:t>
      </w:r>
      <w:r>
        <w:rPr>
          <w:b/>
        </w:rPr>
        <w:t>Udyog Bhavan</w:t>
      </w:r>
    </w:p>
    <w:p>
      <w:r>
        <w:t xml:space="preserve">&gt; </w:t>
      </w:r>
      <w:r>
        <w:rPr>
          <w:b/>
        </w:rPr>
        <w:t>Sector -11</w:t>
      </w:r>
    </w:p>
    <w:p>
      <w:r>
        <w:t xml:space="preserve">&gt; </w:t>
      </w:r>
      <w:r>
        <w:rPr>
          <w:b/>
        </w:rPr>
        <w:t>Gandhinagar-382 017, Gujarat, India</w:t>
      </w:r>
    </w:p>
    <w:p>
      <w:r>
        <w:t xml:space="preserve">&gt; </w:t>
      </w:r>
      <w:r>
        <w:rPr>
          <w:b/>
        </w:rPr>
        <w:t>Phone : +91-079-23257251, 23257253</w:t>
      </w:r>
    </w:p>
    <w:p>
      <w:r>
        <w:t xml:space="preserve">&gt; </w:t>
      </w:r>
      <w:r>
        <w:rPr>
          <w:b/>
        </w:rPr>
        <w:t>Fax : +91-079-23257255, 23247097</w:t>
      </w:r>
    </w:p>
    <w:p>
      <w:r>
        <w:t xml:space="preserve">&gt; </w:t>
      </w:r>
      <w:r>
        <w:rPr>
          <w:b/>
        </w:rPr>
        <w:t>Email : info-geda-gnr@gujarat.gov.in</w:t>
      </w:r>
    </w:p>
    <w:p>
      <w:r>
        <w:t xml:space="preserve">&gt; </w:t>
      </w:r>
      <w:r>
        <w:rPr>
          <w:b/>
        </w:rPr>
        <w:t>For Common Inquiries : director@geda.org.in</w:t>
      </w:r>
    </w:p>
    <w:p>
      <w:pPr>
        <w:pStyle w:val="Heading2"/>
      </w:pPr>
      <w:r>
        <w:t>Documents Required</w:t>
      </w:r>
    </w:p>
    <w:p>
      <w:pPr>
        <w:pStyle w:val="ListNumber"/>
      </w:pPr>
      <w:r>
        <w:t>Aadhaar Card.</w:t>
      </w:r>
    </w:p>
    <w:p>
      <w:pPr>
        <w:pStyle w:val="ListNumber"/>
      </w:pPr>
      <w:r>
        <w:t>Copy of license.</w:t>
      </w:r>
    </w:p>
    <w:p>
      <w:pPr>
        <w:pStyle w:val="ListNumber"/>
      </w:pPr>
      <w:r>
        <w:t>Identity Card.</w:t>
      </w:r>
    </w:p>
    <w:p>
      <w:pPr>
        <w:pStyle w:val="Heading2"/>
      </w:pPr>
      <w:r>
        <w:t>Frequently Asked Questions</w:t>
      </w:r>
    </w:p>
    <w:p>
      <w:r>
        <w:rPr>
          <w:b/>
        </w:rPr>
        <w:t>Q1. What is the purpose of the scheme "Subsidy For Battery Operated Three-Wheelers"?</w:t>
      </w:r>
    </w:p>
    <w:p>
      <w:r>
        <w:t>The scheme "Subsidy For Battery Operated Three-Wheelers" has been launched by the Climate Change Department, Government of Gujarat, with the purpose of promoting the adoption of eco-friendly battery-operated three-wheelers by providing a financial subsidy that helps beneficiaries save fuel costs and reduce environmental pollution.</w:t>
      </w:r>
    </w:p>
    <w:p>
      <w:r>
        <w:t>&lt;br&gt;</w:t>
      </w:r>
    </w:p>
    <w:p>
      <w:r>
        <w:rPr>
          <w:b/>
        </w:rPr>
        <w:t>Q2. Who is the implementing agency for the scheme "Subsidy For Battery Operated Three-Wheelers"?</w:t>
      </w:r>
    </w:p>
    <w:p>
      <w:r>
        <w:t>The implementing agency for the scheme "Subsidy For Battery Operated Three-Wheelers" is the Gujarat Energy Development Agency (GEDA), which is responsible for verifying applications, processing subsidy claims, and reimbursing the approved amount to the beneficiaries.</w:t>
      </w:r>
    </w:p>
    <w:p>
      <w:r>
        <w:t>&lt;br&gt;</w:t>
      </w:r>
    </w:p>
    <w:p>
      <w:r>
        <w:rPr>
          <w:b/>
        </w:rPr>
        <w:t>Q3. Who can apply under the scheme "Subsidy For Battery Operated Three-Wheelers"?</w:t>
      </w:r>
    </w:p>
    <w:p>
      <w:r>
        <w:t>Under the scheme "Subsidy For Battery Operated Three-Wheelers," any individual such as rickshaw drivers, women entrepreneurs, startups, educated unemployed persons, and any institution such as cooperatives, NGOs, educational institutes, local bodies, and yatras are eligible to apply.</w:t>
      </w:r>
    </w:p>
    <w:p>
      <w:r>
        <w:t>&lt;br&gt;</w:t>
      </w:r>
    </w:p>
    <w:p>
      <w:r>
        <w:rPr>
          <w:b/>
        </w:rPr>
        <w:t>Q4. What financial assistance is provided under the scheme "Subsidy For Battery Operated Three-Wheelers"?</w:t>
      </w:r>
    </w:p>
    <w:p>
      <w:r>
        <w:t>The scheme "Subsidy For Battery Operated Three-Wheelers" provides a financial subsidy of ₹48,000/- per eligible purchase of a battery-operated three-wheeler, which is reimbursed to the applicant after successful purchase and submission of documents.</w:t>
      </w:r>
    </w:p>
    <w:p>
      <w:r>
        <w:t>&lt;br&gt;</w:t>
      </w:r>
    </w:p>
    <w:p>
      <w:r>
        <w:rPr>
          <w:b/>
        </w:rPr>
        <w:t>Q5. What is the process of receiving the subsidy under the scheme "Subsidy For Battery Operated Three-Wheelers"?</w:t>
      </w:r>
    </w:p>
    <w:p>
      <w:r>
        <w:t>Under the scheme "Subsidy For Battery Operated Three-Wheelers," the applicant purchases a battery-operated three-wheeler from a GEDA-authorized manufacturer or dealer, submits the application with required documents through the authorized dealer, and receives the subsidy on a reimbursement basis after verification.</w:t>
      </w:r>
    </w:p>
    <w:p>
      <w:r>
        <w:t>&lt;br&gt;</w:t>
      </w:r>
    </w:p>
    <w:p>
      <w:r>
        <w:rPr>
          <w:b/>
        </w:rPr>
        <w:t>Q6. Are there any specific manufacturers or dealers from whom the vehicle must be purchased under the scheme "Subsidy For Battery Operated Three-Wheelers"?</w:t>
      </w:r>
    </w:p>
    <w:p>
      <w:r>
        <w:t>Yes, under the scheme "Subsidy For Battery Operated Three-Wheelers," the vehicle must be purchased only from manufacturers and dealers authorized by GEDA, otherwise the applicant will not be eligible for the subsidy reimbursement.</w:t>
      </w:r>
    </w:p>
    <w:p>
      <w:r>
        <w:t>&lt;br&gt;</w:t>
      </w:r>
    </w:p>
    <w:p>
      <w:r>
        <w:rPr>
          <w:b/>
        </w:rPr>
        <w:t>Q7. Are there any income criteria under the scheme "Subsidy For Battery Operated Three-Wheelers"?</w:t>
      </w:r>
    </w:p>
    <w:p>
      <w:r>
        <w:t>No, under the scheme "Subsidy For Battery Operated Three-Wheelers," there are no income-based restrictions, meaning the scheme is open to all eligible applicants regardless of their social or economic background.</w:t>
      </w:r>
    </w:p>
    <w:p>
      <w:r>
        <w:t>&lt;br&gt;</w:t>
      </w:r>
    </w:p>
    <w:p>
      <w:r>
        <w:rPr>
          <w:b/>
        </w:rPr>
        <w:t>Q8. From where can the application form for the scheme "Subsidy For Battery Operated Three-Wheelers" be obtained?</w:t>
      </w:r>
    </w:p>
    <w:p>
      <w:r>
        <w:t>The application form for the scheme "Subsidy For Battery Operated Three-Wheelers" can be obtained free of cost from GEDA offices through vehicle dealers who are appointed by GEDA-authorized manufacturers.</w:t>
      </w:r>
    </w:p>
    <w:p>
      <w:r>
        <w:t>&lt;br&gt;</w:t>
      </w:r>
    </w:p>
    <w:p>
      <w:r>
        <w:rPr>
          <w:b/>
        </w:rPr>
        <w:t>Q9. Where should the completed application for the scheme "Subsidy For Battery Operated Three-Wheelers" be submitted?</w:t>
      </w:r>
    </w:p>
    <w:p>
      <w:r>
        <w:t>The completed application for the scheme "Subsidy For Battery Operated Three-Wheelers" should be submitted through the authorized vehicle dealer, who forwards it to the GEDA office for verification and further processing.</w:t>
      </w:r>
    </w:p>
    <w:p>
      <w:r>
        <w:t>&lt;br&gt;</w:t>
      </w:r>
    </w:p>
    <w:p>
      <w:r>
        <w:rPr>
          <w:b/>
        </w:rPr>
        <w:t>Q10. What documents are required to apply for the scheme "Subsidy For Battery Operated Three-Wheelers"?</w:t>
      </w:r>
    </w:p>
    <w:p>
      <w:r>
        <w:t>To apply under the scheme "Subsidy For Battery Operated Three-Wheelers," the applicant is required to submit a duly filled application form along with Aadhaar Card, Copy of License, and a valid Identity Card.</w:t>
      </w:r>
    </w:p>
    <w:p>
      <w:r>
        <w:t>&lt;br&gt;</w:t>
      </w:r>
    </w:p>
    <w:p>
      <w:r>
        <w:rPr>
          <w:b/>
        </w:rPr>
        <w:t>Q11. Is the scheme "Subsidy For Battery Operated Three-Wheelers" applicable throughout Gujarat?</w:t>
      </w:r>
    </w:p>
    <w:p>
      <w:r>
        <w:t>Yes, the scheme "Subsidy For Battery Operated Three-Wheelers" is applicable across the entire state of Gujarat and can be availed by eligible applicants residing in any district of the state.</w:t>
      </w:r>
    </w:p>
    <w:p>
      <w:r>
        <w:t>&lt;br&gt;</w:t>
      </w:r>
    </w:p>
    <w:p>
      <w:pPr>
        <w:pStyle w:val="Heading2"/>
      </w:pPr>
      <w:r>
        <w:t>Sources And References</w:t>
      </w:r>
    </w:p>
    <w:p>
      <w:pPr>
        <w:pStyle w:val="ListBullet"/>
      </w:pPr>
      <w:r>
        <w:t>Guidelines (Scheme No. 621) (https://mariyojana.gujarat.gov.in/Schemeatoz.aspx)</w:t>
      </w:r>
    </w:p>
    <w:p>
      <w:r>
        <w:t>Source: https://www.myscheme.gov.in/schemes/sfbothw</w:t>
      </w:r>
    </w:p>
    <w:p>
      <w:r>
        <w:br w:type="page"/>
      </w:r>
    </w:p>
    <w:p>
      <w:pPr>
        <w:pStyle w:val="Heading1"/>
      </w:pPr>
      <w:r>
        <w:t>Loans to Tribal Students for Higher Studies Abroad</w:t>
      </w:r>
    </w:p>
    <w:p>
      <w:r>
        <w:rPr>
          <w:i/>
          <w:sz w:val="18"/>
        </w:rPr>
        <w:t>State: Gujarat | Categories: Education &amp; Learning, Banking,Financial Services and Insurance | Scheme For: Individual</w:t>
      </w:r>
    </w:p>
    <w:p>
      <w:pPr>
        <w:pStyle w:val="Heading2"/>
      </w:pPr>
      <w:r>
        <w:t>Details</w:t>
      </w:r>
    </w:p>
    <w:p>
      <w:r>
        <w:t>The "Loans to Tribal Students for Higher Studies Abroad" scheme was launched by the Tribal Development Department, Government of Gujarat. The scheme aims to provide financial assistance to tribal students who wish to pursue higher education in foreign universities. Through this scheme, eligible Scheduled Tribe (ST) students can avail a loan at a concessional interest rate of 4% per annum.</w:t>
      </w:r>
    </w:p>
    <w:p>
      <w:r>
        <w:t>&lt;br&gt;</w:t>
      </w:r>
    </w:p>
    <w:p>
      <w:pPr>
        <w:pStyle w:val="Heading2"/>
      </w:pPr>
      <w:r>
        <w:t>Benefits</w:t>
      </w:r>
    </w:p>
    <w:p>
      <w:r>
        <w:rPr>
          <w:b/>
        </w:rPr>
        <w:t>Monetary Benefit:</w:t>
      </w:r>
    </w:p>
    <w:p>
      <w:pPr>
        <w:pStyle w:val="ListBullet"/>
      </w:pPr>
      <w:r>
        <w:t>Loan of up to ₹15,00,000 or the actual cost of study/training abroad, whichever is lower.</w:t>
      </w:r>
    </w:p>
    <w:p>
      <w:r>
        <w:rPr>
          <w:b/>
        </w:rPr>
        <w:t>Interest Rate:</w:t>
      </w:r>
    </w:p>
    <w:p>
      <w:pPr>
        <w:pStyle w:val="ListBullet"/>
      </w:pPr>
      <w:r>
        <w:t>4% per annum.</w:t>
      </w:r>
    </w:p>
    <w:p>
      <w:r>
        <w:rPr>
          <w:b/>
        </w:rPr>
        <w:t>Penalty Interest:</w:t>
      </w:r>
    </w:p>
    <w:p>
      <w:pPr>
        <w:pStyle w:val="ListBullet"/>
      </w:pPr>
      <w:r>
        <w:t>2.5% per annum for late repayment.</w:t>
      </w:r>
    </w:p>
    <w:p>
      <w:r>
        <w:rPr>
          <w:b/>
        </w:rPr>
        <w:t>Beneficiary Contribution:</w:t>
      </w:r>
    </w:p>
    <w:p>
      <w:pPr>
        <w:pStyle w:val="ListBullet"/>
      </w:pPr>
      <w:r>
        <w:t>No contribution is required from the beneficiary.</w:t>
      </w:r>
    </w:p>
    <w:p>
      <w:r>
        <w:rPr>
          <w:b/>
        </w:rPr>
        <w:t>Repayment Terms:</w:t>
      </w:r>
    </w:p>
    <w:p>
      <w:pPr>
        <w:pStyle w:val="ListBullet"/>
      </w:pPr>
      <w:r>
        <w:t>Repayment to be made in 60 monthly installments.</w:t>
      </w:r>
    </w:p>
    <w:p>
      <w:pPr>
        <w:pStyle w:val="ListBullet"/>
      </w:pPr>
      <w:r>
        <w:t>Repayment starts 6 months after completion of studies.</w:t>
      </w:r>
    </w:p>
    <w:p>
      <w:pPr>
        <w:pStyle w:val="ListBullet"/>
      </w:pPr>
      <w:r>
        <w:t>Early repayment is permitted.</w:t>
      </w:r>
    </w:p>
    <w:p>
      <w:r>
        <w:t>&lt;br&gt;</w:t>
      </w:r>
    </w:p>
    <w:p>
      <w:pPr>
        <w:pStyle w:val="Heading2"/>
      </w:pPr>
      <w:r>
        <w:t>Eligibility</w:t>
      </w:r>
    </w:p>
    <w:p>
      <w:pPr>
        <w:pStyle w:val="ListNumber"/>
      </w:pPr>
      <w:r>
        <w:t>The applicant must be a resident of Gujarat.</w:t>
      </w:r>
    </w:p>
    <w:p>
      <w:pPr>
        <w:pStyle w:val="ListNumber"/>
      </w:pPr>
      <w:r>
        <w:t>The applicant must be a student.</w:t>
      </w:r>
    </w:p>
    <w:p>
      <w:pPr>
        <w:pStyle w:val="ListNumber"/>
      </w:pPr>
      <w:r>
        <w:t>The applicant must belong to the Scheduled Tribe (ST) category.</w:t>
      </w:r>
    </w:p>
    <w:p>
      <w:pPr>
        <w:pStyle w:val="ListNumber"/>
      </w:pPr>
      <w:r>
        <w:t>The applicant must have secured special merit in Matriculation, Higher Secondary, Indian School Certificate, or its equivalent examination.</w:t>
      </w:r>
    </w:p>
    <w:p>
      <w:pPr>
        <w:pStyle w:val="ListNumber"/>
      </w:pPr>
      <w:r>
        <w:t>The applicant must have secured admission to a recognized foreign university for higher education.</w:t>
      </w:r>
    </w:p>
    <w:p>
      <w:pPr>
        <w:pStyle w:val="ListNumber"/>
      </w:pPr>
      <w:r>
        <w:t>The applicant must have passed the Higher Secondary Certificate (HSC) or equivalent examination.</w:t>
      </w:r>
    </w:p>
    <w:p>
      <w:r>
        <w:t>&lt;br&gt;</w:t>
      </w:r>
    </w:p>
    <w:p>
      <w:pPr>
        <w:pStyle w:val="Heading2"/>
      </w:pPr>
      <w:r>
        <w:t>Application Process</w:t>
      </w:r>
    </w:p>
    <w:p>
      <w:pPr>
        <w:pStyle w:val="Heading3"/>
      </w:pPr>
      <w:r>
        <w:t>Mode: Online</w:t>
      </w:r>
    </w:p>
    <w:p>
      <w:r>
        <w:t>__</w:t>
      </w:r>
      <w:r>
        <w:rPr>
          <w:b/>
        </w:rPr>
        <w:t>Registration Process</w:t>
      </w:r>
      <w:r>
        <w:t>__</w:t>
      </w:r>
    </w:p>
    <w:p>
      <w:pPr>
        <w:pStyle w:val="ListBullet"/>
      </w:pPr>
      <w:r>
        <w:t>Visit the Gujarat Tribal Development Corporation official website (https://adijatinigam.gujarat.gov.in/home).</w:t>
      </w:r>
    </w:p>
    <w:p>
      <w:pPr>
        <w:pStyle w:val="ListBullet"/>
      </w:pPr>
      <w:r>
        <w:t>Click on the "APPLY FOR LOAN (https://adijatinigam.gujarat.gov.in/gtdcloan)".</w:t>
      </w:r>
    </w:p>
    <w:p>
      <w:pPr>
        <w:pStyle w:val="ListBullet"/>
      </w:pPr>
      <w:r>
        <w:t>Select the scheme name "Foreign Study".</w:t>
      </w:r>
    </w:p>
    <w:p>
      <w:pPr>
        <w:pStyle w:val="ListBullet"/>
      </w:pPr>
      <w:r>
        <w:t>Fill the registration form: Full Name (as per Aadhaar Card), Gender, Date of Birth, Aadhaar Number, Mobile Number, Uder name, Password for login, Confirm Password.</w:t>
      </w:r>
    </w:p>
    <w:p>
      <w:pPr>
        <w:pStyle w:val="ListBullet"/>
      </w:pPr>
      <w:r>
        <w:t>Click on the "Sign Up.</w:t>
      </w:r>
    </w:p>
    <w:p>
      <w:pPr>
        <w:pStyle w:val="ListBullet"/>
      </w:pPr>
      <w:r>
        <w:t>After successful registration, User ID and Password will be generated.</w:t>
      </w:r>
    </w:p>
    <w:p>
      <w:r>
        <w:t>__</w:t>
      </w:r>
      <w:r>
        <w:rPr>
          <w:b/>
        </w:rPr>
        <w:t>Login and Application Process</w:t>
      </w:r>
      <w:r>
        <w:t>__</w:t>
      </w:r>
    </w:p>
    <w:p>
      <w:pPr>
        <w:pStyle w:val="ListBullet"/>
      </w:pPr>
      <w:r>
        <w:t>Enter User ID, Password, and Captcha Code.</w:t>
      </w:r>
    </w:p>
    <w:p>
      <w:pPr>
        <w:pStyle w:val="ListBullet"/>
      </w:pPr>
      <w:r>
        <w:t>After login, schemes applicable to your caste will be displayed.</w:t>
      </w:r>
    </w:p>
    <w:p>
      <w:pPr>
        <w:pStyle w:val="ListBullet"/>
      </w:pPr>
      <w:r>
        <w:t>Click on the scheme you want to apply for.</w:t>
      </w:r>
    </w:p>
    <w:p>
      <w:pPr>
        <w:pStyle w:val="ListBullet"/>
      </w:pPr>
      <w:r>
        <w:t>Fill the "Application Form" and upload the required documents</w:t>
      </w:r>
    </w:p>
    <w:p>
      <w:pPr>
        <w:pStyle w:val="ListBullet"/>
      </w:pPr>
      <w:r>
        <w:t>Click Save Application. The system will generate an Application Number.</w:t>
      </w:r>
    </w:p>
    <w:p>
      <w:pPr>
        <w:pStyle w:val="ListBullet"/>
      </w:pPr>
      <w:r>
        <w:t>Click Print Application.</w:t>
      </w:r>
    </w:p>
    <w:p>
      <w:pPr>
        <w:pStyle w:val="Heading2"/>
      </w:pPr>
      <w:r>
        <w:t>Documents Required</w:t>
      </w:r>
    </w:p>
    <w:p>
      <w:pPr>
        <w:pStyle w:val="ListBullet"/>
      </w:pPr>
      <w:r>
        <w:t>7/12 Certificate</w:t>
      </w:r>
    </w:p>
    <w:p>
      <w:pPr>
        <w:pStyle w:val="ListBullet"/>
      </w:pPr>
      <w:r>
        <w:t>Affidavit</w:t>
      </w:r>
    </w:p>
    <w:p>
      <w:pPr>
        <w:pStyle w:val="ListBullet"/>
      </w:pPr>
      <w:r>
        <w:t>Birth Certificate</w:t>
      </w:r>
    </w:p>
    <w:p>
      <w:pPr>
        <w:pStyle w:val="ListBullet"/>
      </w:pPr>
      <w:r>
        <w:t>Certificate of Professional Course</w:t>
      </w:r>
    </w:p>
    <w:p>
      <w:pPr>
        <w:pStyle w:val="ListBullet"/>
      </w:pPr>
      <w:r>
        <w:t>Identity Card</w:t>
      </w:r>
    </w:p>
    <w:p>
      <w:pPr>
        <w:pStyle w:val="ListBullet"/>
      </w:pPr>
      <w:r>
        <w:t>Marksheet of 12th Class</w:t>
      </w:r>
    </w:p>
    <w:p>
      <w:pPr>
        <w:pStyle w:val="ListBullet"/>
      </w:pPr>
      <w:r>
        <w:t>Post Graduate Marksheet</w:t>
      </w:r>
    </w:p>
    <w:p>
      <w:pPr>
        <w:pStyle w:val="ListBullet"/>
      </w:pPr>
      <w:r>
        <w:t>Receipt of Fee Paid</w:t>
      </w:r>
    </w:p>
    <w:p>
      <w:pPr>
        <w:pStyle w:val="ListBullet"/>
      </w:pPr>
      <w:r>
        <w:t>Self-attested copy of Passport</w:t>
      </w:r>
    </w:p>
    <w:p>
      <w:pPr>
        <w:pStyle w:val="ListBullet"/>
      </w:pPr>
      <w:r>
        <w:t>Aadhaar Card</w:t>
      </w:r>
    </w:p>
    <w:p>
      <w:pPr>
        <w:pStyle w:val="ListBullet"/>
      </w:pPr>
      <w:r>
        <w:t>Bank Passbook/Cancelled Cheque</w:t>
      </w:r>
    </w:p>
    <w:p>
      <w:pPr>
        <w:pStyle w:val="ListBullet"/>
      </w:pPr>
      <w:r>
        <w:t>Caste Certificate</w:t>
      </w:r>
    </w:p>
    <w:p>
      <w:pPr>
        <w:pStyle w:val="ListBullet"/>
      </w:pPr>
      <w:r>
        <w:t>Graduate Marksheet</w:t>
      </w:r>
    </w:p>
    <w:p>
      <w:pPr>
        <w:pStyle w:val="ListBullet"/>
      </w:pPr>
      <w:r>
        <w:t>Marksheet</w:t>
      </w:r>
    </w:p>
    <w:p>
      <w:pPr>
        <w:pStyle w:val="ListBullet"/>
      </w:pPr>
      <w:r>
        <w:t>Passport-size Photos</w:t>
      </w:r>
    </w:p>
    <w:p>
      <w:pPr>
        <w:pStyle w:val="ListBullet"/>
      </w:pPr>
      <w:r>
        <w:t>Ration Card</w:t>
      </w:r>
    </w:p>
    <w:p>
      <w:pPr>
        <w:pStyle w:val="ListBullet"/>
      </w:pPr>
      <w:r>
        <w:t>School Leaving</w:t>
      </w:r>
    </w:p>
    <w:p>
      <w:pPr>
        <w:pStyle w:val="Heading2"/>
      </w:pPr>
      <w:r>
        <w:t>Frequently Asked Questions</w:t>
      </w:r>
    </w:p>
    <w:p>
      <w:r>
        <w:rPr>
          <w:b/>
        </w:rPr>
        <w:t>Q1. Who is eligible for this scheme?</w:t>
      </w:r>
    </w:p>
    <w:p>
      <w:r>
        <w:t>Only Scheduled Tribe (ST) students from Gujarat who have secured admission to a foreign university.</w:t>
      </w:r>
    </w:p>
    <w:p>
      <w:r>
        <w:t>&lt;br&gt;</w:t>
      </w:r>
    </w:p>
    <w:p>
      <w:r>
        <w:rPr>
          <w:b/>
        </w:rPr>
        <w:t>Q2. What is the maximum loan amount available?</w:t>
      </w:r>
    </w:p>
    <w:p>
      <w:r>
        <w:t>₹15,00,000 or the actual cost of education abroad, whichever is lower.</w:t>
      </w:r>
    </w:p>
    <w:p>
      <w:r>
        <w:t>&lt;br&gt;</w:t>
      </w:r>
    </w:p>
    <w:p>
      <w:r>
        <w:rPr>
          <w:b/>
        </w:rPr>
        <w:t>Q3. Is there any income limit for applying?</w:t>
      </w:r>
    </w:p>
    <w:p>
      <w:r>
        <w:t>No, there is no income limit.</w:t>
      </w:r>
    </w:p>
    <w:p>
      <w:r>
        <w:t>&lt;br&gt;</w:t>
      </w:r>
    </w:p>
    <w:p>
      <w:r>
        <w:rPr>
          <w:b/>
        </w:rPr>
        <w:t>Q4. Is there any penalty for late repayment?</w:t>
      </w:r>
    </w:p>
    <w:p>
      <w:r>
        <w:t>Yes, 2.5% penalty interest is charged on delayed repayments.</w:t>
      </w:r>
    </w:p>
    <w:p>
      <w:r>
        <w:t>&lt;br&gt;</w:t>
      </w:r>
    </w:p>
    <w:p>
      <w:r>
        <w:rPr>
          <w:b/>
        </w:rPr>
        <w:t>Q5. Is the applicant required to contribute financially?</w:t>
      </w:r>
    </w:p>
    <w:p>
      <w:r>
        <w:t>No, there is no beneficiary contribution required.</w:t>
      </w:r>
    </w:p>
    <w:p>
      <w:r>
        <w:t>&lt;br&gt;</w:t>
      </w:r>
    </w:p>
    <w:p>
      <w:r>
        <w:rPr>
          <w:b/>
        </w:rPr>
        <w:t>Q6. Where can applications be submitted?</w:t>
      </w:r>
    </w:p>
    <w:p>
      <w:r>
        <w:t>On the Gujarat Tribal Development Corporation’s online portal (https://adijatinigam.gujarat.gov.in/home).</w:t>
      </w:r>
    </w:p>
    <w:p>
      <w:r>
        <w:t>&lt;br&gt;</w:t>
      </w:r>
    </w:p>
    <w:p>
      <w:r>
        <w:rPr>
          <w:b/>
        </w:rPr>
        <w:t>Q7. Can students from non-tribal categories apply?</w:t>
      </w:r>
    </w:p>
    <w:p>
      <w:r>
        <w:t>No, only Scheduled Tribe (ST) students are eligible.</w:t>
      </w:r>
    </w:p>
    <w:p>
      <w:r>
        <w:t>&lt;br&gt;</w:t>
      </w:r>
    </w:p>
    <w:p>
      <w:r>
        <w:rPr>
          <w:b/>
        </w:rPr>
        <w:t>Q8. Does the scheme cover all courses abroad?</w:t>
      </w:r>
    </w:p>
    <w:p>
      <w:r>
        <w:t>Yes, it covers higher education courses at recognized foreign universities.</w:t>
      </w:r>
    </w:p>
    <w:p>
      <w:r>
        <w:t>&lt;br&gt;</w:t>
      </w:r>
    </w:p>
    <w:p>
      <w:r>
        <w:rPr>
          <w:b/>
        </w:rPr>
        <w:t>Q9. Can the applicant repay the loan earlier?</w:t>
      </w:r>
    </w:p>
    <w:p>
      <w:r>
        <w:t>Yes, early repayment is allowed.</w:t>
      </w:r>
    </w:p>
    <w:p>
      <w:r>
        <w:t>&lt;br&gt;</w:t>
      </w:r>
    </w:p>
    <w:p>
      <w:r>
        <w:rPr>
          <w:b/>
        </w:rPr>
        <w:t>Q10. What documents are mandatory for application?</w:t>
      </w:r>
    </w:p>
    <w:p>
      <w:r>
        <w:t>Aadhaar, Caste Certificate, Admission Proof, Fee Receipt, Passport, Educational Certificates, among others.</w:t>
      </w:r>
    </w:p>
    <w:p>
      <w:r>
        <w:t>&lt;br&gt;</w:t>
      </w:r>
    </w:p>
    <w:p>
      <w:pPr>
        <w:pStyle w:val="Heading2"/>
      </w:pPr>
      <w:r>
        <w:t>Sources And References</w:t>
      </w:r>
    </w:p>
    <w:p>
      <w:pPr>
        <w:pStyle w:val="ListBullet"/>
      </w:pPr>
      <w:r>
        <w:t>Guidelines (Page No. 6) (https://adijatinigam.gujarat.gov.in/assets/downloads/SchemesDetailsofGTDC08102024.pdf)</w:t>
      </w:r>
    </w:p>
    <w:p>
      <w:pPr>
        <w:pStyle w:val="ListBullet"/>
      </w:pPr>
      <w:r>
        <w:t>Scheme Details (https://mariyojana.gujarat.gov.in/MoreDetails.aspx)</w:t>
      </w:r>
    </w:p>
    <w:p>
      <w:pPr>
        <w:pStyle w:val="ListBullet"/>
      </w:pPr>
      <w:r>
        <w:t>Official Website (https://tribal.gujarat.gov.in/)</w:t>
      </w:r>
    </w:p>
    <w:p>
      <w:r>
        <w:t>Source: https://www.myscheme.gov.in/schemes/ltshsa</w:t>
      </w:r>
    </w:p>
    <w:p>
      <w:r>
        <w:br w:type="page"/>
      </w:r>
    </w:p>
    <w:p>
      <w:pPr>
        <w:pStyle w:val="Heading1"/>
      </w:pPr>
      <w:r>
        <w:t>Mukhyamantri Gyansetu Merit Scholarship Yojana</w:t>
      </w:r>
    </w:p>
    <w:p>
      <w:r>
        <w:rPr>
          <w:i/>
          <w:sz w:val="18"/>
        </w:rPr>
        <w:t>State: Gujarat | Categories: Education &amp; Learning | Scheme For: Individual</w:t>
      </w:r>
    </w:p>
    <w:p>
      <w:pPr>
        <w:pStyle w:val="Heading2"/>
      </w:pPr>
      <w:r>
        <w:t>Details</w:t>
      </w:r>
    </w:p>
    <w:p>
      <w:r>
        <w:t>The scheme &amp;quot;Mukhyamantri Gyansetu Merit Scholarship Yojana&amp;quot; by the Education Department, Government of Gujarat aims to select 30,000 brilliant students who have completed their Class 5 education consecutively in government, aided, or RTE-approved schools and provide them with scholarships to study in selected government, aided, or private schools from Class 6th to Class 12th. The selection is done through a Common Entrance Test conducted by the State Examination Board, Gandhinagar.</w:t>
      </w:r>
    </w:p>
    <w:p>
      <w:r>
        <w:t>&lt;br&gt;</w:t>
      </w:r>
    </w:p>
    <w:p>
      <w:pPr>
        <w:pStyle w:val="Heading2"/>
      </w:pPr>
      <w:r>
        <w:t>Benefits</w:t>
      </w:r>
    </w:p>
    <w:p>
      <w:r>
        <w:t xml:space="preserve">&gt; </w:t>
      </w:r>
      <w:r>
        <w:rPr>
          <w:b/>
        </w:rPr>
        <w:t>Government Schools and Government -aided Schools (Approved by Education Department):</w:t>
      </w:r>
    </w:p>
    <w:p>
      <w:pPr>
        <w:pStyle w:val="ListBullet"/>
      </w:pPr>
      <w:r>
        <w:t>For Class 6th to 8th: ₹5,000/- per year.</w:t>
      </w:r>
    </w:p>
    <w:p>
      <w:pPr>
        <w:pStyle w:val="ListBullet"/>
      </w:pPr>
      <w:r>
        <w:t>For Class 9th to 10th: ₹6,000/- per year.</w:t>
      </w:r>
    </w:p>
    <w:p>
      <w:pPr>
        <w:pStyle w:val="ListBullet"/>
      </w:pPr>
      <w:r>
        <w:t>For Class 11th to 12th: ₹7,000/- per year.</w:t>
      </w:r>
    </w:p>
    <w:p>
      <w:r>
        <w:t xml:space="preserve">&gt; </w:t>
      </w:r>
      <w:r>
        <w:rPr>
          <w:b/>
        </w:rPr>
        <w:t>Private (Selected) Schools:</w:t>
      </w:r>
    </w:p>
    <w:p>
      <w:pPr>
        <w:pStyle w:val="ListBullet"/>
      </w:pPr>
      <w:r>
        <w:t>For Class 6th to 8th: ₹20,000/- per year.</w:t>
      </w:r>
    </w:p>
    <w:p>
      <w:pPr>
        <w:pStyle w:val="ListBullet"/>
      </w:pPr>
      <w:r>
        <w:t>For Class 9th to 10th: ₹22,000/- per year.</w:t>
      </w:r>
    </w:p>
    <w:p>
      <w:pPr>
        <w:pStyle w:val="ListBullet"/>
      </w:pPr>
      <w:r>
        <w:t>For Class 11th to 12th: ₹25,000/- per year.</w:t>
      </w:r>
    </w:p>
    <w:p>
      <w:r>
        <w:t xml:space="preserve">&gt; </w:t>
      </w:r>
      <w:r>
        <w:rPr>
          <w:b/>
        </w:rPr>
        <w:t>Frequency of Disbursement:</w:t>
      </w:r>
    </w:p>
    <w:p>
      <w:pPr>
        <w:pStyle w:val="ListBullet"/>
      </w:pPr>
      <w:r>
        <w:t>Disbursed annually in two installments; the first 50% is given after confirmation of at least 80% attendance in the first semester.</w:t>
      </w:r>
    </w:p>
    <w:p>
      <w:r>
        <w:t>&lt;br&gt;</w:t>
      </w:r>
    </w:p>
    <w:p>
      <w:pPr>
        <w:pStyle w:val="Heading2"/>
      </w:pPr>
      <w:r>
        <w:t>Eligibility</w:t>
      </w:r>
    </w:p>
    <w:p>
      <w:pPr>
        <w:pStyle w:val="ListNumber"/>
      </w:pPr>
      <w:r>
        <w:t>The applicant must be a resident of Gujarat.</w:t>
      </w:r>
    </w:p>
    <w:p>
      <w:pPr>
        <w:pStyle w:val="ListNumber"/>
      </w:pPr>
      <w:r>
        <w:t>The applicant must be a student.</w:t>
      </w:r>
    </w:p>
    <w:p>
      <w:pPr>
        <w:pStyle w:val="ListNumber"/>
      </w:pPr>
      <w:r>
        <w:t>The applicant must have studied Classes 1st to 5th in a Government/ Government-aided/ RTE-approved self-financed primary school in Gujarat.</w:t>
      </w:r>
    </w:p>
    <w:p>
      <w:pPr>
        <w:pStyle w:val="ListNumber"/>
      </w:pPr>
      <w:r>
        <w:t>The applicant must have passed the Common Entrance Test (CET) conducted by the State Examination Board and be listed in the merit list.</w:t>
      </w:r>
    </w:p>
    <w:p>
      <w:pPr>
        <w:pStyle w:val="ListNumber"/>
      </w:pPr>
      <w:r>
        <w:t>The applicant must have taken admission in Class 6th in a Government/ Government-aided/ RTE-approved self-financed primary school in Gujarat.</w:t>
      </w:r>
    </w:p>
    <w:p>
      <w:r>
        <w:t>&lt;br&gt;</w:t>
      </w:r>
    </w:p>
    <w:p>
      <w:pPr>
        <w:pStyle w:val="Heading2"/>
      </w:pPr>
      <w:r>
        <w:t>Application Process</w:t>
      </w:r>
    </w:p>
    <w:p>
      <w:pPr>
        <w:pStyle w:val="Heading3"/>
      </w:pPr>
      <w:r>
        <w:t>Mode: Online</w:t>
      </w:r>
    </w:p>
    <w:p>
      <w:r>
        <w:t>__</w:t>
      </w:r>
      <w:r>
        <w:rPr>
          <w:b/>
        </w:rPr>
        <w:t>Registration Process:</w:t>
      </w:r>
      <w:r>
        <w:t>__</w:t>
      </w:r>
    </w:p>
    <w:p>
      <w:r>
        <w:rPr>
          <w:b/>
        </w:rPr>
        <w:t xml:space="preserve">Step 1: </w:t>
      </w:r>
      <w:r>
        <w:t>Visit the official website: http://gssyguj.in (https://gssyguj.in/).</w:t>
      </w:r>
    </w:p>
    <w:p>
      <w:r>
        <w:rPr>
          <w:b/>
        </w:rPr>
        <w:t xml:space="preserve">Step 2: </w:t>
      </w:r>
      <w:r>
        <w:t>Register online using the 18-digit CTS Aadhaar UDI number.</w:t>
      </w:r>
    </w:p>
    <w:p>
      <w:r>
        <w:rPr>
          <w:b/>
        </w:rPr>
        <w:t xml:space="preserve">Step 3: </w:t>
      </w:r>
      <w:r>
        <w:t>Provide mobile number, verify using OTP, and set a password to complete registration.</w:t>
      </w:r>
    </w:p>
    <w:p>
      <w:r>
        <w:t>__</w:t>
      </w:r>
      <w:r>
        <w:rPr>
          <w:b/>
        </w:rPr>
        <w:t>Application Process:</w:t>
      </w:r>
      <w:r>
        <w:t>__</w:t>
      </w:r>
    </w:p>
    <w:p>
      <w:r>
        <w:rPr>
          <w:b/>
        </w:rPr>
        <w:t xml:space="preserve">Step 1: </w:t>
      </w:r>
      <w:r>
        <w:t>Log in using the registered Aadhaar number and password.</w:t>
      </w:r>
    </w:p>
    <w:p>
      <w:r>
        <w:rPr>
          <w:b/>
        </w:rPr>
        <w:t xml:space="preserve">Step 2: </w:t>
      </w:r>
      <w:r>
        <w:t>Fill out the online application form carefully, including personal details, school details (UDISE number), category (SC/ST/OBC/General/EWS), and residence type (Urban/Rural).</w:t>
      </w:r>
    </w:p>
    <w:p>
      <w:r>
        <w:rPr>
          <w:b/>
        </w:rPr>
        <w:t xml:space="preserve">Step 3: </w:t>
      </w:r>
      <w:r>
        <w:t>Upload the required documents including caste certificate (if applicable).</w:t>
      </w:r>
    </w:p>
    <w:p>
      <w:r>
        <w:rPr>
          <w:b/>
        </w:rPr>
        <w:t xml:space="preserve">Step 4: </w:t>
      </w:r>
      <w:r>
        <w:t>Preview the form, save and submit it online.</w:t>
      </w:r>
    </w:p>
    <w:p>
      <w:r>
        <w:rPr>
          <w:b/>
        </w:rPr>
        <w:t xml:space="preserve">Step 5: </w:t>
      </w:r>
      <w:r>
        <w:t>Take a printout of the submitted form for future reference.</w:t>
      </w:r>
    </w:p>
    <w:p>
      <w:r>
        <w:rPr>
          <w:b/>
        </w:rPr>
        <w:t xml:space="preserve">Step 6: </w:t>
      </w:r>
      <w:r>
        <w:t>Regularly check the website and registered mobile number for updates and merit list announcements.</w:t>
      </w:r>
    </w:p>
    <w:p>
      <w:r>
        <w:t>__</w:t>
      </w:r>
      <w:r>
        <w:rPr>
          <w:b/>
        </w:rPr>
        <w:t>Contact Us:</w:t>
      </w:r>
      <w:r>
        <w:t>__</w:t>
      </w:r>
    </w:p>
    <w:p>
      <w:r>
        <w:rPr>
          <w:b/>
        </w:rPr>
        <w:t>Commissioner of Schools</w:t>
      </w:r>
    </w:p>
    <w:p>
      <w:r>
        <w:rPr>
          <w:b/>
        </w:rPr>
        <w:t>Address:</w:t>
      </w:r>
      <w:r>
        <w:t xml:space="preserve"> Block-9, 1 st floor, J.M.Bhavan, Old sachivalaya, Gandhinagar</w:t>
      </w:r>
    </w:p>
    <w:p>
      <w:r>
        <w:rPr>
          <w:b/>
        </w:rPr>
        <w:t>Tel. no. :</w:t>
      </w:r>
      <w:r>
        <w:t xml:space="preserve"> 079-23254011</w:t>
      </w:r>
    </w:p>
    <w:p>
      <w:r>
        <w:rPr>
          <w:b/>
        </w:rPr>
        <w:t xml:space="preserve">Other office: </w:t>
      </w:r>
      <w:r>
        <w:t>079-23254014</w:t>
      </w:r>
    </w:p>
    <w:p>
      <w:r>
        <w:rPr>
          <w:b/>
        </w:rPr>
        <w:t>E-mail:</w:t>
      </w:r>
      <w:r>
        <w:t xml:space="preserve"> gssyguj@gmail.com</w:t>
      </w:r>
    </w:p>
    <w:p>
      <w:pPr>
        <w:pStyle w:val="Heading2"/>
      </w:pPr>
      <w:r>
        <w:t>Documents Required</w:t>
      </w:r>
    </w:p>
    <w:p>
      <w:pPr>
        <w:pStyle w:val="ListNumber"/>
      </w:pPr>
      <w:r>
        <w:t>Income Certificate.</w:t>
      </w:r>
    </w:p>
    <w:p>
      <w:pPr>
        <w:pStyle w:val="Heading2"/>
      </w:pPr>
      <w:r>
        <w:t>Frequently Asked Questions</w:t>
      </w:r>
    </w:p>
    <w:p>
      <w:r>
        <w:rPr>
          <w:b/>
        </w:rPr>
        <w:t>Q1. What is the "Mukhyamantri Gyansetu Merit Scholarship Yojana"?</w:t>
      </w:r>
    </w:p>
    <w:p>
      <w:r>
        <w:t>The "Mukhyamantri Gyansetu Merit Scholarship Yojana" is a scheme launched by the Education Department, Government of Gujarat to provide financial assistance to 30,000 meritorious students from Class 6th to Class 12th so that they can pursue uninterrupted education.</w:t>
      </w:r>
    </w:p>
    <w:p>
      <w:r>
        <w:t>&lt;br&gt;</w:t>
      </w:r>
    </w:p>
    <w:p>
      <w:r>
        <w:rPr>
          <w:b/>
        </w:rPr>
        <w:t>Q2. Who conducts the selection process under the "Mukhyamantri Gyansetu Merit Scholarship Yojana"?</w:t>
      </w:r>
    </w:p>
    <w:p>
      <w:r>
        <w:t>The selection process under the "Mukhyamantri Gyansetu Merit Scholarship Yojana" is conducted by the State Examination Board, Gandhinagar, through a Common Entrance Test and students are shortlisted based on a merit list.</w:t>
      </w:r>
    </w:p>
    <w:p>
      <w:r>
        <w:t>&lt;br&gt;</w:t>
      </w:r>
    </w:p>
    <w:p>
      <w:r>
        <w:rPr>
          <w:b/>
        </w:rPr>
        <w:t>Q3. Who can apply for the "Mukhyamantri Gyansetu Merit Scholarship Yojana"?</w:t>
      </w:r>
    </w:p>
    <w:p>
      <w:r>
        <w:t>The applicant can apply for the "Mukhyamantri Gyansetu Merit Scholarship Yojana" if they have completed Class 1st to 5th in a Government/ Government-aided, or RTE-approved school and secured admission in Class 6th.</w:t>
      </w:r>
    </w:p>
    <w:p>
      <w:r>
        <w:t>&lt;br&gt;</w:t>
      </w:r>
    </w:p>
    <w:p>
      <w:r>
        <w:rPr>
          <w:b/>
        </w:rPr>
        <w:t>Q4. Is there any family income limit under the "Mukhyamantri Gyansetu Merit Scholarship Yojana"?</w:t>
      </w:r>
    </w:p>
    <w:p>
      <w:r>
        <w:t>There is no family income limit for applying to the "Mukhyamantri Gyansetu Merit Scholarship Yojana," and students from all economic backgrounds are eligible if they fulfill the merit criteria.</w:t>
      </w:r>
    </w:p>
    <w:p>
      <w:r>
        <w:t>&lt;br&gt;</w:t>
      </w:r>
    </w:p>
    <w:p>
      <w:r>
        <w:rPr>
          <w:b/>
        </w:rPr>
        <w:t>Q5. What is the scholarship amount for government school students under the "Mukhyamantri Gyansetu Merit Scholarship Yojana"?</w:t>
      </w:r>
    </w:p>
    <w:p>
      <w:r>
        <w:t>For government school students, the scholarship amount under the "Mukhyamantri Gyansetu Merit Scholarship Yojana" is ₹5,000/- per year for Class 6th to 8th, ₹6,000/- per year for Class 9th to 10th, and ₹7,000/- per year for Class 11th to 12th.</w:t>
      </w:r>
    </w:p>
    <w:p>
      <w:r>
        <w:t>&lt;br&gt;</w:t>
      </w:r>
    </w:p>
    <w:p>
      <w:r>
        <w:rPr>
          <w:b/>
        </w:rPr>
        <w:t>Q6. What is the scholarship amount for private school students under the "Mukhyamantri Gyansetu Merit Scholarship Yojana"?</w:t>
      </w:r>
    </w:p>
    <w:p>
      <w:r>
        <w:t>For private school students, the scholarship amount under the "Mukhyamantri Gyansetu Merit Scholarship Yojana" is ₹20,000/- per year for Class 6th to 8th, ₹22,000/- per year for Class 9th to 10th, and ₹25,000/- per year for Class 11th to 12th.</w:t>
      </w:r>
    </w:p>
    <w:p>
      <w:r>
        <w:t>&lt;br&gt;</w:t>
      </w:r>
    </w:p>
    <w:p>
      <w:r>
        <w:rPr>
          <w:b/>
        </w:rPr>
        <w:t>Q7. How is the scholarship disbursed under the "Mukhyamantri Gyansetu Merit Scholarship Yojana"?</w:t>
      </w:r>
    </w:p>
    <w:p>
      <w:r>
        <w:t>The scholarship under the "Mukhyamantri Gyansetu Merit Scholarship Yojana" is disbursed annually in two installments through Direct Benefit Transfer (DBT) into the student’s or school’s bank account.</w:t>
      </w:r>
    </w:p>
    <w:p>
      <w:r>
        <w:t>&lt;br&gt;</w:t>
      </w:r>
    </w:p>
    <w:p>
      <w:r>
        <w:rPr>
          <w:b/>
        </w:rPr>
        <w:t>Q8. What is the attendance requirement for the scholarship under this scheme?</w:t>
      </w:r>
    </w:p>
    <w:p>
      <w:r>
        <w:t>Under the "Mukhyamantri Gyansetu Merit Scholarship Yojana," students must have at least 80% attendance in the first semester to receive the first installment of 50% of the scholarship amount.</w:t>
      </w:r>
    </w:p>
    <w:p>
      <w:r>
        <w:t>&lt;br&gt;</w:t>
      </w:r>
    </w:p>
    <w:p>
      <w:r>
        <w:rPr>
          <w:b/>
        </w:rPr>
        <w:t>Q9. What is the process to apply for the "Mukhyamantri Gyansetu Merit Scholarship Yojana"?</w:t>
      </w:r>
    </w:p>
    <w:p>
      <w:r>
        <w:t>The applicant can apply by visiting http://gssyguj.in (https://gssyguj.in/), registering with CTS Aadhaar UDI number, filling the online form with correct details, uploading documents, and submitting the application online.</w:t>
      </w:r>
    </w:p>
    <w:p>
      <w:r>
        <w:t>&lt;br&gt;</w:t>
      </w:r>
    </w:p>
    <w:p>
      <w:r>
        <w:rPr>
          <w:b/>
        </w:rPr>
        <w:t>Q10. How many students are selected every year under this scheme?</w:t>
      </w:r>
    </w:p>
    <w:p>
      <w:r>
        <w:t>A total of 30,000 students are selected every academic year under the "Mukhyamantri Gyansetu Merit Scholarship Yojana" based on the Common Entrance Test merit list published by the board.</w:t>
      </w:r>
    </w:p>
    <w:p>
      <w:r>
        <w:t>&lt;br&gt;</w:t>
      </w:r>
    </w:p>
    <w:p>
      <w:pPr>
        <w:pStyle w:val="Heading2"/>
      </w:pPr>
      <w:r>
        <w:t>Sources And References</w:t>
      </w:r>
    </w:p>
    <w:p>
      <w:pPr>
        <w:pStyle w:val="ListBullet"/>
      </w:pPr>
      <w:r>
        <w:t>Guidelines (Scheme No. 363) (https://mariyojana.gujarat.gov.in/Schemeatoz.aspx)</w:t>
      </w:r>
    </w:p>
    <w:p>
      <w:pPr>
        <w:pStyle w:val="ListBullet"/>
      </w:pPr>
      <w:r>
        <w:t>Guidelines 2 (https://gssyguj.in/assets/Documents/%E0%AA%AE%E0%AB%81%E0%AA%96%E0%AB%8D%E0%AA%AF%E0%AA%AE%E0%AA%82%E0%AA%A4%E0%AB%8D%E0%AA%B0%E0%AB%80%20%E0%AA%9C%E0%AB%8D%E0%AA%9E%E0%AA%BE%E0%AA%A8%E0%AA%B8%E0%AB%87%E0%AA%A4%E0%AB%81%20%E0%AA%AE%E0%AB%87%E0%AA%B0%E0%AB%80%E0%AA%9F%20%E0%AA%B8%E0%AB%8D%E0%AA%95%E0%AB%8B%E0%AA%B2%E0%AA%B0%E0%AA%B6%E0%AB%80%E0%AA%AA%20%E0%AA%AF%E0%AB%8B%E0%AA%9C%E0%AA%A8%E0%AA%BE.pdf)</w:t>
      </w:r>
    </w:p>
    <w:p>
      <w:pPr>
        <w:pStyle w:val="ListBullet"/>
      </w:pPr>
      <w:r>
        <w:t>Official Website (https://gssyguj.in/)</w:t>
      </w:r>
    </w:p>
    <w:p>
      <w:r>
        <w:t>Source: https://www.myscheme.gov.in/schemes/mmgmy</w:t>
      </w:r>
    </w:p>
    <w:p>
      <w:r>
        <w:br w:type="page"/>
      </w:r>
    </w:p>
    <w:p>
      <w:pPr>
        <w:pStyle w:val="Heading1"/>
      </w:pPr>
      <w:r>
        <w:t>Namo Laxmi Yojana</w:t>
      </w:r>
    </w:p>
    <w:p>
      <w:r>
        <w:rPr>
          <w:i/>
          <w:sz w:val="18"/>
        </w:rPr>
        <w:t>State: Gujarat | Categories: Education &amp; Learning | Scheme For: Individual</w:t>
      </w:r>
    </w:p>
    <w:p>
      <w:pPr>
        <w:pStyle w:val="Heading2"/>
      </w:pPr>
      <w:r>
        <w:t>Details</w:t>
      </w:r>
    </w:p>
    <w:p>
      <w:r>
        <w:t>The scheme "Namo Laxmi Yojana" by the Education Department, Government of Gujarat, aims to encourage girls studying in government, aided, and private schools in Gujarat to complete their education from Class 9th to 12th by providing direct financial assistance. Each eligible girl will receive a total financial support of ₹50,000/- on completion of classes 9th to 12th under this scheme.</w:t>
      </w:r>
    </w:p>
    <w:p>
      <w:r>
        <w:t>&lt;br&gt;</w:t>
      </w:r>
    </w:p>
    <w:p>
      <w:pPr>
        <w:pStyle w:val="Heading2"/>
      </w:pPr>
      <w:r>
        <w:t>Benefits</w:t>
      </w:r>
    </w:p>
    <w:p>
      <w:r>
        <w:t xml:space="preserve">&gt; </w:t>
      </w:r>
      <w:r>
        <w:rPr>
          <w:b/>
        </w:rPr>
        <w:t>*Total Financial Assistance:</w:t>
      </w:r>
      <w:r>
        <w:t>*</w:t>
      </w:r>
    </w:p>
    <w:p>
      <w:pPr>
        <w:pStyle w:val="ListBullet"/>
      </w:pPr>
      <w:r>
        <w:t>Each eligible girl will receive a total financial support of ₹50,000/- on completion of classes 9th to 12th in government, aided, and private schools.</w:t>
      </w:r>
    </w:p>
    <w:p>
      <w:r>
        <w:t>&lt;br&gt;</w:t>
      </w:r>
    </w:p>
    <w:p>
      <w:r>
        <w:t xml:space="preserve">&gt; </w:t>
      </w:r>
      <w:r>
        <w:rPr>
          <w:b/>
        </w:rPr>
        <w:t>Class 9th-10th Benefit:</w:t>
      </w:r>
    </w:p>
    <w:p>
      <w:pPr>
        <w:pStyle w:val="ListBullet"/>
      </w:pPr>
      <w:r>
        <w:t>₹10,000/- per annum (₹500/- per month based on attendance × 10) and the remaining 50% will be credited via DBT (Direct Benefit Transfer) after passing the Class 10th board examination.</w:t>
      </w:r>
    </w:p>
    <w:p>
      <w:r>
        <w:t>&lt;br&gt;</w:t>
      </w:r>
    </w:p>
    <w:p>
      <w:r>
        <w:t xml:space="preserve">&gt; </w:t>
      </w:r>
      <w:r>
        <w:rPr>
          <w:b/>
        </w:rPr>
        <w:t>Class 11th-12th Benefit:</w:t>
      </w:r>
    </w:p>
    <w:p>
      <w:pPr>
        <w:pStyle w:val="ListBullet"/>
      </w:pPr>
      <w:r>
        <w:t>₹15,000/- per annum (₹750/- per month based on attendance × 10) and the remaining 50% will be credited via DBT after passing the Class 12th board examination.</w:t>
      </w:r>
    </w:p>
    <w:p>
      <w:r>
        <w:t>&lt;br&gt;</w:t>
      </w:r>
    </w:p>
    <w:p>
      <w:pPr>
        <w:pStyle w:val="Heading2"/>
      </w:pPr>
      <w:r>
        <w:t>Eligibility</w:t>
      </w:r>
    </w:p>
    <w:p>
      <w:pPr>
        <w:pStyle w:val="ListNumber"/>
      </w:pPr>
      <w:r>
        <w:t>The applicant must be a girl.</w:t>
      </w:r>
    </w:p>
    <w:p>
      <w:pPr>
        <w:pStyle w:val="ListNumber"/>
      </w:pPr>
      <w:r>
        <w:t>The applicant must be a student.</w:t>
      </w:r>
    </w:p>
    <w:p>
      <w:pPr>
        <w:pStyle w:val="ListNumber"/>
      </w:pPr>
      <w:r>
        <w:t>The applicant must be studying in Class 9th to 12th in any Government, Government-aided, or private secondary/higher secondary school in Gujarat.</w:t>
      </w:r>
    </w:p>
    <w:p>
      <w:pPr>
        <w:pStyle w:val="ListNumber"/>
      </w:pPr>
      <w:r>
        <w:t>The applicant must have an annual family income of less than or equal to ₹6,00,000/-.</w:t>
      </w:r>
    </w:p>
    <w:p>
      <w:pPr>
        <w:pStyle w:val="ListNumber"/>
      </w:pPr>
      <w:r>
        <w:t>The applicant must maintain regular attendance to be eligible for monthly assistance.</w:t>
      </w:r>
    </w:p>
    <w:p>
      <w:r>
        <w:t>&lt;br&gt;</w:t>
      </w:r>
    </w:p>
    <w:p>
      <w:pPr>
        <w:pStyle w:val="Heading2"/>
      </w:pPr>
      <w:r>
        <w:t>Application Process</w:t>
      </w:r>
    </w:p>
    <w:p>
      <w:pPr>
        <w:pStyle w:val="Heading3"/>
      </w:pPr>
      <w:r>
        <w:t>Mode: Online</w:t>
      </w:r>
    </w:p>
    <w:p>
      <w:pPr>
        <w:pStyle w:val="Heading2"/>
      </w:pPr>
      <w:r>
        <w:t>Documents Required</w:t>
      </w:r>
    </w:p>
    <w:p>
      <w:pPr>
        <w:pStyle w:val="ListNumber"/>
      </w:pPr>
      <w:r>
        <w:t>Income Certificate.</w:t>
      </w:r>
    </w:p>
    <w:p>
      <w:pPr>
        <w:pStyle w:val="Heading2"/>
      </w:pPr>
      <w:r>
        <w:t>Frequently Asked Questions</w:t>
      </w:r>
    </w:p>
    <w:p>
      <w:r>
        <w:rPr>
          <w:b/>
        </w:rPr>
        <w:t>Q1. What is "Namo Laxmi Yojana"?</w:t>
      </w:r>
    </w:p>
    <w:p>
      <w:r>
        <w:t>"Namo Laxmi Yojana" is a scholarship scheme launched by the Education Department, Government of Gujarat, which aims to provide financial assistance to girls studying in classes 9th to 12th so that they can complete their education without dropping out.</w:t>
      </w:r>
    </w:p>
    <w:p>
      <w:r>
        <w:t>&lt;br&gt;</w:t>
      </w:r>
    </w:p>
    <w:p>
      <w:r>
        <w:rPr>
          <w:b/>
        </w:rPr>
        <w:t>Q2. Who is eligible for "Namo Laxmi Yojana"?</w:t>
      </w:r>
    </w:p>
    <w:p>
      <w:r>
        <w:t>The applicant must be a girl studying in classes 9th to 12th in any government, aided, or private secondary or higher secondary school in Gujarat and must have an annual family income less than or equal to ₹6,00,000/-.</w:t>
      </w:r>
    </w:p>
    <w:p>
      <w:r>
        <w:t>&lt;br&gt;</w:t>
      </w:r>
    </w:p>
    <w:p>
      <w:r>
        <w:rPr>
          <w:b/>
        </w:rPr>
        <w:t>Q3. What is the total benefit amount under "Namo Laxmi Yojana"?</w:t>
      </w:r>
    </w:p>
    <w:p>
      <w:r>
        <w:t>Under "Namo Laxmi Yojana," every eligible girl receives a total financial assistance of ₹50,000/- for completing her studies from class 9th to class 12th in government, aided, or private schools.</w:t>
      </w:r>
    </w:p>
    <w:p>
      <w:r>
        <w:t>&lt;br&gt;</w:t>
      </w:r>
    </w:p>
    <w:p>
      <w:r>
        <w:rPr>
          <w:b/>
        </w:rPr>
        <w:t>Q4. How much assistance is given for classes 9 and 10 under "Namo Laxmi Yojana"?</w:t>
      </w:r>
    </w:p>
    <w:p>
      <w:r>
        <w:t>Under "Namo Laxmi Yojana," each girl receives ₹10,000/- per year for classes 9th and 10th, with monthly amounts given based on attendance and the remaining 50% credited after passing the class 10th board examination.</w:t>
      </w:r>
    </w:p>
    <w:p>
      <w:r>
        <w:t>&lt;br&gt;</w:t>
      </w:r>
    </w:p>
    <w:p>
      <w:r>
        <w:rPr>
          <w:b/>
        </w:rPr>
        <w:t>Q5. How much assistance is given for classes 11 and 12 under "Namo Laxmi Yojana"?</w:t>
      </w:r>
    </w:p>
    <w:p>
      <w:r>
        <w:t>Under "Namo Laxmi Yojana," each girl receives ₹15,000 per year for classes 11th and 12th, with monthly amounts given based on attendance and the remaining 50% credited after passing the class 12th board examination.</w:t>
      </w:r>
    </w:p>
    <w:p>
      <w:r>
        <w:t>&lt;br&gt;</w:t>
      </w:r>
    </w:p>
    <w:p>
      <w:r>
        <w:rPr>
          <w:b/>
        </w:rPr>
        <w:t>Q6. What is the mode of payment for the scholarship under "Namo Laxmi Yojana"?</w:t>
      </w:r>
    </w:p>
    <w:p>
      <w:r>
        <w:t>Under "Namo Laxmi Yojana," the scholarship amount is transferred directly to the bank account of the beneficiary through Direct Benefit Transfer (DBT) to ensure transparency and timely payment.</w:t>
      </w:r>
    </w:p>
    <w:p>
      <w:r>
        <w:t>&lt;br&gt;</w:t>
      </w:r>
    </w:p>
    <w:p>
      <w:r>
        <w:rPr>
          <w:b/>
        </w:rPr>
        <w:t>Q7. Is there an attendance requirement under "Namo Laxmi Yojana"?</w:t>
      </w:r>
    </w:p>
    <w:p>
      <w:r>
        <w:t>Yes, under "Namo Laxmi Yojana," the applicant must maintain regular attendance in school to become eligible for receiving the monthly disbursement of the scholarship amount.</w:t>
      </w:r>
    </w:p>
    <w:p>
      <w:r>
        <w:t>&lt;br&gt;</w:t>
      </w:r>
    </w:p>
    <w:p>
      <w:r>
        <w:rPr>
          <w:b/>
        </w:rPr>
        <w:t>Q8. What is the income limit for applying to "Namo Laxmi Yojana"?</w:t>
      </w:r>
    </w:p>
    <w:p>
      <w:r>
        <w:t>Under "Namo Laxmi Yojana," the annual family income of the applicant must not exceed ₹6,00,000/- to qualify for the financial assistance benefits provided by the scheme.</w:t>
      </w:r>
    </w:p>
    <w:p>
      <w:r>
        <w:t>&lt;br&gt;</w:t>
      </w:r>
    </w:p>
    <w:p>
      <w:r>
        <w:rPr>
          <w:b/>
        </w:rPr>
        <w:t>Q9. Are private school students eligible for "Namo Laxmi Yojana"?</w:t>
      </w:r>
    </w:p>
    <w:p>
      <w:r>
        <w:t>Yes, "Namo Laxmi Yojana" is applicable to girls studying in private secondary and higher secondary schools in Gujarat along with those in government and aided schools.</w:t>
      </w:r>
    </w:p>
    <w:p>
      <w:r>
        <w:t>&lt;br&gt;</w:t>
      </w:r>
    </w:p>
    <w:p>
      <w:r>
        <w:rPr>
          <w:b/>
        </w:rPr>
        <w:t>Q10. Is there any fee to apply for "Namo Laxmi Yojana"?</w:t>
      </w:r>
    </w:p>
    <w:p>
      <w:r>
        <w:t>No, there is no application fee to apply for "Namo Laxmi Yojana," and students can apply completely free of cost through the prescribed online process.</w:t>
      </w:r>
    </w:p>
    <w:p>
      <w:r>
        <w:t>&lt;br&gt;</w:t>
      </w:r>
    </w:p>
    <w:p>
      <w:r>
        <w:rPr>
          <w:b/>
        </w:rPr>
        <w:t>Q11. Where can the applicant get the application form for "Namo Laxmi Yojana"?</w:t>
      </w:r>
    </w:p>
    <w:p>
      <w:r>
        <w:t>The application form for "Namo Laxmi Yojana" can be collected from the school level and must be filled online through the official application portal provided by the government.</w:t>
      </w:r>
    </w:p>
    <w:p>
      <w:r>
        <w:t>&lt;br&gt;</w:t>
      </w:r>
    </w:p>
    <w:p>
      <w:r>
        <w:rPr>
          <w:b/>
        </w:rPr>
        <w:t>Q12. Where must the applicant submit the filled application form for "Namo Laxmi Yojana"?</w:t>
      </w:r>
    </w:p>
    <w:p>
      <w:r>
        <w:t>The applicant must submit the completed application form for "Namo Laxmi Yojana" to the District Education Officer for verification and further processing.</w:t>
      </w:r>
    </w:p>
    <w:p>
      <w:r>
        <w:t>&lt;br&gt;</w:t>
      </w:r>
    </w:p>
    <w:p>
      <w:pPr>
        <w:pStyle w:val="Heading2"/>
      </w:pPr>
      <w:r>
        <w:t>Sources And References</w:t>
      </w:r>
    </w:p>
    <w:p>
      <w:pPr>
        <w:pStyle w:val="ListBullet"/>
      </w:pPr>
      <w:r>
        <w:t>Guidelines (Scheme No. 329) (https://mariyojana.gujarat.gov.in/MoreDetails.aspx)</w:t>
      </w:r>
    </w:p>
    <w:p>
      <w:pPr>
        <w:pStyle w:val="ListBullet"/>
      </w:pPr>
      <w:r>
        <w:t>Guidelines 2 (https://financedepartment.gujarat.gov.in/Documents/Bud-Eng_1377_2024-2-2_989.pdf)</w:t>
      </w:r>
    </w:p>
    <w:p>
      <w:r>
        <w:t>Source: https://www.myscheme.gov.in/schemes/nlygg2</w:t>
      </w:r>
    </w:p>
    <w:p>
      <w:r>
        <w:br w:type="page"/>
      </w:r>
    </w:p>
    <w:p>
      <w:pPr>
        <w:pStyle w:val="Heading1"/>
      </w:pPr>
      <w:r>
        <w:t>Training Program for A-HELP Women Workers - Uttarakhand Livestock Development Board</w:t>
      </w:r>
    </w:p>
    <w:p>
      <w:r>
        <w:rPr>
          <w:i/>
          <w:sz w:val="18"/>
        </w:rPr>
        <w:t>State: Uttarakhand | Categories: Skills &amp; Employment, Agriculture,Rural &amp; Environment, Women and Child | Scheme For: Individual</w:t>
      </w:r>
    </w:p>
    <w:p>
      <w:pPr>
        <w:pStyle w:val="Heading2"/>
      </w:pPr>
      <w:r>
        <w:t>Details</w:t>
      </w:r>
    </w:p>
    <w:p>
      <w:r>
        <w:t>The scheme “Training Program for A-HELP Women Workers” is implemented by the Uttarakhand Livestock Development Board (ULDB) under the Department of Animal Husbandry, Government of Uttarakhand. The scheme aims to provide community-service-based skill development and employment opportunities for women in the field of animal husbandry.</w:t>
      </w:r>
    </w:p>
    <w:p>
      <w:r>
        <w:t>&lt;br&gt;</w:t>
      </w:r>
    </w:p>
    <w:p>
      <w:pPr>
        <w:pStyle w:val="Heading2"/>
      </w:pPr>
      <w:r>
        <w:t>Benefits</w:t>
      </w:r>
    </w:p>
    <w:p>
      <w:r>
        <w:t>Under this scheme, community-service-based job creation or job filling is carried out between the Animal Husbandry Department and Animal Husbandry by A-HELP workers.</w:t>
      </w:r>
    </w:p>
    <w:p>
      <w:r>
        <w:t>&lt;br&gt;</w:t>
      </w:r>
    </w:p>
    <w:p>
      <w:pPr>
        <w:pStyle w:val="Heading2"/>
      </w:pPr>
      <w:r>
        <w:t>Eligibility</w:t>
      </w:r>
    </w:p>
    <w:p>
      <w:pPr>
        <w:pStyle w:val="ListNumber"/>
      </w:pPr>
      <w:r>
        <w:t>The applicant must be a woman member of a self-help group formed under the Uttarakhand State Rural Livelihood Mission.</w:t>
      </w:r>
    </w:p>
    <w:p>
      <w:pPr>
        <w:pStyle w:val="ListNumber"/>
      </w:pPr>
      <w:r>
        <w:t>The applicant must have a minimum educational qualification of eighth pass.</w:t>
      </w:r>
    </w:p>
    <w:p>
      <w:pPr>
        <w:pStyle w:val="ListNumber"/>
      </w:pPr>
      <w:r>
        <w:t>The applicant must have completed 7 days of Pashu Sakhi training.</w:t>
      </w:r>
    </w:p>
    <w:p>
      <w:r>
        <w:t>&lt;br&gt;</w:t>
      </w:r>
    </w:p>
    <w:p>
      <w:pPr>
        <w:pStyle w:val="Heading2"/>
      </w:pPr>
      <w:r>
        <w:t>Application Process</w:t>
      </w:r>
    </w:p>
    <w:p>
      <w:pPr>
        <w:pStyle w:val="Heading3"/>
      </w:pPr>
      <w:r>
        <w:t>Mode: Offline</w:t>
      </w:r>
    </w:p>
    <w:p>
      <w:r>
        <w:t>Eligible women selected by the Uttarakhand State Rural Livelihood Mission may apply.</w:t>
      </w:r>
    </w:p>
    <w:p>
      <w:pPr>
        <w:pStyle w:val="Heading2"/>
      </w:pPr>
      <w:r>
        <w:t>Frequently Asked Questions</w:t>
      </w:r>
    </w:p>
    <w:p>
      <w:r>
        <w:rPr>
          <w:b/>
        </w:rPr>
        <w:t>Q1. Who is eligible for this training program?</w:t>
      </w:r>
    </w:p>
    <w:p>
      <w:r>
        <w:t>Women members of self-help groups formed under the Uttarakhand State Rural Livelihood Mission, with a minimum educational qualification of eighth pass, are eligible.</w:t>
      </w:r>
    </w:p>
    <w:p>
      <w:r>
        <w:t>&lt;br&gt;</w:t>
      </w:r>
    </w:p>
    <w:p>
      <w:r>
        <w:rPr>
          <w:b/>
        </w:rPr>
        <w:t>Q2. Is prior training required for applicants?</w:t>
      </w:r>
    </w:p>
    <w:p>
      <w:r>
        <w:t>Yes, applicants must have completed 7 days of Pashu Sakhi training.</w:t>
      </w:r>
    </w:p>
    <w:p>
      <w:r>
        <w:t>&lt;br&gt;</w:t>
      </w:r>
    </w:p>
    <w:p>
      <w:r>
        <w:rPr>
          <w:b/>
        </w:rPr>
        <w:t>Q3. How are eligible women selected?</w:t>
      </w:r>
    </w:p>
    <w:p>
      <w:r>
        <w:t>Eligible women are selected by the Uttarakhand State Rural Livelihood Mission based on their qualifications and participation in relevant training programs.</w:t>
      </w:r>
    </w:p>
    <w:p>
      <w:r>
        <w:t>&lt;br&gt;</w:t>
      </w:r>
    </w:p>
    <w:p>
      <w:r>
        <w:rPr>
          <w:b/>
        </w:rPr>
        <w:t>Q4. What type of employment does the scheme provide?</w:t>
      </w:r>
    </w:p>
    <w:p>
      <w:r>
        <w:t>The scheme facilitates job creation and deployment of A-HELP workers in coordination with the Animal Husbandry Department, allowing women to work in animal husbandry services.</w:t>
      </w:r>
    </w:p>
    <w:p>
      <w:r>
        <w:t>&lt;br&gt;</w:t>
      </w:r>
    </w:p>
    <w:p>
      <w:r>
        <w:rPr>
          <w:b/>
        </w:rPr>
        <w:t>Q5. How long is the Pashu Sakhi training?</w:t>
      </w:r>
    </w:p>
    <w:p>
      <w:r>
        <w:t>The Pashu Sakhi training is conducted for 7 days.</w:t>
      </w:r>
    </w:p>
    <w:p>
      <w:r>
        <w:t>&lt;br&gt;</w:t>
      </w:r>
    </w:p>
    <w:p>
      <w:r>
        <w:rPr>
          <w:b/>
        </w:rPr>
        <w:t>Q6. How can women apply for this scheme?</w:t>
      </w:r>
    </w:p>
    <w:p>
      <w:r>
        <w:t>Eligible women are selected and notified by the Uttarakhand State Rural Livelihood Mission.</w:t>
      </w:r>
    </w:p>
    <w:p>
      <w:r>
        <w:t>&lt;br&gt;</w:t>
      </w:r>
    </w:p>
    <w:p>
      <w:pPr>
        <w:pStyle w:val="Heading2"/>
      </w:pPr>
      <w:r>
        <w:t>Sources And References</w:t>
      </w:r>
    </w:p>
    <w:p>
      <w:pPr>
        <w:pStyle w:val="ListBullet"/>
      </w:pPr>
      <w:r>
        <w:t>Guidelines (Page No. 197) (https://uk.gov.in/department92/library_file/file-30-01-2025-04-25-16.pdf)</w:t>
      </w:r>
    </w:p>
    <w:p>
      <w:r>
        <w:t>Source: https://www.myscheme.gov.in/schemes/tpehw</w:t>
      </w:r>
    </w:p>
    <w:p>
      <w:r>
        <w:br w:type="page"/>
      </w:r>
    </w:p>
    <w:p>
      <w:pPr>
        <w:pStyle w:val="Heading1"/>
      </w:pPr>
      <w:r>
        <w:t>National Livestock Mission: Entrepreneurship Development Scheme - Uttarakhand Livestock Development Board</w:t>
      </w:r>
    </w:p>
    <w:p>
      <w:r>
        <w:rPr>
          <w:i/>
          <w:sz w:val="18"/>
        </w:rPr>
        <w:t>State: Uttarakhand | Categories: Agriculture,Rural &amp; Environment, Business &amp; Entrepreneurship | Scheme For: Individual</w:t>
      </w:r>
    </w:p>
    <w:p>
      <w:pPr>
        <w:pStyle w:val="Heading2"/>
      </w:pPr>
      <w:r>
        <w:t>Details</w:t>
      </w:r>
    </w:p>
    <w:p>
      <w:r>
        <w:t>The scheme “Entrepreneurship Development Scheme”, a sub-component of the National Livestock Mission, is implemented by the Uttarakhand Livestock Development Board (ULDB) under the Department of Animal Husbandry, Government of Uttarakhand. The scheme aims to promote employment generation through entrepreneurship development in the small ruminants, poultry, piggery, and the fodder sectors by providing financial and institutional support to individuals and organized groups under the National Livestock Mission.</w:t>
      </w:r>
    </w:p>
    <w:p>
      <w:r>
        <w:t>&lt;br&gt;</w:t>
      </w:r>
    </w:p>
    <w:p>
      <w:pPr>
        <w:pStyle w:val="Heading2"/>
      </w:pPr>
      <w:r>
        <w:t>Benefits</w:t>
      </w:r>
    </w:p>
    <w:p>
      <w:r>
        <w:t>Under this scheme, employment generation is promoted through entrepreneurship development in the small ruminants, poultry, piggery, and the fodder sector.</w:t>
      </w:r>
    </w:p>
    <w:p>
      <w:r>
        <w:t>&lt;br&gt;</w:t>
      </w:r>
    </w:p>
    <w:p>
      <w:pPr>
        <w:pStyle w:val="Heading2"/>
      </w:pPr>
      <w:r>
        <w:t>Eligibility</w:t>
      </w:r>
    </w:p>
    <w:p>
      <w:r>
        <w:t>The applicant must belong to one of the following eligible categories:</w:t>
      </w:r>
    </w:p>
    <w:p>
      <w:pPr>
        <w:pStyle w:val="ListBullet"/>
      </w:pPr>
      <w:r>
        <w:t>Individual Entrepreneur</w:t>
      </w:r>
    </w:p>
    <w:p>
      <w:pPr>
        <w:pStyle w:val="ListBullet"/>
      </w:pPr>
      <w:r>
        <w:t>Self Help Group (SHG)</w:t>
      </w:r>
    </w:p>
    <w:p>
      <w:pPr>
        <w:pStyle w:val="ListBullet"/>
      </w:pPr>
      <w:r>
        <w:t>Farmer Producer Organization (FPO)</w:t>
      </w:r>
    </w:p>
    <w:p>
      <w:pPr>
        <w:pStyle w:val="ListBullet"/>
      </w:pPr>
      <w:r>
        <w:t>Farmers Cooperative (FCO)</w:t>
      </w:r>
    </w:p>
    <w:p>
      <w:pPr>
        <w:pStyle w:val="ListBullet"/>
      </w:pPr>
      <w:r>
        <w:t>Joint Liability Group (JLG)</w:t>
      </w:r>
    </w:p>
    <w:p>
      <w:pPr>
        <w:pStyle w:val="ListBullet"/>
      </w:pPr>
      <w:r>
        <w:t>Section 8 Company</w:t>
      </w:r>
    </w:p>
    <w:p>
      <w:r>
        <w:t>&lt;br&gt;</w:t>
      </w:r>
    </w:p>
    <w:p>
      <w:pPr>
        <w:pStyle w:val="Heading2"/>
      </w:pPr>
      <w:r>
        <w:t>Application Process</w:t>
      </w:r>
    </w:p>
    <w:p>
      <w:pPr>
        <w:pStyle w:val="Heading3"/>
      </w:pPr>
      <w:r>
        <w:t>Mode: Online</w:t>
      </w:r>
    </w:p>
    <w:p>
      <w:pPr>
        <w:pStyle w:val="ListBullet"/>
      </w:pPr>
      <w:r>
        <w:t>Screening of Applications by the State Implementing Agency.</w:t>
      </w:r>
    </w:p>
    <w:p>
      <w:pPr>
        <w:pStyle w:val="ListBullet"/>
      </w:pPr>
      <w:r>
        <w:t>Loan Approval by the designated lender.</w:t>
      </w:r>
    </w:p>
    <w:p>
      <w:pPr>
        <w:pStyle w:val="ListBullet"/>
      </w:pPr>
      <w:r>
        <w:t>Recommendation by the State Level Executive Committee (SLEC).</w:t>
      </w:r>
    </w:p>
    <w:p>
      <w:pPr>
        <w:pStyle w:val="ListBullet"/>
      </w:pPr>
      <w:r>
        <w:t>Sanction of Subsidy by the Animal Husbandry and Dairying Department.</w:t>
      </w:r>
    </w:p>
    <w:p>
      <w:pPr>
        <w:pStyle w:val="ListBullet"/>
      </w:pPr>
      <w:r>
        <w:t>For detailed guidelines on the release of subsidy, please visit the department’s website www.dahd.nic.in (https://dahd.gov.in/) or contact the State Animal Husbandry Department.</w:t>
      </w:r>
    </w:p>
    <w:p>
      <w:pPr>
        <w:pStyle w:val="Heading2"/>
      </w:pPr>
      <w:r>
        <w:t>Frequently Asked Questions</w:t>
      </w:r>
    </w:p>
    <w:p>
      <w:r>
        <w:rPr>
          <w:b/>
        </w:rPr>
        <w:t>Q1. Which sectors are covered under this scheme?</w:t>
      </w:r>
    </w:p>
    <w:p>
      <w:r>
        <w:t>The scheme covers goatery, sheep, poultry, piggery, and fodder sectors.</w:t>
      </w:r>
    </w:p>
    <w:p>
      <w:r>
        <w:t>&lt;br&gt;</w:t>
      </w:r>
    </w:p>
    <w:p>
      <w:r>
        <w:rPr>
          <w:b/>
        </w:rPr>
        <w:t>Q2. Who is eligible to apply for this scheme?</w:t>
      </w:r>
    </w:p>
    <w:p>
      <w:r>
        <w:t>Eligible applicants include:</w:t>
      </w:r>
    </w:p>
    <w:p>
      <w:pPr>
        <w:pStyle w:val="ListBullet"/>
      </w:pPr>
      <w:r>
        <w:t>Individual entrepreneurs</w:t>
      </w:r>
    </w:p>
    <w:p>
      <w:pPr>
        <w:pStyle w:val="ListBullet"/>
      </w:pPr>
      <w:r>
        <w:t>Self Help Groups (SHGs)</w:t>
      </w:r>
    </w:p>
    <w:p>
      <w:pPr>
        <w:pStyle w:val="ListBullet"/>
      </w:pPr>
      <w:r>
        <w:t>Farmer Producer Organizations (FPOs)</w:t>
      </w:r>
    </w:p>
    <w:p>
      <w:pPr>
        <w:pStyle w:val="ListBullet"/>
      </w:pPr>
      <w:r>
        <w:t>Farmers Cooperatives (FCOs)</w:t>
      </w:r>
    </w:p>
    <w:p>
      <w:pPr>
        <w:pStyle w:val="ListBullet"/>
      </w:pPr>
      <w:r>
        <w:t>Joint Liability Groups (JLGs)</w:t>
      </w:r>
    </w:p>
    <w:p>
      <w:pPr>
        <w:pStyle w:val="ListBullet"/>
      </w:pPr>
      <w:r>
        <w:t>Section 8 Companies</w:t>
      </w:r>
    </w:p>
    <w:p>
      <w:r>
        <w:t>&lt;br&gt;</w:t>
      </w:r>
    </w:p>
    <w:p>
      <w:r>
        <w:rPr>
          <w:b/>
        </w:rPr>
        <w:t>Q3. How can one apply for the scheme?</w:t>
      </w:r>
    </w:p>
    <w:p>
      <w:r>
        <w:t>Applicants must fill the online application form available at www.nlm.udyamimitra.in (https://nlm.udyamimitra.in/).</w:t>
      </w:r>
    </w:p>
    <w:p>
      <w:r>
        <w:t>&lt;br&gt;</w:t>
      </w:r>
    </w:p>
    <w:p>
      <w:r>
        <w:rPr>
          <w:b/>
        </w:rPr>
        <w:t>Q4. What is the application process?</w:t>
      </w:r>
    </w:p>
    <w:p>
      <w:r>
        <w:t>The process involves:</w:t>
      </w:r>
    </w:p>
    <w:p>
      <w:pPr>
        <w:pStyle w:val="ListBullet"/>
      </w:pPr>
      <w:r>
        <w:t>Screening of applications by the State Implementing Agency (SIA)</w:t>
      </w:r>
    </w:p>
    <w:p>
      <w:pPr>
        <w:pStyle w:val="ListBullet"/>
      </w:pPr>
      <w:r>
        <w:t>Loan approval by the lender</w:t>
      </w:r>
    </w:p>
    <w:p>
      <w:pPr>
        <w:pStyle w:val="ListBullet"/>
      </w:pPr>
      <w:r>
        <w:t>Recommendation by the State Level Executive Committee (SLEC)</w:t>
      </w:r>
    </w:p>
    <w:p>
      <w:pPr>
        <w:pStyle w:val="ListBullet"/>
      </w:pPr>
      <w:r>
        <w:t>Sanction of subsidy by the Animal Husbandry and Dairying Department</w:t>
      </w:r>
    </w:p>
    <w:p>
      <w:r>
        <w:t>&lt;br&gt;</w:t>
      </w:r>
    </w:p>
    <w:p>
      <w:r>
        <w:rPr>
          <w:b/>
        </w:rPr>
        <w:t>Q5. What is the role of the State Implementing Agency (SIA)?</w:t>
      </w:r>
    </w:p>
    <w:p>
      <w:r>
        <w:t>The SIA screens applications to ensure they meet the scheme’s eligibility and project criteria before forwarding them for loan approval.</w:t>
      </w:r>
    </w:p>
    <w:p>
      <w:r>
        <w:t>&lt;br&gt;</w:t>
      </w:r>
    </w:p>
    <w:p>
      <w:r>
        <w:rPr>
          <w:b/>
        </w:rPr>
        <w:t>Q6. Who approves the loans under this scheme?</w:t>
      </w:r>
    </w:p>
    <w:p>
      <w:r>
        <w:t>Loans are approved by designated financial institutions or lenders associated with the scheme.</w:t>
      </w:r>
    </w:p>
    <w:p>
      <w:r>
        <w:t>&lt;br&gt;</w:t>
      </w:r>
    </w:p>
    <w:p>
      <w:r>
        <w:rPr>
          <w:b/>
        </w:rPr>
        <w:t>Q7. Where can I find detailed guidelines?</w:t>
      </w:r>
    </w:p>
    <w:p>
      <w:r>
        <w:t>Detailed guidelines are available on the department’s website: www.dahd.nic.in (https://dahd.gov.in/) or by contacting the State Animal Husbandry Department.</w:t>
      </w:r>
    </w:p>
    <w:p>
      <w:r>
        <w:t>&lt;br&gt;</w:t>
      </w:r>
    </w:p>
    <w:p>
      <w:pPr>
        <w:pStyle w:val="Heading2"/>
      </w:pPr>
      <w:r>
        <w:t>Sources And References</w:t>
      </w:r>
    </w:p>
    <w:p>
      <w:pPr>
        <w:pStyle w:val="ListBullet"/>
      </w:pPr>
      <w:r>
        <w:t>Guidelines (Page No. 196) (https://uk.gov.in/department92/library_file/file-30-01-2025-04-25-16.pdf)</w:t>
      </w:r>
    </w:p>
    <w:p>
      <w:r>
        <w:t>Source: https://www.myscheme.gov.in/schemes/nlmeds</w:t>
      </w:r>
    </w:p>
    <w:p>
      <w:r>
        <w:br w:type="page"/>
      </w:r>
    </w:p>
    <w:p>
      <w:pPr>
        <w:pStyle w:val="Heading1"/>
      </w:pPr>
      <w:r>
        <w:t>Conducting Outreach Programmes in Various Fields</w:t>
      </w:r>
    </w:p>
    <w:p>
      <w:r>
        <w:rPr>
          <w:i/>
          <w:sz w:val="18"/>
        </w:rPr>
        <w:t>State: Uttarakhand | Categories: Education &amp; Learning, Science, IT &amp; Communications | Scheme For: Individual</w:t>
      </w:r>
    </w:p>
    <w:p>
      <w:pPr>
        <w:pStyle w:val="Heading2"/>
      </w:pPr>
      <w:r>
        <w:t>Details</w:t>
      </w:r>
    </w:p>
    <w:p>
      <w:r>
        <w:t>The scheme “Conducting Outreach Programmes in Various Fields” is implemented by the Uttarakhand Science Education and Research Centre (USERC) under the Department of Science and Technology, Government of Uttarakhand. It aims to promote scientific awareness among students, teachers, and the general public by conducting outreach programmes and activities in various fields of science through both online and offline modes, thereby making science education and research more accessible across the state.</w:t>
      </w:r>
    </w:p>
    <w:p>
      <w:r>
        <w:t>&lt;br&gt;</w:t>
      </w:r>
    </w:p>
    <w:p>
      <w:pPr>
        <w:pStyle w:val="Heading2"/>
      </w:pPr>
      <w:r>
        <w:t>Benefits</w:t>
      </w:r>
    </w:p>
    <w:p>
      <w:r>
        <w:t>In order to make the benefits of science education and research accessible to every individual in the state, information regarding the development of scientific consciousness and the dissemination of scientific knowledge among students, teachers, and the general public through online and offline mediums is disseminated through various social media sites, USERC Science Awareness Centres (currently 200 in the state), and USERC Nodal Officers working in higher education.</w:t>
      </w:r>
    </w:p>
    <w:p>
      <w:r>
        <w:t>&lt;br&gt;</w:t>
      </w:r>
    </w:p>
    <w:p>
      <w:pPr>
        <w:pStyle w:val="Heading2"/>
      </w:pPr>
      <w:r>
        <w:t>Eligibility</w:t>
      </w:r>
    </w:p>
    <w:p>
      <w:pPr>
        <w:pStyle w:val="ListNumber"/>
      </w:pPr>
      <w:r>
        <w:t>The applicant must be a student or a person (general public) from Uttarakhand.</w:t>
      </w:r>
    </w:p>
    <w:p>
      <w:r>
        <w:t>&lt;br&gt;</w:t>
      </w:r>
    </w:p>
    <w:p>
      <w:pPr>
        <w:pStyle w:val="Heading2"/>
      </w:pPr>
      <w:r>
        <w:t>Application Process</w:t>
      </w:r>
    </w:p>
    <w:p>
      <w:pPr>
        <w:pStyle w:val="Heading3"/>
      </w:pPr>
      <w:r>
        <w:t>Mode: Offline</w:t>
      </w:r>
    </w:p>
    <w:p>
      <w:pPr>
        <w:pStyle w:val="Heading2"/>
      </w:pPr>
      <w:r>
        <w:t>Documents Required</w:t>
      </w:r>
    </w:p>
    <w:p>
      <w:r>
        <w:t>Documents are required as per the guidelines of the Conducted Outreach Programme.</w:t>
      </w:r>
    </w:p>
    <w:p>
      <w:pPr>
        <w:pStyle w:val="Heading2"/>
      </w:pPr>
      <w:r>
        <w:t>Frequently Asked Questions</w:t>
      </w:r>
    </w:p>
    <w:p>
      <w:r>
        <w:rPr>
          <w:b/>
        </w:rPr>
        <w:t>Q1. Who can participate in outreach programmes?</w:t>
      </w:r>
    </w:p>
    <w:p>
      <w:r>
        <w:t>All students and the general public from Uttarakhand are eligible to participate.</w:t>
      </w:r>
    </w:p>
    <w:p>
      <w:r>
        <w:t>&lt;br&gt;</w:t>
      </w:r>
    </w:p>
    <w:p>
      <w:r>
        <w:rPr>
          <w:b/>
        </w:rPr>
        <w:t>Q2. How are the outreach programmes conducted?</w:t>
      </w:r>
    </w:p>
    <w:p>
      <w:r>
        <w:t>The programmes are conducted through both online and offline modes to reach a wider audience across the state.</w:t>
      </w:r>
    </w:p>
    <w:p>
      <w:r>
        <w:t>&lt;br&gt;</w:t>
      </w:r>
    </w:p>
    <w:p>
      <w:r>
        <w:rPr>
          <w:b/>
        </w:rPr>
        <w:t>Q3. Is there a fixed duration for the outreach programmes?</w:t>
      </w:r>
    </w:p>
    <w:p>
      <w:r>
        <w:t>No, there is no fixed duration. Some programs are one-day, while others may span multiple days.</w:t>
      </w:r>
    </w:p>
    <w:p>
      <w:r>
        <w:t>&lt;br&gt;</w:t>
      </w:r>
    </w:p>
    <w:p>
      <w:r>
        <w:rPr>
          <w:b/>
        </w:rPr>
        <w:t>Q4. How can one apply to participate in an outreach programme?</w:t>
      </w:r>
    </w:p>
    <w:p>
      <w:r>
        <w:t>USERC solicits applications through a Google form. After submission, students are free to participate.</w:t>
      </w:r>
    </w:p>
    <w:p>
      <w:r>
        <w:t>&lt;br&gt;</w:t>
      </w:r>
    </w:p>
    <w:p>
      <w:r>
        <w:rPr>
          <w:b/>
        </w:rPr>
        <w:t>Q5. Can students from schools near the venue participate in offline programs?</w:t>
      </w:r>
    </w:p>
    <w:p>
      <w:r>
        <w:t>Yes, students from nearby schools can participate in offline programs.</w:t>
      </w:r>
    </w:p>
    <w:p>
      <w:r>
        <w:t>&lt;br&gt;</w:t>
      </w:r>
    </w:p>
    <w:p>
      <w:r>
        <w:rPr>
          <w:b/>
        </w:rPr>
        <w:t>Q6. How is information about offline programmes shared?</w:t>
      </w:r>
    </w:p>
    <w:p>
      <w:r>
        <w:t>Information is provided by the relevant venue or USERC Science Awareness Centres.</w:t>
      </w:r>
    </w:p>
    <w:p>
      <w:r>
        <w:t>&lt;br&gt;</w:t>
      </w:r>
    </w:p>
    <w:p>
      <w:r>
        <w:rPr>
          <w:b/>
        </w:rPr>
        <w:t>Q7. How many USERC Science Awareness Centres are there in Uttarakhand?</w:t>
      </w:r>
    </w:p>
    <w:p>
      <w:r>
        <w:t>There are currently 200 USERC Science Awareness Centres across the state.</w:t>
      </w:r>
    </w:p>
    <w:p>
      <w:r>
        <w:t>&lt;br&gt;</w:t>
      </w:r>
    </w:p>
    <w:p>
      <w:r>
        <w:rPr>
          <w:b/>
        </w:rPr>
        <w:t>Q8. Are the programmes only for students from Uttarakhand?</w:t>
      </w:r>
    </w:p>
    <w:p>
      <w:r>
        <w:t>Yes, the scheme specifically targets students and the general public from Uttarakhand.</w:t>
      </w:r>
    </w:p>
    <w:p>
      <w:r>
        <w:t>&lt;br&gt;</w:t>
      </w:r>
    </w:p>
    <w:p>
      <w:pPr>
        <w:pStyle w:val="Heading2"/>
      </w:pPr>
      <w:r>
        <w:t>Sources And References</w:t>
      </w:r>
    </w:p>
    <w:p>
      <w:pPr>
        <w:pStyle w:val="ListBullet"/>
      </w:pPr>
      <w:r>
        <w:t>Guidelines (Page No. 118) (https://uk.gov.in/department92/library_file/file-04-12-2023-06-02-23.pdf)</w:t>
      </w:r>
    </w:p>
    <w:p>
      <w:r>
        <w:t>Source: https://www.myscheme.gov.in/schemes/copvf</w:t>
      </w:r>
    </w:p>
    <w:p>
      <w:r>
        <w:br w:type="page"/>
      </w:r>
    </w:p>
    <w:p>
      <w:pPr>
        <w:pStyle w:val="Heading1"/>
      </w:pPr>
      <w:r>
        <w:t>Super-100 Programme - Uttarakhand</w:t>
      </w:r>
    </w:p>
    <w:p>
      <w:r>
        <w:rPr>
          <w:i/>
          <w:sz w:val="18"/>
        </w:rPr>
        <w:t>State: Uttarakhand | Categories: Education &amp; Learning | Scheme For: Individual</w:t>
      </w:r>
    </w:p>
    <w:p>
      <w:pPr>
        <w:pStyle w:val="Heading2"/>
      </w:pPr>
      <w:r>
        <w:t>Details</w:t>
      </w:r>
    </w:p>
    <w:p>
      <w:r>
        <w:t>The scheme “Super-100 Programme” is implemented under the Samagra Shiksha Programme by the Secondary Education Department, Government of Uttarakhand. The scheme aims to identify and support the brightest Class 12 Science stream students by providing them with high-quality coaching and guidance for engineering and medical entrance examinations. The programme is a unique state-level initiative approved by the Government of India.</w:t>
      </w:r>
    </w:p>
    <w:p>
      <w:r>
        <w:t>&lt;br&gt;</w:t>
      </w:r>
    </w:p>
    <w:p>
      <w:pPr>
        <w:pStyle w:val="Heading2"/>
      </w:pPr>
      <w:r>
        <w:t>Benefits</w:t>
      </w:r>
    </w:p>
    <w:p>
      <w:r>
        <w:t>Under this programme, 100 Science students were prepared for engineering and medical entrance examinations in 2023–24. Faculty members were selected from reputed coaching institutes based on their interviews and experience.</w:t>
      </w:r>
    </w:p>
    <w:p>
      <w:r>
        <w:t>&lt;br&gt;</w:t>
      </w:r>
    </w:p>
    <w:p>
      <w:pPr>
        <w:pStyle w:val="Heading2"/>
      </w:pPr>
      <w:r>
        <w:t>Eligibility</w:t>
      </w:r>
    </w:p>
    <w:p>
      <w:pPr>
        <w:pStyle w:val="ListNumber"/>
      </w:pPr>
      <w:r>
        <w:t>The applicant must be a Class 12 Science stream student studying in Uttarakhand.</w:t>
      </w:r>
    </w:p>
    <w:p>
      <w:pPr>
        <w:pStyle w:val="ListNumber"/>
      </w:pPr>
      <w:r>
        <w:t>One top-performing student from each block, along with the highest-scoring students from the SC, ST, and OBC categories, will be considered eligible under this programme.</w:t>
      </w:r>
    </w:p>
    <w:p>
      <w:pPr>
        <w:pStyle w:val="ListNumber"/>
      </w:pPr>
      <w:r>
        <w:t>A total of 100 Class 12 Science stream students will be selected for the programme.</w:t>
      </w:r>
    </w:p>
    <w:p>
      <w:r>
        <w:t>&lt;br&gt;</w:t>
      </w:r>
    </w:p>
    <w:p>
      <w:pPr>
        <w:pStyle w:val="Heading2"/>
      </w:pPr>
      <w:r>
        <w:t>Application Process</w:t>
      </w:r>
    </w:p>
    <w:p>
      <w:pPr>
        <w:pStyle w:val="Heading3"/>
      </w:pPr>
      <w:r>
        <w:t>Mode: Offline</w:t>
      </w:r>
    </w:p>
    <w:p>
      <w:pPr>
        <w:pStyle w:val="Heading2"/>
      </w:pPr>
      <w:r>
        <w:t>Documents Required</w:t>
      </w:r>
    </w:p>
    <w:p>
      <w:pPr>
        <w:pStyle w:val="ListNumber"/>
      </w:pPr>
      <w:r>
        <w:t>Educational qualification certificate</w:t>
      </w:r>
    </w:p>
    <w:p>
      <w:pPr>
        <w:pStyle w:val="ListNumber"/>
      </w:pPr>
      <w:r>
        <w:t>Caste certificate (if applicable)</w:t>
      </w:r>
    </w:p>
    <w:p>
      <w:pPr>
        <w:pStyle w:val="ListNumber"/>
      </w:pPr>
      <w:r>
        <w:t>Other supporting documents as required</w:t>
      </w:r>
    </w:p>
    <w:p>
      <w:pPr>
        <w:pStyle w:val="Heading2"/>
      </w:pPr>
      <w:r>
        <w:t>Frequently Asked Questions</w:t>
      </w:r>
    </w:p>
    <w:p>
      <w:r>
        <w:rPr>
          <w:b/>
        </w:rPr>
        <w:t>Q1. How many students are selected under the programme?</w:t>
      </w:r>
    </w:p>
    <w:p>
      <w:r>
        <w:t>A total of 100 students of Class 12 Science stream are selected every academic session.</w:t>
      </w:r>
    </w:p>
    <w:p>
      <w:r>
        <w:t>&lt;br&gt;</w:t>
      </w:r>
    </w:p>
    <w:p>
      <w:r>
        <w:rPr>
          <w:b/>
        </w:rPr>
        <w:t>Q2. How are students selected for the Super-100 Programme?</w:t>
      </w:r>
    </w:p>
    <w:p>
      <w:r>
        <w:t>Students are selected based on their academic performance. From each block, one Class 12 Science student is chosen who had secured the first position in Class 10 in their development block.</w:t>
      </w:r>
    </w:p>
    <w:p>
      <w:r>
        <w:t>&lt;br&gt;</w:t>
      </w:r>
    </w:p>
    <w:p>
      <w:r>
        <w:rPr>
          <w:b/>
        </w:rPr>
        <w:t>Q3. Are there reservations for SC, ST, and OBC students?</w:t>
      </w:r>
    </w:p>
    <w:p>
      <w:r>
        <w:t>Yes, apart from one student per block, one student each scoring the highest marks from SC, ST, and OBC categories is also selected.</w:t>
      </w:r>
    </w:p>
    <w:p>
      <w:r>
        <w:t>&lt;br&gt;</w:t>
      </w:r>
    </w:p>
    <w:p>
      <w:r>
        <w:rPr>
          <w:b/>
        </w:rPr>
        <w:t>Q4. Which class students are eligible for this programme?</w:t>
      </w:r>
    </w:p>
    <w:p>
      <w:r>
        <w:t>Only Class 12 Science stream students are eligible for selection.</w:t>
      </w:r>
    </w:p>
    <w:p>
      <w:r>
        <w:t>&lt;br&gt;</w:t>
      </w:r>
    </w:p>
    <w:p>
      <w:r>
        <w:rPr>
          <w:b/>
        </w:rPr>
        <w:t>Q5. What kind of coaching is provided under the programme?</w:t>
      </w:r>
    </w:p>
    <w:p>
      <w:r>
        <w:t>High-level coaching is provided for engineering and medical entrance examination.</w:t>
      </w:r>
    </w:p>
    <w:p>
      <w:r>
        <w:t>&lt;br&gt;</w:t>
      </w:r>
    </w:p>
    <w:p>
      <w:r>
        <w:rPr>
          <w:b/>
        </w:rPr>
        <w:t>Q6. How are faculty members selected for this programme?</w:t>
      </w:r>
    </w:p>
    <w:p>
      <w:r>
        <w:t>Faculty are selected from reputed and experienced coaching institutes through interviews and evaluation of their expertise.</w:t>
      </w:r>
    </w:p>
    <w:p>
      <w:r>
        <w:t>&lt;br&gt;</w:t>
      </w:r>
    </w:p>
    <w:p>
      <w:pPr>
        <w:pStyle w:val="Heading2"/>
      </w:pPr>
      <w:r>
        <w:t>Sources And References</w:t>
      </w:r>
    </w:p>
    <w:p>
      <w:pPr>
        <w:pStyle w:val="ListBullet"/>
      </w:pPr>
      <w:r>
        <w:t>Guidelines (Page No. 56) (https://uk.gov.in/department92/library_file/file-30-01-2025-04-25-16.pdf)</w:t>
      </w:r>
    </w:p>
    <w:p>
      <w:r>
        <w:t>Source: https://www.myscheme.gov.in/schemes/s100puk</w:t>
      </w:r>
    </w:p>
    <w:p>
      <w:r>
        <w:br w:type="page"/>
      </w:r>
    </w:p>
    <w:p>
      <w:pPr>
        <w:pStyle w:val="Heading1"/>
      </w:pPr>
      <w:r>
        <w:t>Government of Mizoram Incentive Cash Award Scheme To Successful Candidates for Central and All India Service Examination</w:t>
      </w:r>
    </w:p>
    <w:p>
      <w:r>
        <w:rPr>
          <w:i/>
          <w:sz w:val="18"/>
        </w:rPr>
        <w:t>State: Mizoram | Categories: Education &amp; Learning | Scheme For: Individual</w:t>
      </w:r>
    </w:p>
    <w:p>
      <w:pPr>
        <w:pStyle w:val="Heading2"/>
      </w:pPr>
      <w:r>
        <w:t>Details</w:t>
      </w:r>
    </w:p>
    <w:p>
      <w:r>
        <w:t>The scheme "Government of Mizoram Incentive Cash Award Scheme To Successful Candidates for Central and All India Service Examination" was launched by the Higher and Technical Education Department, Government of Mizoram. The scheme aims to encourage educated youth among the citizens of India and bonafide residents of Mizoram who aspire to succeed entry to Central and All India Services, addressing the issue of Mizo educated youths lagging behind and becoming increasingly marginalized in examinations conducted by the Union Public Service Commission. The scheme provides an incentive cash award of ₹1,00,000/- to successful candidates and reimbursement of coaching and hostel fees.</w:t>
      </w:r>
    </w:p>
    <w:p>
      <w:r>
        <w:t>&lt;br&gt;</w:t>
      </w:r>
    </w:p>
    <w:p>
      <w:pPr>
        <w:pStyle w:val="Heading2"/>
      </w:pPr>
      <w:r>
        <w:t>Benefits</w:t>
      </w:r>
    </w:p>
    <w:p>
      <w:r>
        <w:rPr>
          <w:b/>
        </w:rPr>
        <w:t>Incentive Cash Award:</w:t>
      </w:r>
      <w:r>
        <w:t xml:space="preserve"> ₹1,00,000/- (one-time payment) for clearance of any eligible examination.</w:t>
      </w:r>
    </w:p>
    <w:p>
      <w:r>
        <w:rPr>
          <w:b/>
        </w:rPr>
        <w:t>Coaching Fee Reimbursement:</w:t>
      </w:r>
      <w:r>
        <w:t xml:space="preserve"> Actual fees paid to coaching institution or ₹20,000/-, whichever is less (only once, not granted on second attempt).</w:t>
      </w:r>
    </w:p>
    <w:p>
      <w:r>
        <w:rPr>
          <w:b/>
        </w:rPr>
        <w:t>Hostel/Mess Fee Reimbursement:</w:t>
      </w:r>
      <w:r>
        <w:t xml:space="preserve"> ₹2,000/- per month for maximum 6 months (only once, not granted on second attempt).</w:t>
      </w:r>
    </w:p>
    <w:p>
      <w:r>
        <w:t>*Payment made through E-Payment by Secretary, Mizoram Scholarship Board.</w:t>
      </w:r>
    </w:p>
    <w:p>
      <w:r>
        <w:t>*Only one examination can be claimed at a time.</w:t>
      </w:r>
    </w:p>
    <w:p>
      <w:r>
        <w:t>_*Claims must be submitted within 3 months from date of result declaration._</w:t>
      </w:r>
    </w:p>
    <w:p>
      <w:r>
        <w:t>&lt;br&gt;</w:t>
      </w:r>
    </w:p>
    <w:p>
      <w:pPr>
        <w:pStyle w:val="Heading2"/>
      </w:pPr>
      <w:r>
        <w:t>Eligibility</w:t>
      </w:r>
    </w:p>
    <w:p>
      <w:pPr>
        <w:pStyle w:val="ListBullet"/>
      </w:pPr>
      <w:r>
        <w:t>The applicant should be a bonafide citizen of the State of Mizoram.</w:t>
      </w:r>
    </w:p>
    <w:p>
      <w:pPr>
        <w:pStyle w:val="ListBullet"/>
      </w:pPr>
      <w:r>
        <w:t>The applicant should be a citizen of India and bonafide resident of Mizoram.</w:t>
      </w:r>
    </w:p>
    <w:p>
      <w:pPr>
        <w:pStyle w:val="ListBullet"/>
      </w:pPr>
      <w:r>
        <w:t>The applicant should have successfully cleared examinations conducted by Union Public Service Commission.</w:t>
      </w:r>
    </w:p>
    <w:p>
      <w:r>
        <w:rPr>
          <w:b/>
        </w:rPr>
        <w:t>*Examination Categories</w:t>
      </w:r>
      <w:r>
        <w:t>*</w:t>
      </w:r>
    </w:p>
    <w:p>
      <w:pPr>
        <w:pStyle w:val="ListBullet"/>
      </w:pPr>
      <w:r>
        <w:t>Civil Service Examination.</w:t>
      </w:r>
    </w:p>
    <w:p>
      <w:pPr>
        <w:pStyle w:val="ListBullet"/>
      </w:pPr>
      <w:r>
        <w:t>Combined Defence Service (Officers Training Academy) Examination.</w:t>
      </w:r>
    </w:p>
    <w:p>
      <w:pPr>
        <w:pStyle w:val="ListBullet"/>
      </w:pPr>
      <w:r>
        <w:t>National Defence Academy and Naval Academic Examination.</w:t>
      </w:r>
    </w:p>
    <w:p>
      <w:pPr>
        <w:pStyle w:val="ListBullet"/>
      </w:pPr>
      <w:r>
        <w:t>TCombined Medical Examination.</w:t>
      </w:r>
    </w:p>
    <w:p>
      <w:pPr>
        <w:pStyle w:val="ListBullet"/>
      </w:pPr>
      <w:r>
        <w:t>Central Police Forces (Assistant Commandants) Examination.</w:t>
      </w:r>
    </w:p>
    <w:p>
      <w:pPr>
        <w:pStyle w:val="ListBullet"/>
      </w:pPr>
      <w:r>
        <w:t>Indian Economic/Indian Statistical Service Examination.</w:t>
      </w:r>
    </w:p>
    <w:p>
      <w:pPr>
        <w:pStyle w:val="ListBullet"/>
      </w:pPr>
      <w:r>
        <w:t>Combined Geo-Scientist Examination.</w:t>
      </w:r>
    </w:p>
    <w:p>
      <w:pPr>
        <w:pStyle w:val="ListBullet"/>
      </w:pPr>
      <w:r>
        <w:t>Section Officers (20% Direct recruitment by Union Public Service Commission) Examination.</w:t>
      </w:r>
    </w:p>
    <w:p>
      <w:r>
        <w:t>&lt;br&gt;</w:t>
      </w:r>
    </w:p>
    <w:p>
      <w:r>
        <w:t>_*The applicant shall be entitled to two chances i.e. clearance of preliminary exam twice and mains exam twice._</w:t>
      </w:r>
    </w:p>
    <w:p>
      <w:r>
        <w:t>_*The applicant shall be entitled to claim for only one examination at a time._</w:t>
      </w:r>
    </w:p>
    <w:p>
      <w:r>
        <w:t>_*The applicant shall submit his claim in the prescribed form within a period of 3 months from the date of declaration of results._</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(https://msb.mizoram.gov.in/uploads/attachments/2023/06/0bb793e5bb8b62140b2c2980e861512f/incentives-cash-award.pdf) of the application form. Alternatively, visit the Office of the Secretary, Mizoram Scholarship Board, to obtain the prescribed application form.</w:t>
      </w:r>
    </w:p>
    <w:p>
      <w:r>
        <w:t>__</w:t>
      </w:r>
      <w:r>
        <w:rPr>
          <w:b/>
        </w:rPr>
        <w:t>Step 2:</w:t>
      </w:r>
      <w:r>
        <w:t>__ In the application form, fill in all the mandatory fields: name of applicant, father's/mother's name, permanent residence, date of birth, Aadhaar number, examination details for which incentive is applied, roll number, month and year of examination, contact number, email address, and call letter/intimation number and date.</w:t>
      </w:r>
    </w:p>
    <w:p>
      <w:r>
        <w:t>Paste the passport-sized photograph (signed across, if required), and attach copies of all the mandatory documents (self-attest, if required).</w:t>
      </w:r>
    </w:p>
    <w:p>
      <w:r>
        <w:t>__</w:t>
      </w:r>
      <w:r>
        <w:rPr>
          <w:b/>
        </w:rPr>
        <w:t>Step 3:</w:t>
      </w:r>
      <w:r>
        <w:t>__ Submit the duly filled and signed application form along with the documents to Office of the Secretary, Mizoram Scholarship Board, Mizoram.</w:t>
      </w:r>
    </w:p>
    <w:p>
      <w:r>
        <w:t>__</w:t>
      </w:r>
      <w:r>
        <w:rPr>
          <w:b/>
        </w:rPr>
        <w:t>*Verification Process</w:t>
      </w:r>
      <w:r>
        <w:t>*__</w:t>
      </w:r>
    </w:p>
    <w:p>
      <w:r>
        <w:t>The Mizoram Scholarship Board will verify all submitted documents and claims as per the scheme guidelines.</w:t>
      </w:r>
    </w:p>
    <w:p>
      <w:r>
        <w:t>__</w:t>
      </w:r>
      <w:r>
        <w:rPr>
          <w:b/>
        </w:rPr>
        <w:t>*Payment Processing</w:t>
      </w:r>
      <w:r>
        <w:t>*__</w:t>
      </w:r>
    </w:p>
    <w:p>
      <w:r>
        <w:t>Upon successful verification, payment will be made by the Secretary, Mizoram Scholarship Board through E-Payment system directly to the applicant's bank account.</w:t>
      </w:r>
    </w:p>
    <w:p>
      <w:r>
        <w:t>__</w:t>
      </w:r>
      <w:r>
        <w:rPr>
          <w:b/>
        </w:rPr>
        <w:t>*Application Deadline</w:t>
      </w:r>
      <w:r>
        <w:t>*__</w:t>
      </w:r>
    </w:p>
    <w:p>
      <w:r>
        <w:t>Claims must be submitted within 3 months from the date of declaration of examination results.</w:t>
      </w:r>
    </w:p>
    <w:p>
      <w:pPr>
        <w:pStyle w:val="Heading2"/>
      </w:pPr>
      <w:r>
        <w:t>Documents Required</w:t>
      </w:r>
    </w:p>
    <w:p>
      <w:pPr>
        <w:pStyle w:val="ListBullet"/>
      </w:pPr>
      <w:r>
        <w:t>Copy of Aadhaar or Any Other Identification Paper or Document (duly attested).</w:t>
      </w:r>
    </w:p>
    <w:p>
      <w:pPr>
        <w:pStyle w:val="ListBullet"/>
      </w:pPr>
      <w:r>
        <w:t>Copy of Call Letter or Intimation Letter (duly attested).</w:t>
      </w:r>
    </w:p>
    <w:p>
      <w:pPr>
        <w:pStyle w:val="ListBullet"/>
      </w:pPr>
      <w:r>
        <w:t>Copy of Permanent Residential Certificate (duly attested).</w:t>
      </w:r>
    </w:p>
    <w:p>
      <w:pPr>
        <w:pStyle w:val="ListBullet"/>
      </w:pPr>
      <w:r>
        <w:t>Copy of Bank Account Details.</w:t>
      </w:r>
    </w:p>
    <w:p>
      <w:pPr>
        <w:pStyle w:val="ListBullet"/>
      </w:pPr>
      <w:r>
        <w:t>Recent Passport Size Photograph.</w:t>
      </w:r>
    </w:p>
    <w:p>
      <w:r>
        <w:t>__</w:t>
      </w:r>
      <w:r>
        <w:rPr>
          <w:b/>
        </w:rPr>
        <w:t>*For Coaching Fee Reimbursement</w:t>
      </w:r>
      <w:r>
        <w:t>*__</w:t>
      </w:r>
    </w:p>
    <w:p>
      <w:pPr>
        <w:pStyle w:val="ListBullet"/>
      </w:pPr>
      <w:r>
        <w:t>Copy of Admission Receipt (if admitted in coaching class).</w:t>
      </w:r>
    </w:p>
    <w:p>
      <w:pPr>
        <w:pStyle w:val="ListBullet"/>
      </w:pPr>
      <w:r>
        <w:t>Copy of Receipt of Course Fee.</w:t>
      </w:r>
    </w:p>
    <w:p>
      <w:r>
        <w:t>__</w:t>
      </w:r>
      <w:r>
        <w:rPr>
          <w:b/>
        </w:rPr>
        <w:t>*For Hostel Fee Reimbursement</w:t>
      </w:r>
      <w:r>
        <w:t>*__</w:t>
      </w:r>
    </w:p>
    <w:p>
      <w:pPr>
        <w:pStyle w:val="ListBullet"/>
      </w:pPr>
      <w:r>
        <w:t>Copy of Hostel Admission Fee Receipt (if accommodated in hostel).</w:t>
      </w:r>
    </w:p>
    <w:p>
      <w:pPr>
        <w:pStyle w:val="ListBullet"/>
      </w:pPr>
      <w:r>
        <w:t>Certificate from concerned institution regarding hostel/mess fees incurred.</w:t>
      </w:r>
    </w:p>
    <w:p>
      <w:pPr>
        <w:pStyle w:val="Heading2"/>
      </w:pPr>
      <w:r>
        <w:t>Frequently Asked Questions</w:t>
      </w:r>
    </w:p>
    <w:p>
      <w:r>
        <w:rPr>
          <w:b/>
        </w:rPr>
        <w:t>Q1. What specific financial incentive amount will I receive if I successfully clear any of the eligible Union Public Service Commission examinations?</w:t>
      </w:r>
    </w:p>
    <w:p>
      <w:r>
        <w:t>You will receive a one-time incentive cash award of ₹1,00,000/- upon successfully clearing any of the eligible examinations. This payment is processed through Electronic Payment by the Secretary, Mizoram Scholarship Board after verification of your claims.</w:t>
      </w:r>
    </w:p>
    <w:p>
      <w:r>
        <w:t>&lt;br&gt;</w:t>
      </w:r>
    </w:p>
    <w:p>
      <w:r>
        <w:rPr>
          <w:b/>
        </w:rPr>
        <w:t>Q2. If I am currently employed with a state government department, am I still eligible to apply for this incentive scheme?</w:t>
      </w:r>
    </w:p>
    <w:p>
      <w:r>
        <w:t>No, you are not eligible if you are an employee under the Union Government, State Government, or any Government aided Public Service Undertaking or Board at the time of appearing for the examination. This is one of the exclusion criteria for the scheme.</w:t>
      </w:r>
    </w:p>
    <w:p>
      <w:r>
        <w:t>&lt;br&gt;</w:t>
      </w:r>
    </w:p>
    <w:p>
      <w:r>
        <w:rPr>
          <w:b/>
        </w:rPr>
        <w:t>Q3. Can I receive reimbursement for coaching fees, and what is the maximum amount I can claim for this benefit?</w:t>
      </w:r>
    </w:p>
    <w:p>
      <w:r>
        <w:t>Yes, you can receive coaching fee reimbursement for the actual fees paid to the coaching institution or ₹20,000/-, whichever is less. This reimbursement is granted only once and will not be provided for a second attempt at the same examination.</w:t>
      </w:r>
    </w:p>
    <w:p>
      <w:r>
        <w:t>&lt;br&gt;</w:t>
      </w:r>
    </w:p>
    <w:p>
      <w:r>
        <w:rPr>
          <w:b/>
        </w:rPr>
        <w:t>Q4. What is the time limit for submitting my claim after the examination results are declared by the conducting authority?</w:t>
      </w:r>
    </w:p>
    <w:p>
      <w:r>
        <w:t>You must submit your claim in the prescribed form within a period of 3 months from the date of declaration of results. Claims submitted after this deadline will not be accepted under the scheme.</w:t>
      </w:r>
    </w:p>
    <w:p>
      <w:r>
        <w:t>&lt;br&gt;</w:t>
      </w:r>
    </w:p>
    <w:p>
      <w:r>
        <w:rPr>
          <w:b/>
        </w:rPr>
        <w:t>Q5. Which specific examinations conducted by Union Public Service Commission are covered under this incentive scheme for successful candidates?</w:t>
      </w:r>
    </w:p>
    <w:p>
      <w:r>
        <w:t>The eligible examinations include Civil Service Examination, Combined Defence Service Officers Training Academy Examination, National Defence Academy and Naval Academic Examination, Combined Medical Examination, Central Police Forces Assistant Commandants Examination, Indian Economic/Indian Statistical Service Examination, Combined Geo-Scientist Examination, and Section Officers Direct recruitment Examination.</w:t>
      </w:r>
    </w:p>
    <w:p>
      <w:r>
        <w:t>&lt;br&gt;</w:t>
      </w:r>
    </w:p>
    <w:p>
      <w:r>
        <w:rPr>
          <w:b/>
        </w:rPr>
        <w:t>Q6. Am I required to be a permanent resident of Mizoram to qualify for this cash award scheme?</w:t>
      </w:r>
    </w:p>
    <w:p>
      <w:r>
        <w:t>Yes, you must be a bonafide citizen of the State of Mizoram and also a citizen of India with bonafide residency in Mizoram. A copy of your Permanent Residential Certificate (duly attested) is required as part of the application documentation.</w:t>
      </w:r>
    </w:p>
    <w:p>
      <w:r>
        <w:t>&lt;br&gt;</w:t>
      </w:r>
    </w:p>
    <w:p>
      <w:r>
        <w:rPr>
          <w:b/>
        </w:rPr>
        <w:t>Q7. How many times can I avail benefits under this scheme if I appear for the same examination multiple times?</w:t>
      </w:r>
    </w:p>
    <w:p>
      <w:r>
        <w:t>You are entitled to a maximum of two chances, which means clearance of preliminary examination twice and mains examination twice. However, the incentive cash award is provided only once for each successful examination clearance.</w:t>
      </w:r>
    </w:p>
    <w:p>
      <w:r>
        <w:t>&lt;br&gt;</w:t>
      </w:r>
    </w:p>
    <w:p>
      <w:r>
        <w:rPr>
          <w:b/>
        </w:rPr>
        <w:t>Q8. What documents do I need to provide as proof of my coaching fees for reimbursement under this scheme?</w:t>
      </w:r>
    </w:p>
    <w:p>
      <w:r>
        <w:t>You need to submit a copy of the admission receipt if you were admitted to a coaching class and a copy of the receipt showing the course fee payment. Both documents must be properly attested before submission.</w:t>
      </w:r>
    </w:p>
    <w:p>
      <w:r>
        <w:t>&lt;br&gt;</w:t>
      </w:r>
    </w:p>
    <w:p>
      <w:r>
        <w:rPr>
          <w:b/>
        </w:rPr>
        <w:t>Q9. Can I claim benefits for multiple examinations simultaneously, or is there a restriction on the number of examinations I can claim?</w:t>
      </w:r>
    </w:p>
    <w:p>
      <w:r>
        <w:t>You can claim benefits for only one examination at a time. Even though multiple examinations are eligible under the scheme, simultaneous claims for different examinations are not permitted.</w:t>
      </w:r>
    </w:p>
    <w:p>
      <w:r>
        <w:t>&lt;br&gt;</w:t>
      </w:r>
    </w:p>
    <w:p>
      <w:r>
        <w:rPr>
          <w:b/>
        </w:rPr>
        <w:t>Q10. What is the monthly amount and maximum duration for hostel or mess fee reimbursement available under this scheme?</w:t>
      </w:r>
    </w:p>
    <w:p>
      <w:r>
        <w:t>You can receive hostel/mess fee reimbursement of ₹2,000/- per month for a maximum period of 6 months. This reimbursement is granted only once and will not be provided for a second attempt.</w:t>
      </w:r>
    </w:p>
    <w:p>
      <w:r>
        <w:t>&lt;br&gt;</w:t>
      </w:r>
    </w:p>
    <w:p>
      <w:r>
        <w:rPr>
          <w:b/>
        </w:rPr>
        <w:t>Q11. If I am already receiving benefits from another scholarship or incentive scheme, can I still apply for this cash award?</w:t>
      </w:r>
    </w:p>
    <w:p>
      <w:r>
        <w:t>No, you cannot apply if you are already covered under any scholarship or incentive scheme implemented by the Union Government or State Government. This is one of the exclusion criteria that makes you ineligible for the scheme.</w:t>
      </w:r>
    </w:p>
    <w:p>
      <w:r>
        <w:t>&lt;br&gt;</w:t>
      </w:r>
    </w:p>
    <w:p>
      <w:r>
        <w:rPr>
          <w:b/>
        </w:rPr>
        <w:t>Q12. What type of certificate or proof do I need from the examination conducting authority to validate my successful clearance?</w:t>
      </w:r>
    </w:p>
    <w:p>
      <w:r>
        <w:t>You must produce a declaration certificate from the conducting authority as proof of your successful examination clearance. This certificate is mandatory for the verification process before payment disbursement.</w:t>
      </w:r>
    </w:p>
    <w:p>
      <w:r>
        <w:t>&lt;br&gt;</w:t>
      </w:r>
    </w:p>
    <w:p>
      <w:pPr>
        <w:pStyle w:val="Heading2"/>
      </w:pPr>
      <w:r>
        <w:t>Sources And References</w:t>
      </w:r>
    </w:p>
    <w:p>
      <w:pPr>
        <w:pStyle w:val="ListBullet"/>
      </w:pPr>
      <w:r>
        <w:t>Guidelines (https://msb.mizoram.gov.in/uploads/attachments/2024/10/f0d7e49fc8069e3fa74fa8242b689d9a/incentive-cash-award-notification.pdf)</w:t>
      </w:r>
    </w:p>
    <w:p>
      <w:pPr>
        <w:pStyle w:val="ListBullet"/>
      </w:pPr>
      <w:r>
        <w:t>Application Form PDF (https://msb.mizoram.gov.in/uploads/attachments/2023/06/0bb793e5bb8b62140b2c2980e861512f/incentives-cash-award.pdf)</w:t>
      </w:r>
    </w:p>
    <w:p>
      <w:r>
        <w:t>Source: https://www.myscheme.gov.in/schemes/gmicassccaise</w:t>
      </w:r>
    </w:p>
    <w:p>
      <w:r>
        <w:br w:type="page"/>
      </w:r>
    </w:p>
    <w:p>
      <w:pPr>
        <w:pStyle w:val="Heading1"/>
      </w:pPr>
      <w:r>
        <w:t>Margadeepam Scholarship</w:t>
      </w:r>
    </w:p>
    <w:p>
      <w:r>
        <w:rPr>
          <w:i/>
          <w:sz w:val="18"/>
        </w:rPr>
        <w:t>State: Kerala | Categories: Education &amp; Learning | Scheme For: Individual</w:t>
      </w:r>
    </w:p>
    <w:p>
      <w:pPr>
        <w:pStyle w:val="Heading2"/>
      </w:pPr>
      <w:r>
        <w:t>Details</w:t>
      </w:r>
    </w:p>
    <w:p>
      <w:r>
        <w:t>The scheme "Margadeepam Scholarship" was launched by the Minority Welfare Department, Government of Kerala. The scheme aims to provide educational financial assistance to minority community students studying in government and government-aided schools from Class 1st to Class 8th, addressing the educational needs of Hindu, Christian (all denominations), Sikh, Buddhist, Jain, and Parsi students in proportion to their population. The scheme provides a one-time annual scholarship amount of ₹1,500/- and targets permanent residents of Kerala from minority religious communities.</w:t>
      </w:r>
    </w:p>
    <w:p>
      <w:r>
        <w:t>&lt;br&gt;</w:t>
      </w:r>
    </w:p>
    <w:p>
      <w:pPr>
        <w:pStyle w:val="Heading2"/>
      </w:pPr>
      <w:r>
        <w:t>Benefits</w:t>
      </w:r>
    </w:p>
    <w:p>
      <w:r>
        <w:t xml:space="preserve">&gt; </w:t>
      </w:r>
      <w:r>
        <w:rPr>
          <w:b/>
        </w:rPr>
        <w:t>*Financial Assistance</w:t>
      </w:r>
      <w:r>
        <w:t>*</w:t>
      </w:r>
    </w:p>
    <w:p>
      <w:pPr>
        <w:pStyle w:val="ListBullet"/>
      </w:pPr>
      <w:r>
        <w:t>Scholarship amount of ₹1,500/- per student per academic year.</w:t>
      </w:r>
    </w:p>
    <w:p>
      <w:pPr>
        <w:pStyle w:val="ListBullet"/>
      </w:pPr>
      <w:r>
        <w:t>One-time Direct Benefit Transfer (DBT) to Aadhaar-linked bank accounts in the name of selected students.</w:t>
      </w:r>
    </w:p>
    <w:p>
      <w:r>
        <w:t xml:space="preserve">&gt; </w:t>
      </w:r>
      <w:r>
        <w:rPr>
          <w:b/>
        </w:rPr>
        <w:t>*Conditions</w:t>
      </w:r>
      <w:r>
        <w:t>*</w:t>
      </w:r>
    </w:p>
    <w:p>
      <w:pPr>
        <w:pStyle w:val="ListBullet"/>
      </w:pPr>
      <w:r>
        <w:t>The beneficiary must maintain an active Aadhaar-linked bank account with a nationalized or scheduled bank in their own name for Direct Benefit Transfer.</w:t>
      </w:r>
    </w:p>
    <w:p>
      <w:pPr>
        <w:pStyle w:val="ListBullet"/>
      </w:pPr>
      <w:r>
        <w:t>The beneficiary must provide accurate banking details to the institutional head for successful fund transfer.</w:t>
      </w:r>
    </w:p>
    <w:p>
      <w:pPr>
        <w:pStyle w:val="ListBullet"/>
      </w:pPr>
      <w:r>
        <w:t>The beneficiary must not receive any other scholarship benefits under other schemes simultaneously while availing this scholarship.</w:t>
      </w:r>
    </w:p>
    <w:p>
      <w:pPr>
        <w:pStyle w:val="ListBullet"/>
      </w:pPr>
      <w:r>
        <w:t>The beneficiary must apply fresh each academic year if they wish to continue receiving the scholarship in subsequent years.</w:t>
      </w:r>
    </w:p>
    <w:p>
      <w:pPr>
        <w:pStyle w:val="ListBullet"/>
      </w:pPr>
      <w:r>
        <w:t>The beneficiary must cooperate with institutional verification processes and provide original documents when requested by authorities.</w:t>
      </w:r>
    </w:p>
    <w:p>
      <w:pPr>
        <w:pStyle w:val="ListBullet"/>
      </w:pPr>
      <w:r>
        <w:t>The beneficiary must immediately inform the institutional head of any change in circumstances that may affect eligibility.</w:t>
      </w:r>
    </w:p>
    <w:p>
      <w:pPr>
        <w:pStyle w:val="ListBullet"/>
      </w:pPr>
      <w:r>
        <w:t>The beneficiary must return the entire scholarship amount if found guilty of providing false declarations or fraudulent information.</w:t>
      </w:r>
    </w:p>
    <w:p>
      <w:r>
        <w:t>&lt;br&gt;</w:t>
      </w:r>
    </w:p>
    <w:p>
      <w:pPr>
        <w:pStyle w:val="Heading2"/>
      </w:pPr>
      <w:r>
        <w:t>Eligibility</w:t>
      </w:r>
    </w:p>
    <w:p>
      <w:pPr>
        <w:pStyle w:val="ListBullet"/>
      </w:pPr>
      <w:r>
        <w:t>The applicant must be a permanent resident of Kerala.</w:t>
      </w:r>
    </w:p>
    <w:p>
      <w:pPr>
        <w:pStyle w:val="ListBullet"/>
      </w:pPr>
      <w:r>
        <w:t>The applicant must be studying in Class 1st to Class 8th.</w:t>
      </w:r>
    </w:p>
    <w:p>
      <w:pPr>
        <w:pStyle w:val="ListBullet"/>
      </w:pPr>
      <w:r>
        <w:t>The applicant must be studying in a Government or Government-aided school.</w:t>
      </w:r>
    </w:p>
    <w:p>
      <w:pPr>
        <w:pStyle w:val="ListBullet"/>
      </w:pPr>
      <w:r>
        <w:t>The applicant must belong to a minority religious community (Hindu, Christian (all denominations), Sikh, Buddhist, Jain, or Parsi).</w:t>
      </w:r>
    </w:p>
    <w:p>
      <w:pPr>
        <w:pStyle w:val="ListBullet"/>
      </w:pPr>
      <w:r>
        <w:t>The applicant's family annual income must not exceed ₹2,50,000/-.</w:t>
      </w:r>
    </w:p>
    <w:p>
      <w:r>
        <w:t>_*If adequate applicants are not available in one category, students from other categories may be considered._</w:t>
      </w:r>
    </w:p>
    <w:p>
      <w:r>
        <w:t xml:space="preserve">##### </w:t>
      </w:r>
      <w:r>
        <w:rPr>
          <w:b/>
        </w:rPr>
        <w:t>Earmarking</w:t>
      </w:r>
    </w:p>
    <w:p>
      <w:pPr>
        <w:pStyle w:val="ListBullet"/>
      </w:pPr>
      <w:r>
        <w:t>30% scholarships are reserved for female students.</w:t>
      </w:r>
    </w:p>
    <w:p>
      <w:pPr>
        <w:pStyle w:val="ListBullet"/>
      </w:pPr>
      <w:r>
        <w:t>The applicant (male students) may be considered for female-reserved positions if adequate female applications are not received.</w:t>
      </w:r>
    </w:p>
    <w:p>
      <w:r>
        <w:t xml:space="preserve">##### </w:t>
      </w:r>
      <w:r>
        <w:rPr>
          <w:b/>
        </w:rPr>
        <w:t>*Additional Merit Consideration</w:t>
      </w:r>
      <w:r>
        <w:t>*</w:t>
      </w:r>
    </w:p>
    <w:p>
      <w:pPr>
        <w:pStyle w:val="ListBullet"/>
      </w:pPr>
      <w:r>
        <w:rPr>
          <w:b/>
        </w:rPr>
        <w:t>PwD:</w:t>
      </w:r>
      <w:r>
        <w:t xml:space="preserve"> The applicant should provide disability certificate if having 40% and above physical/mental disability.- </w:t>
      </w:r>
      <w:r>
        <w:rPr>
          <w:b/>
        </w:rPr>
        <w:t>Orphan:</w:t>
      </w:r>
      <w:r>
        <w:t xml:space="preserve"> The applicant should provide death certificate if orphaned (father/mother/both parents deceased).</w:t>
      </w:r>
    </w:p>
    <w:p>
      <w:r>
        <w:t xml:space="preserve">##### </w:t>
      </w:r>
      <w:r>
        <w:rPr>
          <w:b/>
        </w:rPr>
        <w:t>*Merit Point Calculation System</w:t>
      </w:r>
      <w:r>
        <w:t>*</w:t>
      </w:r>
    </w:p>
    <w:p>
      <w:r>
        <w:t>Family Income: Formula = (2,50,000 - Actual Income)/25,000 (Maximum 10 points).</w:t>
      </w:r>
    </w:p>
    <w:p>
      <w:r>
        <w:t>Academic Grades: Maximum 12 points (A+ Grade = 12, A Grade = 11, B+ Grade = 10, B Grade = 9, C+ Grade = 8, C Grade = 7, D+ Grade = 6, D Grade = 5).</w:t>
      </w:r>
    </w:p>
    <w:p>
      <w:r>
        <w:t>Orphaned Students: 4 points maximum (Both parents deceased = 4, Single parent deceased = 2).</w:t>
      </w:r>
    </w:p>
    <w:p>
      <w:r>
        <w:t>Physical/Mental Disability: 4 points (40% and above disability and category 2 disability).</w:t>
      </w:r>
    </w:p>
    <w:p>
      <w:r>
        <w:t>Total Maximum Points: 30.</w:t>
      </w:r>
    </w:p>
    <w:p>
      <w:r>
        <w:t>_*Academic excellence for Class 2nd to Class 8th students will be determined based on grade points received in academic year._</w:t>
      </w:r>
    </w:p>
    <w:p>
      <w:r>
        <w:t>_*Class 1st students will not be evaluated on academic marks but on income eligibility criteria._</w:t>
      </w:r>
    </w:p>
    <w:p>
      <w:r>
        <w:t xml:space="preserve">##### </w:t>
      </w:r>
      <w:r>
        <w:rPr>
          <w:b/>
        </w:rPr>
        <w:t>*Post-Selection Conditions</w:t>
      </w:r>
      <w:r>
        <w:t>*</w:t>
      </w:r>
    </w:p>
    <w:p>
      <w:pPr>
        <w:pStyle w:val="ListBullet"/>
      </w:pPr>
      <w:r>
        <w:t>The applicant must reapply fresh each academic year to continue receiving benefits.</w:t>
      </w:r>
    </w:p>
    <w:p>
      <w:pPr>
        <w:pStyle w:val="ListBullet"/>
      </w:pPr>
      <w:r>
        <w:t>The applicant must maintain eligibility criteria throughout the benefit period.</w:t>
      </w:r>
    </w:p>
    <w:p>
      <w:pPr>
        <w:pStyle w:val="ListBullet"/>
      </w:pPr>
      <w:r>
        <w:t>The applicant must not provide false declarations as it will result in immediate scholarship cancellation and recovery of disbursed amount.</w:t>
      </w:r>
    </w:p>
    <w:p>
      <w:r>
        <w:t>&lt;br&gt;</w:t>
      </w:r>
    </w:p>
    <w:p>
      <w:pPr>
        <w:pStyle w:val="Heading2"/>
      </w:pPr>
      <w:r>
        <w:t>Application Process</w:t>
      </w:r>
    </w:p>
    <w:p>
      <w:pPr>
        <w:pStyle w:val="Heading3"/>
      </w:pPr>
      <w:r>
        <w:t>Mode: Offline</w:t>
      </w:r>
    </w:p>
    <w:p>
      <w:r>
        <w:t>__</w:t>
      </w:r>
      <w:r>
        <w:rPr>
          <w:b/>
        </w:rPr>
        <w:t>*For the Student</w:t>
      </w:r>
      <w:r>
        <w:t>*__</w:t>
      </w:r>
    </w:p>
    <w:p>
      <w:r>
        <w:t>__</w:t>
      </w:r>
      <w:r>
        <w:rPr>
          <w:b/>
        </w:rPr>
        <w:t>Step 1:</w:t>
      </w:r>
      <w:r>
        <w:t>__ The interested applicant should take a printout of the prescribed format (https://margadeepam.kerala.gov.in/files/APPLICATION%20FORM%20MARGADEEPAM%202025-26.pdf) of the application form.</w:t>
      </w:r>
    </w:p>
    <w:p>
      <w:r>
        <w:t>__</w:t>
      </w:r>
      <w:r>
        <w:rPr>
          <w:b/>
        </w:rPr>
        <w:t>Step 2:</w:t>
      </w:r>
      <w:r>
        <w:t>__ In the application form, fill in all the mandatory fields, attach copies of all the mandatory documents (self-attest, if required).</w:t>
      </w:r>
    </w:p>
    <w:p>
      <w:r>
        <w:t>__</w:t>
      </w:r>
      <w:r>
        <w:rPr>
          <w:b/>
        </w:rPr>
        <w:t>Step 3:</w:t>
      </w:r>
      <w:r>
        <w:t>__ Submit the duly filled and signed application form along with the documents to the Head of the Institution.</w:t>
      </w:r>
    </w:p>
    <w:p>
      <w:r>
        <w:t>__</w:t>
      </w:r>
      <w:r>
        <w:rPr>
          <w:b/>
        </w:rPr>
        <w:t>*For the Institution</w:t>
      </w:r>
      <w:r>
        <w:t>*__</w:t>
      </w:r>
    </w:p>
    <w:p>
      <w:r>
        <w:t>__</w:t>
      </w:r>
      <w:r>
        <w:rPr>
          <w:b/>
        </w:rPr>
        <w:t>Step 1:</w:t>
      </w:r>
      <w:r>
        <w:t xml:space="preserve">__ </w:t>
      </w:r>
      <w:r>
        <w:rPr>
          <w:b/>
        </w:rPr>
        <w:t>*Access the Portal and Log In</w:t>
      </w:r>
      <w:r>
        <w:t>*</w:t>
      </w:r>
    </w:p>
    <w:p>
      <w:pPr>
        <w:pStyle w:val="ListBullet"/>
      </w:pPr>
      <w:r>
        <w:t>Go to the official Margadeepam Scholarship portal (https://margadeepam.kerala.gov.in/) and select "Official Login" from the dropdown menu.</w:t>
      </w:r>
    </w:p>
    <w:p>
      <w:pPr>
        <w:pStyle w:val="ListBullet"/>
      </w:pPr>
      <w:r>
        <w:t>Log in using the last 5 digits of your Sampoorna School Code as both the username and password, then enter the captcha.</w:t>
      </w:r>
    </w:p>
    <w:p>
      <w:pPr>
        <w:pStyle w:val="ListBullet"/>
      </w:pPr>
      <w:r>
        <w:t>You will be prompted to reset your password. Choose a new one and proceed to the Institution's Home Page.</w:t>
      </w:r>
    </w:p>
    <w:p>
      <w:r>
        <w:t>__</w:t>
      </w:r>
      <w:r>
        <w:rPr>
          <w:b/>
        </w:rPr>
        <w:t>Step 2:</w:t>
      </w:r>
      <w:r>
        <w:t xml:space="preserve">__ </w:t>
      </w:r>
      <w:r>
        <w:rPr>
          <w:b/>
        </w:rPr>
        <w:t>*Add Courses and Students</w:t>
      </w:r>
      <w:r>
        <w:t>*</w:t>
      </w:r>
    </w:p>
    <w:p>
      <w:pPr>
        <w:pStyle w:val="ListBullet"/>
      </w:pPr>
      <w:r>
        <w:t>First, navigate to the "Add Course in Institution" menu and add all available classes (1 to 8).</w:t>
      </w:r>
    </w:p>
    <w:p>
      <w:pPr>
        <w:pStyle w:val="ListBullet"/>
      </w:pPr>
      <w:r>
        <w:t>Next, go to the "Add Student" menu, enter the student's Admission Number, and click "Get Details from Sampoorna" to fetch their information.</w:t>
      </w:r>
    </w:p>
    <w:p>
      <w:pPr>
        <w:pStyle w:val="ListBullet"/>
      </w:pPr>
      <w:r>
        <w:t>Ensure the Aadhaar Number, Admission Number, and Account Number are unique, as data cannot be edited after it is added.</w:t>
      </w:r>
    </w:p>
    <w:p>
      <w:r>
        <w:t>__</w:t>
      </w:r>
      <w:r>
        <w:rPr>
          <w:b/>
        </w:rPr>
        <w:t>Step 3:</w:t>
      </w:r>
      <w:r>
        <w:t xml:space="preserve">__ </w:t>
      </w:r>
      <w:r>
        <w:rPr>
          <w:b/>
        </w:rPr>
        <w:t>*Add Scholarship Criteria</w:t>
      </w:r>
      <w:r>
        <w:t>*</w:t>
      </w:r>
    </w:p>
    <w:p>
      <w:pPr>
        <w:pStyle w:val="ListBullet"/>
      </w:pPr>
      <w:r>
        <w:t>Click on the "Add Scholarship Criteria" menu to see a list of students who need details added.</w:t>
      </w:r>
    </w:p>
    <w:p>
      <w:pPr>
        <w:pStyle w:val="ListBullet"/>
      </w:pPr>
      <w:r>
        <w:t>Select a student from the list and click "Add Criteria" to enter the required information.</w:t>
      </w:r>
    </w:p>
    <w:p>
      <w:pPr>
        <w:pStyle w:val="ListBullet"/>
      </w:pPr>
      <w:r>
        <w:t>Fill in all necessary details, which include family income and academic grades.</w:t>
      </w:r>
    </w:p>
    <w:p>
      <w:r>
        <w:t>__</w:t>
      </w:r>
      <w:r>
        <w:rPr>
          <w:b/>
        </w:rPr>
        <w:t>Step 4:</w:t>
      </w:r>
      <w:r>
        <w:t xml:space="preserve">__ </w:t>
      </w:r>
      <w:r>
        <w:rPr>
          <w:b/>
        </w:rPr>
        <w:t>*Submit the Application</w:t>
      </w:r>
      <w:r>
        <w:t>*</w:t>
      </w:r>
    </w:p>
    <w:p>
      <w:pPr>
        <w:pStyle w:val="ListBullet"/>
      </w:pPr>
      <w:r>
        <w:t>After entering the scholarship criteria, go to the "Apply for Scholarship" menu and select a class.</w:t>
      </w:r>
    </w:p>
    <w:p>
      <w:pPr>
        <w:pStyle w:val="ListBullet"/>
      </w:pPr>
      <w:r>
        <w:t>A list of eligible students will be displayed; untick any students you do not wish to include in the submission.</w:t>
      </w:r>
    </w:p>
    <w:p>
      <w:pPr>
        <w:pStyle w:val="ListBullet"/>
      </w:pPr>
      <w:r>
        <w:t>Review the list, tick the certification mark to confirm the details are correct, and click "Process Application" to submit.</w:t>
      </w:r>
    </w:p>
    <w:p>
      <w:r>
        <w:t>__</w:t>
      </w:r>
      <w:r>
        <w:rPr>
          <w:b/>
        </w:rPr>
        <w:t>Step 5:</w:t>
      </w:r>
      <w:r>
        <w:t xml:space="preserve">__ </w:t>
      </w:r>
      <w:r>
        <w:rPr>
          <w:b/>
        </w:rPr>
        <w:t>*View Status and Previous Records</w:t>
      </w:r>
      <w:r>
        <w:t>*</w:t>
      </w:r>
    </w:p>
    <w:p>
      <w:pPr>
        <w:pStyle w:val="ListBullet"/>
      </w:pPr>
      <w:r>
        <w:t>To check the status of submitted applications, view the list under the "Submitted Applications" menu.</w:t>
      </w:r>
    </w:p>
    <w:p>
      <w:pPr>
        <w:pStyle w:val="ListBullet"/>
      </w:pPr>
      <w:r>
        <w:t>This list shows all applications that are awaiting verification by the Directorate.</w:t>
      </w:r>
    </w:p>
    <w:p>
      <w:pPr>
        <w:pStyle w:val="ListBullet"/>
      </w:pPr>
      <w:r>
        <w:t>You can also view a list of students who received scholarships in previous years by clicking on "View Selected List".</w:t>
      </w:r>
    </w:p>
    <w:p>
      <w:pPr>
        <w:pStyle w:val="Heading2"/>
      </w:pPr>
      <w:r>
        <w:t>Documents Required</w:t>
      </w:r>
    </w:p>
    <w:p>
      <w:pPr>
        <w:pStyle w:val="ListBullet"/>
      </w:pPr>
      <w:r>
        <w:t>Income Certificate.</w:t>
      </w:r>
    </w:p>
    <w:p>
      <w:pPr>
        <w:pStyle w:val="ListBullet"/>
      </w:pPr>
      <w:r>
        <w:t>Minority/Community Certificate.</w:t>
      </w:r>
    </w:p>
    <w:p>
      <w:pPr>
        <w:pStyle w:val="ListBullet"/>
      </w:pPr>
      <w:r>
        <w:t>Bank Passbook Copy.</w:t>
      </w:r>
    </w:p>
    <w:p>
      <w:pPr>
        <w:pStyle w:val="ListBullet"/>
      </w:pPr>
      <w:r>
        <w:t>Disability Certificate (applicable only for 40% and above disability and category 2 disability).</w:t>
      </w:r>
    </w:p>
    <w:p>
      <w:pPr>
        <w:pStyle w:val="ListBullet"/>
      </w:pPr>
      <w:r>
        <w:t>Death Certificate of Father/Mother/Both Parents (applicable only where parent/parents are deceased).</w:t>
      </w:r>
    </w:p>
    <w:p>
      <w:pPr>
        <w:pStyle w:val="ListBullet"/>
      </w:pPr>
      <w:r>
        <w:t>Grade Sheet Copy.</w:t>
      </w:r>
    </w:p>
    <w:p>
      <w:pPr>
        <w:pStyle w:val="Heading2"/>
      </w:pPr>
      <w:r>
        <w:t>Frequently Asked Questions</w:t>
      </w:r>
    </w:p>
    <w:p>
      <w:r>
        <w:rPr>
          <w:b/>
        </w:rPr>
        <w:t>Q1. What is the maximum family annual income limit that I need to maintain to remain eligible for this educational assistance?</w:t>
      </w:r>
    </w:p>
    <w:p>
      <w:r>
        <w:t>Your family's total annual income must not exceed ₹2,50,000/-. If your family income goes beyond this threshold, you will not be eligible for the scholarship.</w:t>
      </w:r>
    </w:p>
    <w:p>
      <w:r>
        <w:t>&lt;br&gt;</w:t>
      </w:r>
    </w:p>
    <w:p>
      <w:r>
        <w:rPr>
          <w:b/>
        </w:rPr>
        <w:t>Q2. Can students who have physical disabilities of 40% or above receive any additional consideration during the selection process?</w:t>
      </w:r>
    </w:p>
    <w:p>
      <w:r>
        <w:t>Yes, students with physical or mental disabilities of 40% and above, including category 2 disabilities, receive special merit consideration with additional 4 points in the selection process.</w:t>
      </w:r>
    </w:p>
    <w:p>
      <w:r>
        <w:t>&lt;br&gt;</w:t>
      </w:r>
    </w:p>
    <w:p>
      <w:r>
        <w:rPr>
          <w:b/>
        </w:rPr>
        <w:t>Q3. If both my parents have passed away, will I receive any special consideration while applying for financial assistance?</w:t>
      </w:r>
    </w:p>
    <w:p>
      <w:r>
        <w:t>Students who have lost both parents receive maximum special consideration of 4 points, while those who have lost either father or mother receive 2 points in the merit calculation system.</w:t>
      </w:r>
    </w:p>
    <w:p>
      <w:r>
        <w:t>&lt;br&gt;</w:t>
      </w:r>
    </w:p>
    <w:p>
      <w:r>
        <w:rPr>
          <w:b/>
        </w:rPr>
        <w:t>Q4. Which specific religious communities are considered eligible to apply for this educational financial support program?</w:t>
      </w:r>
    </w:p>
    <w:p>
      <w:r>
        <w:t>Hindu, Christian (all denominations), Sikh, Buddhist, Jain, and Parsi religious communities are eligible to apply for this scholarship as they are recognized minority communities.</w:t>
      </w:r>
    </w:p>
    <w:p>
      <w:r>
        <w:t>&lt;br&gt;</w:t>
      </w:r>
    </w:p>
    <w:p>
      <w:r>
        <w:rPr>
          <w:b/>
        </w:rPr>
        <w:t>Q5. Is there any reservation or preference given to female students in the selection process for this financial assistance?</w:t>
      </w:r>
    </w:p>
    <w:p>
      <w:r>
        <w:t>30% of scholarships are reserved for female students, however, if sufficient female applications are not received, male students will be considered for those reserved positions.</w:t>
      </w:r>
    </w:p>
    <w:p>
      <w:r>
        <w:t>&lt;br&gt;</w:t>
      </w:r>
    </w:p>
    <w:p>
      <w:r>
        <w:rPr>
          <w:b/>
        </w:rPr>
        <w:t>Q6. What is the exact scholarship amount that will be credited to my bank account if I get selected?</w:t>
      </w:r>
    </w:p>
    <w:p>
      <w:r>
        <w:t>Selected students will receive ₹1,500/- as a one-time annual scholarship amount directly transferred to their Aadhaar-linked bank account through Direct Benefit Transfer.</w:t>
      </w:r>
    </w:p>
    <w:p>
      <w:r>
        <w:t>&lt;br&gt;</w:t>
      </w:r>
    </w:p>
    <w:p>
      <w:r>
        <w:rPr>
          <w:b/>
        </w:rPr>
        <w:t>Q7. Can I apply for other government scholarships while receiving benefits under this particular educational assistance program?</w:t>
      </w:r>
    </w:p>
    <w:p>
      <w:r>
        <w:t>No, students receiving benefits under this scheme cannot simultaneously avail other scholarship benefits under any other government or institutional scholarship programs.</w:t>
      </w:r>
    </w:p>
    <w:p>
      <w:r>
        <w:t>&lt;br&gt;</w:t>
      </w:r>
    </w:p>
    <w:p>
      <w:r>
        <w:rPr>
          <w:b/>
        </w:rPr>
        <w:t>Q8. How many students from my family can simultaneously receive this educational financial assistance in the same academic year?</w:t>
      </w:r>
    </w:p>
    <w:p>
      <w:r>
        <w:t>Maximum two students from the same family are eligible to receive this scholarship simultaneously, and institutional heads will verify family details through ration card information.</w:t>
      </w:r>
    </w:p>
    <w:p>
      <w:r>
        <w:t>&lt;br&gt;</w:t>
      </w:r>
    </w:p>
    <w:p>
      <w:r>
        <w:rPr>
          <w:b/>
        </w:rPr>
        <w:t>Q9. Do I need to apply fresh every year if I want to continue receiving this scholarship support?</w:t>
      </w:r>
    </w:p>
    <w:p>
      <w:r>
        <w:t>Yes, students who have received the scholarship once must submit a fresh application each academic year if they wish to continue receiving the financial assistance.</w:t>
      </w:r>
    </w:p>
    <w:p>
      <w:r>
        <w:t>&lt;br&gt;</w:t>
      </w:r>
    </w:p>
    <w:p>
      <w:r>
        <w:rPr>
          <w:b/>
        </w:rPr>
        <w:t>Q10. What are the class range requirements for students to be eligible for applying to this educational support scheme?</w:t>
      </w:r>
    </w:p>
    <w:p>
      <w:r>
        <w:t>Students must be studying in Class 1st to Class 8th in government schools or government-aided schools to be eligible for applying to this scholarship program.</w:t>
      </w:r>
    </w:p>
    <w:p>
      <w:r>
        <w:t>&lt;br&gt;</w:t>
      </w:r>
    </w:p>
    <w:p>
      <w:r>
        <w:rPr>
          <w:b/>
        </w:rPr>
        <w:t>Q11. Which specific bank account type is mandatory for receiving the scholarship amount through direct transfer facility?</w:t>
      </w:r>
    </w:p>
    <w:p>
      <w:r>
        <w:t>You must have an Aadhaar-linked bank account opened in your name with a nationalized bank or scheduled bank to receive the scholarship amount.</w:t>
      </w:r>
    </w:p>
    <w:p>
      <w:r>
        <w:t>&lt;br&gt;</w:t>
      </w:r>
    </w:p>
    <w:p>
      <w:r>
        <w:rPr>
          <w:b/>
        </w:rPr>
        <w:t>Q12. What happens if I provide false information or fake documents while applying for this educational financial assistance?</w:t>
      </w:r>
    </w:p>
    <w:p>
      <w:r>
        <w:t>If false declaration is detected, your scholarship will be immediately cancelled and you will be required to return the entire scholarship amount that was disbursed.</w:t>
      </w:r>
    </w:p>
    <w:p>
      <w:r>
        <w:t>&lt;br&gt;</w:t>
      </w:r>
    </w:p>
    <w:p>
      <w:r>
        <w:rPr>
          <w:b/>
        </w:rPr>
        <w:t>Q13. Can students studying in private schools or self-financing institutions apply for this particular educational support program?</w:t>
      </w:r>
    </w:p>
    <w:p>
      <w:r>
        <w:t>No, only students studying in government schools or government-aided schools from Class 1st to Class 8th are eligible to apply for this scholarship.</w:t>
      </w:r>
    </w:p>
    <w:p>
      <w:r>
        <w:t>&lt;br&gt;</w:t>
      </w:r>
    </w:p>
    <w:p>
      <w:r>
        <w:rPr>
          <w:b/>
        </w:rPr>
        <w:t>Q14. What is the last date for submitting applications online for this academic year's scholarship program?</w:t>
      </w:r>
    </w:p>
    <w:p>
      <w:r>
        <w:t>Student applications must be submitted online by 12-09-2025, while institutional heads have until 19-09-2025 to complete verification and submit to the Director.</w:t>
      </w:r>
    </w:p>
    <w:p>
      <w:r>
        <w:t>&lt;br&gt;</w:t>
      </w:r>
    </w:p>
    <w:p>
      <w:pPr>
        <w:pStyle w:val="Heading2"/>
      </w:pPr>
      <w:r>
        <w:t>Sources And References</w:t>
      </w:r>
    </w:p>
    <w:p>
      <w:pPr>
        <w:pStyle w:val="ListBullet"/>
      </w:pPr>
      <w:r>
        <w:t>Guidelines (https://minoritywelfare.kerala.gov.in/pdfnewsflash/notification_2025-1.pdf)</w:t>
      </w:r>
    </w:p>
    <w:p>
      <w:pPr>
        <w:pStyle w:val="ListBullet"/>
      </w:pPr>
      <w:r>
        <w:t>Notification (https://minoritywelfare.kerala.gov.in/pdfnewsflash/margadeepamnew.pdf)</w:t>
      </w:r>
    </w:p>
    <w:p>
      <w:pPr>
        <w:pStyle w:val="ListBullet"/>
      </w:pPr>
      <w:r>
        <w:t>User Manual For Institutions (https://margadeepam.kerala.gov.in/files/mwd_manualInstitutions.pdf)</w:t>
      </w:r>
    </w:p>
    <w:p>
      <w:pPr>
        <w:pStyle w:val="ListBullet"/>
      </w:pPr>
      <w:r>
        <w:t>Application Form (PDF) (https://margadeepam.kerala.gov.in/files/APPLICATION%20FORM%20MARGADEEPAM%202025-26.pdf)</w:t>
      </w:r>
    </w:p>
    <w:p>
      <w:r>
        <w:t>Source: https://www.myscheme.gov.in/schemes/msk</w:t>
      </w:r>
    </w:p>
    <w:p>
      <w:r>
        <w:br w:type="page"/>
      </w:r>
    </w:p>
    <w:p>
      <w:pPr>
        <w:pStyle w:val="Heading1"/>
      </w:pPr>
      <w:r>
        <w:t>Financial Assistance To Dairy Farmers Belonging To Scheduled Tribes And Scheduled Caste For Purchase Of Basic Dairy Equipments</w:t>
      </w:r>
    </w:p>
    <w:p>
      <w:r>
        <w:rPr>
          <w:i/>
          <w:sz w:val="18"/>
        </w:rPr>
        <w:t>State: Goa | Categories: Agriculture,Rural &amp; Environment, Social welfare &amp; Empowerment | Scheme For: Individual</w:t>
      </w:r>
    </w:p>
    <w:p>
      <w:pPr>
        <w:pStyle w:val="Heading2"/>
      </w:pPr>
      <w:r>
        <w:t>Details</w:t>
      </w:r>
    </w:p>
    <w:p>
      <w:r>
        <w:t>The scheme "Financial Assistance to Dairy Farmers Belonging to Scheduled Tribes and Scheduled Caste for Purchase of Basic Dairy Equipments" was launched by the Department of Animal Husbandry &amp; Veterinary Services, Government of Goa. The scheme aims to provide assistance to the Scheduled Tribes and Scheduled Caste communities for the purchase of basic dairy equipments needed to run a small scale dairy farming, and to encourage the tribal population to adopt Animal Husbandry activities, especially Dairy Development Schemes. The scheme is implemented by the Directorate of Animal Husbandry &amp; Veterinary Services. The applications for this scheme are accepted offline through the local Veterinary Officer or Assistant Director.</w:t>
      </w:r>
    </w:p>
    <w:p>
      <w:r>
        <w:t>&lt;br&gt;</w:t>
      </w:r>
    </w:p>
    <w:p>
      <w:pPr>
        <w:pStyle w:val="Heading2"/>
      </w:pPr>
      <w:r>
        <w:t>Benefits</w:t>
      </w:r>
    </w:p>
    <w:p>
      <w:r>
        <w:t xml:space="preserve">##### </w:t>
      </w:r>
      <w:r>
        <w:rPr>
          <w:b/>
        </w:rPr>
        <w:t>*Maximum Financial Assistance</w:t>
      </w:r>
      <w:r>
        <w:t>*</w:t>
      </w:r>
    </w:p>
    <w:p>
      <w:pPr>
        <w:pStyle w:val="ListBullet"/>
      </w:pPr>
      <w:r>
        <w:t>100% subsidy shall be provided for dairy items of general use.</w:t>
      </w:r>
    </w:p>
    <w:p>
      <w:pPr>
        <w:pStyle w:val="ListBullet"/>
      </w:pPr>
      <w:r>
        <w:t>The subsidy is subject to a maximum amount of ₹30,000/- or the actual cost of the items, whichever is lower.</w:t>
      </w:r>
    </w:p>
    <w:p>
      <w:pPr>
        <w:pStyle w:val="ListBullet"/>
      </w:pPr>
      <w:r>
        <w:t>The subsidy is a one-time assistance per family.</w:t>
      </w:r>
    </w:p>
    <w:p>
      <w:r>
        <w:t xml:space="preserve">##### </w:t>
      </w:r>
      <w:r>
        <w:rPr>
          <w:b/>
        </w:rPr>
        <w:t>*Maximum Permissible Subsidy per Item</w:t>
      </w:r>
      <w:r>
        <w:t>*</w:t>
      </w:r>
    </w:p>
    <w:p>
      <w:pPr>
        <w:pStyle w:val="ListBullet"/>
      </w:pPr>
      <w:r>
        <w:t>Stainless Steel Cans (Twenty liters Capacity): ₹3,800/- (for 2 permissible units).</w:t>
      </w:r>
    </w:p>
    <w:p>
      <w:pPr>
        <w:pStyle w:val="ListBullet"/>
      </w:pPr>
      <w:r>
        <w:t>500 Liters Water Tanks: ₹3,500/- (for 1 permissible unit).</w:t>
      </w:r>
    </w:p>
    <w:p>
      <w:pPr>
        <w:pStyle w:val="ListBullet"/>
      </w:pPr>
      <w:r>
        <w:t>Calf Nipple Bucket: ₹1,500/- (for 1 permissible unit).</w:t>
      </w:r>
    </w:p>
    <w:p>
      <w:pPr>
        <w:pStyle w:val="ListBullet"/>
      </w:pPr>
      <w:r>
        <w:t>Spray Pump 15 Liters Capacity: ₹2,000/- (for 1 permissible unit).</w:t>
      </w:r>
    </w:p>
    <w:p>
      <w:pPr>
        <w:pStyle w:val="ListBullet"/>
      </w:pPr>
      <w:r>
        <w:t>Steel Buckets: ₹2,200/- (for 2 permissible units).</w:t>
      </w:r>
    </w:p>
    <w:p>
      <w:pPr>
        <w:pStyle w:val="ListBullet"/>
      </w:pPr>
      <w:r>
        <w:t>0.5 Horsepower water Pump: ₹5,000/- (for 1 permissible unit).</w:t>
      </w:r>
    </w:p>
    <w:p>
      <w:pPr>
        <w:pStyle w:val="ListBullet"/>
      </w:pPr>
      <w:r>
        <w:t>Ceiling Fans: ₹4,000/- (for 2 permissible units).</w:t>
      </w:r>
    </w:p>
    <w:p>
      <w:pPr>
        <w:pStyle w:val="ListBullet"/>
      </w:pPr>
      <w:r>
        <w:t>Steel Vessels 5 Liters Capacity: ₹900/- (for 2 permissible units).</w:t>
      </w:r>
    </w:p>
    <w:p>
      <w:pPr>
        <w:pStyle w:val="ListBullet"/>
      </w:pPr>
      <w:r>
        <w:t>Spade: ₹250/- (for 1 permissible unit).</w:t>
      </w:r>
    </w:p>
    <w:p>
      <w:pPr>
        <w:pStyle w:val="ListBullet"/>
      </w:pPr>
      <w:r>
        <w:t>Grooming Brush: ₹400/- (for 2 permissible units).</w:t>
      </w:r>
    </w:p>
    <w:p>
      <w:pPr>
        <w:pStyle w:val="ListBullet"/>
      </w:pPr>
      <w:r>
        <w:t>Gamelas: ₹500/- (for 2 permissible units).</w:t>
      </w:r>
    </w:p>
    <w:p>
      <w:pPr>
        <w:pStyle w:val="ListBullet"/>
      </w:pPr>
      <w:r>
        <w:t>Nylon Rope: ₹400/- (for 2.5 kilograms).</w:t>
      </w:r>
    </w:p>
    <w:p>
      <w:pPr>
        <w:pStyle w:val="ListBullet"/>
      </w:pPr>
      <w:r>
        <w:t>Sickle: ₹250/- (for 1 permissible unit).</w:t>
      </w:r>
    </w:p>
    <w:p>
      <w:pPr>
        <w:pStyle w:val="ListBullet"/>
      </w:pPr>
      <w:r>
        <w:t>Pickaxe: ₹300/- (for 1 permissible unit).</w:t>
      </w:r>
    </w:p>
    <w:p>
      <w:pPr>
        <w:pStyle w:val="ListBullet"/>
      </w:pPr>
      <w:r>
        <w:t>Rubber mat: ₹5,000/- (for 2 permissible units).</w:t>
      </w:r>
    </w:p>
    <w:p>
      <w:r>
        <w:t xml:space="preserve">##### </w:t>
      </w:r>
      <w:r>
        <w:rPr>
          <w:b/>
        </w:rPr>
        <w:t>*Benefit Disbursal</w:t>
      </w:r>
      <w:r>
        <w:t>*</w:t>
      </w:r>
    </w:p>
    <w:p>
      <w:pPr>
        <w:pStyle w:val="ListBullet"/>
      </w:pPr>
      <w:r>
        <w:t>Subsidy shall be directly credited to the beneficiary’s bank account.</w:t>
      </w:r>
    </w:p>
    <w:p>
      <w:pPr>
        <w:pStyle w:val="ListBullet"/>
      </w:pPr>
      <w:r>
        <w:t>In case of limited purchase of dairy items, proportionate subsidy shall be released.</w:t>
      </w:r>
    </w:p>
    <w:p>
      <w:pPr>
        <w:pStyle w:val="ListBullet"/>
      </w:pPr>
      <w:r>
        <w:t>The Department will release the subsidy within 60 days of receiving the documents completed in all respects.</w:t>
      </w:r>
    </w:p>
    <w:p>
      <w:r>
        <w:t xml:space="preserve">##### </w:t>
      </w:r>
      <w:r>
        <w:rPr>
          <w:b/>
        </w:rPr>
        <w:t>*Conditions</w:t>
      </w:r>
      <w:r>
        <w:t>*</w:t>
      </w:r>
    </w:p>
    <w:p>
      <w:pPr>
        <w:pStyle w:val="ListBullet"/>
      </w:pPr>
      <w:r>
        <w:t>The beneficiary must use the dairy equipments purchased for the development of their dairy unit.</w:t>
      </w:r>
    </w:p>
    <w:p>
      <w:pPr>
        <w:pStyle w:val="ListBullet"/>
      </w:pPr>
      <w:r>
        <w:t>The beneficiary shall abide by the provision of the said scheme, and undertake to comply with the Pattern of Assistance of the scheme as contained in the scheme.</w:t>
      </w:r>
    </w:p>
    <w:p>
      <w:pPr>
        <w:pStyle w:val="ListBullet"/>
      </w:pPr>
      <w:r>
        <w:t>The beneficiary must use the dairy equipments for a minimum period of 3 (three) years from the date of purchase, subject to normal wear and tear.</w:t>
      </w:r>
    </w:p>
    <w:p>
      <w:pPr>
        <w:pStyle w:val="ListBullet"/>
      </w:pPr>
      <w:r>
        <w:t>The beneficiary solemnly undertakes to refund the cost of the items if the items are found misutilised or missing.</w:t>
      </w:r>
    </w:p>
    <w:p>
      <w:pPr>
        <w:pStyle w:val="ListBullet"/>
      </w:pPr>
      <w:r>
        <w:t>In case of breach of any clause, the Government is free to recover the subsidy released through any due benefits under other eligible schemes of the Directorate of Animal Husbandry &amp; Veterinary Services and/or under the land revenue code.</w:t>
      </w:r>
    </w:p>
    <w:p>
      <w:r>
        <w:t>&lt;br&gt;</w:t>
      </w:r>
    </w:p>
    <w:p>
      <w:pPr>
        <w:pStyle w:val="Heading2"/>
      </w:pPr>
      <w:r>
        <w:t>Eligibility</w:t>
      </w:r>
    </w:p>
    <w:p>
      <w:pPr>
        <w:pStyle w:val="ListBullet"/>
      </w:pPr>
      <w:r>
        <w:t>The applicant must be a resident of Goa for at least five preceding years.</w:t>
      </w:r>
    </w:p>
    <w:p>
      <w:pPr>
        <w:pStyle w:val="ListBullet"/>
      </w:pPr>
      <w:r>
        <w:t>The applicant must belong to the Scheduled Tribe or Scheduled Caste Community.</w:t>
      </w:r>
    </w:p>
    <w:p>
      <w:pPr>
        <w:pStyle w:val="ListBullet"/>
      </w:pPr>
      <w:r>
        <w:t>The applicant must be a Dairy Farmer.</w:t>
      </w:r>
    </w:p>
    <w:p>
      <w:pPr>
        <w:pStyle w:val="ListBullet"/>
      </w:pPr>
      <w:r>
        <w:t>The applicant must have at least two milch animals.</w:t>
      </w:r>
    </w:p>
    <w:p>
      <w:pPr>
        <w:pStyle w:val="ListBullet"/>
      </w:pPr>
      <w:r>
        <w:t>The two milch animals must be Local Cows, Indigenous cows, Cross Bred cows, Local Buffaloes, or Improved Buffaloes.</w:t>
      </w:r>
    </w:p>
    <w:p>
      <w:r>
        <w:t>&lt;br&gt;</w:t>
      </w:r>
    </w:p>
    <w:p>
      <w:pPr>
        <w:pStyle w:val="Heading2"/>
      </w:pPr>
      <w:r>
        <w:t>Application Process</w:t>
      </w:r>
    </w:p>
    <w:p>
      <w:pPr>
        <w:pStyle w:val="Heading3"/>
      </w:pPr>
      <w:r>
        <w:t>Mode: Offline</w:t>
      </w:r>
    </w:p>
    <w:p>
      <w:r>
        <w:t>__</w:t>
      </w:r>
      <w:r>
        <w:rPr>
          <w:b/>
        </w:rPr>
        <w:t>Step 1:</w:t>
      </w:r>
      <w:r>
        <w:t>__ The interested applicant should take a printout of the prescribed proforma (https://ahvs.goa.gov.in/wp-content/uploads/2025/03/financial-assistance-Dairy-equipment.pdf).</w:t>
      </w:r>
    </w:p>
    <w:p>
      <w:r>
        <w:t>__</w:t>
      </w:r>
      <w:r>
        <w:rPr>
          <w:b/>
        </w:rPr>
        <w:t>Step 2:</w:t>
      </w:r>
      <w:r>
        <w:t>__ In the application form, fill in all the mandatory fields, and attach copies of all the mandatory documents (self-attest, if required).</w:t>
      </w:r>
    </w:p>
    <w:p>
      <w:r>
        <w:t>__</w:t>
      </w:r>
      <w:r>
        <w:rPr>
          <w:b/>
        </w:rPr>
        <w:t>Step 3:</w:t>
      </w:r>
      <w:r>
        <w:t xml:space="preserve">__ Submit the duly filled and signed application form along with the documents, within the prescribed period (if any), to the local </w:t>
      </w:r>
      <w:r>
        <w:rPr>
          <w:b/>
        </w:rPr>
        <w:t>Veterinary Officer or Assistant Director</w:t>
      </w:r>
      <w:r>
        <w:t>.</w:t>
      </w:r>
    </w:p>
    <w:p>
      <w:r>
        <w:t>__</w:t>
      </w:r>
      <w:r>
        <w:rPr>
          <w:b/>
        </w:rPr>
        <w:t>Step 4:</w:t>
      </w:r>
      <w:r>
        <w:t>__ The concerned local Veterinary Officer or Assistant Director shall scrutinize the application and verify the documents to ensure they are complete in all respects. The officer must then forward the application to the Directorate of Animal Husbandry &amp; Veterinary Services, Patto-Panaji, along with his or her recommendation, within 15 days of its receipt.</w:t>
      </w:r>
    </w:p>
    <w:p>
      <w:r>
        <w:t>__</w:t>
      </w:r>
      <w:r>
        <w:rPr>
          <w:b/>
        </w:rPr>
        <w:t>Step 5:</w:t>
      </w:r>
      <w:r>
        <w:t>__ The application will undergo further processing at the Directorate of Animal Husbandry &amp; Veterinary Services. The application will be approved by the Directorate if it is found to be in order based on the established scheme provisions.</w:t>
      </w:r>
    </w:p>
    <w:p>
      <w:r>
        <w:t>__</w:t>
      </w:r>
      <w:r>
        <w:rPr>
          <w:b/>
        </w:rPr>
        <w:t>*Post-Approval Processes</w:t>
      </w:r>
      <w:r>
        <w:t>*__</w:t>
      </w:r>
    </w:p>
    <w:p>
      <w:r>
        <w:t>__</w:t>
      </w:r>
      <w:r>
        <w:rPr>
          <w:b/>
        </w:rPr>
        <w:t>Step 1:</w:t>
      </w:r>
      <w:r>
        <w:t>__ On approval of the application, the beneficiary must purchase the dairy equipment. The beneficiary must then submit the original purchase receipts or bills to the local Assistant Director or Veterinary Officer, within 90 days of the application approval.</w:t>
      </w:r>
    </w:p>
    <w:p>
      <w:r>
        <w:t>__</w:t>
      </w:r>
      <w:r>
        <w:rPr>
          <w:b/>
        </w:rPr>
        <w:t>Step 2:</w:t>
      </w:r>
      <w:r>
        <w:t>__ The bills will be verified by the concerned officer. Certification of the bills will be done only after an inspection of the purchased equipment has been carried out. The verified and certified documents are then submitted to the Head Office for the release of the subsidy amount.</w:t>
      </w:r>
    </w:p>
    <w:p>
      <w:r>
        <w:t>__</w:t>
      </w:r>
      <w:r>
        <w:rPr>
          <w:b/>
        </w:rPr>
        <w:t>Step 3:</w:t>
      </w:r>
      <w:r>
        <w:t>__ On receiving the documents completed in all respects, the Department will release the approved subsidy. The subsidy will be released within 60 days of the completed documents being received and shall be directly credited to the beneficiary’s bank account.</w:t>
      </w:r>
    </w:p>
    <w:p>
      <w:pPr>
        <w:pStyle w:val="Heading2"/>
      </w:pPr>
      <w:r>
        <w:t>Documents Required</w:t>
      </w:r>
    </w:p>
    <w:p>
      <w:r>
        <w:t>__</w:t>
      </w:r>
      <w:r>
        <w:rPr>
          <w:b/>
        </w:rPr>
        <w:t>*During Application</w:t>
      </w:r>
      <w:r>
        <w:t>*__</w:t>
      </w:r>
    </w:p>
    <w:p>
      <w:pPr>
        <w:pStyle w:val="ListBullet"/>
      </w:pPr>
      <w:r>
        <w:t>Caste Certificate Issued by Competent Authority.</w:t>
      </w:r>
    </w:p>
    <w:p>
      <w:pPr>
        <w:pStyle w:val="ListBullet"/>
      </w:pPr>
      <w:r>
        <w:t>Aadhar Consent Form Duly Filled In.</w:t>
      </w:r>
    </w:p>
    <w:p>
      <w:pPr>
        <w:pStyle w:val="ListBullet"/>
      </w:pPr>
      <w:r>
        <w:t>Five Years Residential Certificate.</w:t>
      </w:r>
    </w:p>
    <w:p>
      <w:pPr>
        <w:pStyle w:val="ListBullet"/>
      </w:pPr>
      <w:r>
        <w:t>Two Passport Size Photographs of the Applicant.</w:t>
      </w:r>
    </w:p>
    <w:p>
      <w:pPr>
        <w:pStyle w:val="ListBullet"/>
      </w:pPr>
      <w:r>
        <w:t>Prescribed Affidavit Duly Notarised (Used to declare non-availment of subsidy under any Government scheme for the applied items).</w:t>
      </w:r>
    </w:p>
    <w:p>
      <w:pPr>
        <w:pStyle w:val="ListBullet"/>
      </w:pPr>
      <w:r>
        <w:t>Copy of Ration Card.</w:t>
      </w:r>
    </w:p>
    <w:p>
      <w:pPr>
        <w:pStyle w:val="ListBullet"/>
      </w:pPr>
      <w:r>
        <w:t>Copy of Bank Passbook.</w:t>
      </w:r>
    </w:p>
    <w:p>
      <w:pPr>
        <w:pStyle w:val="ListBullet"/>
      </w:pPr>
      <w:r>
        <w:t>Information of Existing Milch Animals (Details of Cross Bred Cow/Improved She Buffalo, Local/Non-Descript Adult Heifers, and Young Female Calves) (Required on the application form).</w:t>
      </w:r>
    </w:p>
    <w:p>
      <w:r>
        <w:t>__</w:t>
      </w:r>
      <w:r>
        <w:rPr>
          <w:b/>
        </w:rPr>
        <w:t>*During Benefit Disbursal</w:t>
      </w:r>
      <w:r>
        <w:t>*__</w:t>
      </w:r>
    </w:p>
    <w:p>
      <w:pPr>
        <w:pStyle w:val="ListBullet"/>
      </w:pPr>
      <w:r>
        <w:t>Original Purchase Receipts or Bills (Must be submitted within 90 days of application approval).</w:t>
      </w:r>
    </w:p>
    <w:p>
      <w:pPr>
        <w:pStyle w:val="Heading2"/>
      </w:pPr>
      <w:r>
        <w:t>Frequently Asked Questions</w:t>
      </w:r>
    </w:p>
    <w:p>
      <w:r>
        <w:rPr>
          <w:b/>
        </w:rPr>
        <w:t>Q1. What specific community criteria must be fulfilled by the applicant to be considered eligible for this financial assistance program?</w:t>
      </w:r>
    </w:p>
    <w:p>
      <w:r>
        <w:t>The applicant must belong to either the Scheduled Tribes Community or the Scheduled Caste Community to qualify for this particular scheme.</w:t>
      </w:r>
    </w:p>
    <w:p>
      <w:r>
        <w:t>&lt;br&gt;</w:t>
      </w:r>
    </w:p>
    <w:p>
      <w:r>
        <w:rPr>
          <w:b/>
        </w:rPr>
        <w:t>Q2. Following the approval of the initial application, what is the required timeframe for the beneficiary to submit the original purchase documents for the equipment?</w:t>
      </w:r>
    </w:p>
    <w:p>
      <w:r>
        <w:t>After the application is approved, the beneficiary is mandated to submit the original purchase receipts or bills to the local Assistant Director or Veterinary Officer within 90 days.</w:t>
      </w:r>
    </w:p>
    <w:p>
      <w:r>
        <w:t>&lt;br&gt;</w:t>
      </w:r>
    </w:p>
    <w:p>
      <w:r>
        <w:rPr>
          <w:b/>
        </w:rPr>
        <w:t>Q3. For how long is an applicant required to have maintained continuous residency within the state of Goa prior to submitting their application?</w:t>
      </w:r>
    </w:p>
    <w:p>
      <w:r>
        <w:t>Applicants must demonstrate that they have been a resident of the state of Goa for a minimum of 5 preceding years immediately before applying.</w:t>
      </w:r>
    </w:p>
    <w:p>
      <w:r>
        <w:t>&lt;br&gt;</w:t>
      </w:r>
    </w:p>
    <w:p>
      <w:r>
        <w:rPr>
          <w:b/>
        </w:rPr>
        <w:t>Q4. If the procured items are later discovered to be missing or utilized for purposes other than the intended dairy development, what are the financial consequences?</w:t>
      </w:r>
    </w:p>
    <w:p>
      <w:r>
        <w:t>The beneficiary provides a solemn undertaking to refund the full cost of the items if they are subsequently found to be either misutilised or completely missing during verification.</w:t>
      </w:r>
    </w:p>
    <w:p>
      <w:r>
        <w:t>&lt;br&gt;</w:t>
      </w:r>
    </w:p>
    <w:p>
      <w:r>
        <w:rPr>
          <w:b/>
        </w:rPr>
        <w:t>Q5. What specific rules or guidelines must the beneficiary agree to adhere to once the grant of subsidy has been officially provided by the Government?</w:t>
      </w:r>
    </w:p>
    <w:p>
      <w:r>
        <w:t>In consideration of the subsidy grant, the beneficiary shall abide by all the provisions of the scheme and comply fully with the stipulated Pattern of Assistance.</w:t>
      </w:r>
    </w:p>
    <w:p>
      <w:r>
        <w:t>&lt;br&gt;</w:t>
      </w:r>
    </w:p>
    <w:p>
      <w:r>
        <w:rPr>
          <w:b/>
        </w:rPr>
        <w:t>Q6. What is the minimum mandatory number of milch animals an applicant must own, and what types of animals satisfy this requirement?</w:t>
      </w:r>
    </w:p>
    <w:p>
      <w:r>
        <w:t>The applicant must possess at least 2 milch animals. These can be Local Cows, Indigenous cows, Cross Bred cows, Local Buffaloes, or Improved Buffaloes.</w:t>
      </w:r>
    </w:p>
    <w:p>
      <w:r>
        <w:t>&lt;br&gt;</w:t>
      </w:r>
    </w:p>
    <w:p>
      <w:r>
        <w:rPr>
          <w:b/>
        </w:rPr>
        <w:t>Q7. If I have previously received governmental support for dairy equipment, does that prevent me from receiving assistance for new items under this program?</w:t>
      </w:r>
    </w:p>
    <w:p>
      <w:r>
        <w:t>The applicant must not have availed subsidy under any scheme of the Government of Goa for the specific equipments for which they are currently applying.</w:t>
      </w:r>
    </w:p>
    <w:p>
      <w:r>
        <w:t>&lt;br&gt;</w:t>
      </w:r>
    </w:p>
    <w:p>
      <w:r>
        <w:rPr>
          <w:b/>
        </w:rPr>
        <w:t>Q8. Is there a mandatory length of time the beneficiary must commit to keeping and actively using the subsidized dairy equipments?</w:t>
      </w:r>
    </w:p>
    <w:p>
      <w:r>
        <w:t>Yes, the beneficiary is required to use the dairy equipments for a minimum period of 3 (three) years from the date of purchase, accounting for normal wear and tear.</w:t>
      </w:r>
    </w:p>
    <w:p>
      <w:r>
        <w:t>&lt;br&gt;</w:t>
      </w:r>
    </w:p>
    <w:p>
      <w:r>
        <w:rPr>
          <w:b/>
        </w:rPr>
        <w:t>Q9. Once all required documentation, including purchase bills, has been verified and found complete, how long will it take for the subsidy to be released?</w:t>
      </w:r>
    </w:p>
    <w:p>
      <w:r>
        <w:t>The Department of Animal Husbandry &amp; Veterinary Services will release the approved subsidy directly to the beneficiary’s bank account within 60 days of receiving all completed documents.</w:t>
      </w:r>
    </w:p>
    <w:p>
      <w:r>
        <w:t>&lt;br&gt;</w:t>
      </w:r>
    </w:p>
    <w:p>
      <w:r>
        <w:rPr>
          <w:b/>
        </w:rPr>
        <w:t>Q10. What is the highest total financial support I can expect to receive under this assistance program for purchasing necessary dairy equipment?</w:t>
      </w:r>
    </w:p>
    <w:p>
      <w:r>
        <w:t>A 100% subsidy shall be provided for dairy items, subject to a maximum amount of ₹30,000/- (Rupees thirty thousand only) or the actual cost of the items, whichever amount is lower.</w:t>
      </w:r>
    </w:p>
    <w:p>
      <w:r>
        <w:t>&lt;br&gt;</w:t>
      </w:r>
    </w:p>
    <w:p>
      <w:r>
        <w:rPr>
          <w:b/>
        </w:rPr>
        <w:t>Q11. Are there any processing charges or monetary fees associated with the preparation and official submission of the application form for this assistance?</w:t>
      </w:r>
    </w:p>
    <w:p>
      <w:r>
        <w:t>No processing fee or monetary charges shall be levied or collected from the applicant for the submission of the application under this scheme.</w:t>
      </w:r>
    </w:p>
    <w:p>
      <w:r>
        <w:t>&lt;br&gt;</w:t>
      </w:r>
    </w:p>
    <w:p>
      <w:r>
        <w:rPr>
          <w:b/>
        </w:rPr>
        <w:t>Q12. Through which specific local government officials or offices should the completed application form and all supporting documents be submitted?</w:t>
      </w:r>
    </w:p>
    <w:p>
      <w:r>
        <w:t>Applications must be submitted in duplicate through the local Veterinary Officer or the Assistant Director of the Department of Animal Husbandry &amp; Veterinary Services.</w:t>
      </w:r>
    </w:p>
    <w:p>
      <w:r>
        <w:t>&lt;br&gt;</w:t>
      </w:r>
    </w:p>
    <w:p>
      <w:r>
        <w:rPr>
          <w:b/>
        </w:rPr>
        <w:t>Q13. If I breach any of the scheme's clauses, how is the Government authorized to recover the released subsidy amount from me?</w:t>
      </w:r>
    </w:p>
    <w:p>
      <w:r>
        <w:t>In the event of a breach, the Government is free to recover the subsidy through any due benefits under other eligible schemes of the Directorate of Animal Husbandry &amp; Veterinary Services or under the land revenue code.</w:t>
      </w:r>
    </w:p>
    <w:p>
      <w:r>
        <w:t>&lt;br&gt;</w:t>
      </w:r>
    </w:p>
    <w:p>
      <w:r>
        <w:rPr>
          <w:b/>
        </w:rPr>
        <w:t>Q14. After receiving the financial assistance and purchasing the items, what is the primary purpose for which the dairy equipment must be utilized?</w:t>
      </w:r>
    </w:p>
    <w:p>
      <w:r>
        <w:t>The applicant solemnly undertakes to use the purchased dairy equipments exclusively for the purpose of the development and operation of their dairy unit.</w:t>
      </w:r>
    </w:p>
    <w:p>
      <w:r>
        <w:t>&lt;br&gt;</w:t>
      </w:r>
    </w:p>
    <w:p>
      <w:pPr>
        <w:pStyle w:val="Heading2"/>
      </w:pPr>
      <w:r>
        <w:t>Sources And References</w:t>
      </w:r>
    </w:p>
    <w:p>
      <w:pPr>
        <w:pStyle w:val="ListBullet"/>
      </w:pPr>
      <w:r>
        <w:t>Guidelines (https://ahvs.goa.gov.in/wp-content/uploads/2025/03/financial-assistance-Dairy-equipment.pdf)</w:t>
      </w:r>
    </w:p>
    <w:p>
      <w:r>
        <w:t>Source: https://www.myscheme.gov.in/schemes/fadfbstscpbde</w:t>
      </w:r>
    </w:p>
    <w:p>
      <w:r>
        <w:br w:type="page"/>
      </w:r>
    </w:p>
    <w:p>
      <w:pPr>
        <w:pStyle w:val="Heading1"/>
      </w:pPr>
      <w:r>
        <w:t>Netaji Subhash Chandra Bose Boys Residential Hostel Scheme (Classes 1 to 8)</w:t>
      </w:r>
    </w:p>
    <w:p>
      <w:r>
        <w:rPr>
          <w:i/>
          <w:sz w:val="18"/>
        </w:rPr>
        <w:t>State: Madhya Pradesh | Categories: Education &amp; Learning | Scheme For: Individual</w:t>
      </w:r>
    </w:p>
    <w:p>
      <w:pPr>
        <w:pStyle w:val="Heading2"/>
      </w:pPr>
      <w:r>
        <w:t>Details</w:t>
      </w:r>
    </w:p>
    <w:p>
      <w:r>
        <w:t>The Netaji Subhash Chandra Bose Residential School Scheme for Boys (Class 1-8) is a centrally sponsored scheme launched in 2017-18. It targets vulnerable children like orphans, child laborers, street dwellers, and those with single parents, offering them free residential facilities to complete their primary education and reduce the male-female gap in education. The scheme operates in 52 districts with 100-bed hostels. Benefits include free stay, food, medical, books, uniforms, and daily necessities. Application is by approaching the District Project Coordinator/Warden.</w:t>
      </w:r>
    </w:p>
    <w:p>
      <w:r>
        <w:t>&lt;br&gt;</w:t>
      </w:r>
    </w:p>
    <w:p>
      <w:pPr>
        <w:pStyle w:val="Heading2"/>
      </w:pPr>
      <w:r>
        <w:t>Benefits</w:t>
      </w:r>
    </w:p>
    <w:p>
      <w:pPr>
        <w:pStyle w:val="ListNumber"/>
      </w:pPr>
      <w:r>
        <w:t>These hostels admit orphans, homeless children, single parents, destitute child laborers, rag pickers, children living on railway station platforms and bus stands and provide them with residential facilities to complete their primary education.</w:t>
      </w:r>
    </w:p>
    <w:p>
      <w:pPr>
        <w:pStyle w:val="ListNumber"/>
      </w:pPr>
      <w:r>
        <w:t>Provide educational opportunities to children from educationally disadvantaged groups through residential schools.</w:t>
      </w:r>
    </w:p>
    <w:p>
      <w:pPr>
        <w:pStyle w:val="ListNumber"/>
      </w:pPr>
      <w:r>
        <w:t>Bridging the educational gap between boys and girls.</w:t>
      </w:r>
    </w:p>
    <w:p>
      <w:pPr>
        <w:pStyle w:val="ListNumber"/>
      </w:pPr>
      <w:r>
        <w:t>Provide residential school facilities to provide children with primary education.</w:t>
      </w:r>
    </w:p>
    <w:p>
      <w:r>
        <w:t>&lt;br&gt;</w:t>
      </w:r>
    </w:p>
    <w:p>
      <w:pPr>
        <w:pStyle w:val="Heading2"/>
      </w:pPr>
      <w:r>
        <w:t>Eligibility</w:t>
      </w:r>
    </w:p>
    <w:p>
      <w:pPr>
        <w:pStyle w:val="ListNumber"/>
      </w:pPr>
      <w:r>
        <w:t>Boys who have dropped out of school because a middle school is not available within a 3 km radius or a high school/higher secondary school is not available within a 5 km radius of their village.</w:t>
      </w:r>
    </w:p>
    <w:p>
      <w:pPr>
        <w:pStyle w:val="ListNumber"/>
      </w:pPr>
      <w:r>
        <w:t>Boys who are identified as (Classes 1-8):</w:t>
      </w:r>
    </w:p>
    <w:p>
      <w:pPr>
        <w:pStyle w:val="ListBullet"/>
      </w:pPr>
      <w:r>
        <w:t>School Dropouts</w:t>
      </w:r>
    </w:p>
    <w:p>
      <w:pPr>
        <w:pStyle w:val="ListBullet"/>
      </w:pPr>
      <w:r>
        <w:t>Out-of-School/Non-enrolled</w:t>
      </w:r>
    </w:p>
    <w:p>
      <w:pPr>
        <w:pStyle w:val="ListBullet"/>
      </w:pPr>
      <w:r>
        <w:t>Destitute/Homeless</w:t>
      </w:r>
    </w:p>
    <w:p>
      <w:pPr>
        <w:pStyle w:val="ListBullet"/>
      </w:pPr>
      <w:r>
        <w:t>Orphans</w:t>
      </w:r>
    </w:p>
    <w:p>
      <w:pPr>
        <w:pStyle w:val="ListBullet"/>
      </w:pPr>
      <w:r>
        <w:t>Single-Parent Children</w:t>
      </w:r>
    </w:p>
    <w:p>
      <w:pPr>
        <w:pStyle w:val="ListBullet"/>
      </w:pPr>
      <w:r>
        <w:t>Divyang (Physically disabled/Orthopedically handicapped)</w:t>
      </w:r>
    </w:p>
    <w:p>
      <w:pPr>
        <w:pStyle w:val="ListNumber"/>
      </w:pPr>
      <w:r>
        <w:t>Boys identified as school dropouts and out-of-school shall be admitted to the Netaji Subhash Chandra Bose Residential Hostel.</w:t>
      </w:r>
    </w:p>
    <w:p>
      <w:pPr>
        <w:pStyle w:val="ListNumber"/>
      </w:pPr>
      <w:r>
        <w:t>Children from Scheduled Caste (SC) and Scheduled Tribe (ST) Ashram Schools that are at the primary level may also be admitted to the hostel.</w:t>
      </w:r>
    </w:p>
    <w:p>
      <w:pPr>
        <w:pStyle w:val="ListNumber"/>
      </w:pPr>
      <w:r>
        <w:t>Local resident boys shall not be admitted to the hostel.</w:t>
      </w:r>
    </w:p>
    <w:p>
      <w:r>
        <w:t>&lt;br&gt;</w:t>
      </w:r>
    </w:p>
    <w:p>
      <w:pPr>
        <w:pStyle w:val="Heading2"/>
      </w:pPr>
      <w:r>
        <w:t>Application Process</w:t>
      </w:r>
    </w:p>
    <w:p>
      <w:pPr>
        <w:pStyle w:val="Heading3"/>
      </w:pPr>
      <w:r>
        <w:t>Mode: Offline</w:t>
      </w:r>
    </w:p>
    <w:p>
      <w:pPr>
        <w:pStyle w:val="ListBullet"/>
      </w:pPr>
      <w:r>
        <w:t>Application Method: To apply, one needs to ensure the child is provided with residential facilities to complete their primary education (कक्षा 1 से 8 तक).</w:t>
      </w:r>
    </w:p>
    <w:p>
      <w:pPr>
        <w:pStyle w:val="ListBullet"/>
      </w:pPr>
      <w:r>
        <w:t>Contact/Registration: Contact the District Project Coordinator/Warden</w:t>
      </w:r>
    </w:p>
    <w:p>
      <w:pPr>
        <w:pStyle w:val="ListBullet"/>
      </w:pPr>
      <w:r>
        <w:t>Application Fee: There is No application fee</w:t>
      </w:r>
    </w:p>
    <w:p>
      <w:pPr>
        <w:pStyle w:val="ListBullet"/>
      </w:pPr>
      <w:r>
        <w:t>Appeal: In case of an appeal, contact the District Project Coordinator's Office/District Education Centre.</w:t>
      </w:r>
    </w:p>
    <w:p>
      <w:pPr>
        <w:pStyle w:val="ListBullet"/>
      </w:pPr>
      <w:r>
        <w:t>Time Limit: The process is operational for the Full Year</w:t>
      </w:r>
    </w:p>
    <w:p>
      <w:pPr>
        <w:pStyle w:val="Heading2"/>
      </w:pPr>
      <w:r>
        <w:t>Documents Required</w:t>
      </w:r>
    </w:p>
    <w:p>
      <w:pPr>
        <w:pStyle w:val="ListBullet"/>
      </w:pPr>
      <w:r>
        <w:t>It should be provided as per the guidelines of the District Project Coordinator's Office/District.</w:t>
      </w:r>
    </w:p>
    <w:p>
      <w:pPr>
        <w:pStyle w:val="Heading2"/>
      </w:pPr>
      <w:r>
        <w:t>Frequently Asked Questions</w:t>
      </w:r>
    </w:p>
    <w:p>
      <w:r>
        <w:rPr>
          <w:b/>
        </w:rPr>
        <w:t>Q1. What is the main objective of the scheme?</w:t>
      </w:r>
    </w:p>
    <w:p>
      <w:r>
        <w:t>The main objective is to provide residential education facilities and opportunities for primary education to vulnerable and deprived boys (Class 1-8) and to reduce the gap between male and female access to education.</w:t>
      </w:r>
    </w:p>
    <w:p>
      <w:r>
        <w:t>&lt;br&gt;</w:t>
      </w:r>
    </w:p>
    <w:p>
      <w:r>
        <w:t>&lt;br&gt;</w:t>
      </w:r>
    </w:p>
    <w:p>
      <w:r>
        <w:t>&lt;br&gt;</w:t>
      </w:r>
    </w:p>
    <w:p>
      <w:r>
        <w:rPr>
          <w:b/>
        </w:rPr>
        <w:t>Q2. Which classes are covered under this scheme?</w:t>
      </w:r>
    </w:p>
    <w:p>
      <w:r>
        <w:t>The scheme covers students from Class 1 to Class 8.</w:t>
      </w:r>
    </w:p>
    <w:p>
      <w:r>
        <w:t>&lt;br&gt;</w:t>
      </w:r>
    </w:p>
    <w:p>
      <w:r>
        <w:rPr>
          <w:b/>
        </w:rPr>
        <w:t>Q3. Who is eligible to take admission in these hostels?</w:t>
      </w:r>
    </w:p>
    <w:p>
      <w:r>
        <w:t>Orphans, destitute, child laborers, single-parent children, and street/railway platform/bus stand dwelling children are eligible.</w:t>
      </w:r>
    </w:p>
    <w:p>
      <w:r>
        <w:t>&lt;br&gt;</w:t>
      </w:r>
    </w:p>
    <w:p>
      <w:r>
        <w:rPr>
          <w:b/>
        </w:rPr>
        <w:t>Q4. What facilities are provided to the children?</w:t>
      </w:r>
    </w:p>
    <w:p>
      <w:r>
        <w:t>The children receive free residence, food, clothing, books, uniforms, medical care, and daily-use items.</w:t>
      </w:r>
    </w:p>
    <w:p>
      <w:r>
        <w:t>&lt;br&gt;</w:t>
      </w:r>
    </w:p>
    <w:p>
      <w:r>
        <w:rPr>
          <w:b/>
        </w:rPr>
        <w:t>Q5. Do local resident children get admission?</w:t>
      </w:r>
    </w:p>
    <w:p>
      <w:r>
        <w:t>No, local resident children are generally not admitted to these hostels.</w:t>
      </w:r>
    </w:p>
    <w:p>
      <w:r>
        <w:t>&lt;br&gt;</w:t>
      </w:r>
    </w:p>
    <w:p>
      <w:r>
        <w:rPr>
          <w:b/>
        </w:rPr>
        <w:t>Q6. Is there any fee to apply for this scheme?</w:t>
      </w:r>
    </w:p>
    <w:p>
      <w:r>
        <w:t>No, there is no application fee (</w:t>
      </w:r>
    </w:p>
    <w:p>
      <w:r>
        <w:t>&lt;br&gt;</w:t>
      </w:r>
    </w:p>
    <w:p>
      <w:r>
        <w:rPr>
          <w:b/>
        </w:rPr>
        <w:t>Q7. Whom should I contact for admission or registration?</w:t>
      </w:r>
    </w:p>
    <w:p>
      <w:r>
        <w:t>You should contact the District Project Coordinator/Warden.</w:t>
      </w:r>
    </w:p>
    <w:p>
      <w:r>
        <w:t>&lt;br&gt;</w:t>
      </w:r>
    </w:p>
    <w:p>
      <w:r>
        <w:rPr>
          <w:b/>
        </w:rPr>
        <w:t>Q8. Is the scheme operational only for a limited period in the year?</w:t>
      </w:r>
    </w:p>
    <w:p>
      <w:r>
        <w:t>No, the scheme is operational for the full year (</w:t>
      </w:r>
    </w:p>
    <w:p>
      <w:r>
        <w:t>&lt;br&gt;</w:t>
      </w:r>
    </w:p>
    <w:p>
      <w:r>
        <w:rPr>
          <w:b/>
        </w:rPr>
        <w:t>Q9. Is the benefit of the scheme only for boys?</w:t>
      </w:r>
    </w:p>
    <w:p>
      <w:r>
        <w:t>The scheme mentioned is specifically for Boys and aims to reduce the education gap.</w:t>
      </w:r>
    </w:p>
    <w:p>
      <w:r>
        <w:t>&lt;br&gt;</w:t>
      </w:r>
    </w:p>
    <w:p>
      <w:r>
        <w:rPr>
          <w:b/>
        </w:rPr>
        <w:t>Q10. What is the process to appeal a decision?</w:t>
      </w:r>
    </w:p>
    <w:p>
      <w:r>
        <w:t>An appeal can be made to the District Project Coordinator's Office/District Education Centre.</w:t>
      </w:r>
    </w:p>
    <w:p>
      <w:r>
        <w:t>&lt;br&gt;</w:t>
      </w:r>
    </w:p>
    <w:p>
      <w:pPr>
        <w:pStyle w:val="Heading2"/>
      </w:pPr>
      <w:r>
        <w:t>Sources And References</w:t>
      </w:r>
    </w:p>
    <w:p>
      <w:pPr>
        <w:pStyle w:val="ListBullet"/>
      </w:pPr>
      <w:r>
        <w:t>Guideline (https://cmhelpline.mp.gov.in/KnowYourEntitleDetail.aspx?status=ByVibhag&amp;pointvalue=2&amp;Schemeid=430)</w:t>
      </w:r>
    </w:p>
    <w:p>
      <w:r>
        <w:t>Source: https://www.myscheme.gov.in/schemes/nscbbr</w:t>
      </w:r>
    </w:p>
    <w:p>
      <w:r>
        <w:br w:type="page"/>
      </w:r>
    </w:p>
    <w:p>
      <w:pPr>
        <w:pStyle w:val="Heading1"/>
      </w:pPr>
      <w:r>
        <w:t>Mukhyamantri Dairy Animal Distribution Programme (Special Backward Tribes Baiga, Bharia &amp; Sahariya)</w:t>
      </w:r>
    </w:p>
    <w:p>
      <w:r>
        <w:rPr>
          <w:i/>
          <w:sz w:val="18"/>
        </w:rPr>
        <w:t>State: Madhya Pradesh | Categories: Agriculture,Rural &amp; Environment | Scheme For: Individual</w:t>
      </w:r>
    </w:p>
    <w:p>
      <w:pPr>
        <w:pStyle w:val="Heading2"/>
      </w:pPr>
      <w:r>
        <w:t>Details</w:t>
      </w:r>
    </w:p>
    <w:p>
      <w:r>
        <w:t>The  "Mukhyamantri Dairy Animal Distribution Programme (Special Backward Tribes Baiga, Bharia &amp; Sahariya)" scheme is launched by the Animal Husbandry Department, Government of Madhya Pradesh. The scheme aims to improve the economic status, nutrition, and income of special backward tribal communities by promoting livestock rearing. The beneficiaries from the Baiga, Bharia, and Sahariya tribes receive two high-yielding dairy cows or Murrah buffaloes at a 90% subsidy, with 10% contribution by the beneficiary.</w:t>
      </w:r>
    </w:p>
    <w:p>
      <w:r>
        <w:t xml:space="preserve">&gt; </w:t>
      </w:r>
      <w:r>
        <w:rPr>
          <w:b/>
        </w:rPr>
        <w:t>Selected Districts:</w:t>
      </w:r>
    </w:p>
    <w:p>
      <w:r>
        <w:t>The scheme targets specific districts including Dindori, Umaria, Shahdol, Anuppur, Mandla, Balaghat, Chhindwara, Gwalior, Datia, Shivpuri, Guna, Ashoknagar, Sheopurkala, Morena, and Bhind.</w:t>
      </w:r>
    </w:p>
    <w:p>
      <w:r>
        <w:t>&lt;br&gt;</w:t>
      </w:r>
    </w:p>
    <w:p>
      <w:pPr>
        <w:pStyle w:val="Heading2"/>
      </w:pPr>
      <w:r>
        <w:t>Benefits</w:t>
      </w:r>
    </w:p>
    <w:p>
      <w:pPr>
        <w:pStyle w:val="ListBullet"/>
      </w:pPr>
      <w:r>
        <w:t>Provision of 2 Dairy Animals (cow or Murrah buffalo) per beneficiary at 90% subsidy.</w:t>
      </w:r>
    </w:p>
    <w:p>
      <w:pPr>
        <w:pStyle w:val="ListBullet"/>
      </w:pPr>
      <w:r>
        <w:t>Animals sourced from certified breeding tracts, progressive farmers, or NABARD-approved markets, ensuring quality and health.</w:t>
      </w:r>
    </w:p>
    <w:p>
      <w:pPr>
        <w:pStyle w:val="ListBullet"/>
      </w:pPr>
      <w:r>
        <w:t>Minimum milk yield requirement: cows – 7 liters/day; buffaloes – 8 liters/day.</w:t>
      </w:r>
    </w:p>
    <w:p>
      <w:pPr>
        <w:pStyle w:val="ListBullet"/>
      </w:pPr>
      <w:r>
        <w:t>Animal age limit: calves must be under 2 months.</w:t>
      </w:r>
    </w:p>
    <w:p>
      <w:pPr>
        <w:pStyle w:val="ListBullet"/>
      </w:pPr>
      <w:r>
        <w:t>Disease-free, healthy animals with mandatory tagging.</w:t>
      </w:r>
    </w:p>
    <w:p>
      <w:pPr>
        <w:pStyle w:val="ListBullet"/>
      </w:pPr>
      <w:r>
        <w:t>Training and guidance on dairy management provided before distribution.</w:t>
      </w:r>
    </w:p>
    <w:p>
      <w:pPr>
        <w:pStyle w:val="ListBullet"/>
      </w:pPr>
      <w:r>
        <w:t>Milk route establishment and cluster development support provided.</w:t>
      </w:r>
    </w:p>
    <w:p>
      <w:r>
        <w:t>&lt;br&gt;</w:t>
      </w:r>
    </w:p>
    <w:p>
      <w:pPr>
        <w:pStyle w:val="Heading2"/>
      </w:pPr>
      <w:r>
        <w:t>Eligibility</w:t>
      </w:r>
    </w:p>
    <w:p>
      <w:pPr>
        <w:pStyle w:val="ListNumber"/>
      </w:pPr>
      <w:r>
        <w:t>The applicant must be a resident of Madhya Pradesh.</w:t>
      </w:r>
    </w:p>
    <w:p>
      <w:pPr>
        <w:pStyle w:val="ListNumber"/>
      </w:pPr>
      <w:r>
        <w:t>The applicant must belong to special backward tribes: Baiga, Bharia, or Sahariya.</w:t>
      </w:r>
    </w:p>
    <w:p>
      <w:pPr>
        <w:pStyle w:val="ListNumber"/>
      </w:pPr>
      <w:r>
        <w:t>The applicant must be a livestock farmer residing in the designated districts.</w:t>
      </w:r>
    </w:p>
    <w:p>
      <w:pPr>
        <w:pStyle w:val="ListNumber"/>
      </w:pPr>
      <w:r>
        <w:t>The applicant’s selected animals must comply with minimum milk yield and age requirements.</w:t>
      </w:r>
    </w:p>
    <w:p>
      <w:pPr>
        <w:pStyle w:val="ListNumber"/>
      </w:pPr>
      <w:r>
        <w:t>The applicant must participate in pre-distribution training and follow cluster/milk route arrangements.</w:t>
      </w:r>
    </w:p>
    <w:p>
      <w:r>
        <w:t>&lt;br&gt;</w:t>
      </w:r>
    </w:p>
    <w:p>
      <w:pPr>
        <w:pStyle w:val="Heading2"/>
      </w:pPr>
      <w:r>
        <w:t>Application Process</w:t>
      </w:r>
    </w:p>
    <w:p>
      <w:pPr>
        <w:pStyle w:val="Heading3"/>
      </w:pPr>
      <w:r>
        <w:t>Mode: Offline</w:t>
      </w:r>
    </w:p>
    <w:p>
      <w:r>
        <w:rPr>
          <w:b/>
        </w:rPr>
        <w:t>Application Process:</w:t>
      </w:r>
    </w:p>
    <w:p>
      <w:r>
        <w:rPr>
          <w:b/>
        </w:rPr>
        <w:t xml:space="preserve">Step 1: </w:t>
      </w:r>
      <w:r>
        <w:t>The interested applicant should visit the Veterinary Officer, Veterinary Hospital In-Charge, or Deputy Director of Veterinary Services in their respective district (Sehore, Vidisha, or Raisen)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Veterinary Officer, Veterinary Hospital In-Charge, or Deputy Director of Veterinary Services office.</w:t>
      </w:r>
    </w:p>
    <w:p>
      <w:r>
        <w:rPr>
          <w:b/>
        </w:rPr>
        <w:t>Step 4:</w:t>
      </w:r>
      <w:r>
        <w:t xml:space="preserve"> Request a receipt or acknowledgment from the Veterinary Officer, Veterinary Hospital In-Charge, or Deputy Director of Veterinary Services office to whom the application has been submitted. Ensure that the receipt contains essential details such as the date and time of submission, and a unique identification number (if applicable).</w:t>
      </w:r>
    </w:p>
    <w:p>
      <w:r>
        <w:rPr>
          <w:b/>
        </w:rPr>
        <w:t>Post-Application Process:</w:t>
      </w:r>
    </w:p>
    <w:p>
      <w:r>
        <w:rPr>
          <w:b/>
        </w:rPr>
        <w:t xml:space="preserve">Step 1: </w:t>
      </w:r>
      <w:r>
        <w:t>Applications are verified and approved by the Gram Sabha. Gram Sabha-approved applications are forwarded to the Janpad Panchayat Agricultural Standing Committee.</w:t>
      </w:r>
    </w:p>
    <w:p>
      <w:r>
        <w:rPr>
          <w:b/>
        </w:rPr>
        <w:t xml:space="preserve">Step 2: </w:t>
      </w:r>
      <w:r>
        <w:t>Final approval is granted by the District Panchayat Agricultural Committee.</w:t>
      </w:r>
    </w:p>
    <w:p>
      <w:r>
        <w:rPr>
          <w:b/>
        </w:rPr>
        <w:t xml:space="preserve">Step 3: </w:t>
      </w:r>
      <w:r>
        <w:t>Selected beneficiaries are trained in dairy management before animal distribution.</w:t>
      </w:r>
    </w:p>
    <w:p>
      <w:r>
        <w:rPr>
          <w:b/>
        </w:rPr>
        <w:t xml:space="preserve">Step 4: </w:t>
      </w:r>
      <w:r>
        <w:t>Animals are provided to beneficiaries with proper tagging and health certification, followed by milk route and cluster integration.</w:t>
      </w:r>
    </w:p>
    <w:p>
      <w:pPr>
        <w:pStyle w:val="Heading2"/>
      </w:pPr>
      <w:r>
        <w:t>Documents Required</w:t>
      </w:r>
    </w:p>
    <w:p>
      <w:pPr>
        <w:pStyle w:val="ListBullet"/>
      </w:pPr>
      <w:r>
        <w:t>Identity Proof</w:t>
      </w:r>
    </w:p>
    <w:p>
      <w:pPr>
        <w:pStyle w:val="ListBullet"/>
      </w:pPr>
      <w:r>
        <w:t>Residence Proof</w:t>
      </w:r>
    </w:p>
    <w:p>
      <w:pPr>
        <w:pStyle w:val="ListBullet"/>
      </w:pPr>
      <w:r>
        <w:t>Caste Certificate</w:t>
      </w:r>
    </w:p>
    <w:p>
      <w:pPr>
        <w:pStyle w:val="ListBullet"/>
      </w:pPr>
      <w:r>
        <w:t>Bank Account Details</w:t>
      </w:r>
    </w:p>
    <w:p>
      <w:pPr>
        <w:pStyle w:val="ListBullet"/>
      </w:pPr>
      <w:r>
        <w:t>Land or Livestock Ownership Proof</w:t>
      </w:r>
    </w:p>
    <w:p>
      <w:pPr>
        <w:pStyle w:val="Heading2"/>
      </w:pPr>
      <w:r>
        <w:t>Frequently Asked Questions</w:t>
      </w:r>
    </w:p>
    <w:p>
      <w:r>
        <w:rPr>
          <w:b/>
        </w:rPr>
        <w:t>Q1. Which communities are eligible?</w:t>
      </w:r>
    </w:p>
    <w:p>
      <w:r>
        <w:t>Only Baiga, Bharia, and Sahariya tribal livestock farmers.</w:t>
      </w:r>
    </w:p>
    <w:p>
      <w:r>
        <w:t>&lt;br&gt;</w:t>
      </w:r>
    </w:p>
    <w:p>
      <w:r>
        <w:rPr>
          <w:b/>
        </w:rPr>
        <w:t>Q2. In which districts is the scheme implemented?</w:t>
      </w:r>
    </w:p>
    <w:p>
      <w:r>
        <w:t>Dindori, Umaria, Shahdol, Anuppur, Mandla, Balaghat, Chhindwara, Gwalior, Datia, Shivpuri, Guna, Ashoknagar, Sheopurkala, Morena, and Bhind.</w:t>
      </w:r>
    </w:p>
    <w:p>
      <w:r>
        <w:t>&lt;br&gt;</w:t>
      </w:r>
    </w:p>
    <w:p>
      <w:r>
        <w:rPr>
          <w:b/>
        </w:rPr>
        <w:t>Q3. What animals are provided under this scheme?</w:t>
      </w:r>
    </w:p>
    <w:p>
      <w:r>
        <w:t>High-yielding dairy cows or Murrah buffaloes, calves under 2 months of age.</w:t>
      </w:r>
    </w:p>
    <w:p>
      <w:r>
        <w:t>&lt;br&gt;</w:t>
      </w:r>
    </w:p>
    <w:p>
      <w:r>
        <w:rPr>
          <w:b/>
        </w:rPr>
        <w:t>Q4. What is the subsidy provided?</w:t>
      </w:r>
    </w:p>
    <w:p>
      <w:r>
        <w:t>90% subsidy; the beneficiary pays 10% of the cost.</w:t>
      </w:r>
    </w:p>
    <w:p>
      <w:r>
        <w:t>&lt;br&gt;</w:t>
      </w:r>
    </w:p>
    <w:p>
      <w:r>
        <w:rPr>
          <w:b/>
        </w:rPr>
        <w:t>Q5. Is training provided to beneficiaries?</w:t>
      </w:r>
    </w:p>
    <w:p>
      <w:r>
        <w:t>Yes, all beneficiaries receive pre-distribution training in dairy management.</w:t>
      </w:r>
    </w:p>
    <w:p>
      <w:r>
        <w:t>&lt;br&gt;</w:t>
      </w:r>
    </w:p>
    <w:p>
      <w:r>
        <w:rPr>
          <w:b/>
        </w:rPr>
        <w:t>Q6. How are beneficiaries selected?</w:t>
      </w:r>
    </w:p>
    <w:p>
      <w:r>
        <w:t>Beneficiaries are selected through a multi-level approval process, starting with the Gram Sabha, followed by the Janpad Panchayat, and finally the District Panchayat Agricultural Committee.</w:t>
      </w:r>
    </w:p>
    <w:p>
      <w:r>
        <w:t>&lt;br&gt;</w:t>
      </w:r>
    </w:p>
    <w:p>
      <w:r>
        <w:rPr>
          <w:b/>
        </w:rPr>
        <w:t>Q7. Can non-tribal farmers apply?</w:t>
      </w:r>
    </w:p>
    <w:p>
      <w:r>
        <w:t>No, only eligible tribal communities can participate.</w:t>
      </w:r>
    </w:p>
    <w:p>
      <w:r>
        <w:t>&lt;br&gt;</w:t>
      </w:r>
    </w:p>
    <w:p>
      <w:r>
        <w:rPr>
          <w:b/>
        </w:rPr>
        <w:t>Q8. How many animals does each beneficiary receive?</w:t>
      </w:r>
    </w:p>
    <w:p>
      <w:r>
        <w:t>Two dairy animals (cow or Murrah buffalo).</w:t>
      </w:r>
    </w:p>
    <w:p>
      <w:r>
        <w:t>&lt;br&gt;</w:t>
      </w:r>
    </w:p>
    <w:p>
      <w:r>
        <w:rPr>
          <w:b/>
        </w:rPr>
        <w:t>Q9. Who monitors the distribution and animal quality?</w:t>
      </w:r>
    </w:p>
    <w:p>
      <w:r>
        <w:t>Deputy Director of Veterinary Services and Madhya Pradesh State Livestock and Poultry Development Corporation.</w:t>
      </w:r>
    </w:p>
    <w:p>
      <w:r>
        <w:t>&lt;br&gt;</w:t>
      </w:r>
    </w:p>
    <w:p>
      <w:r>
        <w:rPr>
          <w:b/>
        </w:rPr>
        <w:t>Q10. Where to apply for the scheme?</w:t>
      </w:r>
    </w:p>
    <w:p>
      <w:r>
        <w:t>At the nearest Veterinary Officer, Veterinary Dispensary In-Charge, or Deputy Director of Veterinary Services in the designated districts.</w:t>
      </w:r>
    </w:p>
    <w:p>
      <w:r>
        <w:t>&lt;br&gt;</w:t>
      </w:r>
    </w:p>
    <w:p>
      <w:pPr>
        <w:pStyle w:val="Heading2"/>
      </w:pPr>
      <w:r>
        <w:t>Sources And References</w:t>
      </w:r>
    </w:p>
    <w:p>
      <w:pPr>
        <w:pStyle w:val="ListBullet"/>
      </w:pPr>
      <w:r>
        <w:t>Guidelines (https://cmhelpline.mp.gov.in/KnowYourEntitleDetail.aspx?status=ByVibhag&amp;pointvalue=2&amp;Schemeid=981)</w:t>
      </w:r>
    </w:p>
    <w:p>
      <w:r>
        <w:t>Source: https://www.myscheme.gov.in/schemes/mdadp</w:t>
      </w:r>
    </w:p>
    <w:p>
      <w:r>
        <w:br w:type="page"/>
      </w:r>
    </w:p>
    <w:p>
      <w:pPr>
        <w:pStyle w:val="Heading1"/>
      </w:pPr>
      <w:r>
        <w:t>Establishment of Digital Learning Platform</w:t>
      </w:r>
    </w:p>
    <w:p>
      <w:r>
        <w:rPr>
          <w:i/>
          <w:sz w:val="18"/>
        </w:rPr>
        <w:t>State: Uttarakhand | Categories: Education &amp; Learning | Scheme For: Individual</w:t>
      </w:r>
    </w:p>
    <w:p>
      <w:pPr>
        <w:pStyle w:val="Heading2"/>
      </w:pPr>
      <w:r>
        <w:t>Details</w:t>
      </w:r>
    </w:p>
    <w:p>
      <w:r>
        <w:t>The scheme “Establishment of Digital Learning Platform” is implemented by the Uttarakhand Science Education and Research Centre (USERC) under the Department of Science and Technology, Government of Uttarakhand. It aims to establish Digital Learning Platform to provide training and career counseling on various subjects, including ICT orientation, emerging technologies, and more, through both online and offline modes for students of secondary schools across the state.</w:t>
      </w:r>
    </w:p>
    <w:p>
      <w:r>
        <w:t>&lt;br&gt;</w:t>
      </w:r>
    </w:p>
    <w:p>
      <w:pPr>
        <w:pStyle w:val="Heading2"/>
      </w:pPr>
      <w:r>
        <w:t>Benefits</w:t>
      </w:r>
    </w:p>
    <w:p>
      <w:r>
        <w:t>Under the Digital Learning Platform, students of secondary schools are provided with training and career counseling on various subjects, such as ICT orientation, emerging technologies, and more, through both online and offline modes.</w:t>
      </w:r>
    </w:p>
    <w:p>
      <w:r>
        <w:t>&lt;br&gt;</w:t>
      </w:r>
    </w:p>
    <w:p>
      <w:pPr>
        <w:pStyle w:val="Heading2"/>
      </w:pPr>
      <w:r>
        <w:t>Eligibility</w:t>
      </w:r>
    </w:p>
    <w:p>
      <w:pPr>
        <w:pStyle w:val="ListNumber"/>
      </w:pPr>
      <w:r>
        <w:t>All students studying in secondary schools across Uttarakhand are eligible.</w:t>
      </w:r>
    </w:p>
    <w:p>
      <w:r>
        <w:t>&lt;br&gt;</w:t>
      </w:r>
    </w:p>
    <w:p>
      <w:pPr>
        <w:pStyle w:val="Heading2"/>
      </w:pPr>
      <w:r>
        <w:t>Application Process</w:t>
      </w:r>
    </w:p>
    <w:p>
      <w:pPr>
        <w:pStyle w:val="Heading3"/>
      </w:pPr>
      <w:r>
        <w:t>Mode: Offline</w:t>
      </w:r>
    </w:p>
    <w:p>
      <w:pPr>
        <w:pStyle w:val="Heading2"/>
      </w:pPr>
      <w:r>
        <w:t>Documents Required</w:t>
      </w:r>
    </w:p>
    <w:p>
      <w:r>
        <w:t>The required documents should be submitted in accordance with the guidelines of the respective school.</w:t>
      </w:r>
    </w:p>
    <w:p>
      <w:pPr>
        <w:pStyle w:val="Heading2"/>
      </w:pPr>
      <w:r>
        <w:t>Frequently Asked Questions</w:t>
      </w:r>
    </w:p>
    <w:p>
      <w:r>
        <w:rPr>
          <w:b/>
        </w:rPr>
        <w:t>Q1. Who can benefit from this scheme?</w:t>
      </w:r>
    </w:p>
    <w:p>
      <w:r>
        <w:t>All students studying in secondary schools across Uttarakhand are eligible.</w:t>
      </w:r>
    </w:p>
    <w:p>
      <w:r>
        <w:t>&lt;br&gt;</w:t>
      </w:r>
    </w:p>
    <w:p>
      <w:r>
        <w:rPr>
          <w:b/>
        </w:rPr>
        <w:t>Q2. What kind of training is provided under this scheme?</w:t>
      </w:r>
    </w:p>
    <w:p>
      <w:r>
        <w:t>Training includes ICT orientation, emerging technologies, and other relevant digital skills through online and offline mediums.</w:t>
      </w:r>
    </w:p>
    <w:p>
      <w:r>
        <w:t>&lt;br&gt;</w:t>
      </w:r>
    </w:p>
    <w:p>
      <w:r>
        <w:rPr>
          <w:b/>
        </w:rPr>
        <w:t>Q3. Is career counselling provided through this scheme?</w:t>
      </w:r>
    </w:p>
    <w:p>
      <w:r>
        <w:t>Yes, students receive career counselling to guide them in choosing educational and career paths.</w:t>
      </w:r>
    </w:p>
    <w:p>
      <w:r>
        <w:t>&lt;br&gt;</w:t>
      </w:r>
    </w:p>
    <w:p>
      <w:r>
        <w:rPr>
          <w:b/>
        </w:rPr>
        <w:t>Q4. How long is the training program?</w:t>
      </w:r>
    </w:p>
    <w:p>
      <w:r>
        <w:t>The training is conducted for five or seven days, depending on the school and program schedule.</w:t>
      </w:r>
    </w:p>
    <w:p>
      <w:r>
        <w:t>&lt;br&gt;</w:t>
      </w:r>
    </w:p>
    <w:p>
      <w:r>
        <w:rPr>
          <w:b/>
        </w:rPr>
        <w:t>Q5. Can training be attended online?</w:t>
      </w:r>
    </w:p>
    <w:p>
      <w:r>
        <w:t>Yes, students can attend training online through the digital platform.</w:t>
      </w:r>
    </w:p>
    <w:p>
      <w:r>
        <w:t>&lt;br&gt;</w:t>
      </w:r>
    </w:p>
    <w:p>
      <w:r>
        <w:rPr>
          <w:b/>
        </w:rPr>
        <w:t>Q6. Can training be attended offline?</w:t>
      </w:r>
    </w:p>
    <w:p>
      <w:r>
        <w:t>Yes, offline training sessions are also conducted in various secondary schools across the state.</w:t>
      </w:r>
    </w:p>
    <w:p>
      <w:r>
        <w:t>&lt;br&gt;</w:t>
      </w:r>
    </w:p>
    <w:p>
      <w:pPr>
        <w:pStyle w:val="Heading2"/>
      </w:pPr>
      <w:r>
        <w:t>Sources And References</w:t>
      </w:r>
    </w:p>
    <w:p>
      <w:pPr>
        <w:pStyle w:val="ListBullet"/>
      </w:pPr>
      <w:r>
        <w:t>Guidelines (Page No. 83) (https://uk.gov.in/department92/library_file/file-30-01-2025-04-25-16.pdf)</w:t>
      </w:r>
    </w:p>
    <w:p>
      <w:r>
        <w:t>Source: https://www.myscheme.gov.in/schemes/edlp</w:t>
      </w:r>
    </w:p>
    <w:p>
      <w:r>
        <w:br w:type="page"/>
      </w:r>
    </w:p>
    <w:p>
      <w:pPr>
        <w:pStyle w:val="Heading1"/>
      </w:pPr>
      <w:r>
        <w:t>Tour Program of Modern Laboratories</w:t>
      </w:r>
    </w:p>
    <w:p>
      <w:r>
        <w:rPr>
          <w:i/>
          <w:sz w:val="18"/>
        </w:rPr>
        <w:t>State: Uttarakhand | Categories: Agriculture,Rural &amp; Environment | Scheme For: Individual</w:t>
      </w:r>
    </w:p>
    <w:p>
      <w:pPr>
        <w:pStyle w:val="Heading2"/>
      </w:pPr>
      <w:r>
        <w:t>Details</w:t>
      </w:r>
    </w:p>
    <w:p>
      <w:r>
        <w:t>The scheme “Tour Program of Modern Laboratories” is implemented by the Uttarakhand Council for Biotechnology under the Department of Agriculture, Government of Uttarakhand. The scheme aims to promote biotechnology education and research by providing students, researchers, and farmers with exposure to modern laboratories, advanced research activities, and innovative technologies.</w:t>
      </w:r>
    </w:p>
    <w:p>
      <w:r>
        <w:t>&lt;br&gt;</w:t>
      </w:r>
    </w:p>
    <w:p>
      <w:pPr>
        <w:pStyle w:val="Heading2"/>
      </w:pPr>
      <w:r>
        <w:t>Benefits</w:t>
      </w:r>
    </w:p>
    <w:p>
      <w:r>
        <w:t>Under this tour program, eligible individuals visit modern biotechnology laboratories to learn about new research works.</w:t>
      </w:r>
    </w:p>
    <w:p>
      <w:r>
        <w:t>&lt;br&gt;</w:t>
      </w:r>
    </w:p>
    <w:p>
      <w:pPr>
        <w:pStyle w:val="Heading2"/>
      </w:pPr>
      <w:r>
        <w:t>Eligibility</w:t>
      </w:r>
    </w:p>
    <w:p>
      <w:pPr>
        <w:pStyle w:val="ListNumber"/>
      </w:pPr>
      <w:r>
        <w:t>The applicant must be a resident of Uttarakhand.</w:t>
      </w:r>
    </w:p>
    <w:p>
      <w:pPr>
        <w:pStyle w:val="ListNumber"/>
      </w:pPr>
      <w:r>
        <w:t>The applicant must be a student from a government or private school, college, or university, a researcher, or a member of a farmers’ group or self-help group.</w:t>
      </w:r>
    </w:p>
    <w:p>
      <w:r>
        <w:t>&lt;br&gt;</w:t>
      </w:r>
    </w:p>
    <w:p>
      <w:pPr>
        <w:pStyle w:val="Heading2"/>
      </w:pPr>
      <w:r>
        <w:t>Application Process</w:t>
      </w:r>
    </w:p>
    <w:p>
      <w:pPr>
        <w:pStyle w:val="Heading3"/>
      </w:pPr>
      <w:r>
        <w:t>Mode: Offline</w:t>
      </w:r>
    </w:p>
    <w:p>
      <w:pPr>
        <w:pStyle w:val="Heading2"/>
      </w:pPr>
      <w:r>
        <w:t>Documents Required</w:t>
      </w:r>
    </w:p>
    <w:p>
      <w:r>
        <w:t>Documents are required as per the guidelines of the Tour Program of Modern Biotechnology Laboratories.</w:t>
      </w:r>
    </w:p>
    <w:p>
      <w:pPr>
        <w:pStyle w:val="Heading2"/>
      </w:pPr>
      <w:r>
        <w:t>Frequently Asked Questions</w:t>
      </w:r>
    </w:p>
    <w:p>
      <w:r>
        <w:rPr>
          <w:b/>
        </w:rPr>
        <w:t>Q1. Who can participate in this program?</w:t>
      </w:r>
    </w:p>
    <w:p>
      <w:r>
        <w:t>Students from government or private schools, colleges, and universities, as well as groups of researchers, farmers, or self-formed groups interested in biotechnology, can participate.</w:t>
      </w:r>
    </w:p>
    <w:p>
      <w:r>
        <w:t>&lt;br&gt;</w:t>
      </w:r>
    </w:p>
    <w:p>
      <w:r>
        <w:rPr>
          <w:b/>
        </w:rPr>
        <w:t>Q2. What activities are included during the tour?</w:t>
      </w:r>
    </w:p>
    <w:p>
      <w:r>
        <w:t>Participants are provided with information about new research work, laboratory demonstrations, and technical guidance on ongoing biotechnology projects.</w:t>
      </w:r>
    </w:p>
    <w:p>
      <w:r>
        <w:t>&lt;br&gt;</w:t>
      </w:r>
    </w:p>
    <w:p>
      <w:r>
        <w:rPr>
          <w:b/>
        </w:rPr>
        <w:t>Q3. Is prior approval required to participate?</w:t>
      </w:r>
    </w:p>
    <w:p>
      <w:r>
        <w:t>Yes. Interested candidates, teams, or groups must obtain approval from the Council’s Director or other competent authority.</w:t>
      </w:r>
    </w:p>
    <w:p>
      <w:r>
        <w:t>&lt;br&gt;</w:t>
      </w:r>
    </w:p>
    <w:p>
      <w:r>
        <w:rPr>
          <w:b/>
        </w:rPr>
        <w:t>Q4. How can one apply for the tour program?</w:t>
      </w:r>
    </w:p>
    <w:p>
      <w:r>
        <w:t>Applicants can approach the Council headquarters or its regional centers to submit a request for approval and schedule a visit.</w:t>
      </w:r>
    </w:p>
    <w:p>
      <w:r>
        <w:t>&lt;br&gt;</w:t>
      </w:r>
    </w:p>
    <w:p>
      <w:r>
        <w:rPr>
          <w:b/>
        </w:rPr>
        <w:t>Q5. Are private schools and colleges eligible?</w:t>
      </w:r>
    </w:p>
    <w:p>
      <w:r>
        <w:t>Yes. Students from both government and private educational institutions are eligible to participate.</w:t>
      </w:r>
    </w:p>
    <w:p>
      <w:r>
        <w:t>&lt;br&gt;</w:t>
      </w:r>
    </w:p>
    <w:p>
      <w:pPr>
        <w:pStyle w:val="Heading2"/>
      </w:pPr>
      <w:r>
        <w:t>Sources And References</w:t>
      </w:r>
    </w:p>
    <w:p>
      <w:pPr>
        <w:pStyle w:val="ListBullet"/>
      </w:pPr>
      <w:r>
        <w:t>Guidelines (Page No. 90) (https://uk.gov.in/department92/library_file/file-30-01-2025-04-25-16.pdf)</w:t>
      </w:r>
    </w:p>
    <w:p>
      <w:r>
        <w:t>Source: https://www.myscheme.gov.in/schemes/tpoml</w:t>
      </w:r>
    </w:p>
    <w:p>
      <w:r>
        <w:br w:type="page"/>
      </w:r>
    </w:p>
    <w:p>
      <w:pPr>
        <w:pStyle w:val="Heading1"/>
      </w:pPr>
      <w:r>
        <w:t>Nandi Shala Yojana</w:t>
      </w:r>
    </w:p>
    <w:p>
      <w:r>
        <w:rPr>
          <w:i/>
          <w:sz w:val="18"/>
        </w:rPr>
        <w:t>State: Madhya Pradesh | Categories: Agriculture,Rural &amp; Environment | Scheme For: Individual</w:t>
      </w:r>
    </w:p>
    <w:p>
      <w:pPr>
        <w:pStyle w:val="Heading2"/>
      </w:pPr>
      <w:r>
        <w:t>Details</w:t>
      </w:r>
    </w:p>
    <w:p>
      <w:r>
        <w:t>The "Nandi Shala Yojana (Provision of Breeding Indigenous Bulls on Subsidy)" is launched by the Department of Animal Husbandry, Government of Madhya Pradesh. The scheme aims to improve the breeds of local non-descript and graded cattle in rural areas through natural insemination services. The progressive livestock owners at the Gram Panchayat level are provided high-quality indigenous breeding bulls of recognized breeds such as Sahiwal, Tharparkar, Haryana, Gir, Gaolao, Malvi, Nimari, and Kenkatha at a subsidized cost.</w:t>
      </w:r>
    </w:p>
    <w:p>
      <w:r>
        <w:t xml:space="preserve">&gt; </w:t>
      </w:r>
      <w:r>
        <w:rPr>
          <w:b/>
        </w:rPr>
        <w:t>Objectives</w:t>
      </w:r>
    </w:p>
    <w:p>
      <w:pPr>
        <w:pStyle w:val="ListBullet"/>
      </w:pPr>
      <w:r>
        <w:t>To provide indigenous breeding bulls on subsidy for natural insemination services.</w:t>
      </w:r>
    </w:p>
    <w:p>
      <w:pPr>
        <w:pStyle w:val="ListBullet"/>
      </w:pPr>
      <w:r>
        <w:t>To improve the productivity of local cattle breeds in rural areas.</w:t>
      </w:r>
    </w:p>
    <w:p>
      <w:pPr>
        <w:pStyle w:val="ListBullet"/>
      </w:pPr>
      <w:r>
        <w:t>To support progressive livestock farmers in rural Gram Panchayats.</w:t>
      </w:r>
    </w:p>
    <w:p>
      <w:r>
        <w:t>&lt;br&gt;</w:t>
      </w:r>
    </w:p>
    <w:p>
      <w:pPr>
        <w:pStyle w:val="Heading2"/>
      </w:pPr>
      <w:r>
        <w:t>Benefits</w:t>
      </w:r>
    </w:p>
    <w:p>
      <w:r>
        <w:t xml:space="preserve">&gt; </w:t>
      </w:r>
      <w:r>
        <w:rPr>
          <w:b/>
        </w:rPr>
        <w:t>Cost and Subsidy</w:t>
      </w:r>
    </w:p>
    <w:p>
      <w:pPr>
        <w:pStyle w:val="ListBullet"/>
      </w:pPr>
      <w:r>
        <w:t>For bulls procured from outside Madhya Pradesh: ₹25,720/- per unit.</w:t>
      </w:r>
    </w:p>
    <w:p>
      <w:pPr>
        <w:pStyle w:val="ListBullet"/>
      </w:pPr>
      <w:r>
        <w:t>For bulls procured from within Madhya Pradesh: ₹18,260/- per unit.</w:t>
      </w:r>
    </w:p>
    <w:p>
      <w:pPr>
        <w:pStyle w:val="ListBullet"/>
      </w:pPr>
      <w:r>
        <w:t>Subsidy: 75% of the cost.</w:t>
      </w:r>
    </w:p>
    <w:p>
      <w:pPr>
        <w:pStyle w:val="ListBullet"/>
      </w:pPr>
      <w:r>
        <w:t>Beneficiary contribution: 25% of the cost.</w:t>
      </w:r>
    </w:p>
    <w:p>
      <w:r>
        <w:t>&lt;br&gt;</w:t>
      </w:r>
    </w:p>
    <w:p>
      <w:pPr>
        <w:pStyle w:val="Heading2"/>
      </w:pPr>
      <w:r>
        <w:t>Eligibility</w:t>
      </w:r>
    </w:p>
    <w:p>
      <w:pPr>
        <w:pStyle w:val="ListNumber"/>
      </w:pPr>
      <w:r>
        <w:t>The applicant should be a livestock farmer.</w:t>
      </w:r>
    </w:p>
    <w:p>
      <w:pPr>
        <w:pStyle w:val="ListNumber"/>
      </w:pPr>
      <w:r>
        <w:t>The applicant should be residing in a rural area of Madhya Pradesh.</w:t>
      </w:r>
    </w:p>
    <w:p>
      <w:pPr>
        <w:pStyle w:val="ListNumber"/>
      </w:pPr>
      <w:r>
        <w:t>The applicant should have a minimum of 5 cattle along with sufficient agricultural land.</w:t>
      </w:r>
    </w:p>
    <w:p>
      <w:pPr>
        <w:pStyle w:val="ListNumber"/>
      </w:pPr>
      <w:r>
        <w:t>If the applicant does not have agricultural land, they should have at least 20 cattle.</w:t>
      </w:r>
    </w:p>
    <w:p>
      <w:pPr>
        <w:pStyle w:val="ListNumber"/>
      </w:pPr>
      <w:r>
        <w:t>The applicant should be willing to maintain and use the distributed bull for community natural insemination purposes.</w:t>
      </w:r>
    </w:p>
    <w:p>
      <w:r>
        <w:t>&lt;br&gt;</w:t>
      </w:r>
    </w:p>
    <w:p>
      <w:pPr>
        <w:pStyle w:val="Heading2"/>
      </w:pPr>
      <w:r>
        <w:t>Application Process</w:t>
      </w:r>
    </w:p>
    <w:p>
      <w:pPr>
        <w:pStyle w:val="Heading3"/>
      </w:pPr>
      <w:r>
        <w:t>Mode: Offline</w:t>
      </w:r>
    </w:p>
    <w:p>
      <w:r>
        <w:t>__</w:t>
      </w:r>
      <w:r>
        <w:rPr>
          <w:b/>
        </w:rPr>
        <w:t>Step 1:</w:t>
      </w:r>
      <w:r>
        <w:t>__</w:t>
      </w:r>
      <w:r>
        <w:rPr>
          <w:b/>
        </w:rPr>
        <w:t xml:space="preserve"> </w:t>
      </w:r>
      <w:r>
        <w:t>The interested applicant should visit the Gram Panchayat office and request a hard copy of the prescribed format of the application form from the designated staff.</w:t>
      </w:r>
    </w:p>
    <w:p>
      <w:r>
        <w:t>__</w:t>
      </w:r>
      <w:r>
        <w:rPr>
          <w:b/>
        </w:rPr>
        <w:t>Step 2:</w:t>
      </w:r>
      <w:r>
        <w:t>__ In the application form, fill in all the mandatory fields, and attach copies of all the mandatory documents (self-attested, if required).</w:t>
      </w:r>
    </w:p>
    <w:p>
      <w:r>
        <w:t>__</w:t>
      </w:r>
      <w:r>
        <w:rPr>
          <w:b/>
        </w:rPr>
        <w:t>Step 3:</w:t>
      </w:r>
      <w:r>
        <w:t>__ Submit the duly filled and signed application form along with the documents at the Gram Panchayat.</w:t>
      </w:r>
    </w:p>
    <w:p>
      <w:r>
        <w:t>__</w:t>
      </w:r>
      <w:r>
        <w:rPr>
          <w:b/>
        </w:rPr>
        <w:t>Step 4:</w:t>
      </w:r>
      <w:r>
        <w:t>__ Request a receipt or acknowledgment from the Gram Panchayat to whom the application has been submitted. Ensure that the receipt contains essential details such as the date and time of submission, and a unique identification number (if applicable).</w:t>
      </w:r>
    </w:p>
    <w:p>
      <w:r>
        <w:t>__</w:t>
      </w:r>
      <w:r>
        <w:rPr>
          <w:b/>
        </w:rPr>
        <w:t>Post-Application Processes</w:t>
      </w:r>
      <w:r>
        <w:t>__</w:t>
      </w:r>
    </w:p>
    <w:p>
      <w:r>
        <w:t>__</w:t>
      </w:r>
      <w:r>
        <w:rPr>
          <w:b/>
        </w:rPr>
        <w:t>Step 1:</w:t>
      </w:r>
      <w:r>
        <w:t>__</w:t>
      </w:r>
      <w:r>
        <w:rPr>
          <w:b/>
        </w:rPr>
        <w:t xml:space="preserve"> </w:t>
      </w:r>
      <w:r>
        <w:t>The Veterinary Extension Officer at the block level reviews and forwards the application to the Janpad Panchayat for approval.</w:t>
      </w:r>
    </w:p>
    <w:p>
      <w:r>
        <w:t>__</w:t>
      </w:r>
      <w:r>
        <w:rPr>
          <w:b/>
        </w:rPr>
        <w:t>Step 2:</w:t>
      </w:r>
      <w:r>
        <w:t>__</w:t>
      </w:r>
      <w:r>
        <w:rPr>
          <w:b/>
        </w:rPr>
        <w:t xml:space="preserve"> </w:t>
      </w:r>
      <w:r>
        <w:t>The Deputy Director of Animal Husbandry presents the cases to the District Panchayat Agriculture Standing Committee for approval within available budget limits.</w:t>
      </w:r>
    </w:p>
    <w:p>
      <w:r>
        <w:t>__</w:t>
      </w:r>
      <w:r>
        <w:rPr>
          <w:b/>
        </w:rPr>
        <w:t>Step 3:</w:t>
      </w:r>
      <w:r>
        <w:t>__</w:t>
      </w:r>
      <w:r>
        <w:rPr>
          <w:b/>
        </w:rPr>
        <w:t xml:space="preserve"> </w:t>
      </w:r>
      <w:r>
        <w:t>Upon approval, the beneficiary enters into an agreement with the Animal Husbandry Department.</w:t>
      </w:r>
    </w:p>
    <w:p>
      <w:r>
        <w:t>__</w:t>
      </w:r>
      <w:r>
        <w:rPr>
          <w:b/>
        </w:rPr>
        <w:t>Step 4:</w:t>
      </w:r>
      <w:r>
        <w:t>__</w:t>
      </w:r>
      <w:r>
        <w:rPr>
          <w:b/>
        </w:rPr>
        <w:t xml:space="preserve"> </w:t>
      </w:r>
      <w:r>
        <w:t>The indigenous breeding bull, feed for 60 days, and supporting resources are provided to the beneficiary.</w:t>
      </w:r>
    </w:p>
    <w:p>
      <w:pPr>
        <w:pStyle w:val="Heading2"/>
      </w:pPr>
      <w:r>
        <w:t>Documents Required</w:t>
      </w:r>
    </w:p>
    <w:p>
      <w:pPr>
        <w:pStyle w:val="ListBullet"/>
      </w:pPr>
      <w:r>
        <w:t>Aadhaar Card</w:t>
      </w:r>
    </w:p>
    <w:p>
      <w:pPr>
        <w:pStyle w:val="ListBullet"/>
      </w:pPr>
      <w:r>
        <w:t>Residence/Address Proof</w:t>
      </w:r>
    </w:p>
    <w:p>
      <w:pPr>
        <w:pStyle w:val="ListBullet"/>
      </w:pPr>
      <w:r>
        <w:t>Land document</w:t>
      </w:r>
    </w:p>
    <w:p>
      <w:pPr>
        <w:pStyle w:val="ListBullet"/>
      </w:pPr>
      <w:r>
        <w:t>Bank details</w:t>
      </w:r>
    </w:p>
    <w:p>
      <w:r>
        <w:t>-</w:t>
      </w:r>
    </w:p>
    <w:p>
      <w:pPr>
        <w:pStyle w:val="Heading2"/>
      </w:pPr>
      <w:r>
        <w:t>Frequently Asked Questions</w:t>
      </w:r>
    </w:p>
    <w:p>
      <w:r>
        <w:rPr>
          <w:b/>
        </w:rPr>
        <w:t>Q1. Who can apply for this scheme?</w:t>
      </w:r>
    </w:p>
    <w:p>
      <w:r>
        <w:t>Any livestock farmer in rural areas with minimum 5 cattle and land, or 20 cattle without land.</w:t>
      </w:r>
    </w:p>
    <w:p>
      <w:r>
        <w:t>&lt;br&gt;</w:t>
      </w:r>
    </w:p>
    <w:p>
      <w:r>
        <w:rPr>
          <w:b/>
        </w:rPr>
        <w:t>Q2. What breeds of bulls are provided under this scheme?</w:t>
      </w:r>
    </w:p>
    <w:p>
      <w:r>
        <w:t>Sahiwal, Tharparkar, Haryana, Gir, Gaolao, Malvi, Nimari, and Kenkatha.</w:t>
      </w:r>
    </w:p>
    <w:p>
      <w:r>
        <w:t>&lt;br&gt;</w:t>
      </w:r>
    </w:p>
    <w:p>
      <w:r>
        <w:rPr>
          <w:b/>
        </w:rPr>
        <w:t>Q3. What is included in the unit cost?</w:t>
      </w:r>
    </w:p>
    <w:p>
      <w:r>
        <w:t>Transport, animal insurance, 60 days of cattle feed, training booklet, and monitoring card.</w:t>
      </w:r>
    </w:p>
    <w:p>
      <w:r>
        <w:t>&lt;br&gt;</w:t>
      </w:r>
    </w:p>
    <w:p>
      <w:r>
        <w:rPr>
          <w:b/>
        </w:rPr>
        <w:t>Q4. How much does a bull cost under this scheme?</w:t>
      </w:r>
    </w:p>
    <w:p>
      <w:r>
        <w:t>₹25,720 for out-of-state bulls; ₹18,260 for in-state bulls.</w:t>
      </w:r>
    </w:p>
    <w:p>
      <w:r>
        <w:t>&lt;br&gt;</w:t>
      </w:r>
    </w:p>
    <w:p>
      <w:r>
        <w:rPr>
          <w:b/>
        </w:rPr>
        <w:t>Q5. What documents are required to apply?</w:t>
      </w:r>
    </w:p>
    <w:p>
      <w:r>
        <w:t>Aadhaar card, residence proof, land or livestock ownership proof, bank account passbook, etc.</w:t>
      </w:r>
    </w:p>
    <w:p>
      <w:r>
        <w:t>&lt;br&gt;</w:t>
      </w:r>
    </w:p>
    <w:p>
      <w:r>
        <w:rPr>
          <w:b/>
        </w:rPr>
        <w:t>Q6. How to apply for the scheme?</w:t>
      </w:r>
    </w:p>
    <w:p>
      <w:r>
        <w:t>The applicant submit the application at the Gram Panchayat.</w:t>
      </w:r>
    </w:p>
    <w:p>
      <w:r>
        <w:t>&lt;br&gt;</w:t>
      </w:r>
    </w:p>
    <w:p>
      <w:r>
        <w:rPr>
          <w:b/>
        </w:rPr>
        <w:t>Q7. Who approves the application?</w:t>
      </w:r>
    </w:p>
    <w:p>
      <w:r>
        <w:t>The District Panchayat Agriculture Standing Committee.</w:t>
      </w:r>
    </w:p>
    <w:p>
      <w:r>
        <w:t>&lt;br&gt;</w:t>
      </w:r>
    </w:p>
    <w:p>
      <w:r>
        <w:rPr>
          <w:b/>
        </w:rPr>
        <w:t>Q8. Can urban farmers apply for the scheme?</w:t>
      </w:r>
    </w:p>
    <w:p>
      <w:r>
        <w:t>No, it is only for rural livestock farmers.</w:t>
      </w:r>
    </w:p>
    <w:p>
      <w:r>
        <w:t>&lt;br&gt;</w:t>
      </w:r>
    </w:p>
    <w:p>
      <w:r>
        <w:rPr>
          <w:b/>
        </w:rPr>
        <w:t>Q9. Whom to contact for more information?</w:t>
      </w:r>
    </w:p>
    <w:p>
      <w:r>
        <w:t>The concerned Gram Panchayat, nearest Veterinary Institution, or the Deputy Director of Animal Husbandry.</w:t>
      </w:r>
    </w:p>
    <w:p>
      <w:r>
        <w:t>&lt;br&gt;</w:t>
      </w:r>
    </w:p>
    <w:p>
      <w:r>
        <w:rPr>
          <w:b/>
        </w:rPr>
        <w:t>Q10. What is the role of the beneficiary after receiving the bull?</w:t>
      </w:r>
    </w:p>
    <w:p>
      <w:r>
        <w:t>To maintain the bull and provide natural insemination services for local cattle.</w:t>
      </w:r>
    </w:p>
    <w:p>
      <w:r>
        <w:t>&lt;br&gt;</w:t>
      </w:r>
    </w:p>
    <w:p>
      <w:pPr>
        <w:pStyle w:val="Heading2"/>
      </w:pPr>
      <w:r>
        <w:t>Sources And References</w:t>
      </w:r>
    </w:p>
    <w:p>
      <w:pPr>
        <w:pStyle w:val="ListBullet"/>
      </w:pPr>
      <w:r>
        <w:t>Guidelines (https://mpdah.gov.in/schemes/view/RDFQVlRiaE01TE1xZnQ5QitjeTlIQT09)</w:t>
      </w:r>
    </w:p>
    <w:p>
      <w:pPr>
        <w:pStyle w:val="ListBullet"/>
      </w:pPr>
      <w:r>
        <w:t>Scheme Details (https://cmhelpline.mp.gov.in/KnowYourEntitleDetail.aspx?status=ByVibhag&amp;pointvalue=2&amp;Schemeid=204)</w:t>
      </w:r>
    </w:p>
    <w:p>
      <w:r>
        <w:t>Source: https://www.myscheme.gov.in/schemes/nsymp</w:t>
      </w:r>
    </w:p>
    <w:p>
      <w:r>
        <w:br w:type="page"/>
      </w:r>
    </w:p>
    <w:p>
      <w:pPr>
        <w:pStyle w:val="Heading1"/>
      </w:pPr>
      <w:r>
        <w:t>Development of Manures &amp; Fertilizers: Assistance for use of Soil Conditioner</w:t>
      </w:r>
    </w:p>
    <w:p>
      <w:r>
        <w:rPr>
          <w:i/>
          <w:sz w:val="18"/>
        </w:rPr>
        <w:t>State: Goa | Categories: Agriculture,Rural &amp; Environment | Scheme For: Individual</w:t>
      </w:r>
    </w:p>
    <w:p>
      <w:pPr>
        <w:pStyle w:val="Heading2"/>
      </w:pPr>
      <w:r>
        <w:t>Details</w:t>
      </w:r>
    </w:p>
    <w:p>
      <w:r>
        <w:t>The scheme “Development of Manures &amp; Fertilizers" was launched by the Department of Agriculture, Government of Goa. The "Assistance for use of Soil Conditioner" component of the scheme aims to amend the soil based on soil test reports, address pH and nutrient deficiencies in fertilization practices, and address important soil deficiencies like micronutrients that affect crop productivity. The payment of the sanctioned subsidy is through the Electronic Clearance System (ECS). The applications for this scheme are accepted offline via the Zonal Agriculture Officer.</w:t>
      </w:r>
    </w:p>
    <w:p>
      <w:r>
        <w:t>&lt;br&gt;</w:t>
      </w:r>
    </w:p>
    <w:p>
      <w:pPr>
        <w:pStyle w:val="Heading2"/>
      </w:pPr>
      <w:r>
        <w:t>Benefits</w:t>
      </w:r>
    </w:p>
    <w:p>
      <w:r>
        <w:rPr>
          <w:b/>
        </w:rPr>
        <w:t>*Assistance for the use of Soil Conditioner</w:t>
      </w:r>
      <w:r>
        <w:t>*</w:t>
      </w:r>
    </w:p>
    <w:p>
      <w:pPr>
        <w:pStyle w:val="ListBullet"/>
      </w:pPr>
      <w:r>
        <w:t>The soil conditioners like Rock phosphate, agricultural lime, dolomite, etc., would be provided a 75% subsidy limited to Rs. 6,000/- per ha for all categories of farmers and a maximum of 4 ha per farmer.</w:t>
      </w:r>
    </w:p>
    <w:p>
      <w:pPr>
        <w:pStyle w:val="ListBullet"/>
      </w:pPr>
      <w:r>
        <w:t>The soil conditioner shall be purchased and used by the farmer, and the subsidy shall be released after the use of the same in the field.</w:t>
      </w:r>
    </w:p>
    <w:p>
      <w:r>
        <w:t>&lt;br&gt;</w:t>
      </w:r>
    </w:p>
    <w:p>
      <w:pPr>
        <w:pStyle w:val="Heading2"/>
      </w:pPr>
      <w:r>
        <w:t>Eligibility</w:t>
      </w:r>
    </w:p>
    <w:p>
      <w:pPr>
        <w:pStyle w:val="ListBullet"/>
      </w:pPr>
      <w:r>
        <w:t>Any farmer carrying out agricultural activities in the State of Goa and having a Krishi card.</w:t>
      </w:r>
    </w:p>
    <w:p>
      <w:pPr>
        <w:pStyle w:val="ListBullet"/>
      </w:pPr>
      <w:r>
        <w:t>The farmer should be cultivating a minimum of 0.1 ha in general.</w:t>
      </w:r>
    </w:p>
    <w:p>
      <w:pPr>
        <w:pStyle w:val="ListBullet"/>
      </w:pPr>
      <w:r>
        <w:t>Institutions and private limited companies involved in agricultural activities and having a Krishi card will also be assisted under this scheme.</w:t>
      </w:r>
    </w:p>
    <w:p>
      <w:pPr>
        <w:pStyle w:val="ListBullet"/>
      </w:pPr>
      <w:r>
        <w:t>Farmer should possess a Soil Health Card not older than a 2-year period for availing assistance for Soil Conditioners and Micronutrients, or a certificate to that extent may be furnished by the Assistant Chemist of Soil Testing Laboratory (North/South).</w:t>
      </w:r>
    </w:p>
    <w:p>
      <w:r>
        <w:t>&lt;br&gt;</w:t>
      </w:r>
    </w:p>
    <w:p>
      <w:pPr>
        <w:pStyle w:val="Heading2"/>
      </w:pPr>
      <w:r>
        <w:t>Application Process</w:t>
      </w:r>
    </w:p>
    <w:p>
      <w:pPr>
        <w:pStyle w:val="Heading3"/>
      </w:pPr>
      <w:r>
        <w:t>Mode: Offline</w:t>
      </w:r>
    </w:p>
    <w:p>
      <w:r>
        <w:t>__</w:t>
      </w:r>
      <w:r>
        <w:rPr>
          <w:b/>
        </w:rPr>
        <w:t>Step 1:</w:t>
      </w:r>
      <w:r>
        <w:t>__ The interested applicant should visit the Zonal Agriculture Officer (https://www.agri.goa.gov.in/ContactUs;jsessionid=8C0446B54FFF58D0E14D99C1661A85D6?0)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pPr>
        <w:pStyle w:val="Heading2"/>
      </w:pPr>
      <w:r>
        <w:t>Documents Required</w:t>
      </w:r>
    </w:p>
    <w:p>
      <w:pPr>
        <w:pStyle w:val="ListBullet"/>
      </w:pPr>
      <w:r>
        <w:t>Krishi Card Abstract</w:t>
      </w:r>
    </w:p>
    <w:p>
      <w:pPr>
        <w:pStyle w:val="ListBullet"/>
      </w:pPr>
      <w:r>
        <w:t>Soil Health Card</w:t>
      </w:r>
    </w:p>
    <w:p>
      <w:pPr>
        <w:pStyle w:val="ListBullet"/>
      </w:pPr>
      <w:r>
        <w:t>Cash Invoice</w:t>
      </w:r>
    </w:p>
    <w:p>
      <w:pPr>
        <w:pStyle w:val="Heading2"/>
      </w:pPr>
      <w:r>
        <w:t>Frequently Asked Questions</w:t>
      </w:r>
    </w:p>
    <w:p>
      <w:r>
        <w:rPr>
          <w:b/>
        </w:rPr>
        <w:t>Q1. What specific agricultural documentation do I need to possess to be considered eligible for applying under this agricultural support initiative?</w:t>
      </w:r>
    </w:p>
    <w:p>
      <w:r>
        <w:t>You must possess a valid Krishi Card to be eligible for applying. Additionally, for assistance related to Soil Conditioners and Micronutrients, you need a Soil Health Card that is not older than 2 years, or a certificate from the Assistant Chemist of Soil Testing Laboratory (North/South).</w:t>
      </w:r>
    </w:p>
    <w:p>
      <w:r>
        <w:t>&lt;br&gt;</w:t>
      </w:r>
    </w:p>
    <w:p>
      <w:r>
        <w:rPr>
          <w:b/>
        </w:rPr>
        <w:t>Q2. Is there a minimum land holding requirement that I must meet to qualify for financial assistance under this agricultural development program?</w:t>
      </w:r>
    </w:p>
    <w:p>
      <w:r>
        <w:t>You must be cultivating a minimum of 0.1 hectare (ha) in general.</w:t>
      </w:r>
    </w:p>
    <w:p>
      <w:r>
        <w:t>&lt;br&gt;</w:t>
      </w:r>
    </w:p>
    <w:p>
      <w:r>
        <w:rPr>
          <w:b/>
        </w:rPr>
        <w:t>Q3. Can organizations or corporate entities involved in farming activities also receive benefits under this agricultural scheme, or is it restricted only to individual cultivators?</w:t>
      </w:r>
    </w:p>
    <w:p>
      <w:r>
        <w:t>Yes, institutions and private limited companies that are involved in agriculture activities and possess a valid Krishi Card are also eligible for assistance under this scheme.</w:t>
      </w:r>
    </w:p>
    <w:p>
      <w:r>
        <w:t>&lt;br&gt;</w:t>
      </w:r>
    </w:p>
    <w:p>
      <w:r>
        <w:rPr>
          <w:b/>
        </w:rPr>
        <w:t>Q4. What is the primary purpose behind implementing this soil and fertilizer development initiative by the state agriculture department?</w:t>
      </w:r>
    </w:p>
    <w:p>
      <w:r>
        <w:t>The scheme aims to amend soil based on soil test reports, address pH and nutrient deficiencies in fertilization practices, manage micronutrient deficiencies affecting crop productivity, and promote renewable energy production through biogas units while converting farm waste into chemical-free organic manure.</w:t>
      </w:r>
    </w:p>
    <w:p>
      <w:r>
        <w:t>&lt;br&gt;</w:t>
      </w:r>
    </w:p>
    <w:p>
      <w:r>
        <w:rPr>
          <w:b/>
        </w:rPr>
        <w:t>Q5. To which designated agriculture official should I submit my application documents along with all the required supporting papers and invoices?</w:t>
      </w:r>
    </w:p>
    <w:p>
      <w:r>
        <w:t>You should submit your application along with the Krishi Card Abstract, Soil Health Card, and cash invoice for purchased inputs to the Zonal Agriculture Officer of your area.</w:t>
      </w:r>
    </w:p>
    <w:p>
      <w:r>
        <w:t>&lt;br&gt;</w:t>
      </w:r>
    </w:p>
    <w:p>
      <w:r>
        <w:rPr>
          <w:b/>
        </w:rPr>
        <w:t>Q6. How will the approved financial subsidy be transferred to my account after the sanction has been granted by the competent authority?</w:t>
      </w:r>
    </w:p>
    <w:p>
      <w:r>
        <w:t>The sanctioned subsidy will be paid through the Electronic Clearance System (ECS), which will directly transfer the amount to your account.</w:t>
      </w:r>
    </w:p>
    <w:p>
      <w:r>
        <w:t>&lt;br&gt;</w:t>
      </w:r>
    </w:p>
    <w:p>
      <w:r>
        <w:rPr>
          <w:b/>
        </w:rPr>
        <w:t>Q7. What are the key agricultural challenges in the region that this fertilizer and manure development scheme is designed to address effectively?</w:t>
      </w:r>
    </w:p>
    <w:p>
      <w:r>
        <w:t>The scheme addresses the issue of acidic soils caused by high rainfall, which leads to deficiencies in various nutrients and minerals essential for healthy crop growth and production in the state.</w:t>
      </w:r>
    </w:p>
    <w:p>
      <w:r>
        <w:t>&lt;br&gt;</w:t>
      </w:r>
    </w:p>
    <w:p>
      <w:r>
        <w:rPr>
          <w:b/>
        </w:rPr>
        <w:t>Q8. Who holds the final authority to resolve any grievances or disputes that may arise during the implementation of this agricultural assistance program?</w:t>
      </w:r>
    </w:p>
    <w:p>
      <w:r>
        <w:t>The Minister for Agriculture holds the final authority to hear and decide on any grievances arising from the scheme's implementation, and their decision is final and binding on all concerned parties.</w:t>
      </w:r>
    </w:p>
    <w:p>
      <w:r>
        <w:t>&lt;br&gt;</w:t>
      </w:r>
    </w:p>
    <w:p>
      <w:r>
        <w:rPr>
          <w:b/>
        </w:rPr>
        <w:t>Q9. Are there any circumstances under which the government can provide exceptions or modifications to the standard eligibility conditions specified in the scheme?</w:t>
      </w:r>
    </w:p>
    <w:p>
      <w:r>
        <w:t>Yes, the Government is empowered to relax any or all clauses or conditions of the scheme in genuine cases. However, financial assistance in such relaxed cases requires approval from the Finance (Expenditure) Department.</w:t>
      </w:r>
    </w:p>
    <w:p>
      <w:r>
        <w:t>&lt;br&gt;</w:t>
      </w:r>
    </w:p>
    <w:p>
      <w:r>
        <w:rPr>
          <w:b/>
        </w:rPr>
        <w:t>Q10. Which state's farming community is eligible to receive benefits under this soil health and fertilizer development assistance program?</w:t>
      </w:r>
    </w:p>
    <w:p>
      <w:r>
        <w:t>Farmers carrying out agricultural activities in the State of Goa are eligible to receive benefits under this scheme, provided they meet all other specified eligibility criteria.</w:t>
      </w:r>
    </w:p>
    <w:p>
      <w:r>
        <w:t>&lt;br&gt;</w:t>
      </w:r>
    </w:p>
    <w:p>
      <w:r>
        <w:rPr>
          <w:b/>
        </w:rPr>
        <w:t>Q11. After the Zonal Agriculture Officer submits my case, which official is responsible for examining and sanctioning my subsidy claim?</w:t>
      </w:r>
    </w:p>
    <w:p>
      <w:r>
        <w:t>The District Agriculture Officer (North or South, depending on your location) is responsible for examining and sanctioning your subsidy claim after receiving it from the Zonal Agriculture Officer.</w:t>
      </w:r>
    </w:p>
    <w:p>
      <w:r>
        <w:t>&lt;br&gt;</w:t>
      </w:r>
    </w:p>
    <w:p>
      <w:pPr>
        <w:pStyle w:val="Heading2"/>
      </w:pPr>
      <w:r>
        <w:t>Sources And References</w:t>
      </w:r>
    </w:p>
    <w:p>
      <w:pPr>
        <w:pStyle w:val="ListBullet"/>
      </w:pPr>
      <w:r>
        <w:t>Guidelines (https://goaprintingpress.gov.in/downloads/2526/2526-22-SI-OG.pdf)</w:t>
      </w:r>
    </w:p>
    <w:p>
      <w:r>
        <w:t>Source: https://www.myscheme.gov.in/schemes/dmf-scm</w:t>
      </w:r>
    </w:p>
    <w:p>
      <w:r>
        <w:br w:type="page"/>
      </w:r>
    </w:p>
    <w:p>
      <w:pPr>
        <w:pStyle w:val="Heading1"/>
      </w:pPr>
      <w:r>
        <w:t>Namami Gange Yojana- Uttarakhand</w:t>
      </w:r>
    </w:p>
    <w:p>
      <w:r>
        <w:rPr>
          <w:i/>
          <w:sz w:val="18"/>
        </w:rPr>
        <w:t>State: Uttarakhand | Categories: Agriculture,Rural &amp; Environment | Scheme For: Individual</w:t>
      </w:r>
    </w:p>
    <w:p>
      <w:pPr>
        <w:pStyle w:val="Heading2"/>
      </w:pPr>
      <w:r>
        <w:t>Details</w:t>
      </w:r>
    </w:p>
    <w:p>
      <w:r>
        <w:t>The scheme “Namami Gange Yojana” is implemented by the Uttarakhand Organic Commodity Board under the Department of Agriculture, Government of Uttarakhand. The scheme aims to promote sustainable and organic farming practices among farmers residing in villages along the banks of the Ganga and its tributaries.</w:t>
      </w:r>
    </w:p>
    <w:p>
      <w:r>
        <w:t>&lt;br&gt;</w:t>
      </w:r>
    </w:p>
    <w:p>
      <w:pPr>
        <w:pStyle w:val="Heading2"/>
      </w:pPr>
      <w:r>
        <w:t>Benefits</w:t>
      </w:r>
    </w:p>
    <w:p>
      <w:r>
        <w:t>Under the scheme, farmers are provided assistance to adopt organic farming through the formation of clusters.</w:t>
      </w:r>
    </w:p>
    <w:p>
      <w:r>
        <w:t>&lt;br&gt;</w:t>
      </w:r>
    </w:p>
    <w:p>
      <w:pPr>
        <w:pStyle w:val="Heading2"/>
      </w:pPr>
      <w:r>
        <w:t>Eligibility</w:t>
      </w:r>
    </w:p>
    <w:p>
      <w:pPr>
        <w:pStyle w:val="ListNumber"/>
      </w:pPr>
      <w:r>
        <w:t>Farmers residing in villages located along the banks of the Ganga and its tributaries in Uttarakhand are eligible for assistance under this scheme.</w:t>
      </w:r>
    </w:p>
    <w:p>
      <w:r>
        <w:t>&lt;br&gt;</w:t>
      </w:r>
    </w:p>
    <w:p>
      <w:pPr>
        <w:pStyle w:val="Heading2"/>
      </w:pPr>
      <w:r>
        <w:t>Application Process</w:t>
      </w:r>
    </w:p>
    <w:p>
      <w:pPr>
        <w:pStyle w:val="Heading3"/>
      </w:pPr>
      <w:r>
        <w:t>Mode: Offline</w:t>
      </w:r>
    </w:p>
    <w:p>
      <w:pPr>
        <w:pStyle w:val="Heading2"/>
      </w:pPr>
      <w:r>
        <w:t>Documents Required</w:t>
      </w:r>
    </w:p>
    <w:p>
      <w:r>
        <w:t>Documents are required as per the guidelines of the Council to avail the benefits of the scheme.</w:t>
      </w:r>
    </w:p>
    <w:p>
      <w:pPr>
        <w:pStyle w:val="Heading2"/>
      </w:pPr>
      <w:r>
        <w:t>Frequently Asked Questions</w:t>
      </w:r>
    </w:p>
    <w:p>
      <w:r>
        <w:rPr>
          <w:b/>
        </w:rPr>
        <w:t>Q1. Who is eligible to benefit from this scheme?</w:t>
      </w:r>
    </w:p>
    <w:p>
      <w:r>
        <w:t>Farmers residing in villages located along the banks of the Ganga and its tributaries within Uttarakhand are eligible for assistance under the scheme.</w:t>
      </w:r>
    </w:p>
    <w:p>
      <w:r>
        <w:t>&lt;br&gt;</w:t>
      </w:r>
    </w:p>
    <w:p>
      <w:r>
        <w:rPr>
          <w:b/>
        </w:rPr>
        <w:t>Q2. What type of assistance is provided under the scheme?</w:t>
      </w:r>
    </w:p>
    <w:p>
      <w:r>
        <w:t>Assistance is provided to farmers to adopt organic farming practices through the formation of clusters.</w:t>
      </w:r>
    </w:p>
    <w:p>
      <w:r>
        <w:t>&lt;br&gt;</w:t>
      </w:r>
    </w:p>
    <w:p>
      <w:r>
        <w:rPr>
          <w:b/>
        </w:rPr>
        <w:t>Q3. How can a farmer apply for the scheme?</w:t>
      </w:r>
    </w:p>
    <w:p>
      <w:r>
        <w:t>Farmers can apply by submitting the prescribed application form available at the Uttarakhand Organic Produce Council office, Kisan Bhawan, Dehradun, Uttarakhand.</w:t>
      </w:r>
    </w:p>
    <w:p>
      <w:r>
        <w:t>&lt;br&gt;</w:t>
      </w:r>
    </w:p>
    <w:p>
      <w:r>
        <w:rPr>
          <w:b/>
        </w:rPr>
        <w:t>Q4. Where should the application be submitted?</w:t>
      </w:r>
    </w:p>
    <w:p>
      <w:r>
        <w:t>Applications must be submitted at the office of the Uttarakhand Organic Produce Council, Kisan Bhawan, Dehradun.</w:t>
      </w:r>
    </w:p>
    <w:p>
      <w:r>
        <w:t>&lt;br&gt;</w:t>
      </w:r>
    </w:p>
    <w:p>
      <w:r>
        <w:rPr>
          <w:b/>
        </w:rPr>
        <w:t>Q5. What documents are required to apply for the scheme?</w:t>
      </w:r>
    </w:p>
    <w:p>
      <w:r>
        <w:t>Documents are required as per the guidelines of the Uttarakhand Organic Produce Council, which may include identity proof, land ownership documents, etc.</w:t>
      </w:r>
    </w:p>
    <w:p>
      <w:r>
        <w:t>&lt;br&gt;</w:t>
      </w:r>
    </w:p>
    <w:p>
      <w:pPr>
        <w:pStyle w:val="Heading2"/>
      </w:pPr>
      <w:r>
        <w:t>Sources And References</w:t>
      </w:r>
    </w:p>
    <w:p>
      <w:pPr>
        <w:pStyle w:val="ListBullet"/>
      </w:pPr>
      <w:r>
        <w:t>Guidelines (Page No. 165) (https://uk.gov.in/department92/library_file/file-30-01-2025-04-25-16.pdf)</w:t>
      </w:r>
    </w:p>
    <w:p>
      <w:r>
        <w:t>Source: https://www.myscheme.gov.in/schemes/ngy-uk</w:t>
      </w:r>
    </w:p>
    <w:p>
      <w:r>
        <w:br w:type="page"/>
      </w:r>
    </w:p>
    <w:p>
      <w:pPr>
        <w:pStyle w:val="Heading1"/>
      </w:pPr>
      <w:r>
        <w:t>Development of Manures &amp; Fertilizers:  Assistance for construction/Installation of Organic Manure Units</w:t>
      </w:r>
    </w:p>
    <w:p>
      <w:r>
        <w:rPr>
          <w:i/>
          <w:sz w:val="18"/>
        </w:rPr>
        <w:t>State: Goa | Categories: Agriculture,Rural &amp; Environment | Scheme For: Individual</w:t>
      </w:r>
    </w:p>
    <w:p>
      <w:pPr>
        <w:pStyle w:val="Heading2"/>
      </w:pPr>
      <w:r>
        <w:t>Details</w:t>
      </w:r>
    </w:p>
    <w:p>
      <w:r>
        <w:t>The scheme “Development of Manures &amp; Fertilizers" was launched by the Department of Agriculture, Government of Goa. The "Assistance for Construction/Installation of Organic Manure Units" component of the scheme aims to aid in the conversion of available on-farm organic waste into chemical-free organic manure, providing quality organic farming inputs for sustainable agriculture. The payment of the sanctioned subsidy is through the Electronic Clearance System (ECS). The applications for this scheme are accepted offline via the Zonal Agriculture Officer.</w:t>
      </w:r>
    </w:p>
    <w:p>
      <w:r>
        <w:t>&lt;br&gt;</w:t>
      </w:r>
    </w:p>
    <w:p>
      <w:pPr>
        <w:pStyle w:val="Heading2"/>
      </w:pPr>
      <w:r>
        <w:t>Benefits</w:t>
      </w:r>
    </w:p>
    <w:p>
      <w:pPr>
        <w:pStyle w:val="ListBullet"/>
      </w:pPr>
      <w:r>
        <w:t>Construction/Installation of organic manure units would be provided 75% subsidy limited to Rs. 1950/- per cu.mt. for Organic manure unit for all categories of farmer.</w:t>
      </w:r>
    </w:p>
    <w:p>
      <w:pPr>
        <w:pStyle w:val="ListBullet"/>
      </w:pPr>
      <w:r>
        <w:t>The standard cost for Organic manure unit would be Rs. 2600/- per cu. mt which includes 90% cost on construction/installation including mason cost and 10% on culture, decomposing material, etc.</w:t>
      </w:r>
    </w:p>
    <w:p>
      <w:pPr>
        <w:pStyle w:val="ListBullet"/>
      </w:pPr>
      <w:r>
        <w:t>The unit can have one or more pits with or without internal chambers and preferably be above ground level, of bricks, laterite stones, cement blocks, shahabadi/kadappa or RCC cement rings with clean internal side walls and should have adequate protection from sun and rain.</w:t>
      </w:r>
    </w:p>
    <w:p>
      <w:pPr>
        <w:pStyle w:val="ListBullet"/>
      </w:pPr>
      <w:r>
        <w:t>The portable organic manure unit of HDPE material and laid on prepared surface free from sharp objects and should be protected from rodents, maximum of 3 units would also be considered for subsidy @90% subsidy on the standard cost fixed and maximum amount of Rs. 7,500/- per farmer.</w:t>
      </w:r>
    </w:p>
    <w:p>
      <w:r>
        <w:t>&lt;br&gt;</w:t>
      </w:r>
    </w:p>
    <w:p>
      <w:pPr>
        <w:pStyle w:val="Heading2"/>
      </w:pPr>
      <w:r>
        <w:t>Eligibility</w:t>
      </w:r>
    </w:p>
    <w:p>
      <w:pPr>
        <w:pStyle w:val="ListBullet"/>
      </w:pPr>
      <w:r>
        <w:t>Any farmer carrying out agricultural activities in the State of Goa and having a Krishi card.</w:t>
      </w:r>
    </w:p>
    <w:p>
      <w:pPr>
        <w:pStyle w:val="ListBullet"/>
      </w:pPr>
      <w:r>
        <w:t>Institutions and private limited companies involved in agricultural activities and having a Krishi card will also be assisted under this scheme.</w:t>
      </w:r>
    </w:p>
    <w:p>
      <w:r>
        <w:t>&lt;br&gt;</w:t>
      </w:r>
    </w:p>
    <w:p>
      <w:pPr>
        <w:pStyle w:val="Heading2"/>
      </w:pPr>
      <w:r>
        <w:t>Application Process</w:t>
      </w:r>
    </w:p>
    <w:p>
      <w:pPr>
        <w:pStyle w:val="Heading3"/>
      </w:pPr>
      <w:r>
        <w:t>Mode: Offline</w:t>
      </w:r>
    </w:p>
    <w:p>
      <w:r>
        <w:t>__</w:t>
      </w:r>
      <w:r>
        <w:rPr>
          <w:b/>
        </w:rPr>
        <w:t>Step 1:</w:t>
      </w:r>
      <w:r>
        <w:t>__ The interested applicant should visit the Zonal Agriculture Officer (https://www.agri.goa.gov.in/ContactUs;jsessionid=8C0446B54FFF58D0E14D99C1661A85D6?0)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pPr>
        <w:pStyle w:val="Heading2"/>
      </w:pPr>
      <w:r>
        <w:t>Documents Required</w:t>
      </w:r>
    </w:p>
    <w:p>
      <w:pPr>
        <w:pStyle w:val="ListBullet"/>
      </w:pPr>
      <w:r>
        <w:t>Krishi Card Abstract</w:t>
      </w:r>
    </w:p>
    <w:p>
      <w:pPr>
        <w:pStyle w:val="ListBullet"/>
      </w:pPr>
      <w:r>
        <w:t>Soil Health Card</w:t>
      </w:r>
    </w:p>
    <w:p>
      <w:pPr>
        <w:pStyle w:val="ListBullet"/>
      </w:pPr>
      <w:r>
        <w:t>Cash Invoice</w:t>
      </w:r>
    </w:p>
    <w:p>
      <w:r>
        <w:t>**The farmer should apply to the Agriculture Officer with the design and estimates and, in portable units, with an estimate of approved models prior to construction/installation.*</w:t>
      </w:r>
    </w:p>
    <w:p>
      <w:pPr>
        <w:pStyle w:val="Heading2"/>
      </w:pPr>
      <w:r>
        <w:t>Frequently Asked Questions</w:t>
      </w:r>
    </w:p>
    <w:p>
      <w:r>
        <w:rPr>
          <w:b/>
        </w:rPr>
        <w:t>Q1. Can organizations or corporate entities involved in farming activities also receive benefits under this agricultural scheme, or is it restricted only to individual cultivators?</w:t>
      </w:r>
    </w:p>
    <w:p>
      <w:r>
        <w:t>Yes, institutions and private limited companies that are involved in agriculture activities and possess a valid Krishi Card are also eligible for assistance under this scheme.</w:t>
      </w:r>
    </w:p>
    <w:p>
      <w:r>
        <w:t>&lt;br&gt;</w:t>
      </w:r>
    </w:p>
    <w:p>
      <w:r>
        <w:rPr>
          <w:b/>
        </w:rPr>
        <w:t>Q2. To which designated agriculture official should I submit my application documents along with all the required supporting papers and invoices?</w:t>
      </w:r>
    </w:p>
    <w:p>
      <w:r>
        <w:t>You should submit your application along with the Krishi Card Abstract, Soil Health Card, and cash invoice for purchased inputs to the Zonal Agriculture Officer of your area.</w:t>
      </w:r>
    </w:p>
    <w:p>
      <w:r>
        <w:t>&lt;br&gt;</w:t>
      </w:r>
    </w:p>
    <w:p>
      <w:r>
        <w:rPr>
          <w:b/>
        </w:rPr>
        <w:t>Q3. How will the approved financial subsidy be transferred to my account after the sanction has been granted by the competent authority?</w:t>
      </w:r>
    </w:p>
    <w:p>
      <w:r>
        <w:t>The sanctioned subsidy will be paid through the Electronic Clearance System (ECS), which will directly transfer the amount to your account.</w:t>
      </w:r>
    </w:p>
    <w:p>
      <w:r>
        <w:t>&lt;br&gt;</w:t>
      </w:r>
    </w:p>
    <w:p>
      <w:r>
        <w:rPr>
          <w:b/>
        </w:rPr>
        <w:t>Q4. Are there any circumstances under which the government can provide exceptions or modifications to the standard eligibility conditions specified in the scheme?</w:t>
      </w:r>
    </w:p>
    <w:p>
      <w:r>
        <w:t>Yes, the Government is empowered to relax any or all clauses or conditions of the scheme in genuine cases. However, financial assistance in such relaxed cases requires approval from the Finance (Expenditure) Department.</w:t>
      </w:r>
    </w:p>
    <w:p>
      <w:r>
        <w:t>&lt;br&gt;</w:t>
      </w:r>
    </w:p>
    <w:p>
      <w:r>
        <w:rPr>
          <w:b/>
        </w:rPr>
        <w:t>Q5. Which state's farming community is eligible to receive benefits under this soil health and fertilizer development assistance program?</w:t>
      </w:r>
    </w:p>
    <w:p>
      <w:r>
        <w:t>Farmers carrying out agricultural activities in the State of Goa are eligible to receive benefits under this scheme, provided they meet all other specified eligibility criteria.</w:t>
      </w:r>
    </w:p>
    <w:p>
      <w:r>
        <w:t>&lt;br&gt;</w:t>
      </w:r>
    </w:p>
    <w:p>
      <w:r>
        <w:rPr>
          <w:b/>
        </w:rPr>
        <w:t>Q6. After the Zonal Agriculture Officer submits my case, which official is responsible for examining and sanctioning my subsidy claim?</w:t>
      </w:r>
    </w:p>
    <w:p>
      <w:r>
        <w:t>The District Agriculture Officer (North or South, depending on your location) is responsible for examining and sanctioning your subsidy claim after receiving it from the Zonal Agriculture Officer.</w:t>
      </w:r>
    </w:p>
    <w:p>
      <w:r>
        <w:t>&lt;br&gt;</w:t>
      </w:r>
    </w:p>
    <w:p>
      <w:r>
        <w:rPr>
          <w:b/>
        </w:rPr>
        <w:t>Q7. Who has the ultimate authority to interpret any ambiguous terms or conditions mentioned in this agricultural development scheme's guidelines?</w:t>
      </w:r>
    </w:p>
    <w:p>
      <w:r>
        <w:t>The Government of Goa holds the authority to interpret any clause, word, or expression of the scheme, and their decision regarding interpretation is final and binding on all concerned parties.</w:t>
      </w:r>
    </w:p>
    <w:p>
      <w:r>
        <w:t>&lt;br&gt;</w:t>
      </w:r>
    </w:p>
    <w:p>
      <w:pPr>
        <w:pStyle w:val="Heading2"/>
      </w:pPr>
      <w:r>
        <w:t>Sources And References</w:t>
      </w:r>
    </w:p>
    <w:p>
      <w:pPr>
        <w:pStyle w:val="ListBullet"/>
      </w:pPr>
      <w:r>
        <w:t>Guidelines (https://goaprintingpress.gov.in/downloads/2526/2526-22-SI-OG.pdf)</w:t>
      </w:r>
    </w:p>
    <w:p>
      <w:r>
        <w:t>Source: https://www.myscheme.gov.in/schemes/dmf-aciomu</w:t>
      </w:r>
    </w:p>
    <w:p>
      <w:r>
        <w:br w:type="page"/>
      </w:r>
    </w:p>
    <w:p>
      <w:pPr>
        <w:pStyle w:val="Heading1"/>
      </w:pPr>
      <w:r>
        <w:t>Mukhya Mantri Krishak Samriddhi Yojana</w:t>
      </w:r>
    </w:p>
    <w:p>
      <w:r>
        <w:rPr>
          <w:i/>
          <w:sz w:val="18"/>
        </w:rPr>
        <w:t>State: Madhya Pradesh | Categories: Agriculture,Rural &amp; Environment | Scheme For: Individual</w:t>
      </w:r>
    </w:p>
    <w:p>
      <w:pPr>
        <w:pStyle w:val="Heading2"/>
      </w:pPr>
      <w:r>
        <w:t>Details</w:t>
      </w:r>
    </w:p>
    <w:p>
      <w:r>
        <w:t>The scheme “Mukhya Mantri Krishak Samriddhi Yojana” was launched by the Farmer Welfare and Agriculture Development Department, Government of Madhya Pradesh. The scheme aims to incentivize farmers based on the cost of cultivation, increase in productivity, and the Fair Average Quality (FAQ) of their agricultural produce. The scheme provides varying financial incentives per quintal for registered farmers who sell specific crops during designated marketing seasons, including ₹265/- per quintal for wheat and ₹100/- per quintal for gram, lentil, and mustard in Rabi Marketing Season 2017-18, and ₹200/- per quintal for paddy (Kharif 2016) and wheat (Rabi 2016-17). The applicant must be a registered farmer who has sold their eligible produce during the designated period and whose bank account details have been authenticated for receiving the incentive amount. The scheme is implemented by the Farmer Welfare and Agriculture Development Department, Madhya Pradesh Government. The applications for this scheme are accepted based on prior registration under the e-Upajan Scheme and verified sales data recorded through Agricultural Produce Market Committees (Mandis) or procurement centers.</w:t>
      </w:r>
    </w:p>
    <w:p>
      <w:r>
        <w:t>&lt;br&gt;</w:t>
      </w:r>
    </w:p>
    <w:p>
      <w:pPr>
        <w:pStyle w:val="Heading2"/>
      </w:pPr>
      <w:r>
        <w:t>Benefits</w:t>
      </w:r>
    </w:p>
    <w:p>
      <w:pPr>
        <w:pStyle w:val="ListBullet"/>
      </w:pPr>
      <w:r>
        <w:t>An incentive amount of ₹200/- per quintal is provided for Paddy cultivated during Kharif 2016.</w:t>
      </w:r>
    </w:p>
    <w:p>
      <w:pPr>
        <w:pStyle w:val="ListBullet"/>
      </w:pPr>
      <w:r>
        <w:t>An incentive amount of ₹200/- per quintal is provided for Wheat cultivated during Rabi Marketing Season 2016-17.</w:t>
      </w:r>
    </w:p>
    <w:p>
      <w:pPr>
        <w:pStyle w:val="ListBullet"/>
      </w:pPr>
      <w:r>
        <w:t>An incentive amount of ₹265/- per quintal is provided for Wheat cultivated during Rabi Marketing Season 2017-18.</w:t>
      </w:r>
    </w:p>
    <w:p>
      <w:pPr>
        <w:pStyle w:val="ListBullet"/>
      </w:pPr>
      <w:r>
        <w:t>An incentive amount of ₹100/- per quintal is provided for Gram, Lentil (Masur), and Mustard (Sarson) cultivated during Rabi Marketing Season 2017-18.</w:t>
      </w:r>
    </w:p>
    <w:p>
      <w:r>
        <w:t>&lt;br&gt;</w:t>
      </w:r>
    </w:p>
    <w:p>
      <w:r>
        <w:rPr>
          <w:b/>
        </w:rPr>
        <w:t>*Mode, Frequency, and Time of Disbursal</w:t>
      </w:r>
      <w:r>
        <w:t>*</w:t>
      </w:r>
    </w:p>
    <w:p>
      <w:pPr>
        <w:pStyle w:val="ListBullet"/>
      </w:pPr>
      <w:r>
        <w:rPr>
          <w:b/>
        </w:rPr>
        <w:t>Mode of Disbursal:</w:t>
      </w:r>
      <w:r>
        <w:t xml:space="preserve"> Real Time Gross Settlement (RTGS) or National Electronic Funds Transfer (NEFT).- </w:t>
      </w:r>
      <w:r>
        <w:rPr>
          <w:b/>
        </w:rPr>
        <w:t>Frequency:</w:t>
      </w:r>
      <w:r>
        <w:t xml:space="preserve"> One-time payment per eligible season/crop (Implied).- </w:t>
      </w:r>
      <w:r>
        <w:rPr>
          <w:b/>
        </w:rPr>
        <w:t>Time of Disbursal:</w:t>
      </w:r>
      <w:r>
        <w:t xml:space="preserve"> Actions for depositing the incentive amounts for Rabi Marketing Season 2017-18 crops (Wheat, Gram, Lentil, Mustard) must be completed by 10 June 2018.</w:t>
      </w:r>
    </w:p>
    <w:p>
      <w:r>
        <w:t>&lt;br&gt;</w:t>
      </w:r>
    </w:p>
    <w:p>
      <w:r>
        <w:rPr>
          <w:b/>
        </w:rPr>
        <w:t>*Conditions</w:t>
      </w:r>
      <w:r>
        <w:t>*</w:t>
      </w:r>
    </w:p>
    <w:p>
      <w:pPr>
        <w:pStyle w:val="ListBullet"/>
      </w:pPr>
      <w:r>
        <w:t>The incentive amount is granted for Wheat sold by registered farmers in the Agricultural Produce Market Committee (Mandi) or through procurement between 15 March 2018 and 26 May 2018.</w:t>
      </w:r>
    </w:p>
    <w:p>
      <w:pPr>
        <w:pStyle w:val="ListBullet"/>
      </w:pPr>
      <w:r>
        <w:t>The incentive amount is granted for Gram, Lentil, or Mustard sold by registered farmers in the Agricultural Produce Market Committee (Mandi) or through procurement between 10 April 2018 and 9 June 2018.</w:t>
      </w:r>
    </w:p>
    <w:p>
      <w:pPr>
        <w:pStyle w:val="ListBullet"/>
      </w:pPr>
      <w:r>
        <w:t>The benefit is paid regardless of whether the produce was sold at the Agricultural Produce Market Committee below the Minimum Support Price or above the Minimum Support Price.</w:t>
      </w:r>
    </w:p>
    <w:p>
      <w:pPr>
        <w:pStyle w:val="ListBullet"/>
      </w:pPr>
      <w:r>
        <w:t>The bank account of the beneficiary farmer must be authenticated and verified by the relevant authorities.</w:t>
      </w:r>
    </w:p>
    <w:p>
      <w:r>
        <w:t>&lt;br&gt;</w:t>
      </w:r>
    </w:p>
    <w:p>
      <w:pPr>
        <w:pStyle w:val="Heading2"/>
      </w:pPr>
      <w:r>
        <w:t>Eligibility</w:t>
      </w:r>
    </w:p>
    <w:p>
      <w:pPr>
        <w:pStyle w:val="ListBullet"/>
      </w:pPr>
      <w:r>
        <w:t>The applicant must be a registered farmer.</w:t>
      </w:r>
    </w:p>
    <w:p>
      <w:pPr>
        <w:pStyle w:val="ListBullet"/>
      </w:pPr>
      <w:r>
        <w:t>The applicant must have registered for the e-Upajan Yojana.</w:t>
      </w:r>
    </w:p>
    <w:p>
      <w:pPr>
        <w:pStyle w:val="ListBullet"/>
      </w:pPr>
      <w:r>
        <w:t>The applicant must be registered in the e-Upajan system within the specified period (e.g., between 28 March and 26 May for Wheat eligibility in Rabi Marketing Season 2017-18).</w:t>
      </w:r>
    </w:p>
    <w:p>
      <w:pPr>
        <w:pStyle w:val="ListBullet"/>
      </w:pPr>
      <w:r>
        <w:t>The applicant must have cultivated and sold the eligible crops (Paddy, Wheat, Gram, Lentil, or Mustard) during the specified marketing season.</w:t>
      </w:r>
    </w:p>
    <w:p>
      <w:pPr>
        <w:pStyle w:val="ListBullet"/>
      </w:pPr>
      <w:r>
        <w:t>The applicant must sell the produce up to the limit of their registration/productivity/production capacity.</w:t>
      </w:r>
    </w:p>
    <w:p>
      <w:pPr>
        <w:pStyle w:val="ListBullet"/>
      </w:pPr>
      <w:r>
        <w:t>The applicant must have sold Wheat during the Rabi Marketing Season 2017-18 between 15 March 2018 and 26 May 2018 to receive the ₹265/- per quintal incentive.</w:t>
      </w:r>
    </w:p>
    <w:p>
      <w:pPr>
        <w:pStyle w:val="ListBullet"/>
      </w:pPr>
      <w:r>
        <w:t>The applicant must have sold Gram, Lentil, or Mustard during the Rabi Marketing Season 2017-18 between 10 April 2018 and 9 June 2018 to receive the ₹100/- per quintal incentive.</w:t>
      </w:r>
    </w:p>
    <w:p>
      <w:r>
        <w:t>&lt;br&gt;</w:t>
      </w:r>
    </w:p>
    <w:p>
      <w:pPr>
        <w:pStyle w:val="Heading2"/>
      </w:pPr>
      <w:r>
        <w:t>Application Process</w:t>
      </w:r>
    </w:p>
    <w:p>
      <w:pPr>
        <w:pStyle w:val="Heading3"/>
      </w:pPr>
      <w:r>
        <w:t>Mode: Online</w:t>
      </w:r>
    </w:p>
    <w:p>
      <w:r>
        <w:t>__</w:t>
      </w:r>
      <w:r>
        <w:rPr>
          <w:b/>
        </w:rPr>
        <w:t>*Registration Process</w:t>
      </w:r>
      <w:r>
        <w:t>*__</w:t>
      </w:r>
    </w:p>
    <w:p>
      <w:pPr>
        <w:pStyle w:val="ListBullet"/>
      </w:pPr>
      <w:r>
        <w:t>The applicant must register themselves on the dedicated e-Upajan portal, which was developed by the National Informatics Centre (N.I.C.).</w:t>
      </w:r>
    </w:p>
    <w:p>
      <w:pPr>
        <w:pStyle w:val="ListBullet"/>
      </w:pPr>
      <w:r>
        <w:t>This mandatory registration process requires the farmer to submit specific details, including their Aadhaar Card, mobile number, bank account information, the year of cultivation, the expected payment period, and the expected payment details.</w:t>
      </w:r>
    </w:p>
    <w:p>
      <w:r>
        <w:t>__</w:t>
      </w:r>
      <w:r>
        <w:rPr>
          <w:b/>
        </w:rPr>
        <w:t>*Application Process</w:t>
      </w:r>
      <w:r>
        <w:t>*__</w:t>
      </w:r>
    </w:p>
    <w:p>
      <w:pPr>
        <w:pStyle w:val="ListBullet"/>
      </w:pPr>
      <w:r>
        <w:t>The applicant must cultivate and sell the specified crop (such as Wheat, Gram, Lentil, or Mustard) during the designated marketing season and within the prescribed timeframe.</w:t>
      </w:r>
    </w:p>
    <w:p>
      <w:pPr>
        <w:pStyle w:val="ListBullet"/>
      </w:pPr>
      <w:r>
        <w:t>This sale must take place at either an authorized Agricultural Produce Market Committee (Mandi) or a Procurement Center.</w:t>
      </w:r>
    </w:p>
    <w:p>
      <w:pPr>
        <w:pStyle w:val="ListBullet"/>
      </w:pPr>
      <w:r>
        <w:t>Upon completion of the sale, documentation recording the Mandi entry slip sequence number, the date of sale, the commodity sequence number, the quantity sold, and the total payment received must be acquired and recorded.</w:t>
      </w:r>
    </w:p>
    <w:p>
      <w:r>
        <w:t>__</w:t>
      </w:r>
      <w:r>
        <w:rPr>
          <w:b/>
        </w:rPr>
        <w:t>*Post-Application Process</w:t>
      </w:r>
      <w:r>
        <w:t>*__</w:t>
      </w:r>
    </w:p>
    <w:p>
      <w:pPr>
        <w:pStyle w:val="ListBullet"/>
      </w:pPr>
      <w:r>
        <w:t>The data pertaining to the registered farmer, their bank account, and the details of the quantity of produce sold are subject to a verification and authentication process.</w:t>
      </w:r>
    </w:p>
    <w:p>
      <w:pPr>
        <w:pStyle w:val="ListBullet"/>
      </w:pPr>
      <w:r>
        <w:t>This task is carried out by the District Level Implementation Committee, which operates under the chairmanship of the District Collector.</w:t>
      </w:r>
    </w:p>
    <w:p>
      <w:r>
        <w:t>__</w:t>
      </w:r>
      <w:r>
        <w:rPr>
          <w:b/>
        </w:rPr>
        <w:t>*Disbursement Of Incentive Funds</w:t>
      </w:r>
      <w:r>
        <w:t>*__</w:t>
      </w:r>
    </w:p>
    <w:p>
      <w:pPr>
        <w:pStyle w:val="ListBullet"/>
      </w:pPr>
      <w:r>
        <w:t>Following successful verification and approval by the District Level Implementation Committee, the calculated incentive amount is transferred directly to the eligible applicant's bank account.</w:t>
      </w:r>
    </w:p>
    <w:p>
      <w:pPr>
        <w:pStyle w:val="ListBullet"/>
      </w:pPr>
      <w:r>
        <w:t>The transfer uses electronic methods, specifically Real Time Gross Settlement (RTGS) or National Electronic Funds Transfer (NEFT), to ensure the funds reach the account registered on the e-Upajan portal.</w:t>
      </w:r>
    </w:p>
    <w:p>
      <w:pPr>
        <w:pStyle w:val="Heading2"/>
      </w:pPr>
      <w:r>
        <w:t>Documents Required</w:t>
      </w:r>
    </w:p>
    <w:p>
      <w:pPr>
        <w:pStyle w:val="ListBullet"/>
      </w:pPr>
      <w:r>
        <w:t>Aadhaar Card.</w:t>
      </w:r>
    </w:p>
    <w:p>
      <w:pPr>
        <w:pStyle w:val="ListBullet"/>
      </w:pPr>
      <w:r>
        <w:t>Mobile Number.</w:t>
      </w:r>
    </w:p>
    <w:p>
      <w:pPr>
        <w:pStyle w:val="ListBullet"/>
      </w:pPr>
      <w:r>
        <w:t>Bank Account Details.</w:t>
      </w:r>
    </w:p>
    <w:p>
      <w:pPr>
        <w:pStyle w:val="ListBullet"/>
      </w:pPr>
      <w:r>
        <w:t>Year Of Cultivation.</w:t>
      </w:r>
    </w:p>
    <w:p>
      <w:pPr>
        <w:pStyle w:val="ListBullet"/>
      </w:pPr>
      <w:r>
        <w:t>Payment Period.</w:t>
      </w:r>
    </w:p>
    <w:p>
      <w:pPr>
        <w:pStyle w:val="ListBullet"/>
      </w:pPr>
      <w:r>
        <w:t>Payment Details.</w:t>
      </w:r>
    </w:p>
    <w:p>
      <w:pPr>
        <w:pStyle w:val="ListBullet"/>
      </w:pPr>
      <w:r>
        <w:t>Mandi Entry Slip Sequence Number (For produce sold through the Agricultural Produce Market Committee).</w:t>
      </w:r>
    </w:p>
    <w:p>
      <w:pPr>
        <w:pStyle w:val="ListBullet"/>
      </w:pPr>
      <w:r>
        <w:t>Date Of Sale (For produce sold through the Agricultural Produce Market Committee).</w:t>
      </w:r>
    </w:p>
    <w:p>
      <w:pPr>
        <w:pStyle w:val="ListBullet"/>
      </w:pPr>
      <w:r>
        <w:t>Commodity Sequence Number (For produce sold through the Agricultural Produce Market Committee).</w:t>
      </w:r>
    </w:p>
    <w:p>
      <w:pPr>
        <w:pStyle w:val="ListBullet"/>
      </w:pPr>
      <w:r>
        <w:t>Quantity Sold (For produce sold through the Agricultural Produce Market Committee).</w:t>
      </w:r>
    </w:p>
    <w:p>
      <w:pPr>
        <w:pStyle w:val="ListBullet"/>
      </w:pPr>
      <w:r>
        <w:t>Total Payment Received (For produce sold through the Agricultural Produce Market Committee).</w:t>
      </w:r>
    </w:p>
    <w:p>
      <w:pPr>
        <w:pStyle w:val="Heading2"/>
      </w:pPr>
      <w:r>
        <w:t>Frequently Asked Questions</w:t>
      </w:r>
    </w:p>
    <w:p>
      <w:r>
        <w:rPr>
          <w:b/>
        </w:rPr>
        <w:t>Q1. When the financial incentive is approved and ready for transfer, what electronic method will be utilized to deposit the funds into my authorized account?</w:t>
      </w:r>
    </w:p>
    <w:p>
      <w:r>
        <w:t>The provisioned incentive amount will be transferred to your bank account using electronic means such as Real Time Gross Settlement (RTGS) or National Electronic Funds Transfer (NEFT).</w:t>
      </w:r>
    </w:p>
    <w:p>
      <w:r>
        <w:t>&lt;br&gt;</w:t>
      </w:r>
    </w:p>
    <w:p>
      <w:r>
        <w:rPr>
          <w:b/>
        </w:rPr>
        <w:t>Q2. What is the precise window of time during the Rabi Marketing Season 2017-18 when Gram, Lentil, or Mustard sales qualify for the subsidy payment?</w:t>
      </w:r>
    </w:p>
    <w:p>
      <w:r>
        <w:t>Sales of Gram, Lentil (Masur), or Mustard (Sarson) must have occurred between 10 April 2018 and 9 June 2018 for the incentive to be considered eligible.</w:t>
      </w:r>
    </w:p>
    <w:p>
      <w:r>
        <w:t>&lt;br&gt;</w:t>
      </w:r>
    </w:p>
    <w:p>
      <w:r>
        <w:rPr>
          <w:b/>
        </w:rPr>
        <w:t>Q3. What financial assistance amount is designated per quintal for registered producers who sold Gram, Lentil, or Mustard during the Rabi Marketing Season 2017-18?</w:t>
      </w:r>
    </w:p>
    <w:p>
      <w:r>
        <w:t>Farmers who sold Gram, Lentil (Masur), or Mustard (Sarson) during the Rabi Marketing Season 2017-18 will receive an incentive amount of ₹100/- per quintal.</w:t>
      </w:r>
    </w:p>
    <w:p>
      <w:r>
        <w:t>&lt;br&gt;</w:t>
      </w:r>
    </w:p>
    <w:p>
      <w:r>
        <w:rPr>
          <w:b/>
        </w:rPr>
        <w:t>Q4. If I sell my harvest at the Agricultural Produce Market Committee, will the incentive still be provided even if the final sale price is below the Minimum Support Price?</w:t>
      </w:r>
    </w:p>
    <w:p>
      <w:r>
        <w:t>Yes, the incentive amount is granted regardless of whether the produce was sold at the Agricultural Produce Market Committee below the Minimum Support Price or above the Minimum Support Price.</w:t>
      </w:r>
    </w:p>
    <w:p>
      <w:r>
        <w:t>&lt;br&gt;</w:t>
      </w:r>
    </w:p>
    <w:p>
      <w:r>
        <w:rPr>
          <w:b/>
        </w:rPr>
        <w:t>Q5. I grew Paddy during the Kharif 2016 season and Wheat during the Rabi Marketing Season 2016-17; how much incentive per quintal will I receive for those crops?</w:t>
      </w:r>
    </w:p>
    <w:p>
      <w:r>
        <w:t>Farmers who cultivated Paddy during Kharif 2016 or Wheat during Rabi Marketing Season 2016-17 are eligible to receive an incentive amount of ₹200/- per quintal.</w:t>
      </w:r>
    </w:p>
    <w:p>
      <w:r>
        <w:t>&lt;br&gt;</w:t>
      </w:r>
    </w:p>
    <w:p>
      <w:r>
        <w:rPr>
          <w:b/>
        </w:rPr>
        <w:t>Q6. To qualify for the higher incentive amount for the Rabi Marketing Season 2017-18 crop, what specific time window must I complete the sale of my wheat produce?</w:t>
      </w:r>
    </w:p>
    <w:p>
      <w:r>
        <w:t>Your wheat must have been sold in the Agricultural Produce Market Committee (Mandi) or through procurement centers between 15 March 2018 and 26 May 2018.</w:t>
      </w:r>
    </w:p>
    <w:p>
      <w:r>
        <w:t>&lt;br&gt;</w:t>
      </w:r>
    </w:p>
    <w:p>
      <w:r>
        <w:rPr>
          <w:b/>
        </w:rPr>
        <w:t>Q7. What is the exact monetary amount of the production incentive provided per quintal for wheat harvested during the Rabi Marketing Season 2017-18?</w:t>
      </w:r>
    </w:p>
    <w:p>
      <w:r>
        <w:t>The incentive provided for wheat harvested during the Rabi Marketing Season 2017-18 is ₹265/- per quintal.</w:t>
      </w:r>
    </w:p>
    <w:p>
      <w:r>
        <w:t>&lt;br&gt;</w:t>
      </w:r>
    </w:p>
    <w:p>
      <w:r>
        <w:rPr>
          <w:b/>
        </w:rPr>
        <w:t>Q8. As a farmer who has successfully registered for the electronic scheme, is there a restriction on the maximum quantity of agricultural produce I am permitted to sell?</w:t>
      </w:r>
    </w:p>
    <w:p>
      <w:r>
        <w:t>Yes, a registered farmer is permitted to sell their produce only up to the limit determined by their registration and verified production capacity.</w:t>
      </w:r>
    </w:p>
    <w:p>
      <w:r>
        <w:t>&lt;br&gt;</w:t>
      </w:r>
    </w:p>
    <w:p>
      <w:r>
        <w:rPr>
          <w:b/>
        </w:rPr>
        <w:t>Q9. What is the primary prerequisite concerning documentation or enrollment that all farmers must fulfill to become eligible for this incentive scheme?</w:t>
      </w:r>
    </w:p>
    <w:p>
      <w:r>
        <w:t>The applicant must be a registered farmer who has completed their registration under the e-Upajan Yojana.</w:t>
      </w:r>
    </w:p>
    <w:p>
      <w:r>
        <w:t>&lt;br&gt;</w:t>
      </w:r>
    </w:p>
    <w:p>
      <w:r>
        <w:rPr>
          <w:b/>
        </w:rPr>
        <w:t>Q10. I am a wheat farmer. During which specific registration period must my e-Upajan enrollment be confirmed to ensure I am eligible for the incentive amount?</w:t>
      </w:r>
    </w:p>
    <w:p>
      <w:r>
        <w:t>Registered wheat farmers are eligible for the incentive if they registered in the electronic procurement system between 28 March and 26 May.</w:t>
      </w:r>
    </w:p>
    <w:p>
      <w:r>
        <w:t>&lt;br&gt;</w:t>
      </w:r>
    </w:p>
    <w:p>
      <w:r>
        <w:rPr>
          <w:b/>
        </w:rPr>
        <w:t>Q11. By which specific date must the authorities ensure that the actions for depositing the incentive amounts for the Rabi Marketing Season 2017-18 crops are fully completed?</w:t>
      </w:r>
    </w:p>
    <w:p>
      <w:r>
        <w:t>The actions necessary for depositing the provisioned incentive amounts into the bank accounts of eligible farmers must be completed by 10 June 2018.</w:t>
      </w:r>
    </w:p>
    <w:p>
      <w:r>
        <w:t>&lt;br&gt;</w:t>
      </w:r>
    </w:p>
    <w:p>
      <w:r>
        <w:rPr>
          <w:b/>
        </w:rPr>
        <w:t>Q12. Where must I sell my qualifying agricultural produce in order for the transaction to be considered valid for obtaining the benefit?</w:t>
      </w:r>
    </w:p>
    <w:p>
      <w:r>
        <w:t>You must sell your produce at an authorized Procurement Center or within an Agricultural Produce Market Committee (Mandi).</w:t>
      </w:r>
    </w:p>
    <w:p>
      <w:r>
        <w:t>&lt;br&gt;</w:t>
      </w:r>
    </w:p>
    <w:p>
      <w:r>
        <w:rPr>
          <w:b/>
        </w:rPr>
        <w:t>Q13. What essential identifying details are mandatory for me to submit during the initial registration process on the electronic procurement portal developed by the National Informatics Centre?</w:t>
      </w:r>
    </w:p>
    <w:p>
      <w:r>
        <w:t>You must submit your Aadhaar Card, mobile number, bank account details, the year of cultivation, the payment period, and associated payment information.</w:t>
      </w:r>
    </w:p>
    <w:p>
      <w:r>
        <w:t>&lt;br&gt;</w:t>
      </w:r>
    </w:p>
    <w:p>
      <w:r>
        <w:rPr>
          <w:b/>
        </w:rPr>
        <w:t>Q14. After successfully completing the sale transaction at the Agricultural Produce Market Committee, what specific details are required to be recorded as proof of sale?</w:t>
      </w:r>
    </w:p>
    <w:p>
      <w:r>
        <w:t>Required details include the Market Entry Slip Sequence Number, date of sale, commodity sequence number, quantity sold, and the total payment received.</w:t>
      </w:r>
    </w:p>
    <w:p>
      <w:r>
        <w:t>&lt;br&gt;</w:t>
      </w:r>
    </w:p>
    <w:p>
      <w:pPr>
        <w:pStyle w:val="Heading2"/>
      </w:pPr>
      <w:r>
        <w:t>Sources And References</w:t>
      </w:r>
    </w:p>
    <w:p>
      <w:pPr>
        <w:pStyle w:val="ListBullet"/>
      </w:pPr>
      <w:r>
        <w:t>Guidelines (https://mpkrishi.mp.gov.in/hindisite_New/MKSY.aspx)</w:t>
      </w:r>
    </w:p>
    <w:p>
      <w:r>
        <w:t>Source: https://www.myscheme.gov.in/schemes/mmksy-mp</w:t>
      </w:r>
    </w:p>
    <w:p>
      <w:r>
        <w:br w:type="page"/>
      </w:r>
    </w:p>
    <w:p>
      <w:pPr>
        <w:pStyle w:val="Heading1"/>
      </w:pPr>
      <w:r>
        <w:t>Madhya Pradesh Fasal Vividhikaran (Crop Diversification) Encouragement Scheme</w:t>
      </w:r>
    </w:p>
    <w:p>
      <w:r>
        <w:rPr>
          <w:i/>
          <w:sz w:val="18"/>
        </w:rPr>
        <w:t>State: Madhya Pradesh | Categories: Agriculture,Rural &amp; Environment | Scheme For: Individual</w:t>
      </w:r>
    </w:p>
    <w:p>
      <w:pPr>
        <w:pStyle w:val="Heading2"/>
      </w:pPr>
      <w:r>
        <w:t>Details</w:t>
      </w:r>
    </w:p>
    <w:p>
      <w:r>
        <w:t>The scheme "Madhya Pradesh Fasal Vividhikaran (Crop Diversification) Encouragement Scheme" was launched by the Farmer Welfare and Agriculture Development Department, Government of Madhya Pradesh. The scheme aims to provide encouragement for crop diversification in Madhya Pradesh. The scheme provides support primarily for Human Resources (Manav Sansadhan) deployed for area overlap and Marketing (Vipanan), and necessary inputs provided to farmers to motivate diversification. The applicant must be an eligible Company, Firm, or Institution that fulfills certain conditions, such as maintaining records, advising farmers on Agriculture Practices (Krishi Karyapranali), and arranging for the purchase of the crops. The scheme is implemented under the overall supervision of the Director, Farmer Welfare and Agriculture Development Department. The applications for this scheme are accepted by presenting the Detailed Project Report (DPR) to the Director, Farmer Welfare and Agriculture Development Department.</w:t>
      </w:r>
    </w:p>
    <w:p>
      <w:r>
        <w:t>&lt;br&gt;</w:t>
      </w:r>
    </w:p>
    <w:p>
      <w:pPr>
        <w:pStyle w:val="Heading2"/>
      </w:pPr>
      <w:r>
        <w:t>Benefits</w:t>
      </w:r>
    </w:p>
    <w:p>
      <w:pPr>
        <w:pStyle w:val="ListBullet"/>
      </w:pPr>
      <w:r>
        <w:t>The scheme permits the costs incurred for necessary inputs provided to farmers to inspire them towards diversification.</w:t>
      </w:r>
    </w:p>
    <w:p>
      <w:pPr>
        <w:pStyle w:val="ListBullet"/>
      </w:pPr>
      <w:r>
        <w:t>The scheme primarily sanctions costs related to Human Resources (Manav Sansadhan) deployed for area overlap and Marketing (Vipanan).</w:t>
      </w:r>
    </w:p>
    <w:p>
      <w:pPr>
        <w:pStyle w:val="ListBullet"/>
      </w:pPr>
      <w:r>
        <w:t>The scheme generally does not sanction Capital (Poonji) expenditure.</w:t>
      </w:r>
    </w:p>
    <w:p>
      <w:pPr>
        <w:pStyle w:val="ListBullet"/>
      </w:pPr>
      <w:r>
        <w:t>Capital expenditure may be sanctioned only in special circumstances for Critical Equipment.</w:t>
      </w:r>
    </w:p>
    <w:p>
      <w:pPr>
        <w:pStyle w:val="ListBullet"/>
      </w:pPr>
      <w:r>
        <w:t>Assistance from the State Government is provided for a minimum period of 3 years.</w:t>
      </w:r>
    </w:p>
    <w:p>
      <w:pPr>
        <w:pStyle w:val="ListBullet"/>
      </w:pPr>
      <w:r>
        <w:t>The period of assistance may be extended based on specific needs.</w:t>
      </w:r>
    </w:p>
    <w:p>
      <w:pPr>
        <w:pStyle w:val="ListBullet"/>
      </w:pPr>
      <w:r>
        <w:t>The applicant organization, if eligible for other Central Government or State Government schemes for capital investment, will be facilitated to receive such assistance.</w:t>
      </w:r>
    </w:p>
    <w:p>
      <w:r>
        <w:t>&lt;br&gt;</w:t>
      </w:r>
    </w:p>
    <w:p>
      <w:r>
        <w:rPr>
          <w:b/>
        </w:rPr>
        <w:t>*Conditions</w:t>
      </w:r>
      <w:r>
        <w:t>*</w:t>
      </w:r>
    </w:p>
    <w:p>
      <w:pPr>
        <w:pStyle w:val="ListBullet"/>
      </w:pPr>
      <w:r>
        <w:t>_The implementation and monitoring of the scheme must ensure that work is carried out according to the determined directions and guidelines of the State Level Project Screening Committee (SLPSC)._</w:t>
      </w:r>
    </w:p>
    <w:p>
      <w:pPr>
        <w:pStyle w:val="ListBullet"/>
      </w:pPr>
      <w:r>
        <w:t>_The proposal submitted by the applicant must detail the viability (Vyavsayata) and provide justification (Aparikshan) for the Proposed Expenditures (Prastavit Vyay)._</w:t>
      </w:r>
    </w:p>
    <w:p>
      <w:pPr>
        <w:pStyle w:val="ListBullet"/>
      </w:pPr>
      <w:r>
        <w:t>_If the applicant Company, Firm, or Institution violates the conditions of the sanction, especially the terms of the Detailed Project Report (DPR), provision will be made for regulatory action or recovery of funds._</w:t>
      </w:r>
    </w:p>
    <w:p>
      <w:r>
        <w:t>&lt;br&gt;</w:t>
      </w:r>
    </w:p>
    <w:p>
      <w:pPr>
        <w:pStyle w:val="Heading2"/>
      </w:pPr>
      <w:r>
        <w:t>Eligibility</w:t>
      </w:r>
    </w:p>
    <w:p>
      <w:pPr>
        <w:pStyle w:val="ListBullet"/>
      </w:pPr>
      <w:r>
        <w:t>The applicant must be a Company, Firm, or Institution.</w:t>
      </w:r>
    </w:p>
    <w:p>
      <w:pPr>
        <w:pStyle w:val="ListBullet"/>
      </w:pPr>
      <w:r>
        <w:t>The applicant must maintain all records and qualifications as a qualifying Company, Firm, or Institution.</w:t>
      </w:r>
    </w:p>
    <w:p>
      <w:pPr>
        <w:pStyle w:val="ListBullet"/>
      </w:pPr>
      <w:r>
        <w:t>The applicant must advise the farmer regarding the sowing of the 'Eligible Crop' and the associated Agriculture Practice (Krishi Karyapranali).</w:t>
      </w:r>
    </w:p>
    <w:p>
      <w:pPr>
        <w:pStyle w:val="ListBullet"/>
      </w:pPr>
      <w:r>
        <w:t>The applicant must confirm the purchase of the 'Eligible Crop'.</w:t>
      </w:r>
    </w:p>
    <w:p>
      <w:pPr>
        <w:pStyle w:val="ListBullet"/>
      </w:pPr>
      <w:r>
        <w:t>The applicant must execute the crop diversification work.</w:t>
      </w:r>
    </w:p>
    <w:p>
      <w:pPr>
        <w:pStyle w:val="ListBullet"/>
      </w:pPr>
      <w:r>
        <w:t>The applicant must make a mandatory tie-up with another Company, Firm, or Institution for the purchase of the 'Eligible Crop'.</w:t>
      </w:r>
    </w:p>
    <w:p>
      <w:pPr>
        <w:pStyle w:val="ListBullet"/>
      </w:pPr>
      <w:r>
        <w:t>The applicant must ensure they themselves do not purchase the crop.</w:t>
      </w:r>
    </w:p>
    <w:p>
      <w:pPr>
        <w:pStyle w:val="ListBullet"/>
      </w:pPr>
      <w:r>
        <w:t>The Eligible Crop must be any crop, excluding wheat (Gehun) and paddy (Dhan), that is sown in place of wheat and paddy.</w:t>
      </w:r>
    </w:p>
    <w:p>
      <w:pPr>
        <w:pStyle w:val="ListBullet"/>
      </w:pPr>
      <w:r>
        <w:t>The Eligible Crop must not be covered under Minimum Support Price (MSP).</w:t>
      </w:r>
    </w:p>
    <w:p>
      <w:pPr>
        <w:pStyle w:val="ListBullet"/>
      </w:pPr>
      <w:r>
        <w:t>Horticultural crops must also be included in the Eligible Crops.</w:t>
      </w:r>
    </w:p>
    <w:p>
      <w:r>
        <w:t>&lt;br&gt;</w:t>
      </w:r>
    </w:p>
    <w:p>
      <w:pPr>
        <w:pStyle w:val="Heading2"/>
      </w:pPr>
      <w:r>
        <w:t>Application Process</w:t>
      </w:r>
    </w:p>
    <w:p>
      <w:pPr>
        <w:pStyle w:val="Heading3"/>
      </w:pPr>
      <w:r>
        <w:t>Mode: Offline</w:t>
      </w:r>
    </w:p>
    <w:p>
      <w:r>
        <w:t>__</w:t>
      </w:r>
      <w:r>
        <w:rPr>
          <w:b/>
        </w:rPr>
        <w:t>Step 1:</w:t>
      </w:r>
      <w:r>
        <w:t>__</w:t>
      </w:r>
      <w:r>
        <w:rPr>
          <w:b/>
        </w:rPr>
        <w:t xml:space="preserve"> </w:t>
      </w:r>
      <w:r>
        <w:rPr>
          <w:b/>
        </w:rPr>
        <w:t>*Application Submission</w:t>
      </w:r>
      <w:r>
        <w:t>*</w:t>
      </w:r>
    </w:p>
    <w:p>
      <w:r>
        <w:t xml:space="preserve">The applicant Company, Firm, or Institution must prepare and present the Detailed Project Report (DPR) along with the application to the </w:t>
      </w:r>
      <w:r>
        <w:rPr>
          <w:b/>
        </w:rPr>
        <w:t>*Director, Farmer Welfare and Agriculture Development Department.</w:t>
      </w:r>
      <w:r>
        <w:t>*</w:t>
      </w:r>
    </w:p>
    <w:p>
      <w:r>
        <w:t>__</w:t>
      </w:r>
      <w:r>
        <w:rPr>
          <w:b/>
        </w:rPr>
        <w:t>Step 2:</w:t>
      </w:r>
      <w:r>
        <w:t>__</w:t>
      </w:r>
      <w:r>
        <w:rPr>
          <w:b/>
        </w:rPr>
        <w:t xml:space="preserve"> </w:t>
      </w:r>
      <w:r>
        <w:rPr>
          <w:b/>
        </w:rPr>
        <w:t>*Administrative Arrangement</w:t>
      </w:r>
      <w:r>
        <w:t>*</w:t>
      </w:r>
    </w:p>
    <w:p>
      <w:r>
        <w:t>The Director, Farmer Welfare and Agriculture Development Department, must establish the necessary administrative arrangements after receiving the proposal under the scheme.</w:t>
      </w:r>
    </w:p>
    <w:p>
      <w:r>
        <w:t>__</w:t>
      </w:r>
      <w:r>
        <w:rPr>
          <w:b/>
        </w:rPr>
        <w:t>Step 3:</w:t>
      </w:r>
      <w:r>
        <w:t>__</w:t>
      </w:r>
      <w:r>
        <w:rPr>
          <w:b/>
        </w:rPr>
        <w:t xml:space="preserve"> </w:t>
      </w:r>
      <w:r>
        <w:rPr>
          <w:b/>
        </w:rPr>
        <w:t>*Preliminary Review and Screening</w:t>
      </w:r>
      <w:r>
        <w:t>*</w:t>
      </w:r>
    </w:p>
    <w:p>
      <w:r>
        <w:t>The Director, Farmer Welfare and Agriculture Development Department, must examine the received proposals and present them to the State Level Project Screening Committee (SLPSC) for consideration. The State Level Project Screening Committee (SLPSC) may obtain amended proposals after consultation with the applicant institution.</w:t>
      </w:r>
    </w:p>
    <w:p>
      <w:r>
        <w:t>__</w:t>
      </w:r>
      <w:r>
        <w:rPr>
          <w:b/>
        </w:rPr>
        <w:t>Step 4:</w:t>
      </w:r>
      <w:r>
        <w:t>__</w:t>
      </w:r>
      <w:r>
        <w:rPr>
          <w:b/>
        </w:rPr>
        <w:t xml:space="preserve"> </w:t>
      </w:r>
      <w:r>
        <w:rPr>
          <w:b/>
        </w:rPr>
        <w:t>*Project Examination</w:t>
      </w:r>
      <w:r>
        <w:t>*</w:t>
      </w:r>
    </w:p>
    <w:p>
      <w:r>
        <w:t>The State Level Project Screening Committee (SLPSC) will review the viability (Vyavsayata) of the project and conduct necessary verification (Aparikshan) of the justification of the Proposed Expenditures (Prastavit Vyay).</w:t>
      </w:r>
    </w:p>
    <w:p>
      <w:r>
        <w:t>__</w:t>
      </w:r>
      <w:r>
        <w:rPr>
          <w:b/>
        </w:rPr>
        <w:t>Step 5:</w:t>
      </w:r>
      <w:r>
        <w:t>__</w:t>
      </w:r>
      <w:r>
        <w:rPr>
          <w:b/>
        </w:rPr>
        <w:t xml:space="preserve"> </w:t>
      </w:r>
      <w:r>
        <w:rPr>
          <w:b/>
        </w:rPr>
        <w:t>*Final Proposal Submission</w:t>
      </w:r>
      <w:r>
        <w:t>*</w:t>
      </w:r>
    </w:p>
    <w:p>
      <w:r>
        <w:t>Following the recommendation of the State Level Project Screening Committee (SLPSC), the proposal is sent for final sanction to the Cabinet Committee for Investment Promotion-CCIP.</w:t>
      </w:r>
    </w:p>
    <w:p>
      <w:r>
        <w:t>__</w:t>
      </w:r>
      <w:r>
        <w:rPr>
          <w:b/>
        </w:rPr>
        <w:t>Step 6:</w:t>
      </w:r>
      <w:r>
        <w:t>__</w:t>
      </w:r>
      <w:r>
        <w:rPr>
          <w:b/>
        </w:rPr>
        <w:t xml:space="preserve"> </w:t>
      </w:r>
      <w:r>
        <w:rPr>
          <w:b/>
        </w:rPr>
        <w:t>*Final Approval</w:t>
      </w:r>
      <w:r>
        <w:t>*</w:t>
      </w:r>
    </w:p>
    <w:p>
      <w:r>
        <w:t>Final sanction for the project proposals is granted by the Cabinet Committee for Investment Promotion-CCIP.</w:t>
      </w:r>
    </w:p>
    <w:p>
      <w:pPr>
        <w:pStyle w:val="Heading2"/>
      </w:pPr>
      <w:r>
        <w:t>Documents Required</w:t>
      </w:r>
    </w:p>
    <w:p>
      <w:pPr>
        <w:pStyle w:val="ListBullet"/>
      </w:pPr>
      <w:r>
        <w:t>Detailed Project Report (Must be submitted along with the application).</w:t>
      </w:r>
    </w:p>
    <w:p>
      <w:pPr>
        <w:pStyle w:val="ListBullet"/>
      </w:pPr>
      <w:r>
        <w:t>Record Of Qualifications (To prove the eligibility as a qualifying Company, Firm, or Institution).</w:t>
      </w:r>
    </w:p>
    <w:p>
      <w:pPr>
        <w:pStyle w:val="ListBullet"/>
      </w:pPr>
      <w:r>
        <w:t>Project Viability Report (Required for examination by the State Level Project Screening Committee).</w:t>
      </w:r>
    </w:p>
    <w:p>
      <w:pPr>
        <w:pStyle w:val="ListBullet"/>
      </w:pPr>
      <w:r>
        <w:t>Proposed Expenditure Justification Report (Required for examination by the State Level Project Screening Committee).</w:t>
      </w:r>
    </w:p>
    <w:p>
      <w:pPr>
        <w:pStyle w:val="ListBullet"/>
      </w:pPr>
      <w:r>
        <w:t>Tie-Up Agreement With Purchasing Company/Firm/Institution (Required for the purchase of the Eligible Crop).</w:t>
      </w:r>
    </w:p>
    <w:p>
      <w:pPr>
        <w:pStyle w:val="Heading2"/>
      </w:pPr>
      <w:r>
        <w:t>Frequently Asked Questions</w:t>
      </w:r>
    </w:p>
    <w:p>
      <w:r>
        <w:rPr>
          <w:b/>
        </w:rPr>
        <w:t>Q1. Are there any exceptional situations or conditions under which requests for funding capital expenditure might be approved by the sanctioning authorities?</w:t>
      </w:r>
    </w:p>
    <w:p>
      <w:r>
        <w:t>Capital expenditure may be sanctioned only in specific circumstances. This sanction is generally reserved for the acquisition of Critical Equipment.</w:t>
      </w:r>
    </w:p>
    <w:p>
      <w:r>
        <w:t>&lt;br&gt;</w:t>
      </w:r>
    </w:p>
    <w:p>
      <w:r>
        <w:rPr>
          <w:b/>
        </w:rPr>
        <w:t>Q2. As an implementing organization, am I permitted to directly procure or buy the diversified crops that are harvested by the participating farmers?</w:t>
      </w:r>
    </w:p>
    <w:p>
      <w:r>
        <w:t>No, the implementing Company, Firm, or Institution must ensure that they themselves do not purchase the 'Eligible Crop'. The applicant must instead execute the purchase via a mandatory tie-up with another entity.</w:t>
      </w:r>
    </w:p>
    <w:p>
      <w:r>
        <w:t>&lt;br&gt;</w:t>
      </w:r>
    </w:p>
    <w:p>
      <w:r>
        <w:rPr>
          <w:b/>
        </w:rPr>
        <w:t>Q3. If the applying organization requires capital investment, is there any support provided to help them access funding outside of this specific scheme?</w:t>
      </w:r>
    </w:p>
    <w:p>
      <w:r>
        <w:t>Yes, if the applicant organization is eligible for other Central Government or State Government schemes for capital investment. They will be facilitated to receive such external assistance.</w:t>
      </w:r>
    </w:p>
    <w:p>
      <w:r>
        <w:t>&lt;br&gt;</w:t>
      </w:r>
    </w:p>
    <w:p>
      <w:r>
        <w:rPr>
          <w:b/>
        </w:rPr>
        <w:t>Q4. What main areas of operational expenditure are prioritized and typically considered valid for sanctioning under the project activities of this scheme?</w:t>
      </w:r>
    </w:p>
    <w:p>
      <w:r>
        <w:t>The costs primarily sanctioned relate to Human Resources (Manav Sansadhan) deployed for area overlap and Marketing (Vipanan). These costs are authorized to encourage crop diversification.</w:t>
      </w:r>
    </w:p>
    <w:p>
      <w:r>
        <w:t>&lt;br&gt;</w:t>
      </w:r>
    </w:p>
    <w:p>
      <w:r>
        <w:rPr>
          <w:b/>
        </w:rPr>
        <w:t>Q5. What specific types of crops qualify as acceptable alternatives to wheat (Gehun) and paddy (Dhan) when submitting a proposal under this encouragement initiative?</w:t>
      </w:r>
    </w:p>
    <w:p>
      <w:r>
        <w:t>The eligible crop must be any crop sown in place of wheat and paddy that is not covered under the Minimum Support Price (MSP). Horticultural crops must also be included in the Eligible Crops list.</w:t>
      </w:r>
    </w:p>
    <w:p>
      <w:r>
        <w:t>&lt;br&gt;</w:t>
      </w:r>
    </w:p>
    <w:p>
      <w:r>
        <w:rPr>
          <w:b/>
        </w:rPr>
        <w:t>Q6. Is it possible for the minimum assistance period of time offered by the State Government to be prolonged if the circumstances warrant such an extension?</w:t>
      </w:r>
    </w:p>
    <w:p>
      <w:r>
        <w:t>Yes, while assistance from the State Government is provided for a minimum period of 3 years. The period of assistance may be extended based on specific needs of the project.</w:t>
      </w:r>
    </w:p>
    <w:p>
      <w:r>
        <w:t>&lt;br&gt;</w:t>
      </w:r>
    </w:p>
    <w:p>
      <w:r>
        <w:rPr>
          <w:b/>
        </w:rPr>
        <w:t>Q7. What administrative requirements must the applicant entity satisfy concerning its official status and the documentation of its internal operations?</w:t>
      </w:r>
    </w:p>
    <w:p>
      <w:r>
        <w:t>The applicant must maintain all records and qualifications as a qualifying Company, Firm, or Institution. This is a mandatory criterion for eligibility under the scheme.</w:t>
      </w:r>
    </w:p>
    <w:p>
      <w:r>
        <w:t>&lt;br&gt;</w:t>
      </w:r>
    </w:p>
    <w:p>
      <w:r>
        <w:rPr>
          <w:b/>
        </w:rPr>
        <w:t>Q8. What are the potential regulatory consequences or financial penalties if the sanctioned Company fails to adhere strictly to the terms outlined in the approved Detailed Project Report?</w:t>
      </w:r>
    </w:p>
    <w:p>
      <w:r>
        <w:t>If the applicant Company, Firm, or Institution violates the conditions of the sanction or fails to act according to the Detailed Project Report (DPR). Provision will be made for regulatory action or recovery of funds.</w:t>
      </w:r>
    </w:p>
    <w:p>
      <w:r>
        <w:t>&lt;br&gt;</w:t>
      </w:r>
    </w:p>
    <w:p>
      <w:r>
        <w:rPr>
          <w:b/>
        </w:rPr>
        <w:t>Q9. What is the crucial documentation that must be compulsorily submitted along with the initial application when applying to the Director, Farmer Welfare and Agriculture Development Department?</w:t>
      </w:r>
    </w:p>
    <w:p>
      <w:r>
        <w:t>The applicant Company, Firm, or Institution must prepare and present the Detailed Project Report (DPR) along with the application. This report is essential for project screening and final approval.</w:t>
      </w:r>
    </w:p>
    <w:p>
      <w:r>
        <w:t>&lt;br&gt;</w:t>
      </w:r>
    </w:p>
    <w:p>
      <w:r>
        <w:rPr>
          <w:b/>
        </w:rPr>
        <w:t>Q10. If my organization is selected to execute diversification work, is it required to establish a formal purchasing agreement with another entity?</w:t>
      </w:r>
    </w:p>
    <w:p>
      <w:r>
        <w:t>Yes, the applicant must make a mandatory tie-up with another Company, Firm, or Institution for the purchase of the 'Eligible Crop'. The applicant itself is restricted from purchasing the crop.</w:t>
      </w:r>
    </w:p>
    <w:p>
      <w:r>
        <w:t>&lt;br&gt;</w:t>
      </w:r>
    </w:p>
    <w:p>
      <w:r>
        <w:rPr>
          <w:b/>
        </w:rPr>
        <w:t>Q11. Are costs related to large infrastructure purchases or fixed assets generally covered and recognized as valid expenses for reimbursement under the scheme guidelines?</w:t>
      </w:r>
    </w:p>
    <w:p>
      <w:r>
        <w:t>Generally, Capital (Poonji) expenditure is not recognized as valid for reimbursement or sanction under the scheme. Only in special circumstances may Critical Equipment costs be sanctioned.</w:t>
      </w:r>
    </w:p>
    <w:p>
      <w:r>
        <w:t>&lt;br&gt;</w:t>
      </w:r>
    </w:p>
    <w:p>
      <w:r>
        <w:rPr>
          <w:b/>
        </w:rPr>
        <w:t>Q12. Which specific types of entities, such as businesses or organizations, are deemed eligible to submit proposals and act as applicants for this encouragement scheme?</w:t>
      </w:r>
    </w:p>
    <w:p>
      <w:r>
        <w:t>The applicant must be a Company, Firm, or Institution. These entities must execute the crop diversification work and fulfill specific conditions.</w:t>
      </w:r>
    </w:p>
    <w:p>
      <w:r>
        <w:t>&lt;br&gt;</w:t>
      </w:r>
    </w:p>
    <w:p>
      <w:r>
        <w:rPr>
          <w:b/>
        </w:rPr>
        <w:t>Q13. For how long should a successful applicant organization expect to receive financial assistance and support from the State Government under this program?</w:t>
      </w:r>
    </w:p>
    <w:p>
      <w:r>
        <w:t>Assistance from the State Government is guaranteed for a minimum period of 3 years. This period may be increased depending on the specific needs of the project.</w:t>
      </w:r>
    </w:p>
    <w:p>
      <w:r>
        <w:t>&lt;br&gt;</w:t>
      </w:r>
    </w:p>
    <w:p>
      <w:r>
        <w:rPr>
          <w:b/>
        </w:rPr>
        <w:t>Q14. What specific educational or guidance role must the implementing entity fulfill regarding the cultivation methods used by the participating farmers?</w:t>
      </w:r>
    </w:p>
    <w:p>
      <w:r>
        <w:t>The applicant must advise the farmer regarding the sowing of the 'Eligible Crop' and the associated Agriculture Practice (Krishi Karyapranali). The applicant must also confirm the purchase of the crop.</w:t>
      </w:r>
    </w:p>
    <w:p>
      <w:r>
        <w:t>&lt;br&gt;</w:t>
      </w:r>
    </w:p>
    <w:p>
      <w:pPr>
        <w:pStyle w:val="Heading2"/>
      </w:pPr>
      <w:r>
        <w:t>Sources And References</w:t>
      </w:r>
    </w:p>
    <w:p>
      <w:pPr>
        <w:pStyle w:val="ListBullet"/>
      </w:pPr>
      <w:r>
        <w:t>Guidelines (https://mpkrishi.mp.gov.in/hindisite_New/pdfs/06062022_order.pdf)</w:t>
      </w:r>
    </w:p>
    <w:p>
      <w:r>
        <w:t>Source: https://www.myscheme.gov.in/schemes/mpfvcdes</w:t>
      </w:r>
    </w:p>
    <w:p>
      <w:r>
        <w:br w:type="page"/>
      </w:r>
    </w:p>
    <w:p>
      <w:pPr>
        <w:pStyle w:val="Heading1"/>
      </w:pPr>
      <w:r>
        <w:t>Promotion of Post-Harvest Management, Processing, and Value Addition of Aromatic Plant Produce to Farmers/Institutions/Groups in the State - Centre for Aromatic Plants</w:t>
      </w:r>
    </w:p>
    <w:p>
      <w:r>
        <w:rPr>
          <w:i/>
          <w:sz w:val="18"/>
        </w:rPr>
        <w:t>State: Uttarakhand | Categories: Agriculture,Rural &amp; Environment | Scheme For: Individual</w:t>
      </w:r>
    </w:p>
    <w:p>
      <w:pPr>
        <w:pStyle w:val="Heading2"/>
      </w:pPr>
      <w:r>
        <w:t>Details</w:t>
      </w:r>
    </w:p>
    <w:p>
      <w:r>
        <w:t>The “Promotion of Post-Harvest Management, Processing, and Value Addition of Aromatic Plant Produce to Farmers/Institutions/Groups in the State” scheme is implemented by the Centre for Aromatic Plants (CAP), Selaqui, Dehradun, under the Department of Horticulture, Government of Uttarakhand. The scheme aims to encourage and support farmers, institutions, and groups engaged in aromatic plant cultivation to establish post-harvest management and processing facilities.</w:t>
      </w:r>
    </w:p>
    <w:p>
      <w:r>
        <w:t>&lt;br&gt;</w:t>
      </w:r>
    </w:p>
    <w:p>
      <w:pPr>
        <w:pStyle w:val="Heading2"/>
      </w:pPr>
      <w:r>
        <w:t>Benefits</w:t>
      </w:r>
    </w:p>
    <w:p>
      <w:r>
        <w:t>Under this scheme, the following support is provided:</w:t>
      </w:r>
    </w:p>
    <w:p>
      <w:pPr>
        <w:pStyle w:val="ListBullet"/>
      </w:pPr>
      <w:r>
        <w:t>A grant of up to ₹10 lakh is available for setting up necessary machinery, equipment, distillation units, etc., for drying, storage, and processing of aromatic plants. The grant is provided through Direct Benefit Transfer (DBT) at the rate of 75% in hilly areas and 50% in plain areas.</w:t>
      </w:r>
    </w:p>
    <w:p>
      <w:pPr>
        <w:pStyle w:val="ListBullet"/>
      </w:pPr>
      <w:r>
        <w:t>Establishment of distillation (processing) facilities to serve other farmers within the cluster.</w:t>
      </w:r>
    </w:p>
    <w:p>
      <w:pPr>
        <w:pStyle w:val="ListBullet"/>
      </w:pPr>
      <w:r>
        <w:t>Development of entrepreneurship among farmers.</w:t>
      </w:r>
    </w:p>
    <w:p>
      <w:r>
        <w:t>&lt;br&gt;</w:t>
      </w:r>
    </w:p>
    <w:p>
      <w:pPr>
        <w:pStyle w:val="Heading2"/>
      </w:pPr>
      <w:r>
        <w:t>Eligibility</w:t>
      </w:r>
    </w:p>
    <w:p>
      <w:pPr>
        <w:pStyle w:val="ListNumber"/>
      </w:pPr>
      <w:r>
        <w:t>The beneficiary must be a farmer, organization, or group belonging to Uttarakhand.</w:t>
      </w:r>
    </w:p>
    <w:p>
      <w:pPr>
        <w:pStyle w:val="ListNumber"/>
      </w:pPr>
      <w:r>
        <w:t>The farmer, organization, or group must be registered with the Centre for Aromatic Plants (CAP), Selaqui, Dehradun.</w:t>
      </w:r>
    </w:p>
    <w:p>
      <w:pPr>
        <w:pStyle w:val="ListNumber"/>
      </w:pPr>
      <w:r>
        <w:t>The cluster must have plants, machinery, and equipment as per the capacity and requirements of the aromatic cultivated area.</w:t>
      </w:r>
    </w:p>
    <w:p>
      <w:r>
        <w:t>&lt;br&gt;</w:t>
      </w:r>
    </w:p>
    <w:p>
      <w:pPr>
        <w:pStyle w:val="Heading2"/>
      </w:pPr>
      <w:r>
        <w:t>Application Process</w:t>
      </w:r>
    </w:p>
    <w:p>
      <w:pPr>
        <w:pStyle w:val="Heading3"/>
      </w:pPr>
      <w:r>
        <w:t>Mode: Offline</w:t>
      </w:r>
    </w:p>
    <w:p>
      <w:pPr>
        <w:pStyle w:val="ListBullet"/>
      </w:pPr>
      <w:r>
        <w:t>For post-harvest processing, farmers first obtain an application form for setting up a distillation (processing) plant from the CAP website (https://www.capuk.in/) or field personnel. The application form must be accompanied by a photograph, land records/lease certificates, a CAP registration certificate, and a description of the distillation plant.</w:t>
      </w:r>
    </w:p>
    <w:p>
      <w:pPr>
        <w:pStyle w:val="ListBullet"/>
      </w:pPr>
      <w:r>
        <w:t>The farmer, organization, or group will submit the application form in the prescribed format to the Director of the Centre for Aromatic Plants or provide it to a field worker. The District Coordinator then conducts a site inspection and provides a recommendation. Following the inspection, the Director of CAP grants written permission to the farmer to establish a distillation plant. The farmer will then establish their distillation plant at their own expense, as per the details attached to the CAP permission letter.</w:t>
      </w:r>
    </w:p>
    <w:p>
      <w:pPr>
        <w:pStyle w:val="ListBullet"/>
      </w:pPr>
      <w:r>
        <w:t>The prescribed application form for disbursing the subsidy after the plant is established can be obtained from the CAP website or from field workers. The application form, along with the bill, a photo of the farmer, a photo of the distillation plant, land documents, and bank account details, will be submitted to the Director of CAP, along with the recommendation of the Master Trainer/Technical Assistant.</w:t>
      </w:r>
    </w:p>
    <w:p>
      <w:pPr>
        <w:pStyle w:val="ListBullet"/>
      </w:pPr>
      <w:r>
        <w:t>An evaluation committee constituted at the Director level then conducts a site inspection. Following the committee's report and the District Coordinator's recommendation, the Director of CAP disburses the lump-sum subsidy to the farmer's account.</w:t>
      </w:r>
    </w:p>
    <w:p>
      <w:pPr>
        <w:pStyle w:val="Heading2"/>
      </w:pPr>
      <w:r>
        <w:t>Documents Required</w:t>
      </w:r>
    </w:p>
    <w:p>
      <w:pPr>
        <w:pStyle w:val="ListNumber"/>
      </w:pPr>
      <w:r>
        <w:t>Photograph of the farmer/applicant</w:t>
      </w:r>
    </w:p>
    <w:p>
      <w:pPr>
        <w:pStyle w:val="ListNumber"/>
      </w:pPr>
      <w:r>
        <w:t>Land records documents or lease certificates</w:t>
      </w:r>
    </w:p>
    <w:p>
      <w:pPr>
        <w:pStyle w:val="ListNumber"/>
      </w:pPr>
      <w:r>
        <w:t>CAP registration certificate</w:t>
      </w:r>
    </w:p>
    <w:p>
      <w:pPr>
        <w:pStyle w:val="ListNumber"/>
      </w:pPr>
      <w:r>
        <w:t>Description/details of the distillation (processing) plant</w:t>
      </w:r>
    </w:p>
    <w:p>
      <w:pPr>
        <w:pStyle w:val="ListNumber"/>
      </w:pPr>
      <w:r>
        <w:t>Bill/invoice of machinery or equipment</w:t>
      </w:r>
    </w:p>
    <w:p>
      <w:pPr>
        <w:pStyle w:val="ListNumber"/>
      </w:pPr>
      <w:r>
        <w:t>Photograph of the distillation plant</w:t>
      </w:r>
    </w:p>
    <w:p>
      <w:pPr>
        <w:pStyle w:val="ListNumber"/>
      </w:pPr>
      <w:r>
        <w:t>Land documents (for verification)</w:t>
      </w:r>
    </w:p>
    <w:p>
      <w:pPr>
        <w:pStyle w:val="ListNumber"/>
      </w:pPr>
      <w:r>
        <w:t>Bank account details of the applicant</w:t>
      </w:r>
    </w:p>
    <w:p>
      <w:pPr>
        <w:pStyle w:val="ListNumber"/>
      </w:pPr>
      <w:r>
        <w:t>Recommendation from the Master Trainer/Technical Assistant</w:t>
      </w:r>
    </w:p>
    <w:p>
      <w:pPr>
        <w:pStyle w:val="ListNumber"/>
      </w:pPr>
      <w:r>
        <w:t>Other supporting documents as required</w:t>
      </w:r>
    </w:p>
    <w:p>
      <w:pPr>
        <w:pStyle w:val="Heading2"/>
      </w:pPr>
      <w:r>
        <w:t>Frequently Asked Questions</w:t>
      </w:r>
    </w:p>
    <w:p>
      <w:r>
        <w:rPr>
          <w:b/>
        </w:rPr>
        <w:t>Q1. Who can apply under this scheme?</w:t>
      </w:r>
    </w:p>
    <w:p>
      <w:r>
        <w:t>Farmers, registered organizations, and groups engaged in aromatic plant cultivation in Uttarakhand are eligible to apply.</w:t>
      </w:r>
    </w:p>
    <w:p>
      <w:r>
        <w:t>&lt;br&gt;</w:t>
      </w:r>
    </w:p>
    <w:p>
      <w:r>
        <w:rPr>
          <w:b/>
        </w:rPr>
        <w:t>Q2. Is registration with CAP mandatory for applicants?</w:t>
      </w:r>
    </w:p>
    <w:p>
      <w:r>
        <w:t>Yes. The farmer, organization, or group must be registered with the Centre for Aromatic Plants (CAP), Selaqui, Dehradun.</w:t>
      </w:r>
    </w:p>
    <w:p>
      <w:r>
        <w:t>&lt;br&gt;</w:t>
      </w:r>
    </w:p>
    <w:p>
      <w:r>
        <w:rPr>
          <w:b/>
        </w:rPr>
        <w:t>Q3. What kind of financial assistance is provided under the scheme?</w:t>
      </w:r>
    </w:p>
    <w:p>
      <w:r>
        <w:t>A grant of up to ₹10 lakh is provided for setting up machinery, equipment, and distillation units for drying, storage, and processing of aromatic plants.</w:t>
      </w:r>
    </w:p>
    <w:p>
      <w:r>
        <w:t>&lt;br&gt;</w:t>
      </w:r>
    </w:p>
    <w:p>
      <w:r>
        <w:rPr>
          <w:b/>
        </w:rPr>
        <w:t>Q4. What is the subsidy rate under this scheme?</w:t>
      </w:r>
    </w:p>
    <w:p>
      <w:r>
        <w:t>A subsidy of 75% of the expenditure is provided in hilly areas, and 50% in plain areas, through Direct Benefit Transfer (DBT).</w:t>
      </w:r>
    </w:p>
    <w:p>
      <w:r>
        <w:t>&lt;br&gt;</w:t>
      </w:r>
    </w:p>
    <w:p>
      <w:r>
        <w:rPr>
          <w:b/>
        </w:rPr>
        <w:t>Q5. What types of facilities are supported?</w:t>
      </w:r>
    </w:p>
    <w:p>
      <w:r>
        <w:t>Facilities for drying, storage, distillation, and processing of aromatic plants are supported under this scheme.</w:t>
      </w:r>
    </w:p>
    <w:p>
      <w:r>
        <w:t>&lt;br&gt;</w:t>
      </w:r>
    </w:p>
    <w:p>
      <w:r>
        <w:rPr>
          <w:b/>
        </w:rPr>
        <w:t>Q6. How can a farmer apply for setting up a distillation plant?</w:t>
      </w:r>
    </w:p>
    <w:p>
      <w:r>
        <w:t>Farmers can obtain the application form from the CAP website or through field personnel and submit it to the Director of CAP or via a field worker in the prescribed format.</w:t>
      </w:r>
    </w:p>
    <w:p>
      <w:r>
        <w:t>&lt;br&gt;</w:t>
      </w:r>
    </w:p>
    <w:p>
      <w:r>
        <w:rPr>
          <w:b/>
        </w:rPr>
        <w:t>Q7. What is the process after application submission?</w:t>
      </w:r>
    </w:p>
    <w:p>
      <w:r>
        <w:t>After submission, the District Coordinator conducts a site inspection and provides a recommendation. Based on this, the Director of CAP issues written permission to establish the distillation plant.</w:t>
      </w:r>
    </w:p>
    <w:p>
      <w:r>
        <w:t>&lt;br&gt;</w:t>
      </w:r>
    </w:p>
    <w:p>
      <w:r>
        <w:rPr>
          <w:b/>
        </w:rPr>
        <w:t>Q8. When can the applicant apply for the subsidy disbursement?</w:t>
      </w:r>
    </w:p>
    <w:p>
      <w:r>
        <w:t>After establishing the distillation plant as per CAP’s permission, the applicant can apply for subsidy disbursement using the prescribed form available on the CAP website or through field workers.</w:t>
      </w:r>
    </w:p>
    <w:p>
      <w:r>
        <w:t>&lt;br&gt;</w:t>
      </w:r>
    </w:p>
    <w:p>
      <w:pPr>
        <w:pStyle w:val="Heading2"/>
      </w:pPr>
      <w:r>
        <w:t>Sources And References</w:t>
      </w:r>
    </w:p>
    <w:p>
      <w:pPr>
        <w:pStyle w:val="ListBullet"/>
      </w:pPr>
      <w:r>
        <w:t>Guidelines (Page No. 232) (https://uk.gov.in/department92/library_file/file-04-12-2023-06-02-23.pdf)</w:t>
      </w:r>
    </w:p>
    <w:p>
      <w:r>
        <w:t>Source: https://www.myscheme.gov.in/schemes/ppmpvaappfigs</w:t>
      </w:r>
    </w:p>
    <w:p>
      <w:r>
        <w:br w:type="page"/>
      </w:r>
    </w:p>
    <w:p>
      <w:pPr>
        <w:pStyle w:val="Heading1"/>
      </w:pPr>
      <w:r>
        <w:t>Quality Test Report - Centre for Aromatic Plants</w:t>
      </w:r>
    </w:p>
    <w:p>
      <w:r>
        <w:rPr>
          <w:i/>
          <w:sz w:val="18"/>
        </w:rPr>
        <w:t>State: Uttarakhand | Categories: Agriculture,Rural &amp; Environment | Scheme For: Individual</w:t>
      </w:r>
    </w:p>
    <w:p>
      <w:pPr>
        <w:pStyle w:val="Heading2"/>
      </w:pPr>
      <w:r>
        <w:t>Details</w:t>
      </w:r>
    </w:p>
    <w:p>
      <w:r>
        <w:t>The “Quality Test Report” scheme is implemented by the Centre for Aromatic Plants (CAP), Selaqui, Dehradun, under the Department of Horticulture, Government of Uttarakhand. The scheme aims to provide quality testing facilities at a subsidized rate to registered aromatic farmers, enabling them to obtain authentic quality reports for their produce or essential oils.</w:t>
      </w:r>
    </w:p>
    <w:p>
      <w:r>
        <w:t>&lt;br&gt;</w:t>
      </w:r>
    </w:p>
    <w:p>
      <w:pPr>
        <w:pStyle w:val="Heading2"/>
      </w:pPr>
      <w:r>
        <w:t>Benefits</w:t>
      </w:r>
    </w:p>
    <w:p>
      <w:r>
        <w:t>Under this initiative, farmers receive a 50% discount on the quality testing fee for their produce/essential oil. The quality test report enables farmers to obtain a fair market price for their oil.</w:t>
      </w:r>
    </w:p>
    <w:p>
      <w:r>
        <w:t>&lt;br&gt;</w:t>
      </w:r>
    </w:p>
    <w:p>
      <w:pPr>
        <w:pStyle w:val="Heading2"/>
      </w:pPr>
      <w:r>
        <w:t>Eligibility</w:t>
      </w:r>
    </w:p>
    <w:p>
      <w:pPr>
        <w:pStyle w:val="ListNumber"/>
      </w:pPr>
      <w:r>
        <w:t>The applicant must be a resident of Uttarakhand.</w:t>
      </w:r>
    </w:p>
    <w:p>
      <w:pPr>
        <w:pStyle w:val="ListNumber"/>
      </w:pPr>
      <w:r>
        <w:t>The farmer must be engaged in the cultivation of aromatic plants.</w:t>
      </w:r>
    </w:p>
    <w:p>
      <w:pPr>
        <w:pStyle w:val="ListNumber"/>
      </w:pPr>
      <w:r>
        <w:t>The farmer must be registered with the Centre for Aromatic Plants (CAP), Selaqui, Dehradun.</w:t>
      </w:r>
    </w:p>
    <w:p>
      <w:r>
        <w:t>&lt;br&gt;</w:t>
      </w:r>
    </w:p>
    <w:p>
      <w:pPr>
        <w:pStyle w:val="Heading2"/>
      </w:pPr>
      <w:r>
        <w:t>Application Process</w:t>
      </w:r>
    </w:p>
    <w:p>
      <w:pPr>
        <w:pStyle w:val="Heading3"/>
      </w:pPr>
      <w:r>
        <w:t>Mode: Offline</w:t>
      </w:r>
    </w:p>
    <w:p>
      <w:pPr>
        <w:pStyle w:val="Heading2"/>
      </w:pPr>
      <w:r>
        <w:t>Frequently Asked Questions</w:t>
      </w:r>
    </w:p>
    <w:p>
      <w:r>
        <w:rPr>
          <w:b/>
        </w:rPr>
        <w:t>Q1. Who is eligible for the scheme?</w:t>
      </w:r>
    </w:p>
    <w:p>
      <w:r>
        <w:t>Registered aromatic farmers who are residents of Uttarakhand and engaged in aromatic plant cultivation are eligible.</w:t>
      </w:r>
    </w:p>
    <w:p>
      <w:r>
        <w:t>&lt;br&gt;</w:t>
      </w:r>
    </w:p>
    <w:p>
      <w:r>
        <w:rPr>
          <w:b/>
        </w:rPr>
        <w:t>Q2. What benefit does the scheme provide to farmers?</w:t>
      </w:r>
    </w:p>
    <w:p>
      <w:r>
        <w:t>Farmers receive a 50% discount on the quality testing fee for their produce or essential oils.</w:t>
      </w:r>
    </w:p>
    <w:p>
      <w:r>
        <w:t>&lt;br&gt;</w:t>
      </w:r>
    </w:p>
    <w:p>
      <w:r>
        <w:rPr>
          <w:b/>
        </w:rPr>
        <w:t>Q3. Why is a quality test report important?</w:t>
      </w:r>
    </w:p>
    <w:p>
      <w:r>
        <w:t>It helps farmers obtain a fair market price and ensures the quality of their produce is verified scientifically.</w:t>
      </w:r>
    </w:p>
    <w:p>
      <w:r>
        <w:t>&lt;br&gt;</w:t>
      </w:r>
    </w:p>
    <w:p>
      <w:r>
        <w:rPr>
          <w:b/>
        </w:rPr>
        <w:t>Q4. How can a farmer avail the scheme?</w:t>
      </w:r>
    </w:p>
    <w:p>
      <w:r>
        <w:t>Farmers must submit a sample of their produce or oil to CAP along with the prescribed fee.</w:t>
      </w:r>
    </w:p>
    <w:p>
      <w:r>
        <w:t>&lt;br&gt;</w:t>
      </w:r>
    </w:p>
    <w:p>
      <w:r>
        <w:rPr>
          <w:b/>
        </w:rPr>
        <w:t>Q5. Is it necessary to visit the CAP office in person?</w:t>
      </w:r>
    </w:p>
    <w:p>
      <w:r>
        <w:t>Yes, farmers must visit the CAP office in person to submit the sample for testing.</w:t>
      </w:r>
    </w:p>
    <w:p>
      <w:r>
        <w:t>&lt;br&gt;</w:t>
      </w:r>
    </w:p>
    <w:p>
      <w:pPr>
        <w:pStyle w:val="Heading2"/>
      </w:pPr>
      <w:r>
        <w:t>Sources And References</w:t>
      </w:r>
    </w:p>
    <w:p>
      <w:pPr>
        <w:pStyle w:val="ListBullet"/>
      </w:pPr>
      <w:r>
        <w:t>Guidelines (Page No. 232) (https://uk.gov.in/department92/library_file/file-04-12-2023-06-02-23.pdf)</w:t>
      </w:r>
    </w:p>
    <w:p>
      <w:r>
        <w:t>Source: https://www.myscheme.gov.in/schemes/qtrcap</w:t>
      </w:r>
    </w:p>
    <w:p>
      <w:r>
        <w:br w:type="page"/>
      </w:r>
    </w:p>
    <w:p>
      <w:pPr>
        <w:pStyle w:val="Heading1"/>
      </w:pPr>
      <w:r>
        <w:t>Revised Scheme For Incentives To Milk Producers</w:t>
      </w:r>
    </w:p>
    <w:p>
      <w:r>
        <w:rPr>
          <w:i/>
          <w:sz w:val="18"/>
        </w:rPr>
        <w:t>State: Goa | Categories: Agriculture,Rural &amp; Environment | Scheme For: Individual</w:t>
      </w:r>
    </w:p>
    <w:p>
      <w:pPr>
        <w:pStyle w:val="Heading2"/>
      </w:pPr>
      <w:r>
        <w:t>Details</w:t>
      </w:r>
    </w:p>
    <w:p>
      <w:r>
        <w:t>The "Revised Scheme For Incentives To Milk Producers" was launched by the Department of Animal Husbandry &amp; Veterinary Services, Government of Goa. The scheme aims to develop the Dairy sector and make Goa self-sufficient in milk production by encouraging farmers to engage in dairy business, thereby making it more lucrative and increasing local milk production. The applications for this scheme are accepted through the respective Veterinary Dispensary/Hospital via the registered cooperative society/group, which submits monthly reports for payment processing.</w:t>
      </w:r>
    </w:p>
    <w:p>
      <w:r>
        <w:t>&lt;br&gt;</w:t>
      </w:r>
    </w:p>
    <w:p>
      <w:pPr>
        <w:pStyle w:val="Heading2"/>
      </w:pPr>
      <w:r>
        <w:t>Benefits</w:t>
      </w:r>
    </w:p>
    <w:p>
      <w:pPr>
        <w:pStyle w:val="ListBullet"/>
      </w:pPr>
      <w:r>
        <w:t>A composite subsidy amounting to 40% (forty percent) of the proceeds of milk supplied to the Dairy Co-operative Society/Bachat Gat/Self Help Group.</w:t>
      </w:r>
    </w:p>
    <w:p>
      <w:pPr>
        <w:pStyle w:val="ListBullet"/>
      </w:pPr>
      <w:r>
        <w:t>Incentive on milk: 32.28% (thirty-two point two eight percent).</w:t>
      </w:r>
    </w:p>
    <w:p>
      <w:pPr>
        <w:pStyle w:val="ListBullet"/>
      </w:pPr>
      <w:r>
        <w:t>Incentive on cattle feed: 7.72% (seven point seven two percent).</w:t>
      </w:r>
    </w:p>
    <w:p>
      <w:pPr>
        <w:pStyle w:val="ListBullet"/>
      </w:pPr>
      <w:r>
        <w:t>The scheme is linked to the cattle feed subsidy scheme.</w:t>
      </w:r>
    </w:p>
    <w:p>
      <w:r>
        <w:t xml:space="preserve">##### </w:t>
      </w:r>
      <w:r>
        <w:rPr>
          <w:b/>
        </w:rPr>
        <w:t>*Disbursement</w:t>
      </w:r>
      <w:r>
        <w:t>*</w:t>
      </w:r>
    </w:p>
    <w:p>
      <w:pPr>
        <w:pStyle w:val="ListBullet"/>
      </w:pPr>
      <w:r>
        <w:t>Monthly disbursement of benefits to beneficiary's Bank account via Electronic Clearing System (ECS).</w:t>
      </w:r>
    </w:p>
    <w:p>
      <w:pPr>
        <w:pStyle w:val="ListBullet"/>
      </w:pPr>
      <w:r>
        <w:t>The beneficiary must have a Bank account in any Bank having a core banking system/Electronic Clearing System (ECS).</w:t>
      </w:r>
    </w:p>
    <w:p>
      <w:r>
        <w:t xml:space="preserve">##### </w:t>
      </w:r>
      <w:r>
        <w:rPr>
          <w:b/>
        </w:rPr>
        <w:t>*Mandatory Obligations</w:t>
      </w:r>
      <w:r>
        <w:t>*</w:t>
      </w:r>
    </w:p>
    <w:p>
      <w:pPr>
        <w:pStyle w:val="ListBullet"/>
      </w:pPr>
      <w:r>
        <w:t>The beneficiary must produce their own milk at their Dairy Farm.</w:t>
      </w:r>
    </w:p>
    <w:p>
      <w:pPr>
        <w:pStyle w:val="ListBullet"/>
      </w:pPr>
      <w:r>
        <w:t>The beneficiary must not procure milk from others and pour it to the Dairy Co-operative Society/Bachat Gat/Self Help Group in their name.</w:t>
      </w:r>
    </w:p>
    <w:p>
      <w:pPr>
        <w:pStyle w:val="ListBullet"/>
      </w:pPr>
      <w:r>
        <w:t>The quantity of milk supplied and the number of milch animals reared by the farmers will be checked by the departmental area officer in addition to the supervisor/officials from the concerned organization.</w:t>
      </w:r>
    </w:p>
    <w:p>
      <w:pPr>
        <w:pStyle w:val="ListBullet"/>
      </w:pPr>
      <w:r>
        <w:t>In case of any fraud or malpractice regarding milk supply or animal count, the Department shall stop the composite subsidy (incentive on milk and feed) forthwith.</w:t>
      </w:r>
    </w:p>
    <w:p>
      <w:pPr>
        <w:pStyle w:val="ListBullet"/>
      </w:pPr>
      <w:r>
        <w:t>If fraud or malpractice occurs, the benefit of all schemes will be withdrawn.</w:t>
      </w:r>
    </w:p>
    <w:p>
      <w:pPr>
        <w:pStyle w:val="ListBullet"/>
      </w:pPr>
      <w:r>
        <w:t>In matters of fraud or malpractice, the decision of the Director will be final and binding on the party.</w:t>
      </w:r>
    </w:p>
    <w:p>
      <w:r>
        <w:t>&lt;br&gt;</w:t>
      </w:r>
    </w:p>
    <w:p>
      <w:pPr>
        <w:pStyle w:val="Heading2"/>
      </w:pPr>
      <w:r>
        <w:t>Eligibility</w:t>
      </w:r>
    </w:p>
    <w:p>
      <w:r>
        <w:t>The applicant must be a farmer from Goa.</w:t>
      </w:r>
    </w:p>
    <w:p>
      <w:r>
        <w:t>The applicant must be a bona fide resident of Goa for at least the preceding five years.</w:t>
      </w:r>
    </w:p>
    <w:p>
      <w:r>
        <w:t>The applicant must be a member of the Dairy Co-operative Society/Bachat Gat/Self Help Group registered with the Department of Animal Husbandry &amp; Veterinary Services.</w:t>
      </w:r>
    </w:p>
    <w:p>
      <w:r>
        <w:t>The applicant must register their Dairy Farm with the Department of Animal Husbandry &amp; Veterinary Services through the respective Veterinary Dispensary/Hospital.</w:t>
      </w:r>
    </w:p>
    <w:p>
      <w:r>
        <w:t>The applicant must own a cattle shed with milch animals.</w:t>
      </w:r>
    </w:p>
    <w:p>
      <w:r>
        <w:t>The applicant must produce their own milk (and not procure milk from others then pour it to the group/society in their name).</w:t>
      </w:r>
    </w:p>
    <w:p>
      <w:r>
        <w:t>The applicant must be mandatorily registered with the Agricultural Department, as an Agriculturist under the Agricultural Database.</w:t>
      </w:r>
    </w:p>
    <w:p>
      <w:r>
        <w:t>&lt;br&gt;</w:t>
      </w:r>
    </w:p>
    <w:p>
      <w:pPr>
        <w:pStyle w:val="Heading2"/>
      </w:pPr>
      <w:r>
        <w:t>Application Process</w:t>
      </w:r>
    </w:p>
    <w:p>
      <w:pPr>
        <w:pStyle w:val="Heading3"/>
      </w:pPr>
      <w:r>
        <w:t>Mode: Offline</w:t>
      </w:r>
    </w:p>
    <w:p>
      <w:r>
        <w:t>__</w:t>
      </w:r>
      <w:r>
        <w:rPr>
          <w:b/>
        </w:rPr>
        <w:t>Step 1:</w:t>
      </w:r>
      <w:r>
        <w:t>__</w:t>
      </w:r>
      <w:r>
        <w:rPr>
          <w:b/>
        </w:rPr>
        <w:t xml:space="preserve"> </w:t>
      </w:r>
      <w:r>
        <w:rPr>
          <w:b/>
        </w:rPr>
        <w:t>*Dairy Farm Registration</w:t>
      </w:r>
      <w:r>
        <w:t>*</w:t>
      </w:r>
    </w:p>
    <w:p>
      <w:pPr>
        <w:pStyle w:val="ListBullet"/>
      </w:pPr>
      <w:r>
        <w:t>The applicant must register their Dairy Farm with the Department of Animal Husbandry &amp; Veterinary Services by visiting the respective Veterinary Dispensary/Hospital, providing comprehensive details (https://www.goa.gov.in/wp-content/uploads/2020/07/Revised-Schemes-For-Incentives-To-Milk-Producers.pdf) about their operation.</w:t>
      </w:r>
    </w:p>
    <w:p>
      <w:pPr>
        <w:pStyle w:val="ListBullet"/>
      </w:pPr>
      <w:r>
        <w:t>These details include the number of animals, state of lactation of each animal, milk yield, date of calving, and the address of the cowshed where the animals are located.</w:t>
      </w:r>
    </w:p>
    <w:p>
      <w:r>
        <w:t>__</w:t>
      </w:r>
      <w:r>
        <w:rPr>
          <w:b/>
        </w:rPr>
        <w:t>Step 2:</w:t>
      </w:r>
      <w:r>
        <w:t>__</w:t>
      </w:r>
      <w:r>
        <w:rPr>
          <w:b/>
        </w:rPr>
        <w:t xml:space="preserve"> </w:t>
      </w:r>
      <w:r>
        <w:rPr>
          <w:b/>
        </w:rPr>
        <w:t>*Securing Group Membership</w:t>
      </w:r>
      <w:r>
        <w:t>*</w:t>
      </w:r>
    </w:p>
    <w:p>
      <w:pPr>
        <w:pStyle w:val="ListBullet"/>
      </w:pPr>
      <w:r>
        <w:t>The applicant must acquire membership in a Dairy Co-operative Society, Bachat Gat, or Self Help Group, ensuring the chosen group is registered with the Department of Animal Husbandry &amp; Veterinary Services.</w:t>
      </w:r>
    </w:p>
    <w:p>
      <w:pPr>
        <w:pStyle w:val="ListBullet"/>
      </w:pPr>
      <w:r>
        <w:t>The relevant group/society is responsible for maintaining a complete list of its members, allotting a unique membership number to each farmer, and submitting this list to the Department at the beginning of the scheme.</w:t>
      </w:r>
    </w:p>
    <w:p>
      <w:r>
        <w:t>__</w:t>
      </w:r>
      <w:r>
        <w:rPr>
          <w:b/>
        </w:rPr>
        <w:t>Step 3:</w:t>
      </w:r>
      <w:r>
        <w:t>__</w:t>
      </w:r>
      <w:r>
        <w:rPr>
          <w:b/>
        </w:rPr>
        <w:t xml:space="preserve"> </w:t>
      </w:r>
      <w:r>
        <w:rPr>
          <w:b/>
        </w:rPr>
        <w:t>*Opening a Bank Account</w:t>
      </w:r>
      <w:r>
        <w:t>*</w:t>
      </w:r>
    </w:p>
    <w:p>
      <w:pPr>
        <w:pStyle w:val="ListBullet"/>
      </w:pPr>
      <w:r>
        <w:t>The beneficiary must open a Bank account in any Bank that operates using a core banking system or Electronic Clearing System (ECS) to enable the Department to effect the composite subsidy payment directly.</w:t>
      </w:r>
    </w:p>
    <w:p>
      <w:r>
        <w:t>__</w:t>
      </w:r>
      <w:r>
        <w:rPr>
          <w:b/>
        </w:rPr>
        <w:t>Application/Reporting Process (Monthly Cycle)</w:t>
      </w:r>
      <w:r>
        <w:t>__</w:t>
      </w:r>
    </w:p>
    <w:p>
      <w:r>
        <w:t>__</w:t>
      </w:r>
      <w:r>
        <w:rPr>
          <w:b/>
        </w:rPr>
        <w:t>Step 1:</w:t>
      </w:r>
      <w:r>
        <w:t>__</w:t>
      </w:r>
      <w:r>
        <w:rPr>
          <w:b/>
        </w:rPr>
        <w:t xml:space="preserve"> </w:t>
      </w:r>
      <w:r>
        <w:rPr>
          <w:b/>
        </w:rPr>
        <w:t>*Submitting Monthly Supply Data to the Area Officer</w:t>
      </w:r>
      <w:r>
        <w:t>*</w:t>
      </w:r>
    </w:p>
    <w:p>
      <w:pPr>
        <w:pStyle w:val="ListBullet"/>
      </w:pPr>
      <w:r>
        <w:t>The Dairy Co-operative Society/Bachat Gat/Self Help Group must submit a monthly consolidated report, provided in triplicate (both soft copy and hard copy), to the area Veterinary Officer/Assistant Director.</w:t>
      </w:r>
    </w:p>
    <w:p>
      <w:pPr>
        <w:pStyle w:val="ListBullet"/>
      </w:pPr>
      <w:r>
        <w:t>This report must detail the total quantity of milk supplied by each farmer, the corresponding amount of payment received by the farmer for that month, and the beneficiary's Bank account number, branch name, and Magnetic Ink Character Recognition (MICR) code.</w:t>
      </w:r>
    </w:p>
    <w:p>
      <w:r>
        <w:t>__</w:t>
      </w:r>
      <w:r>
        <w:rPr>
          <w:b/>
        </w:rPr>
        <w:t>Step 2:</w:t>
      </w:r>
      <w:r>
        <w:t>__</w:t>
      </w:r>
      <w:r>
        <w:rPr>
          <w:b/>
        </w:rPr>
        <w:t xml:space="preserve"> </w:t>
      </w:r>
      <w:r>
        <w:rPr>
          <w:b/>
        </w:rPr>
        <w:t>*Report Certification by Group Officials</w:t>
      </w:r>
      <w:r>
        <w:t>*</w:t>
      </w:r>
    </w:p>
    <w:p>
      <w:pPr>
        <w:pStyle w:val="ListBullet"/>
      </w:pPr>
      <w:r>
        <w:t>The required monthly reports must be duly signed by the Secretary and the Chairman of the Dairy Co-operative Society/Bachat Gat/Self Help Group, and verified and certified by the Supervisor of the group/society.</w:t>
      </w:r>
    </w:p>
    <w:p>
      <w:pPr>
        <w:pStyle w:val="ListBullet"/>
      </w:pPr>
      <w:r>
        <w:t>All such reports must reach the area Veterinary Officer/Assistant Director latest by the 8th day of the month subsequent to the month it pertains to.</w:t>
      </w:r>
    </w:p>
    <w:p>
      <w:r>
        <w:t>__</w:t>
      </w:r>
      <w:r>
        <w:rPr>
          <w:b/>
        </w:rPr>
        <w:t>Step 3:</w:t>
      </w:r>
      <w:r>
        <w:t>__</w:t>
      </w:r>
      <w:r>
        <w:rPr>
          <w:b/>
        </w:rPr>
        <w:t xml:space="preserve"> </w:t>
      </w:r>
      <w:r>
        <w:rPr>
          <w:b/>
        </w:rPr>
        <w:t>*Verification and Certification by Area Officer</w:t>
      </w:r>
      <w:r>
        <w:t>*</w:t>
      </w:r>
    </w:p>
    <w:p>
      <w:pPr>
        <w:pStyle w:val="ListBullet"/>
      </w:pPr>
      <w:r>
        <w:t>The Area Veterinary Officer/Assistant Director shall certify the statement received from the group/society after conducting verification using the registers maintained by them and the fortnightly bill payment statements issued by the group.</w:t>
      </w:r>
    </w:p>
    <w:p>
      <w:r>
        <w:t>__</w:t>
      </w:r>
      <w:r>
        <w:rPr>
          <w:b/>
        </w:rPr>
        <w:t>Post-Application Process (Disbursement Cycle)</w:t>
      </w:r>
      <w:r>
        <w:t>__</w:t>
      </w:r>
    </w:p>
    <w:p>
      <w:r>
        <w:t>__</w:t>
      </w:r>
      <w:r>
        <w:rPr>
          <w:b/>
        </w:rPr>
        <w:t>Step 1:</w:t>
      </w:r>
      <w:r>
        <w:t>__</w:t>
      </w:r>
      <w:r>
        <w:rPr>
          <w:b/>
        </w:rPr>
        <w:t xml:space="preserve"> </w:t>
      </w:r>
      <w:r>
        <w:rPr>
          <w:b/>
        </w:rPr>
        <w:t>*Bill Preparation and Verification</w:t>
      </w:r>
      <w:r>
        <w:t>*</w:t>
      </w:r>
    </w:p>
    <w:p>
      <w:pPr>
        <w:pStyle w:val="ListBullet"/>
      </w:pPr>
      <w:r>
        <w:t>The local Area Veterinary Officer/Assistant Director shall forward the certified statement to the authorized agency for bill preparation by the 15th day of the month.</w:t>
      </w:r>
    </w:p>
    <w:p>
      <w:pPr>
        <w:pStyle w:val="ListBullet"/>
      </w:pPr>
      <w:r>
        <w:t>The authorized agency must then submit the prepared bills back to the local Area Veterinary Officer/Assistant Director by the 22nd day of the month. The Area Officer then verifies and certifies the bills received from the agency.</w:t>
      </w:r>
    </w:p>
    <w:p>
      <w:r>
        <w:t>__</w:t>
      </w:r>
      <w:r>
        <w:rPr>
          <w:b/>
        </w:rPr>
        <w:t>Step 2:</w:t>
      </w:r>
      <w:r>
        <w:t>__</w:t>
      </w:r>
      <w:r>
        <w:rPr>
          <w:b/>
        </w:rPr>
        <w:t xml:space="preserve"> Final Submission and Payment</w:t>
      </w:r>
    </w:p>
    <w:p>
      <w:pPr>
        <w:pStyle w:val="ListBullet"/>
      </w:pPr>
      <w:r>
        <w:t>The local Area Veterinary Officer/Assistant Director must forward the certified bill, along with a copy of the certified statement, to the Directorate of Animal Husbandry &amp; Veterinary Services by the 25th day of the month.</w:t>
      </w:r>
    </w:p>
    <w:p>
      <w:pPr>
        <w:pStyle w:val="ListBullet"/>
      </w:pPr>
      <w:r>
        <w:t>Upon receipt of the certified bill from the Area Officer, the payment of the composite subsidy at 40% is effected through the beneficiary’s bank account using the Electronic Clearing System (ECS).</w:t>
      </w:r>
    </w:p>
    <w:p>
      <w:pPr>
        <w:pStyle w:val="Heading2"/>
      </w:pPr>
      <w:r>
        <w:t>Documents Required</w:t>
      </w:r>
    </w:p>
    <w:p>
      <w:pPr>
        <w:pStyle w:val="ListBullet"/>
      </w:pPr>
      <w:r>
        <w:t>Unique Identification (UID) Card.</w:t>
      </w:r>
    </w:p>
    <w:p>
      <w:pPr>
        <w:pStyle w:val="ListBullet"/>
      </w:pPr>
      <w:r>
        <w:t>Evidence Of Membership To A Registered Dairy Co-operative Society/Bachat Gat/Self Help Group.</w:t>
      </w:r>
    </w:p>
    <w:p>
      <w:pPr>
        <w:pStyle w:val="ListBullet"/>
      </w:pPr>
      <w:r>
        <w:t>Proof Of Registration With The Agricultural Department, As An Agriculturist Under The Agricultural Database.</w:t>
      </w:r>
    </w:p>
    <w:p>
      <w:pPr>
        <w:pStyle w:val="ListBullet"/>
      </w:pPr>
      <w:r>
        <w:t>Proof Of Bona Fide Residency In Goa For At Least The Preceding Five Years.</w:t>
      </w:r>
    </w:p>
    <w:p>
      <w:pPr>
        <w:pStyle w:val="ListBullet"/>
      </w:pPr>
      <w:r>
        <w:t>Bank Account Number With Branch Name And Magnetic Ink Character Recognition (MICR) Code (Required for benefit disbursal via Electronic Clearing System).</w:t>
      </w:r>
    </w:p>
    <w:p>
      <w:pPr>
        <w:pStyle w:val="ListBullet"/>
      </w:pPr>
      <w:r>
        <w:t>Registration Details Of Dairy Farm (Including Number Of Milch Animals, State Of Lactation, Milk Yield, Date Of Calving, And Address Of Cowshed Where Located).</w:t>
      </w:r>
    </w:p>
    <w:p>
      <w:pPr>
        <w:pStyle w:val="Heading2"/>
      </w:pPr>
      <w:r>
        <w:t>Frequently Asked Questions</w:t>
      </w:r>
    </w:p>
    <w:p>
      <w:r>
        <w:rPr>
          <w:b/>
        </w:rPr>
        <w:t>Q1. What criteria define a "Bachat Gat," or group of farmers, for the specific purpose of participating in this particular scheme, even if the organization is not otherwise formally registered?</w:t>
      </w:r>
    </w:p>
    <w:p>
      <w:r>
        <w:t>A "Bachat Gat" means a group of two or more farmers who have come together for the common intention of taking benefits under the scheme, provided they register with the Directorate of Animal Husbandry and Veterinary Services, Panaji-Goa.</w:t>
      </w:r>
    </w:p>
    <w:p>
      <w:r>
        <w:t>&lt;br&gt;</w:t>
      </w:r>
    </w:p>
    <w:p>
      <w:r>
        <w:rPr>
          <w:b/>
        </w:rPr>
        <w:t>Q2. Is it mandatory for farmers applying for this support to have an existing registration status within other relevant Government departments, such as Agriculture?</w:t>
      </w:r>
    </w:p>
    <w:p>
      <w:r>
        <w:t>Yes, applicants should mandatorily be registered with the Agricultural Department, ensuring their status as an Agriculturist is recorded under the Agricultural Database.</w:t>
      </w:r>
    </w:p>
    <w:p>
      <w:r>
        <w:t>&lt;br&gt;</w:t>
      </w:r>
    </w:p>
    <w:p>
      <w:r>
        <w:rPr>
          <w:b/>
        </w:rPr>
        <w:t>Q3. If I am already registered as a beneficiary, am I strictly prohibited from purchasing milk from other individuals or farms and subsequently supplying it to my group?</w:t>
      </w:r>
    </w:p>
    <w:p>
      <w:r>
        <w:t>Yes, you are strictly prohibited from procuring milk from others and pouring it to the Dairy Co-operative Society, Bachat Gat, or Self Help Group in your name.</w:t>
      </w:r>
    </w:p>
    <w:p>
      <w:r>
        <w:t>&lt;br&gt;</w:t>
      </w:r>
    </w:p>
    <w:p>
      <w:r>
        <w:rPr>
          <w:b/>
        </w:rPr>
        <w:t>Q4. Does the individual dairy farmer need a separate registration with the Animal Husbandry and Veterinary Services, apart from the farm registration itself?</w:t>
      </w:r>
    </w:p>
    <w:p>
      <w:r>
        <w:t>Yes, the farmer must be individually registered with the Animal Husbandry and Veterinary Services and also register their physical Dairy Farm through the respective Veterinary Dispensary or Hospital.</w:t>
      </w:r>
    </w:p>
    <w:p>
      <w:r>
        <w:t>&lt;br&gt;</w:t>
      </w:r>
    </w:p>
    <w:p>
      <w:r>
        <w:rPr>
          <w:b/>
        </w:rPr>
        <w:t>Q5. What specific requirements must my bank account meet in order to successfully receive the monthly composite subsidy payments under this initiative?</w:t>
      </w:r>
    </w:p>
    <w:p>
      <w:r>
        <w:t>The beneficiary shall open a Bank account in any Bank that has a core banking system or Electronic Clearing System (ECS) to facilitate the payment transfer.</w:t>
      </w:r>
    </w:p>
    <w:p>
      <w:r>
        <w:t>&lt;br&gt;</w:t>
      </w:r>
    </w:p>
    <w:p>
      <w:r>
        <w:rPr>
          <w:b/>
        </w:rPr>
        <w:t>Q6. When registering my farm, what detailed factual information about my animals and premises must I provide to the Department of Animal Husbandry &amp; Veterinary Services?</w:t>
      </w:r>
    </w:p>
    <w:p>
      <w:r>
        <w:t>You must provide details of the number of animals, the state of lactation of each animal, milk yield, date of calving, and the address of the cowshed where the animals are located.</w:t>
      </w:r>
    </w:p>
    <w:p>
      <w:r>
        <w:t>&lt;br&gt;</w:t>
      </w:r>
    </w:p>
    <w:p>
      <w:r>
        <w:rPr>
          <w:b/>
        </w:rPr>
        <w:t>Q7. What form of documentation is required by the Department of Animal Husbandry &amp; Veterinary Services to confirm my status as a recognized member of a registered group?</w:t>
      </w:r>
    </w:p>
    <w:p>
      <w:r>
        <w:t>The farmer intending to avail of the benefit will have to produce evidence of their membership to a registered Dairy Co-operative Society, Bachat Gat, or Self Help Group as may be required by the Department.</w:t>
      </w:r>
    </w:p>
    <w:p>
      <w:r>
        <w:t>&lt;br&gt;</w:t>
      </w:r>
    </w:p>
    <w:p>
      <w:r>
        <w:rPr>
          <w:b/>
        </w:rPr>
        <w:t>Q8. Who are the primary individuals or groups identified as the target recipients for the application of this particular scheme for milk production development?</w:t>
      </w:r>
    </w:p>
    <w:p>
      <w:r>
        <w:t>The scheme applies exclusively to farmers from Goa who are members of registered Dairy Co-operative Societies, Bachat Gats, or Self Help Groups registered with the Department of Animal Husbandry &amp; Veterinary Services.</w:t>
      </w:r>
    </w:p>
    <w:p>
      <w:r>
        <w:t>&lt;br&gt;</w:t>
      </w:r>
    </w:p>
    <w:p>
      <w:r>
        <w:rPr>
          <w:b/>
        </w:rPr>
        <w:t>Q9. Do I need to demonstrate a minimum period of residency within the State of Goa before becoming eligible to apply for these producer benefits?</w:t>
      </w:r>
    </w:p>
    <w:p>
      <w:r>
        <w:t>Yes, the farmer must be a bona fide resident of Goa for at least the preceding five years to meet the eligibility criteria.</w:t>
      </w:r>
    </w:p>
    <w:p>
      <w:r>
        <w:t>&lt;br&gt;</w:t>
      </w:r>
    </w:p>
    <w:p>
      <w:r>
        <w:rPr>
          <w:b/>
        </w:rPr>
        <w:t>Q10. Is it sufficient for me to simply be a member of any Dairy Co-operative Society, or must the society itself meet a specific government registration requirement?</w:t>
      </w:r>
    </w:p>
    <w:p>
      <w:r>
        <w:t>The farmer must be a member of the Dairy Co-operative Society, Bachat Gat, or Self Help Group that is mandatorily registered with the Department of Animal Husbandry &amp; Veterinary Services.</w:t>
      </w:r>
    </w:p>
    <w:p>
      <w:r>
        <w:t>&lt;br&gt;</w:t>
      </w:r>
    </w:p>
    <w:p>
      <w:r>
        <w:rPr>
          <w:b/>
        </w:rPr>
        <w:t>Q11. Is possessing and producing a specific identity verification document, such as a Unique Identification card, an absolute prerequisite for receiving the benefits?</w:t>
      </w:r>
    </w:p>
    <w:p>
      <w:r>
        <w:t>Yes, it shall be mandatory to produce the Unique Identification (UID) card for obtaining any benefit offered under the scheme.</w:t>
      </w:r>
    </w:p>
    <w:p>
      <w:r>
        <w:t>&lt;br&gt;</w:t>
      </w:r>
    </w:p>
    <w:p>
      <w:r>
        <w:rPr>
          <w:b/>
        </w:rPr>
        <w:t>Q12. In addition to residing in the state, is it necessary for the applicant to physically own specific infrastructure related to housing the milch animals?</w:t>
      </w:r>
    </w:p>
    <w:p>
      <w:r>
        <w:t>Yes, the applicant must own a cattle shed with milch animals, and this infrastructure must be located within the State of Goa.</w:t>
      </w:r>
    </w:p>
    <w:p>
      <w:r>
        <w:t>&lt;br&gt;</w:t>
      </w:r>
    </w:p>
    <w:p>
      <w:r>
        <w:rPr>
          <w:b/>
        </w:rPr>
        <w:t>Q13. Is there a restriction on where the milk I intend to supply for incentives must originate, specifically regarding the source of the production?</w:t>
      </w:r>
    </w:p>
    <w:p>
      <w:r>
        <w:t>The incentives apply only to the milk supplied by the members, and this milk must be produced at the beneficiary’s own Dairy Farm.</w:t>
      </w:r>
    </w:p>
    <w:p>
      <w:r>
        <w:t>&lt;br&gt;</w:t>
      </w:r>
    </w:p>
    <w:p>
      <w:r>
        <w:rPr>
          <w:b/>
        </w:rPr>
        <w:t>Q14. To which specific organizational entities must the beneficiary supply their produced milk in order for that quantity to qualify for the composite subsidy payments?</w:t>
      </w:r>
    </w:p>
    <w:p>
      <w:r>
        <w:t>The incentives shall apply to the milk supplied by the members exclusively to the Dairy Co-operative Society, Bachat Gat, or Self Help Group as officially notified for the scheme by the Government from time to time.</w:t>
      </w:r>
    </w:p>
    <w:p>
      <w:r>
        <w:t>&lt;br&gt;</w:t>
      </w:r>
    </w:p>
    <w:p>
      <w:pPr>
        <w:pStyle w:val="Heading2"/>
      </w:pPr>
      <w:r>
        <w:t>Sources And References</w:t>
      </w:r>
    </w:p>
    <w:p>
      <w:pPr>
        <w:pStyle w:val="ListBullet"/>
      </w:pPr>
      <w:r>
        <w:t>Guidelines (https://www.goa.gov.in/wp-content/uploads/2020/07/Revised-Schemes-For-Incentives-To-Milk-Producers.pdf)</w:t>
      </w:r>
    </w:p>
    <w:p>
      <w:r>
        <w:t>Source: https://www.myscheme.gov.in/schemes/rsimp</w:t>
      </w:r>
    </w:p>
    <w:p>
      <w:r>
        <w:br w:type="page"/>
      </w:r>
    </w:p>
    <w:p>
      <w:pPr>
        <w:pStyle w:val="Heading1"/>
      </w:pPr>
      <w:r>
        <w:t>Distribution of Materials to Promote Herbal Cultivation in Uttarakhand - Herbal Research and Development Institute, Uttarakhand</w:t>
      </w:r>
    </w:p>
    <w:p>
      <w:r>
        <w:rPr>
          <w:i/>
          <w:sz w:val="18"/>
        </w:rPr>
        <w:t>State: Uttarakhand | Categories: Agriculture,Rural &amp; Environment | Scheme For: Individual</w:t>
      </w:r>
    </w:p>
    <w:p>
      <w:pPr>
        <w:pStyle w:val="Heading2"/>
      </w:pPr>
      <w:r>
        <w:t>Details</w:t>
      </w:r>
    </w:p>
    <w:p>
      <w:r>
        <w:t>The “Distribution of Materials to Promote Herbal Cultivation in Uttarakhand” scheme is implemented by the Herbal Research and Development Institute (HRDI), mandal gopeshwar chamoli under the Department of Horticulture, Government of Uttarakhand. Under this scheme, there is a special provision for the free distribution of seeds or saplings of medicinal plants up to 3 nali and seeds or saplings of aromatic plants up to 5 nali to farmers belonging to border districts, Scheduled Castes/Tribes, and Below Poverty Line (BPL) categories.</w:t>
      </w:r>
    </w:p>
    <w:p>
      <w:r>
        <w:rPr>
          <w:b/>
        </w:rPr>
        <w:t>(Note: At present, all willing farmers are being benefited under this scheme.)</w:t>
      </w:r>
    </w:p>
    <w:p>
      <w:r>
        <w:t>&lt;br&gt;</w:t>
      </w:r>
    </w:p>
    <w:p>
      <w:pPr>
        <w:pStyle w:val="Heading2"/>
      </w:pPr>
      <w:r>
        <w:t>Benefits</w:t>
      </w:r>
    </w:p>
    <w:p>
      <w:pPr>
        <w:pStyle w:val="ListBullet"/>
      </w:pPr>
      <w:r>
        <w:t>To encourage the cultivation of herbs, a 50% government subsidy will be provided on herbal plantation materials, inputs, and related items.</w:t>
      </w:r>
    </w:p>
    <w:p>
      <w:pPr>
        <w:pStyle w:val="ListBullet"/>
      </w:pPr>
      <w:r>
        <w:t>By distributing seeds/saplings of medicinal plants such as Atis, Kutki, Kuth, Jatamansi, Chirayta, Van Kakri, Pyrethrum, Taggar, Manjith, Coleus, Sarpagandha, Shatavar, Silybum, Pippali, Mandukparni/Brahmi, Amymesus, Stevia, and Tilpushpi up to 3 nali, and seeds or saplings of medicinal and aromatic plants such as Feran, Black Cumin, Large Cardamom, Rosemary, Geranium, Lemongrass, Chamomile, Bay Leaf, and Amymesus up to 5 nali free of cost, farmers are encouraged to cultivate medicinal and aromatic plants and are motivated towards self-employment.</w:t>
      </w:r>
    </w:p>
    <w:p>
      <w:pPr>
        <w:pStyle w:val="ListBullet"/>
      </w:pPr>
      <w:r>
        <w:t>To extend the subsidy facilities provided by the State and Central Governments to farmers, ensure the availability of technical information, provide training facilities, offer the benefits of processing systems, and prepare documentation and a database of cultivation activities.</w:t>
      </w:r>
    </w:p>
    <w:p>
      <w:r>
        <w:t>&lt;br&gt;</w:t>
      </w:r>
    </w:p>
    <w:p>
      <w:pPr>
        <w:pStyle w:val="Heading2"/>
      </w:pPr>
      <w:r>
        <w:t>Eligibility</w:t>
      </w:r>
    </w:p>
    <w:p>
      <w:pPr>
        <w:pStyle w:val="ListNumber"/>
      </w:pPr>
      <w:r>
        <w:t>The applicant must be a resident of Uttarakhand.</w:t>
      </w:r>
    </w:p>
    <w:p>
      <w:pPr>
        <w:pStyle w:val="ListNumber"/>
      </w:pPr>
      <w:r>
        <w:t>The applicant must be a farmer and must have legally measured land in their name.</w:t>
      </w:r>
    </w:p>
    <w:p>
      <w:pPr>
        <w:pStyle w:val="ListNumber"/>
      </w:pPr>
      <w:r>
        <w:t>The applicant must be interested in the cultivation of herbs.</w:t>
      </w:r>
    </w:p>
    <w:p>
      <w:r>
        <w:t>&lt;br&gt;</w:t>
      </w:r>
    </w:p>
    <w:p>
      <w:pPr>
        <w:pStyle w:val="Heading2"/>
      </w:pPr>
      <w:r>
        <w:t>Application Process</w:t>
      </w:r>
    </w:p>
    <w:p>
      <w:pPr>
        <w:pStyle w:val="Heading3"/>
      </w:pPr>
      <w:r>
        <w:t>Mode: Offline</w:t>
      </w:r>
    </w:p>
    <w:p>
      <w:pPr>
        <w:pStyle w:val="Heading2"/>
      </w:pPr>
      <w:r>
        <w:t>Documents Required</w:t>
      </w:r>
    </w:p>
    <w:p>
      <w:pPr>
        <w:pStyle w:val="ListNumber"/>
      </w:pPr>
      <w:r>
        <w:t>- Aadhaar Card of the applicant    - Land record documents/Khasra details of the land under cultivation    - Other supporting documents as required</w:t>
      </w:r>
    </w:p>
    <w:p>
      <w:pPr>
        <w:pStyle w:val="Heading2"/>
      </w:pPr>
      <w:r>
        <w:t>Frequently Asked Questions</w:t>
      </w:r>
    </w:p>
    <w:p>
      <w:r>
        <w:rPr>
          <w:b/>
        </w:rPr>
        <w:t>Q1. Who is eligible to apply for the scheme?</w:t>
      </w:r>
    </w:p>
    <w:p>
      <w:r>
        <w:t>All farmers of Uttarakhand who have legally measured land in their name and are interested in cultivating herbs are eligible.</w:t>
      </w:r>
    </w:p>
    <w:p>
      <w:r>
        <w:t>&lt;br&gt;</w:t>
      </w:r>
    </w:p>
    <w:p>
      <w:r>
        <w:rPr>
          <w:b/>
        </w:rPr>
        <w:t>Q2. What types of planting materials are provided under the scheme?</w:t>
      </w:r>
    </w:p>
    <w:p>
      <w:r>
        <w:t>Seeds and saplings of medicinal plants and aromatic plants are provided.</w:t>
      </w:r>
    </w:p>
    <w:p>
      <w:r>
        <w:t>&lt;br&gt;</w:t>
      </w:r>
    </w:p>
    <w:p>
      <w:r>
        <w:rPr>
          <w:b/>
        </w:rPr>
        <w:t>Q3. How much planting material can a farmer receive?</w:t>
      </w:r>
    </w:p>
    <w:p>
      <w:r>
        <w:t>A farmer can receive:</w:t>
      </w:r>
    </w:p>
    <w:p>
      <w:pPr>
        <w:pStyle w:val="ListBullet"/>
      </w:pPr>
      <w:r>
        <w:t>Up to 3 nali of medicinal plant seeds/saplings</w:t>
      </w:r>
    </w:p>
    <w:p>
      <w:pPr>
        <w:pStyle w:val="ListBullet"/>
      </w:pPr>
      <w:r>
        <w:t>Up to 5 nali of aromatic plant seeds/saplings</w:t>
      </w:r>
    </w:p>
    <w:p>
      <w:r>
        <w:t>&lt;br&gt;</w:t>
      </w:r>
    </w:p>
    <w:p>
      <w:r>
        <w:rPr>
          <w:b/>
        </w:rPr>
        <w:t>Q4. Which category of farmers receives priority?</w:t>
      </w:r>
    </w:p>
    <w:p>
      <w:r>
        <w:t>Farmers from border districts, Scheduled Caste (SC), Scheduled Tribe (ST), and BPL families receive priority.</w:t>
      </w:r>
    </w:p>
    <w:p>
      <w:r>
        <w:t>(Currently, all willing farmers are being benefited.)</w:t>
      </w:r>
    </w:p>
    <w:p>
      <w:r>
        <w:t>&lt;br&gt;</w:t>
      </w:r>
    </w:p>
    <w:p>
      <w:r>
        <w:rPr>
          <w:b/>
        </w:rPr>
        <w:t>Q5. What medicinal plants are distributed under this scheme?</w:t>
      </w:r>
    </w:p>
    <w:p>
      <w:r>
        <w:t>Medicinal plants include Atis, Kutki, Kuth, Jatamansi, Chirayta, Van Kakri, Pyrethrum, Taggar, Manjith, Coleus, Sarpagandha, Shatavar, Silybum, Pippali, Mandukparni/Brahmi, Amymesus, Stevia, and Tilpushpi.</w:t>
      </w:r>
    </w:p>
    <w:p>
      <w:r>
        <w:t>&lt;br&gt;</w:t>
      </w:r>
    </w:p>
    <w:p>
      <w:r>
        <w:rPr>
          <w:b/>
        </w:rPr>
        <w:t>Q6. Is any subsidy provided under the scheme?</w:t>
      </w:r>
    </w:p>
    <w:p>
      <w:r>
        <w:t>Yes. A 50% government subsidy is provided on herbal plantation materials, inputs, etc.</w:t>
      </w:r>
    </w:p>
    <w:p>
      <w:r>
        <w:t>&lt;br&gt;</w:t>
      </w:r>
    </w:p>
    <w:p>
      <w:r>
        <w:rPr>
          <w:b/>
        </w:rPr>
        <w:t>Q7. How are farmers selected for the scheme?</w:t>
      </w:r>
    </w:p>
    <w:p>
      <w:r>
        <w:t>Farmers are selected after physical verification by the Surveyor Assistant of HRDI posted in each district’s development block.</w:t>
      </w:r>
    </w:p>
    <w:p>
      <w:r>
        <w:t>&lt;br&gt;</w:t>
      </w:r>
    </w:p>
    <w:p>
      <w:r>
        <w:rPr>
          <w:b/>
        </w:rPr>
        <w:t>Q8. How can a farmer register for the scheme?</w:t>
      </w:r>
    </w:p>
    <w:p>
      <w:r>
        <w:t>The farmer must get their name registered in the selected farmers’ list by submitting the required documents to the concerned department.</w:t>
      </w:r>
    </w:p>
    <w:p>
      <w:r>
        <w:t>&lt;br&gt;</w:t>
      </w:r>
    </w:p>
    <w:p>
      <w:pPr>
        <w:pStyle w:val="Heading2"/>
      </w:pPr>
      <w:r>
        <w:t>Sources And References</w:t>
      </w:r>
    </w:p>
    <w:p>
      <w:pPr>
        <w:pStyle w:val="ListBullet"/>
      </w:pPr>
      <w:r>
        <w:t>Guidelines (Page No. 223) (https://uk.gov.in/department92/library_file/file-04-12-2023-06-02-23.pdf)</w:t>
      </w:r>
    </w:p>
    <w:p>
      <w:r>
        <w:t>Source: https://www.myscheme.gov.in/schemes/copy-of-cfpc</w:t>
      </w:r>
    </w:p>
    <w:p>
      <w:r>
        <w:br w:type="page"/>
      </w:r>
    </w:p>
    <w:p>
      <w:pPr>
        <w:pStyle w:val="Heading1"/>
      </w:pPr>
      <w:r>
        <w:t>Registration of Herb Cultivators - Herbal Research and Development Institute, Uttarakhand</w:t>
      </w:r>
    </w:p>
    <w:p>
      <w:r>
        <w:rPr>
          <w:i/>
          <w:sz w:val="18"/>
        </w:rPr>
        <w:t>State: Uttarakhand | Categories: Agriculture,Rural &amp; Environment | Scheme For: Individual</w:t>
      </w:r>
    </w:p>
    <w:p>
      <w:pPr>
        <w:pStyle w:val="Heading2"/>
      </w:pPr>
      <w:r>
        <w:t>Details</w:t>
      </w:r>
    </w:p>
    <w:p>
      <w:r>
        <w:t>The “Registration of Herb Cultivators” is implemented by the Herbal Research and Development Institute (HRDI), mandal gopeshwar chamoli under the Department of Horticulture, Government of Uttarakhand. It aims to register cultivators who grow medicinal and aromatic plants, make the process of using their cultivated herbs easier, and stop the illegal collection of herbs from forests.</w:t>
      </w:r>
    </w:p>
    <w:p>
      <w:r>
        <w:t>&lt;br&gt;</w:t>
      </w:r>
    </w:p>
    <w:p>
      <w:pPr>
        <w:pStyle w:val="Heading2"/>
      </w:pPr>
      <w:r>
        <w:t>Benefits</w:t>
      </w:r>
    </w:p>
    <w:p>
      <w:r>
        <w:t>Registration of farmers cultivating medicinal and aromatic plants, simplification of the extraction process for cultivated herbs, and prevention of illegal exploitation of herbal resources from forest areas.</w:t>
      </w:r>
    </w:p>
    <w:p>
      <w:r>
        <w:t>&lt;br&gt;</w:t>
      </w:r>
    </w:p>
    <w:p>
      <w:pPr>
        <w:pStyle w:val="Heading2"/>
      </w:pPr>
      <w:r>
        <w:t>Eligibility</w:t>
      </w:r>
    </w:p>
    <w:p>
      <w:pPr>
        <w:pStyle w:val="ListNumber"/>
      </w:pPr>
      <w:r>
        <w:t>The applicant must be a resident of Uttarakhand.</w:t>
      </w:r>
    </w:p>
    <w:p>
      <w:pPr>
        <w:pStyle w:val="ListNumber"/>
      </w:pPr>
      <w:r>
        <w:t>The applicant must be a cultivator of medicinal and aromatic plants.</w:t>
      </w:r>
    </w:p>
    <w:p>
      <w:pPr>
        <w:pStyle w:val="ListNumber"/>
      </w:pPr>
      <w:r>
        <w:t>The applicant must either have their own resources on their measured land or be a cultivator encouraged by the Herbal Research and Development Institute, or a cultivator beneficiary supported by any other organization, institute, department, or voluntary organization.</w:t>
      </w:r>
    </w:p>
    <w:p>
      <w:r>
        <w:t>&lt;br&gt;</w:t>
      </w:r>
    </w:p>
    <w:p>
      <w:pPr>
        <w:pStyle w:val="Heading2"/>
      </w:pPr>
      <w:r>
        <w:t>Application Process</w:t>
      </w:r>
    </w:p>
    <w:p>
      <w:pPr>
        <w:pStyle w:val="Heading3"/>
      </w:pPr>
      <w:r>
        <w:t>Mode: Offline</w:t>
      </w:r>
    </w:p>
    <w:p>
      <w:pPr>
        <w:pStyle w:val="Heading2"/>
      </w:pPr>
      <w:r>
        <w:t>Documents Required</w:t>
      </w:r>
    </w:p>
    <w:p>
      <w:pPr>
        <w:pStyle w:val="ListNumber"/>
      </w:pPr>
      <w:r>
        <w:t>Aadhaar Card of the applicant</w:t>
      </w:r>
    </w:p>
    <w:p>
      <w:pPr>
        <w:pStyle w:val="ListNumber"/>
      </w:pPr>
      <w:r>
        <w:t>Land record documents/Khasra details of the land under cultivation</w:t>
      </w:r>
    </w:p>
    <w:p>
      <w:pPr>
        <w:pStyle w:val="ListNumber"/>
      </w:pPr>
      <w:r>
        <w:t>Other supporting documents as required</w:t>
      </w:r>
    </w:p>
    <w:p>
      <w:pPr>
        <w:pStyle w:val="Heading2"/>
      </w:pPr>
      <w:r>
        <w:t>Frequently Asked Questions</w:t>
      </w:r>
    </w:p>
    <w:p>
      <w:r>
        <w:rPr>
          <w:b/>
        </w:rPr>
        <w:t>Q1. Who is eligible to apply for registration?</w:t>
      </w:r>
    </w:p>
    <w:p>
      <w:r>
        <w:t>Farmers cultivating medicinal and aromatic plants on their own land or those encouraged by HRDI or other organizations can apply.</w:t>
      </w:r>
    </w:p>
    <w:p>
      <w:r>
        <w:t>&lt;br&gt;</w:t>
      </w:r>
    </w:p>
    <w:p>
      <w:r>
        <w:rPr>
          <w:b/>
        </w:rPr>
        <w:t>Q2. Do farmers need to own land to apply?</w:t>
      </w:r>
    </w:p>
    <w:p>
      <w:r>
        <w:t>Yes, the farmer must have measured land, or they must be a beneficiary encouraged by HRDI or any other recognized organization or department.</w:t>
      </w:r>
    </w:p>
    <w:p>
      <w:r>
        <w:t>&lt;br&gt;</w:t>
      </w:r>
    </w:p>
    <w:p>
      <w:r>
        <w:rPr>
          <w:b/>
        </w:rPr>
        <w:t>Q3. Who prepares the registration form?</w:t>
      </w:r>
    </w:p>
    <w:p>
      <w:r>
        <w:t>The Surveyor Assistant prepares the registration form in the prescribed format after verifying the cultivation area.</w:t>
      </w:r>
    </w:p>
    <w:p>
      <w:r>
        <w:t>&lt;br&gt;</w:t>
      </w:r>
    </w:p>
    <w:p>
      <w:r>
        <w:rPr>
          <w:b/>
        </w:rPr>
        <w:t>Q4. Where is the registration form submitted?</w:t>
      </w:r>
    </w:p>
    <w:p>
      <w:r>
        <w:t>The form, along with required documents, is sent to the Director of HRDI.</w:t>
      </w:r>
    </w:p>
    <w:p>
      <w:r>
        <w:t>&lt;br&gt;</w:t>
      </w:r>
    </w:p>
    <w:p>
      <w:r>
        <w:rPr>
          <w:b/>
        </w:rPr>
        <w:t>Q5. Is physical verification required for registration?</w:t>
      </w:r>
    </w:p>
    <w:p>
      <w:r>
        <w:t>Yes, the Institute’s Surveyor Assistant conducts physical verification of the cultivated area.</w:t>
      </w:r>
    </w:p>
    <w:p>
      <w:r>
        <w:t>&lt;br&gt;</w:t>
      </w:r>
    </w:p>
    <w:p>
      <w:r>
        <w:rPr>
          <w:b/>
        </w:rPr>
        <w:t>Q6. Who prepares the registration form?</w:t>
      </w:r>
    </w:p>
    <w:p>
      <w:r>
        <w:t>The Surveyor Assistant prepares the registration form in the prescribed format after verifying the cultivation area.</w:t>
      </w:r>
    </w:p>
    <w:p>
      <w:r>
        <w:t>&lt;br&gt;</w:t>
      </w:r>
    </w:p>
    <w:p>
      <w:r>
        <w:rPr>
          <w:b/>
        </w:rPr>
        <w:t>Q7. Who approves the registration?</w:t>
      </w:r>
    </w:p>
    <w:p>
      <w:r>
        <w:t>The Director of the Herbal Research and Development Institute approves the registration.</w:t>
      </w:r>
    </w:p>
    <w:p>
      <w:r>
        <w:t>&lt;br&gt;</w:t>
      </w:r>
    </w:p>
    <w:p>
      <w:r>
        <w:rPr>
          <w:b/>
        </w:rPr>
        <w:t>Q8. Who completes the final registration?</w:t>
      </w:r>
    </w:p>
    <w:p>
      <w:r>
        <w:t>After approval, the concerned District Coordinator completes the registration process.</w:t>
      </w:r>
    </w:p>
    <w:p>
      <w:r>
        <w:t>&lt;br&gt;</w:t>
      </w:r>
    </w:p>
    <w:p>
      <w:pPr>
        <w:pStyle w:val="Heading2"/>
      </w:pPr>
      <w:r>
        <w:t>Sources And References</w:t>
      </w:r>
    </w:p>
    <w:p>
      <w:pPr>
        <w:pStyle w:val="ListBullet"/>
      </w:pPr>
      <w:r>
        <w:t>Guidelines (Page No. 223) (https://uk.gov.in/department92/library_file/file-04-12-2023-06-02-23.pdf)</w:t>
      </w:r>
    </w:p>
    <w:p>
      <w:r>
        <w:t>Source: https://www.myscheme.gov.in/schemes/rhc</w:t>
      </w:r>
    </w:p>
    <w:p>
      <w:r>
        <w:br w:type="page"/>
      </w:r>
    </w:p>
    <w:p>
      <w:pPr>
        <w:pStyle w:val="Heading1"/>
      </w:pPr>
      <w:r>
        <w:t>Mushroom Production and Marketing Scheme</w:t>
      </w:r>
    </w:p>
    <w:p>
      <w:r>
        <w:rPr>
          <w:i/>
          <w:sz w:val="18"/>
        </w:rPr>
        <w:t>State: Uttarakhand | Categories: Agriculture,Rural &amp; Environment | Scheme For: Individual</w:t>
      </w:r>
    </w:p>
    <w:p>
      <w:pPr>
        <w:pStyle w:val="Heading2"/>
      </w:pPr>
      <w:r>
        <w:t>Details</w:t>
      </w:r>
    </w:p>
    <w:p>
      <w:r>
        <w:t>The scheme “Mushroom Production and Marketing Scheme” is implemented by the Department of Horticulture, Government of Uttarakhand. The scheme aims to promote mushroom cultivation among farmers by providing subsidized inputs, training, and support for marketing, thereby increasing their income and encouraging entrepreneurship in the sector.</w:t>
      </w:r>
    </w:p>
    <w:p>
      <w:r>
        <w:t>&lt;br&gt;</w:t>
      </w:r>
    </w:p>
    <w:p>
      <w:pPr>
        <w:pStyle w:val="Heading2"/>
      </w:pPr>
      <w:r>
        <w:t>Benefits</w:t>
      </w:r>
    </w:p>
    <w:p>
      <w:r>
        <w:t>Under this scheme, the following assistance is provided:</w:t>
      </w:r>
    </w:p>
    <w:p>
      <w:pPr>
        <w:pStyle w:val="ListBullet"/>
      </w:pPr>
      <w:r>
        <w:t>Pasteurized compost is provided at a 50% subsidy on the total cost, up to a maximum of 50 quintals per beneficiary. Similarly, mushroom spawn (seed) is provided at a 50% subsidy on the total cost, up to a maximum of 25 kg per beneficiary. No cash is given; the pasteurized compost and spawn are provided directly by the department.</w:t>
      </w:r>
    </w:p>
    <w:p>
      <w:pPr>
        <w:pStyle w:val="ListBullet"/>
      </w:pPr>
      <w:r>
        <w:t>Seven-day training for mushroom growers is provided (₹1,050/- per beneficiary), of which ₹700/- is transferred to the beneficiary’s account through DBT, and ₹350/- is used for training materials and related expenses.</w:t>
      </w:r>
    </w:p>
    <w:p>
      <w:pPr>
        <w:pStyle w:val="ListBullet"/>
      </w:pPr>
      <w:r>
        <w:t>Farmers/mushroom growers who produce mushrooms under the scheme can sell their produce in local markets or mandis.</w:t>
      </w:r>
    </w:p>
    <w:p>
      <w:r>
        <w:t>&lt;br&gt;</w:t>
      </w:r>
    </w:p>
    <w:p>
      <w:pPr>
        <w:pStyle w:val="Heading2"/>
      </w:pPr>
      <w:r>
        <w:t>Eligibility</w:t>
      </w:r>
    </w:p>
    <w:p>
      <w:pPr>
        <w:pStyle w:val="ListNumber"/>
      </w:pPr>
      <w:r>
        <w:t>The applicant must be a resident of Uttarakhand.</w:t>
      </w:r>
    </w:p>
    <w:p>
      <w:pPr>
        <w:pStyle w:val="ListNumber"/>
      </w:pPr>
      <w:r>
        <w:t>The applicant must be a farmer interested in mushroom cultivation.</w:t>
      </w:r>
    </w:p>
    <w:p>
      <w:r>
        <w:t>&lt;br&gt;</w:t>
      </w:r>
    </w:p>
    <w:p>
      <w:pPr>
        <w:pStyle w:val="Heading2"/>
      </w:pPr>
      <w:r>
        <w:t>Application Process</w:t>
      </w:r>
    </w:p>
    <w:p>
      <w:pPr>
        <w:pStyle w:val="Heading3"/>
      </w:pPr>
      <w:r>
        <w:t>Mode: Offline</w:t>
      </w:r>
    </w:p>
    <w:p>
      <w:pPr>
        <w:pStyle w:val="ListBullet"/>
      </w:pPr>
      <w:r>
        <w:t>To avail the benefits of this scheme, the applicant must first download the application form/proposal format from the department's website https://shm.uk.gov.in/ (https://shm.uk.gov.in/) or obtain it from the concerned Horticulture Mobile team Centre office. The applicant must then prepare the proposal in the prescribed format.</w:t>
      </w:r>
    </w:p>
    <w:p>
      <w:pPr>
        <w:pStyle w:val="ListBullet"/>
      </w:pPr>
      <w:r>
        <w:t>If there is any difficulty in preparing the proposal, the Horticulture Mobile team Centre personnel will assist. The application requires land documents, Aadhaar card, PAN card, bank account details, expected income from mushroom cultivation, and any previous training certificates. The completed proposal must then be submitted to the office.</w:t>
      </w:r>
    </w:p>
    <w:p>
      <w:pPr>
        <w:pStyle w:val="ListBullet"/>
      </w:pPr>
      <w:r>
        <w:t>If the farmer does not have sufficient funds, they may apply for a loan from the bank. The application form is then sent directly to the Horticulture Mission, where it is evaluated by a committee. Upon approval, the applicant is informed via telephone and receives an acceptance letter from the office of the Director of the Horticulture Mission or the Chief Mushroom Development Officer.</w:t>
      </w:r>
    </w:p>
    <w:p>
      <w:pPr>
        <w:pStyle w:val="ListBullet"/>
      </w:pPr>
      <w:r>
        <w:t>Interested farmers can obtain pasteurized compost and spawn from the relevant district office. This entire process is currently conducted offline. Eligible beneficiaries are allocated up to 50 quintals of compost and 25 kg of spawn on a first-come, first-served basis, depending on budget availability.</w:t>
      </w:r>
    </w:p>
    <w:p>
      <w:pPr>
        <w:pStyle w:val="ListBullet"/>
      </w:pPr>
      <w:r>
        <w:t>For training, an application must be submitted to the Horticulture Mobile team Centre. After receiving the request, the department schedules the training and informs the farmer by phone. The farmer can then attend the training on the scheduled date.</w:t>
      </w:r>
    </w:p>
    <w:p>
      <w:pPr>
        <w:pStyle w:val="Heading2"/>
      </w:pPr>
      <w:r>
        <w:t>Documents Required</w:t>
      </w:r>
    </w:p>
    <w:p>
      <w:pPr>
        <w:pStyle w:val="ListNumber"/>
      </w:pPr>
      <w:r>
        <w:t>Land related documents</w:t>
      </w:r>
    </w:p>
    <w:p>
      <w:pPr>
        <w:pStyle w:val="ListNumber"/>
      </w:pPr>
      <w:r>
        <w:t>Aadhaar card</w:t>
      </w:r>
    </w:p>
    <w:p>
      <w:pPr>
        <w:pStyle w:val="ListNumber"/>
      </w:pPr>
      <w:r>
        <w:t>PAN card</w:t>
      </w:r>
    </w:p>
    <w:p>
      <w:pPr>
        <w:pStyle w:val="ListNumber"/>
      </w:pPr>
      <w:r>
        <w:t>Bank account details</w:t>
      </w:r>
    </w:p>
    <w:p>
      <w:pPr>
        <w:pStyle w:val="ListNumber"/>
      </w:pPr>
      <w:r>
        <w:t>Details of expected income from mushroom cultivation</w:t>
      </w:r>
    </w:p>
    <w:p>
      <w:pPr>
        <w:pStyle w:val="ListNumber"/>
      </w:pPr>
      <w:r>
        <w:t>Certificates of any previous training in mushroom cultivation</w:t>
      </w:r>
    </w:p>
    <w:p>
      <w:pPr>
        <w:pStyle w:val="Heading2"/>
      </w:pPr>
      <w:r>
        <w:t>Frequently Asked Questions</w:t>
      </w:r>
    </w:p>
    <w:p>
      <w:r>
        <w:rPr>
          <w:b/>
        </w:rPr>
        <w:t>Q1. Who can apply for this scheme?</w:t>
      </w:r>
    </w:p>
    <w:p>
      <w:r>
        <w:t>The applicant must be a resident of Uttarakhand and a farmer interested in mushroom cultivation.</w:t>
      </w:r>
    </w:p>
    <w:p>
      <w:r>
        <w:t>&lt;br&gt;</w:t>
      </w:r>
    </w:p>
    <w:p>
      <w:r>
        <w:rPr>
          <w:b/>
        </w:rPr>
        <w:t>Q2. What assistance is provided under the scheme?</w:t>
      </w:r>
    </w:p>
    <w:p>
      <w:r>
        <w:t>The scheme provides pasteurized compost and mushroom spawn at a 50% subsidy, seven-day training for mushroom cultivation, and support for marketing the produce in local markets.</w:t>
      </w:r>
    </w:p>
    <w:p>
      <w:r>
        <w:t>&lt;br&gt;</w:t>
      </w:r>
    </w:p>
    <w:p>
      <w:r>
        <w:rPr>
          <w:b/>
        </w:rPr>
        <w:t>Q3. Is any cash provided to beneficiaries for inputs?</w:t>
      </w:r>
    </w:p>
    <w:p>
      <w:r>
        <w:t>No cash is provided; the department directly supplies pasteurized compost and spawn to the beneficiaries.</w:t>
      </w:r>
    </w:p>
    <w:p>
      <w:r>
        <w:t>&lt;br&gt;</w:t>
      </w:r>
    </w:p>
    <w:p>
      <w:r>
        <w:rPr>
          <w:b/>
        </w:rPr>
        <w:t>Q4. What is the maximum quantity of compost and spawn provided per beneficiary?</w:t>
      </w:r>
    </w:p>
    <w:p>
      <w:r>
        <w:t>Up to 50 quintals of compost and 25 kg of mushroom spawn per beneficiary, subject to budget availability and on a first-come, first-served basis.</w:t>
      </w:r>
    </w:p>
    <w:p>
      <w:r>
        <w:t>&lt;br&gt;</w:t>
      </w:r>
    </w:p>
    <w:p>
      <w:r>
        <w:rPr>
          <w:b/>
        </w:rPr>
        <w:t>Q5. What is the training provided under the scheme?</w:t>
      </w:r>
    </w:p>
    <w:p>
      <w:r>
        <w:t>A seven-day training program is provided to mushroom growers. The total cost per beneficiary is ₹1,050, with ₹700 transferred through DBT and ₹350 spent on training materials.</w:t>
      </w:r>
    </w:p>
    <w:p>
      <w:r>
        <w:t>&lt;br&gt;</w:t>
      </w:r>
    </w:p>
    <w:p>
      <w:r>
        <w:rPr>
          <w:b/>
        </w:rPr>
        <w:t>Q6. Where can farmers sell the mushrooms produced under the scheme?</w:t>
      </w:r>
    </w:p>
    <w:p>
      <w:r>
        <w:t>Farmers can sell their mushrooms in local markets or mandis.</w:t>
      </w:r>
    </w:p>
    <w:p>
      <w:r>
        <w:t>&lt;br&gt;</w:t>
      </w:r>
    </w:p>
    <w:p>
      <w:r>
        <w:rPr>
          <w:b/>
        </w:rPr>
        <w:t>Q7. How can a farmer apply for this scheme?</w:t>
      </w:r>
    </w:p>
    <w:p>
      <w:r>
        <w:t>The application form or proposal format can be downloaded from department&amp;#39;s website (https://shm.uk.gov.in/) or obtained from the Horticulture Mobile Squad Centre office.</w:t>
      </w:r>
    </w:p>
    <w:p>
      <w:r>
        <w:t>&lt;br&gt;</w:t>
      </w:r>
    </w:p>
    <w:p>
      <w:r>
        <w:rPr>
          <w:b/>
        </w:rPr>
        <w:t>Q8. How is the application processed?</w:t>
      </w:r>
    </w:p>
    <w:p>
      <w:r>
        <w:t>Applications are sent to the Horticulture Mission, where they are evaluated by a committee. Approved applicants are informed via telephone and receive an acceptance letter.</w:t>
      </w:r>
    </w:p>
    <w:p>
      <w:r>
        <w:t>&lt;br&gt;</w:t>
      </w:r>
    </w:p>
    <w:p>
      <w:r>
        <w:rPr>
          <w:b/>
        </w:rPr>
        <w:t>Q9. How are inputs allocated to beneficiaries?</w:t>
      </w:r>
    </w:p>
    <w:p>
      <w:r>
        <w:t>Inputs are allocated on a first-come, first-served basis, depending on the availability of the budget.</w:t>
      </w:r>
    </w:p>
    <w:p>
      <w:r>
        <w:t>&lt;br&gt;</w:t>
      </w:r>
    </w:p>
    <w:p>
      <w:pPr>
        <w:pStyle w:val="Heading2"/>
      </w:pPr>
      <w:r>
        <w:t>Sources And References</w:t>
      </w:r>
    </w:p>
    <w:p>
      <w:pPr>
        <w:pStyle w:val="ListBullet"/>
      </w:pPr>
      <w:r>
        <w:t>Guidelines (Page No. 220) (https://uk.gov.in/department92/library_file/file-04-12-2023-06-02-23.pdf)</w:t>
      </w:r>
    </w:p>
    <w:p>
      <w:r>
        <w:t>Source: https://www.myscheme.gov.in/schemes/mpms</w:t>
      </w:r>
    </w:p>
    <w:p>
      <w:r>
        <w:br w:type="page"/>
      </w:r>
    </w:p>
    <w:p>
      <w:pPr>
        <w:pStyle w:val="Heading1"/>
      </w:pPr>
      <w:r>
        <w:t>Financial Assistance for Purchase of Battery Operated Vehicles</w:t>
      </w:r>
    </w:p>
    <w:p>
      <w:r>
        <w:rPr>
          <w:i/>
          <w:sz w:val="18"/>
        </w:rPr>
        <w:t>State: Puducherry | Categories: Banking,Financial Services and Insurance, Transport &amp; Infrastructure, Agriculture,Rural &amp; Environment | Scheme For: Individual</w:t>
      </w:r>
    </w:p>
    <w:p>
      <w:pPr>
        <w:pStyle w:val="Heading2"/>
      </w:pPr>
      <w:r>
        <w:t>Details</w:t>
      </w:r>
    </w:p>
    <w:p>
      <w:r>
        <w:t>The scheme “Financial Assistance for Purchase of Battery Operated Vehicles” was launched by the Pondicherry Industrial Promotion Development and Investment Corporation Limited (PIPDIC), Department of Industries &amp; Commerce, Puducherry. The scheme aims to provide financial assistance to eligible residents of Puducherry for the purchase of Battery Operated vehicles. The scheme provides financial support, including an investment subsidy of ₹80,000/- provided by the Ministry of New and Renewable Energy, Govt. of India, specifically for Companies or Societies. The applications for this scheme are accepted online through the PIPDIC portal.</w:t>
      </w:r>
    </w:p>
    <w:p>
      <w:r>
        <w:t>&lt;br&gt;</w:t>
      </w:r>
    </w:p>
    <w:p>
      <w:pPr>
        <w:pStyle w:val="Heading2"/>
      </w:pPr>
      <w:r>
        <w:t>Benefits</w:t>
      </w:r>
    </w:p>
    <w:p>
      <w:pPr>
        <w:pStyle w:val="ListBullet"/>
      </w:pPr>
      <w:r>
        <w:t>Investment subsidy of ₹80,000/- is provided.</w:t>
      </w:r>
    </w:p>
    <w:p>
      <w:pPr>
        <w:pStyle w:val="ListBullet"/>
      </w:pPr>
      <w:r>
        <w:t>The subsidy is provided by the Ministry of New and Renewable Energy Sources, Government of India.</w:t>
      </w:r>
    </w:p>
    <w:p>
      <w:pPr>
        <w:pStyle w:val="ListBullet"/>
      </w:pPr>
      <w:r>
        <w:t>This investment subsidy is specifically provided only for Companies or Societies.</w:t>
      </w:r>
    </w:p>
    <w:p>
      <w:r>
        <w:t xml:space="preserve">##### </w:t>
      </w:r>
      <w:r>
        <w:rPr>
          <w:b/>
        </w:rPr>
        <w:t>*Conditions</w:t>
      </w:r>
      <w:r>
        <w:t>*</w:t>
      </w:r>
    </w:p>
    <w:p>
      <w:pPr>
        <w:pStyle w:val="ListBullet"/>
      </w:pPr>
      <w:r>
        <w:t>_The applicant must provide a Promoter’s Contribution of 10% on the cost of the vehicle._</w:t>
      </w:r>
    </w:p>
    <w:p>
      <w:pPr>
        <w:pStyle w:val="ListBullet"/>
      </w:pPr>
      <w:r>
        <w:t>_The collateral security required in the form of immovable property, if situated in the Union Territory of Puducherry, shall be valued at not less than the amount of the term loan sanctioned._</w:t>
      </w:r>
    </w:p>
    <w:p>
      <w:pPr>
        <w:pStyle w:val="ListBullet"/>
      </w:pPr>
      <w:r>
        <w:t>_If the immovable property used as collateral security is situated outside the Union Territory of Puducherry, its value must be not less than 150% of the loan amount in the case of land with a building, or not less than 200% of the loan amount if the property offered is only land._</w:t>
      </w:r>
    </w:p>
    <w:p>
      <w:pPr>
        <w:pStyle w:val="ListBullet"/>
      </w:pPr>
      <w:r>
        <w:t>_If the unit is promoted by Women / Scheduled Caste / Scheduled Tribe / Differently abled persons, the value of the property to be offered as collateral security is reduced and fixed at 50% of the loan amount._</w:t>
      </w:r>
    </w:p>
    <w:p>
      <w:r>
        <w:t>&lt;br&gt;</w:t>
      </w:r>
    </w:p>
    <w:p>
      <w:pPr>
        <w:pStyle w:val="Heading2"/>
      </w:pPr>
      <w:r>
        <w:t>Eligibility</w:t>
      </w:r>
    </w:p>
    <w:p>
      <w:r>
        <w:t>The applicant must be a resident of Puducherry.</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*Documents Required at the Time of Filing Loan Application</w:t>
      </w:r>
      <w:r>
        <w:t>*__</w:t>
      </w:r>
    </w:p>
    <w:p>
      <w:pPr>
        <w:pStyle w:val="ListBullet"/>
      </w:pPr>
      <w:r>
        <w:t>Copy of the Proceedings Obtained from the Transport Department.</w:t>
      </w:r>
    </w:p>
    <w:p>
      <w:pPr>
        <w:pStyle w:val="ListBullet"/>
      </w:pPr>
      <w:r>
        <w:t>Copy of the Ration Card.</w:t>
      </w:r>
    </w:p>
    <w:p>
      <w:pPr>
        <w:pStyle w:val="ListBullet"/>
      </w:pPr>
      <w:r>
        <w:t>Copy of the Aadhar Card.</w:t>
      </w:r>
    </w:p>
    <w:p>
      <w:pPr>
        <w:pStyle w:val="ListBullet"/>
      </w:pPr>
      <w:r>
        <w:t>Copy of the Birth Certificate.</w:t>
      </w:r>
    </w:p>
    <w:p>
      <w:pPr>
        <w:pStyle w:val="ListBullet"/>
      </w:pPr>
      <w:r>
        <w:t>Copy of the Nativity / Residence Certificate.</w:t>
      </w:r>
    </w:p>
    <w:p>
      <w:pPr>
        <w:pStyle w:val="ListBullet"/>
      </w:pPr>
      <w:r>
        <w:t>Copy of the Community Certificate (In Case of Scheduled Caste / Scheduled Tribe).</w:t>
      </w:r>
    </w:p>
    <w:p>
      <w:pPr>
        <w:pStyle w:val="ListBullet"/>
      </w:pPr>
      <w:r>
        <w:t>Copy of the Permanent Account Number (PAN) Card.</w:t>
      </w:r>
    </w:p>
    <w:p>
      <w:pPr>
        <w:pStyle w:val="ListBullet"/>
      </w:pPr>
      <w:r>
        <w:t>Copy of the Bank Pass Book.</w:t>
      </w:r>
    </w:p>
    <w:p>
      <w:pPr>
        <w:pStyle w:val="ListBullet"/>
      </w:pPr>
      <w:r>
        <w:t>Copy of the Driving Licence.</w:t>
      </w:r>
    </w:p>
    <w:p>
      <w:pPr>
        <w:pStyle w:val="ListBullet"/>
      </w:pPr>
      <w:r>
        <w:t>Copy of the Partnership Deed (In the Case of Partnership Concern).</w:t>
      </w:r>
    </w:p>
    <w:p>
      <w:pPr>
        <w:pStyle w:val="ListBullet"/>
      </w:pPr>
      <w:r>
        <w:t>Original Quotation for Vehicle / Chassis / Body Building Works.</w:t>
      </w:r>
    </w:p>
    <w:p>
      <w:pPr>
        <w:pStyle w:val="ListBullet"/>
      </w:pPr>
      <w:r>
        <w:t>Copy of the Registration Certificate (RC) Book (For Existing Vehicle).</w:t>
      </w:r>
    </w:p>
    <w:p>
      <w:pPr>
        <w:pStyle w:val="ListBullet"/>
      </w:pPr>
      <w:r>
        <w:t>Consent Letter to Offer Collateral Security to the Extent Required by Pondicherry Industrial Promotion Development and Investment Corporation Limited / Copy of Documents for the Collateral Security Property.</w:t>
      </w:r>
    </w:p>
    <w:p>
      <w:pPr>
        <w:pStyle w:val="ListBullet"/>
      </w:pPr>
      <w:r>
        <w:t>Investigation Fee Payment Receipt: The fee is generally 0.50% of the term loan applied plus applicable service tax for loans up to ₹25,00,000/-, or 0.75% for loans above ₹₹25,00,000/-. A 50% concession on the investigation fee is granted for Women / Scheduled Caste / Scheduled Tribe / Differently Abled Entrepreneurs.</w:t>
      </w:r>
    </w:p>
    <w:p>
      <w:r>
        <w:t>__</w:t>
      </w:r>
      <w:r>
        <w:rPr>
          <w:b/>
        </w:rPr>
        <w:t>*Documents Required During Processing Time or After Sanction of Loan</w:t>
      </w:r>
      <w:r>
        <w:t>*__</w:t>
      </w:r>
    </w:p>
    <w:p>
      <w:pPr>
        <w:pStyle w:val="ListBullet"/>
      </w:pPr>
      <w:r>
        <w:t>Original Title Deed, Antecedent Title Deeds, Encumbrance Certificate for 30 Years, Valuation Certificate Obtained from Approved Panel Valuer of Pondicherry Industrial Promotion Development and Investment Corporation Limited, Field Measurement Book Copy, Patta Copy and Legal Opinion Report for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https://www.myscheme.gov.in/schemes/fapbov</w:t>
      </w:r>
    </w:p>
    <w:p>
      <w:r>
        <w:br w:type="page"/>
      </w:r>
    </w:p>
    <w:p>
      <w:pPr>
        <w:pStyle w:val="Heading1"/>
      </w:pPr>
      <w:r>
        <w:t>Scheme for Marketing Organisations</w:t>
      </w:r>
    </w:p>
    <w:p>
      <w:r>
        <w:rPr>
          <w:i/>
          <w:sz w:val="18"/>
        </w:rPr>
        <w:t>State: Puducherry | Categories: Banking,Financial Services and Insurance, Business &amp; Entrepreneurship | Scheme For: Individual</w:t>
      </w:r>
    </w:p>
    <w:p>
      <w:pPr>
        <w:pStyle w:val="Heading2"/>
      </w:pPr>
      <w:r>
        <w:t>Details</w:t>
      </w:r>
    </w:p>
    <w:p>
      <w:r>
        <w:t>The scheme “Scheme for Marketing Organisations” was launched by the Pondicherry Industrial Promotion Development and Investment Corporation Limited (PIPDIC), Department of Industries &amp; Commerce, Puducherry. The scheme aims to financially assist the Individuals / Partnership Concerns / Private Limited / Public Limited Companies for setting up new sales outlets or undertaking renovation/expansion of existing outlets of marketing Village &amp; Small Industries (VSI) products. The applications for this scheme are accepted online through the PIPDIC portal.</w:t>
      </w:r>
    </w:p>
    <w:p>
      <w:r>
        <w:t>&lt;br&gt;</w:t>
      </w:r>
    </w:p>
    <w:p>
      <w:pPr>
        <w:pStyle w:val="Heading2"/>
      </w:pPr>
      <w:r>
        <w:t>Benefits</w:t>
      </w:r>
    </w:p>
    <w:p>
      <w:pPr>
        <w:pStyle w:val="ListBullet"/>
      </w:pPr>
      <w:r>
        <w:t>Financial assistance is provided for the purpose of setting up new sales outlets or undertaking renovation and expansion of existing outlets for marketing Village and Small Industries (VSI) Products.</w:t>
      </w:r>
    </w:p>
    <w:p>
      <w:pPr>
        <w:pStyle w:val="ListBullet"/>
      </w:pPr>
      <w:r>
        <w:t>The maximum total cost of the project that can be considered under this scheme must not exceed ₹25,00,000/-.</w:t>
      </w:r>
    </w:p>
    <w:p>
      <w:pPr>
        <w:pStyle w:val="ListBullet"/>
      </w:pPr>
      <w:r>
        <w:t>A down payment of at least 50% of the Value of goods purchased is mandatory.</w:t>
      </w:r>
    </w:p>
    <w:p>
      <w:r>
        <w:t>&lt;br&gt;</w:t>
      </w:r>
    </w:p>
    <w:p>
      <w:pPr>
        <w:pStyle w:val="Heading2"/>
      </w:pPr>
      <w:r>
        <w:t>Eligibility</w:t>
      </w:r>
    </w:p>
    <w:p>
      <w:r>
        <w:t>Individuals / Partnership Concerns / Private Limited / Public Limited Companies experienced in marketing of Village &amp; Small Industries (VSI) products are eligible.</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Checklist for Loan Application:</w:t>
      </w:r>
      <w:r>
        <w:t>__ https://pipdic.in/uploads/PIPDIC_docs/CHECK_LIST_FOR_LOAN_APPLICATION.pdf (https://pipdic.in/uploads/PIPDIC_docs/CHECK_LIST_FOR_LOAN_APPLICATION.pdf)</w:t>
      </w:r>
    </w:p>
    <w:p>
      <w:r>
        <w:t>__</w:t>
      </w:r>
      <w:r>
        <w:rPr>
          <w:b/>
        </w:rPr>
        <w:t>PIPDIC Entrepreneural Guidance:</w:t>
      </w:r>
      <w:r>
        <w:t>__ https://pipdic.in/pipdic_guidance (https://pipdic.in/pipdic_guidance)</w:t>
      </w:r>
    </w:p>
    <w:p>
      <w:r>
        <w:t>__</w:t>
      </w:r>
      <w:r>
        <w:rPr>
          <w:b/>
        </w:rPr>
        <w:t>Particulars to be Submitted after getting Sanction of Loan:</w:t>
      </w:r>
      <w:r>
        <w:t>__ https://pipdic.in/particulars_loan (https://pipdic.in/particulars_loan)</w:t>
      </w:r>
    </w:p>
    <w:p>
      <w:r>
        <w:t>__</w:t>
      </w:r>
      <w:r>
        <w:rPr>
          <w:b/>
        </w:rPr>
        <w:t>Checklist for Documentation:</w:t>
      </w:r>
      <w:r>
        <w:t>__ https://pipdic.in/checklist_doc (https://pipdic.in/checklist_doc)__</w:t>
      </w:r>
      <w:r>
        <w:rPr>
          <w:b/>
        </w:rPr>
        <w:t>*</w:t>
      </w:r>
      <w:r>
        <w:t>*__</w:t>
      </w:r>
    </w:p>
    <w:p>
      <w:r>
        <w:t>__</w:t>
      </w:r>
      <w:r>
        <w:rPr>
          <w:b/>
        </w:rPr>
        <w:t>*</w:t>
      </w:r>
      <w:r>
        <w:t>*__</w:t>
      </w:r>
    </w:p>
    <w:p>
      <w:r>
        <w:t>__</w:t>
      </w:r>
      <w:r>
        <w:rPr>
          <w:b/>
        </w:rPr>
        <w:t>*Particulars to be Submitted at the Time of Filing Loan Application</w:t>
      </w:r>
      <w:r>
        <w:t>*__</w:t>
      </w:r>
    </w:p>
    <w:p>
      <w:pPr>
        <w:pStyle w:val="ListBullet"/>
      </w:pPr>
      <w:r>
        <w:t>Copy of Acknowledgement of Micro, Small, and Medium Enterprises Registration Certificate Obtained from the Industries Department.</w:t>
      </w:r>
    </w:p>
    <w:p>
      <w:pPr>
        <w:pStyle w:val="ListBullet"/>
      </w:pPr>
      <w:r>
        <w:t>Copy of Lease Deed for the Work Premises in ₹10.00 Rupees Stamp Paper (For loans up to ₹25,00,000/-).</w:t>
      </w:r>
    </w:p>
    <w:p>
      <w:pPr>
        <w:pStyle w:val="ListBullet"/>
      </w:pPr>
      <w:r>
        <w:t>Copy of Sale Deed for the Work Premises in Case the Premises is Owned by the Applicant.</w:t>
      </w:r>
    </w:p>
    <w:p>
      <w:pPr>
        <w:pStyle w:val="ListBullet"/>
      </w:pPr>
      <w:r>
        <w:t>Site and Factory Building Plan with Machinery Layout and Civil Estimate (2 copies) (For loans above ₹10,00,000/- and up to ₹25,00,000/-).</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 (For loans above ₹10,00,000/-).</w:t>
      </w:r>
    </w:p>
    <w:p>
      <w:pPr>
        <w:pStyle w:val="ListBullet"/>
      </w:pPr>
      <w:r>
        <w:t>Selected Machinery Supplier's Client List with Detailed Postal Address.</w:t>
      </w:r>
    </w:p>
    <w:p>
      <w:pPr>
        <w:pStyle w:val="ListBullet"/>
      </w:pPr>
      <w:r>
        <w:t>Copy of Proof for Having Registered as an Approved Supplier with Other Financial Institutions / Banks (For loans above ₹10,00,000/-).</w:t>
      </w:r>
    </w:p>
    <w:p>
      <w:pPr>
        <w:pStyle w:val="ListBullet"/>
      </w:pPr>
      <w:r>
        <w:t>Proof for Sale Price of End Product from the Existing Manufacture / Dealer (For loans above ₹10,00,000/-).</w:t>
      </w:r>
    </w:p>
    <w:p>
      <w:pPr>
        <w:pStyle w:val="ListBullet"/>
      </w:pPr>
      <w:r>
        <w:t>Quotation / Bill Copies for Each Item of Raw Materials to be Used with Arrangements for Regular Supply (For loans above ₹10,00,000/-).</w:t>
      </w:r>
    </w:p>
    <w:p>
      <w:pPr>
        <w:pStyle w:val="ListBullet"/>
      </w:pPr>
      <w:r>
        <w:t>Manufacturing Process Details with Flow Chart (For loans above ₹10,00,000/-).</w:t>
      </w:r>
    </w:p>
    <w:p>
      <w:pPr>
        <w:pStyle w:val="ListBullet"/>
      </w:pPr>
      <w:r>
        <w:t>Statistics for Demand and Supply Position of Product with Proof (For loans above ₹10,00,000/-).</w:t>
      </w:r>
    </w:p>
    <w:p>
      <w:pPr>
        <w:pStyle w:val="ListBullet"/>
      </w:pPr>
      <w:r>
        <w:t>Details of Existing Competitions (For loans above ₹10,00,000/-).</w:t>
      </w:r>
    </w:p>
    <w:p>
      <w:pPr>
        <w:pStyle w:val="ListBullet"/>
      </w:pPr>
      <w:r>
        <w:t>Major Consumers Details (For loans above ₹10,00,000/-).</w:t>
      </w:r>
    </w:p>
    <w:p>
      <w:pPr>
        <w:pStyle w:val="ListBullet"/>
      </w:pPr>
      <w:r>
        <w:t>Tie-Up Letters for Marketing the Product.</w:t>
      </w:r>
    </w:p>
    <w:p>
      <w:pPr>
        <w:pStyle w:val="ListBullet"/>
      </w:pPr>
      <w:r>
        <w:t>Copy of Partnership Deed and Acknowledgement of Registrar of Firms in the Case of Partnership Firm.</w:t>
      </w:r>
    </w:p>
    <w:p>
      <w:pPr>
        <w:pStyle w:val="ListBullet"/>
      </w:pPr>
      <w:r>
        <w:t>Memorandum and Articles of Association in the Case of Private Limited Company (For loans above ₹10,00,000/-).</w:t>
      </w:r>
    </w:p>
    <w:p>
      <w:pPr>
        <w:pStyle w:val="ListBullet"/>
      </w:pPr>
      <w:r>
        <w:t>Bio-Data of All the Promoters (Duly filled in all respect as per the format enclosed) (For loans above ₹10,00,000/-).</w:t>
      </w:r>
    </w:p>
    <w:p>
      <w:pPr>
        <w:pStyle w:val="ListBullet"/>
      </w:pPr>
      <w:r>
        <w:t>Copies of Permanent Account Number Card, Voters Identity, Ration Card, Aadhaar Card, and Bank Pass Book.</w:t>
      </w:r>
    </w:p>
    <w:p>
      <w:pPr>
        <w:pStyle w:val="ListBullet"/>
      </w:pPr>
      <w:r>
        <w:t>Profitability Statement Detailing Monthly Sales / Income and Expenditure Details (For loans up to ₹10,00,000/-).</w:t>
      </w:r>
    </w:p>
    <w:p>
      <w:pPr>
        <w:pStyle w:val="ListBullet"/>
      </w:pPr>
      <w:r>
        <w:t>Details Asked for in the Application at Page Numbers 12, 13, 14, and 15 are to be Furnished Compulsorily to Prepare Appraisal Report (For loans above ₹10,00,000/-).</w:t>
      </w:r>
    </w:p>
    <w:p>
      <w:pPr>
        <w:pStyle w:val="ListBullet"/>
      </w:pPr>
      <w:r>
        <w:t>Consent Letter from Bank for Sanction of Working Capital Loan (For loans above ₹10,00,000/-).</w:t>
      </w:r>
    </w:p>
    <w:p>
      <w:pPr>
        <w:pStyle w:val="ListBullet"/>
      </w:pPr>
      <w:r>
        <w:t>Consent Letter to Offer Collateral Security to the Extent Required by Pondicherry Industrial Promotion Development and Investment Corporation.</w:t>
      </w:r>
    </w:p>
    <w:p>
      <w:pPr>
        <w:pStyle w:val="ListBullet"/>
      </w:pPr>
      <w:r>
        <w:t>Balance Sheet and Profit and Loss Account for Last 3 Years and Bankers Details for Interested Concerns/Existing Unit (For loans above ₹10,00,000/-).</w:t>
      </w:r>
    </w:p>
    <w:p>
      <w:pPr>
        <w:pStyle w:val="ListBullet"/>
      </w:pPr>
      <w:r>
        <w:t>Investigation Fee (To be paid at 0.50% on the loan amount applied plus applicable service tax for loans up to ₹25,00,000/-; Scheduled Caste/Scheduled Tribe/Women/Differently abled entrepreneurs receive a 50% concession).</w:t>
      </w:r>
    </w:p>
    <w:p>
      <w:r>
        <w:t>__</w:t>
      </w:r>
      <w:r>
        <w:rPr>
          <w:b/>
        </w:rPr>
        <w:t>*Particulars to be Submitted Either During Processing Time or After Sanction of Loan</w:t>
      </w:r>
      <w:r>
        <w:t>*__</w:t>
      </w:r>
    </w:p>
    <w:p>
      <w:pPr>
        <w:pStyle w:val="ListBullet"/>
      </w:pPr>
      <w:r>
        <w:t>Applicable Licence Copies, Including Inspector of Factories Approval, Municipal / Panchayat Permission, and Pollution Clearance etc.</w:t>
      </w:r>
    </w:p>
    <w:p>
      <w:pPr>
        <w:pStyle w:val="ListBullet"/>
      </w:pPr>
      <w:r>
        <w:t>Puducherry Planning Authority Approval (For loans above ₹10,00,000/-).</w:t>
      </w:r>
    </w:p>
    <w:p>
      <w:pPr>
        <w:pStyle w:val="ListBullet"/>
      </w:pPr>
      <w:r>
        <w:t>Original Title Deed for Factory Site and Collateral Security Property (If applicable).</w:t>
      </w:r>
    </w:p>
    <w:p>
      <w:pPr>
        <w:pStyle w:val="ListBullet"/>
      </w:pPr>
      <w:r>
        <w:t>Antecedent Title Deeds.</w:t>
      </w:r>
    </w:p>
    <w:p>
      <w:pPr>
        <w:pStyle w:val="ListBullet"/>
      </w:pPr>
      <w:r>
        <w:t>Encumbrance Certificate for 30 Years.</w:t>
      </w:r>
    </w:p>
    <w:p>
      <w:pPr>
        <w:pStyle w:val="ListBullet"/>
      </w:pPr>
      <w:r>
        <w:t>Valuation Certificate (Obtained from approved panel valuer of Pondicherry Industrial Promotion Development and Investment Corporation).</w:t>
      </w:r>
    </w:p>
    <w:p>
      <w:pPr>
        <w:pStyle w:val="ListBullet"/>
      </w:pPr>
      <w:r>
        <w:t>Field Measurement Book Copy (FMB Copy).</w:t>
      </w:r>
    </w:p>
    <w:p>
      <w:pPr>
        <w:pStyle w:val="ListBullet"/>
      </w:pPr>
      <w:r>
        <w:t>Patta Copy.</w:t>
      </w:r>
    </w:p>
    <w:p>
      <w:pPr>
        <w:pStyle w:val="ListBullet"/>
      </w:pPr>
      <w:r>
        <w:t>Legal Opinion Report for Factory Site and Collateral Security Property (If applicable).</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https://www.myscheme.gov.in/schemes/smo</w:t>
      </w:r>
    </w:p>
    <w:p>
      <w:r>
        <w:br w:type="page"/>
      </w:r>
    </w:p>
    <w:p>
      <w:pPr>
        <w:pStyle w:val="Heading1"/>
      </w:pPr>
      <w:r>
        <w:t>Mukhyamantri Chhaatrvrtti Yojana</w:t>
      </w:r>
    </w:p>
    <w:p>
      <w:r>
        <w:rPr>
          <w:i/>
          <w:sz w:val="18"/>
        </w:rPr>
        <w:t>State: Uttarakhand | Categories: Education &amp; Learning | Scheme For: Individual</w:t>
      </w:r>
    </w:p>
    <w:p>
      <w:pPr>
        <w:pStyle w:val="Heading2"/>
      </w:pPr>
      <w:r>
        <w:t>Details</w:t>
      </w:r>
    </w:p>
    <w:p>
      <w:r>
        <w:t>The scheme &amp;quot;Mukhyamantri Chhaatrvrtti Yojana&amp;quot; has been launched by the Department of Education, Government of Uttarakhand, aims to support eligible NCC cadets through financial incentives to encourage continued participation in education and NCC training. Through this scheme, scholarship amounts ranging from ₹600/- to ₹2,400/- are provided annually to eligible NCC cadets at group and unit levels. Annual cash scholarships are awarded at both group and unit levels to junior and senior division NCC cadets. The scheme is implemented by designated Group Headquarters and Unit Offices under the administrative control of the State Directorate of NCC.</w:t>
      </w:r>
    </w:p>
    <w:p>
      <w:r>
        <w:t>&lt;br&gt;</w:t>
      </w:r>
    </w:p>
    <w:p>
      <w:pPr>
        <w:pStyle w:val="Heading2"/>
      </w:pPr>
      <w:r>
        <w:t>Benefits</w:t>
      </w:r>
    </w:p>
    <w:p>
      <w:r>
        <w:t xml:space="preserve">&gt; </w:t>
      </w:r>
      <w:r>
        <w:rPr>
          <w:b/>
        </w:rPr>
        <w:t>Group Level:</w:t>
      </w:r>
    </w:p>
    <w:p>
      <w:pPr>
        <w:pStyle w:val="ListBullet"/>
      </w:pPr>
      <w:r>
        <w:t>For Senior Division/Senior Wing cadets: ₹2,400/-.</w:t>
      </w:r>
    </w:p>
    <w:p>
      <w:pPr>
        <w:pStyle w:val="ListBullet"/>
      </w:pPr>
      <w:r>
        <w:t>For Junior Division/Junior Wing cadets: ₹1,200/-.</w:t>
      </w:r>
    </w:p>
    <w:p>
      <w:r>
        <w:t xml:space="preserve">&gt; </w:t>
      </w:r>
      <w:r>
        <w:rPr>
          <w:b/>
        </w:rPr>
        <w:t>Unit Level:</w:t>
      </w:r>
    </w:p>
    <w:p>
      <w:pPr>
        <w:pStyle w:val="ListBullet"/>
      </w:pPr>
      <w:r>
        <w:t>For Senior Division/Senior Wing cadets: ₹1,200/-.</w:t>
      </w:r>
    </w:p>
    <w:p>
      <w:pPr>
        <w:pStyle w:val="ListBullet"/>
      </w:pPr>
      <w:r>
        <w:t>For Junior Division/Junior Wing cadets: ₹600/-.</w:t>
      </w:r>
    </w:p>
    <w:p>
      <w:pPr>
        <w:pStyle w:val="Heading2"/>
      </w:pPr>
      <w:r>
        <w:t>Eligibility</w:t>
      </w:r>
    </w:p>
    <w:p>
      <w:pPr>
        <w:pStyle w:val="ListNumber"/>
      </w:pPr>
      <w:r>
        <w:t>The applicant must be an NCC cadet.</w:t>
      </w:r>
    </w:p>
    <w:p>
      <w:pPr>
        <w:pStyle w:val="ListNumber"/>
      </w:pPr>
      <w:r>
        <w:t>The applicant must have passed the 10th or 12th class or an equivalent examination in the previous academic session.</w:t>
      </w:r>
    </w:p>
    <w:p>
      <w:pPr>
        <w:pStyle w:val="ListNumber"/>
      </w:pPr>
      <w:r>
        <w:t>The applicant must have completed two years of NCC training.</w:t>
      </w:r>
    </w:p>
    <w:p>
      <w:pPr>
        <w:pStyle w:val="ListNumber"/>
      </w:pPr>
      <w:r>
        <w:t>The applicant must have maintained a minimum of 80% attendance in each year of NCC training.</w:t>
      </w:r>
    </w:p>
    <w:p>
      <w:pPr>
        <w:pStyle w:val="ListNumber"/>
      </w:pPr>
      <w:r>
        <w:t>The applicant must be currently pursuing higher education.</w:t>
      </w:r>
    </w:p>
    <w:p>
      <w:pPr>
        <w:pStyle w:val="ListNumber"/>
      </w:pPr>
      <w:r>
        <w:t>The applicant must not be receiving any other general or special scholarship from the State Government.</w:t>
      </w:r>
    </w:p>
    <w:p>
      <w:pPr>
        <w:pStyle w:val="Heading2"/>
      </w:pPr>
      <w:r>
        <w:t>Application Process</w:t>
      </w:r>
    </w:p>
    <w:p>
      <w:pPr>
        <w:pStyle w:val="Heading3"/>
      </w:pPr>
      <w:r>
        <w:t>Mode: Offline</w:t>
      </w:r>
    </w:p>
    <w:p>
      <w:pPr>
        <w:pStyle w:val="Heading2"/>
      </w:pPr>
      <w:r>
        <w:t>Documents Required</w:t>
      </w:r>
    </w:p>
    <w:p>
      <w:pPr>
        <w:pStyle w:val="ListNumber"/>
      </w:pPr>
      <w:r>
        <w:t>Fully Filled Application Form.</w:t>
      </w:r>
    </w:p>
    <w:p>
      <w:pPr>
        <w:pStyle w:val="ListNumber"/>
      </w:pPr>
      <w:r>
        <w:t>Caste Certificate (Issued by the competent authority).</w:t>
      </w:r>
    </w:p>
    <w:p>
      <w:pPr>
        <w:pStyle w:val="ListNumber"/>
      </w:pPr>
      <w:r>
        <w:t>Any other documents as required.</w:t>
      </w:r>
    </w:p>
    <w:p>
      <w:pPr>
        <w:pStyle w:val="Heading2"/>
      </w:pPr>
      <w:r>
        <w:t>Frequently Asked Questions</w:t>
      </w:r>
    </w:p>
    <w:p>
      <w:r>
        <w:rPr>
          <w:b/>
        </w:rPr>
        <w:t>Q1. What is the objective of the "Mukhyamantri Chhatravritti Yojana"?</w:t>
      </w:r>
    </w:p>
    <w:p>
      <w:r>
        <w:t>The objective of the "Mukhyamantri Chhatravritti Yojana" is to provide financial support to deserving NCC cadets so that they can continue their education and remain motivated to actively participate in NCC training and activities.</w:t>
      </w:r>
    </w:p>
    <w:p>
      <w:r>
        <w:t>&lt;br&gt;</w:t>
      </w:r>
    </w:p>
    <w:p>
      <w:r>
        <w:t>&lt;br&gt;</w:t>
      </w:r>
    </w:p>
    <w:p>
      <w:r>
        <w:rPr>
          <w:b/>
        </w:rPr>
        <w:t>Q2. Who is eligible to apply for the "Mukhyamantri Chhatravritti Yojana"?</w:t>
      </w:r>
    </w:p>
    <w:p>
      <w:r>
        <w:t>Students who are enrolled as NCC cadets and have successfully passed either Class 10 or Class 12 in the previous academic session, and who are currently pursuing higher education, are eligible to apply under this scholarship scheme.</w:t>
      </w:r>
    </w:p>
    <w:p>
      <w:r>
        <w:t>&lt;br&gt;</w:t>
      </w:r>
    </w:p>
    <w:p>
      <w:r>
        <w:t>&lt;br&gt;</w:t>
      </w:r>
    </w:p>
    <w:p>
      <w:r>
        <w:rPr>
          <w:b/>
        </w:rPr>
        <w:t>Q3. Is the scholarship available to both Junior Division and Senior Division NCC cadets?</w:t>
      </w:r>
    </w:p>
    <w:p>
      <w:r>
        <w:t>Yes, the scheme is available to cadets in both the Junior Division/Junior Wing and the Senior Division/Senior Wing categories who meet the required eligibility criteria.</w:t>
      </w:r>
    </w:p>
    <w:p>
      <w:r>
        <w:t>&lt;br&gt;</w:t>
      </w:r>
    </w:p>
    <w:p>
      <w:r>
        <w:t>&lt;br&gt;</w:t>
      </w:r>
    </w:p>
    <w:p>
      <w:r>
        <w:rPr>
          <w:b/>
        </w:rPr>
        <w:t>Q4. What is the scholarship amount provided under the "Mukhyamantri Chhatravritti Yojana"?</w:t>
      </w:r>
    </w:p>
    <w:p>
      <w:r>
        <w:t>Under the scheme, a scholarship amount of ₹2,400/- is awarded to 3 senior cadets at the group level, ₹1,200/- to 3 junior cadets at the group level, ₹1,200/- to 18 senior cadets at the unit level, and ₹600/- to 16 junior cadets at the unit level.</w:t>
      </w:r>
    </w:p>
    <w:p>
      <w:r>
        <w:t>&lt;br&gt;</w:t>
      </w:r>
    </w:p>
    <w:p>
      <w:r>
        <w:t>&lt;br&gt;</w:t>
      </w:r>
    </w:p>
    <w:p>
      <w:r>
        <w:rPr>
          <w:b/>
        </w:rPr>
        <w:t>Q5. What are the training requirements for applicants of this scheme?</w:t>
      </w:r>
    </w:p>
    <w:p>
      <w:r>
        <w:t>To be considered eligible, the applicant must have undergone a minimum of two years of NCC training and must have maintained at least 80% attendance in NCC parades during each year of training.</w:t>
      </w:r>
    </w:p>
    <w:p>
      <w:r>
        <w:t>&lt;br&gt;</w:t>
      </w:r>
    </w:p>
    <w:p>
      <w:r>
        <w:t>&lt;br&gt;</w:t>
      </w:r>
    </w:p>
    <w:p>
      <w:r>
        <w:rPr>
          <w:b/>
        </w:rPr>
        <w:t>Q6. Are cadets receiving other government scholarships eligible for this scheme?</w:t>
      </w:r>
    </w:p>
    <w:p>
      <w:r>
        <w:t>No, cadets who are already receiving any special scholarships from the government, other than the regular state scholarships for general students, are not eligible to apply under this scheme.</w:t>
      </w:r>
    </w:p>
    <w:p>
      <w:r>
        <w:t>&lt;br&gt;</w:t>
      </w:r>
    </w:p>
    <w:p>
      <w:r>
        <w:t>&lt;br&gt;</w:t>
      </w:r>
    </w:p>
    <w:p>
      <w:r>
        <w:rPr>
          <w:b/>
        </w:rPr>
        <w:t>Q7. Is there any limitation on the number of cadets selected from each group or unit?</w:t>
      </w:r>
    </w:p>
    <w:p>
      <w:r>
        <w:t>Yes, from each group, only 3 senior and 3 junior cadets are selected, and from each unit, 18 senior and 16 junior cadets are selected based on merit and eligibility.</w:t>
      </w:r>
    </w:p>
    <w:p>
      <w:r>
        <w:t>&lt;br&gt;</w:t>
      </w:r>
    </w:p>
    <w:p>
      <w:r>
        <w:t>&lt;br&gt;</w:t>
      </w:r>
    </w:p>
    <w:p>
      <w:r>
        <w:rPr>
          <w:b/>
        </w:rPr>
        <w:t>Q8. Is it mandatory for cadets to continue their education to receive this scholarship?</w:t>
      </w:r>
    </w:p>
    <w:p>
      <w:r>
        <w:t>Yes, only those cadets who are currently pursuing higher education are eligible, as continuing education is a mandatory criterion for receiving this scholarship.</w:t>
      </w:r>
    </w:p>
    <w:p>
      <w:r>
        <w:t>&lt;br&gt;</w:t>
      </w:r>
    </w:p>
    <w:p>
      <w:r>
        <w:t>&lt;br&gt;</w:t>
      </w:r>
    </w:p>
    <w:p>
      <w:r>
        <w:rPr>
          <w:b/>
        </w:rPr>
        <w:t>Q9. Can applications for the "Mukhyamantri Chhatravritti Yojana" be submitted online?</w:t>
      </w:r>
    </w:p>
    <w:p>
      <w:r>
        <w:t>No, the application process for this scheme is entirely offline, and the applications are collected through designated Group Headquarters or Units in schools and colleges where NCC is active.</w:t>
      </w:r>
    </w:p>
    <w:p>
      <w:r>
        <w:t>&lt;br&gt;</w:t>
      </w:r>
    </w:p>
    <w:p>
      <w:r>
        <w:t>&lt;br&gt;</w:t>
      </w:r>
    </w:p>
    <w:p>
      <w:r>
        <w:rPr>
          <w:b/>
        </w:rPr>
        <w:t>Q10. How are cadets selected for the scholarship under this scheme?</w:t>
      </w:r>
    </w:p>
    <w:p>
      <w:r>
        <w:t>A Board of Officers constituted by the Group Headquarters evaluates and verifies the application forms and supporting documents, and forwards the recommended applications to the Directorate for final approval and disbursement.</w:t>
      </w:r>
    </w:p>
    <w:p>
      <w:r>
        <w:t>&lt;br&gt;</w:t>
      </w:r>
    </w:p>
    <w:p>
      <w:r>
        <w:t>&lt;br&gt;</w:t>
      </w:r>
    </w:p>
    <w:p>
      <w:pPr>
        <w:pStyle w:val="Heading2"/>
      </w:pPr>
      <w:r>
        <w:t>Sources And References</w:t>
      </w:r>
    </w:p>
    <w:p>
      <w:pPr>
        <w:pStyle w:val="ListBullet"/>
      </w:pPr>
      <w:r>
        <w:t>Guidelines (Page No. 148) (https://uk.gov.in/department92/library_file/file-25-02-2025-06-08-25.pdf)</w:t>
      </w:r>
    </w:p>
    <w:p>
      <w:r>
        <w:t>Source: https://www.myscheme.gov.in/schemes/mcyuk</w:t>
      </w:r>
    </w:p>
    <w:p>
      <w:r>
        <w:br w:type="page"/>
      </w:r>
    </w:p>
    <w:p>
      <w:pPr>
        <w:pStyle w:val="Heading1"/>
      </w:pPr>
      <w:r>
        <w:t>Nishulk Ganavesh Yojana</w:t>
      </w:r>
    </w:p>
    <w:p>
      <w:r>
        <w:rPr>
          <w:i/>
          <w:sz w:val="18"/>
        </w:rPr>
        <w:t>State: Uttarakhand | Categories: Education &amp; Learning | Scheme For: Individual</w:t>
      </w:r>
    </w:p>
    <w:p>
      <w:pPr>
        <w:pStyle w:val="Heading2"/>
      </w:pPr>
      <w:r>
        <w:t>Details</w:t>
      </w:r>
    </w:p>
    <w:p>
      <w:r>
        <w:t>The “Nishulk Ganavesh Yojana” is a scheme under the Samagra Shiksha Programme, implemented by the Secondary Education Department, Government of Uttarakhand. The scheme aims to provide free uniforms to all girl students studying in Classes 1 to 8 of government and government-aided schools, as well as to all boys belonging to Scheduled Castes and Scheduled Tribes, and boys from the General category who fall under the Below Poverty Line category.</w:t>
      </w:r>
    </w:p>
    <w:p>
      <w:r>
        <w:t>&lt;br&gt;</w:t>
      </w:r>
    </w:p>
    <w:p>
      <w:pPr>
        <w:pStyle w:val="Heading2"/>
      </w:pPr>
      <w:r>
        <w:t>Benefits</w:t>
      </w:r>
    </w:p>
    <w:p>
      <w:r>
        <w:t>Under this scheme, two sets of uniforms per student are provided through DBT/SMC to students studying in classes 1 to 8 of government and government-aided schools, covering all girls, all boys belonging to Scheduled Caste and Scheduled Tribe categories, and boys from the General category belonging to BPL families.</w:t>
      </w:r>
    </w:p>
    <w:p>
      <w:r>
        <w:t>&lt;br&gt;</w:t>
      </w:r>
    </w:p>
    <w:p>
      <w:pPr>
        <w:pStyle w:val="Heading2"/>
      </w:pPr>
      <w:r>
        <w:t>Eligibility</w:t>
      </w:r>
    </w:p>
    <w:p>
      <w:pPr>
        <w:pStyle w:val="ListNumber"/>
      </w:pPr>
      <w:r>
        <w:t>The applicant must be a resident of Uttarakhand.</w:t>
      </w:r>
    </w:p>
    <w:p>
      <w:pPr>
        <w:pStyle w:val="ListNumber"/>
      </w:pPr>
      <w:r>
        <w:t>The applicant must be either a girl student, or a boy student belonging to the Scheduled Caste, Scheduled Tribe, or General Category BPL family.</w:t>
      </w:r>
    </w:p>
    <w:p>
      <w:pPr>
        <w:pStyle w:val="ListNumber"/>
      </w:pPr>
      <w:r>
        <w:t>The applicant must be studying in Classes 1 to 8.</w:t>
      </w:r>
    </w:p>
    <w:p>
      <w:r>
        <w:t>&lt;br&gt;</w:t>
      </w:r>
    </w:p>
    <w:p>
      <w:pPr>
        <w:pStyle w:val="Heading2"/>
      </w:pPr>
      <w:r>
        <w:t>Application Process</w:t>
      </w:r>
    </w:p>
    <w:p>
      <w:pPr>
        <w:pStyle w:val="Heading3"/>
      </w:pPr>
      <w:r>
        <w:t>Mode: Offline</w:t>
      </w:r>
    </w:p>
    <w:p>
      <w:pPr>
        <w:pStyle w:val="Heading2"/>
      </w:pPr>
      <w:r>
        <w:t>Frequently Asked Questions</w:t>
      </w:r>
    </w:p>
    <w:p>
      <w:r>
        <w:rPr>
          <w:b/>
        </w:rPr>
        <w:t>Q1. Who is eligible for the scheme?</w:t>
      </w:r>
    </w:p>
    <w:p>
      <w:r>
        <w:t>All girl students of Classes 1 to 8, all boys belonging to Scheduled Caste (SC) and Scheduled Tribe (ST) categories, and boys from General Category BPL families studying in government and government-aided schools are eligible.</w:t>
      </w:r>
    </w:p>
    <w:p>
      <w:r>
        <w:t>&lt;br&gt;</w:t>
      </w:r>
    </w:p>
    <w:p>
      <w:r>
        <w:rPr>
          <w:b/>
        </w:rPr>
        <w:t>Q2. Which classes are covered under the scheme?</w:t>
      </w:r>
    </w:p>
    <w:p>
      <w:r>
        <w:t>The scheme covers students studying in Classes 1 to 8.</w:t>
      </w:r>
    </w:p>
    <w:p>
      <w:r>
        <w:t>&lt;br&gt;</w:t>
      </w:r>
    </w:p>
    <w:p>
      <w:r>
        <w:rPr>
          <w:b/>
        </w:rPr>
        <w:t>Q3. How many sets of uniforms are provided under this scheme?</w:t>
      </w:r>
    </w:p>
    <w:p>
      <w:r>
        <w:t>Each eligible student receives two sets of uniforms every year.</w:t>
      </w:r>
    </w:p>
    <w:p>
      <w:r>
        <w:t>&lt;br&gt;</w:t>
      </w:r>
    </w:p>
    <w:p>
      <w:r>
        <w:rPr>
          <w:b/>
        </w:rPr>
        <w:t>Q4. Is there any selection process for the scheme?</w:t>
      </w:r>
    </w:p>
    <w:p>
      <w:r>
        <w:t>No, there is no selection process. All eligible students from Classes 1 to 8 receive uniforms or related financial assistance.</w:t>
      </w:r>
    </w:p>
    <w:p>
      <w:r>
        <w:t>&lt;br&gt;</w:t>
      </w:r>
    </w:p>
    <w:p>
      <w:r>
        <w:rPr>
          <w:b/>
        </w:rPr>
        <w:t>Q5. Is the scheme applicable only to government schools?</w:t>
      </w:r>
    </w:p>
    <w:p>
      <w:r>
        <w:t>The scheme is applicable to students studying in government and government-aided schools.</w:t>
      </w:r>
    </w:p>
    <w:p>
      <w:r>
        <w:t>&lt;br&gt;</w:t>
      </w:r>
    </w:p>
    <w:p>
      <w:r>
        <w:rPr>
          <w:b/>
        </w:rPr>
        <w:t>Q6. Are private school students eligible under this scheme?</w:t>
      </w:r>
    </w:p>
    <w:p>
      <w:r>
        <w:t>No.</w:t>
      </w:r>
    </w:p>
    <w:p>
      <w:r>
        <w:t>&lt;br&gt;</w:t>
      </w:r>
    </w:p>
    <w:p>
      <w:pPr>
        <w:pStyle w:val="Heading2"/>
      </w:pPr>
      <w:r>
        <w:t>Sources And References</w:t>
      </w:r>
    </w:p>
    <w:p>
      <w:pPr>
        <w:pStyle w:val="ListBullet"/>
      </w:pPr>
      <w:r>
        <w:t>Guidelines (Page No. 54) (https://uk.gov.in/department92/library_file/file-30-01-2025-04-25-16.pdf)</w:t>
      </w:r>
    </w:p>
    <w:p>
      <w:r>
        <w:t>Source: https://www.myscheme.gov.in/schemes/ngyuk</w:t>
      </w:r>
    </w:p>
    <w:p>
      <w:r>
        <w:br w:type="page"/>
      </w:r>
    </w:p>
    <w:p>
      <w:pPr>
        <w:pStyle w:val="Heading1"/>
      </w:pPr>
      <w:r>
        <w:t>Sanskrit Chhaatr Pratiyogita</w:t>
      </w:r>
    </w:p>
    <w:p>
      <w:r>
        <w:rPr>
          <w:i/>
          <w:sz w:val="18"/>
        </w:rPr>
        <w:t>State: Uttarakhand | Categories: Education &amp; Learning | Scheme For: Individual</w:t>
      </w:r>
    </w:p>
    <w:p>
      <w:pPr>
        <w:pStyle w:val="Heading2"/>
      </w:pPr>
      <w:r>
        <w:t>Details</w:t>
      </w:r>
    </w:p>
    <w:p>
      <w:r>
        <w:t>The scheme “Sanskrit Chhaatr Pratiyogita” is implemented by the Uttarakhand Sanskrit Academy, Haridwar, under the Department of Sanskrit Education, Government of Uttarakhand. The scheme aims to promote Sanskrit education among students by organizing Sanskrit competitions. Under this scheme, Sanskrit competitions are organized at various levels for both junior (Class 6 to 10) and senior (Class 11 to post-graduation) categories. A total of six competitions are conducted in each category, namely Sanskrit Drama, Sanskrit Group Song, Sanskrit Group Dance, Sanskrit Debate, Sanskrit Auspicious Speech, and Sanskrit Shlokacharan.</w:t>
      </w:r>
    </w:p>
    <w:p>
      <w:r>
        <w:t>&lt;br&gt;</w:t>
      </w:r>
    </w:p>
    <w:p>
      <w:pPr>
        <w:pStyle w:val="Heading2"/>
      </w:pPr>
      <w:r>
        <w:t>Benefits</w:t>
      </w:r>
    </w:p>
    <w:p>
      <w:r>
        <w:t>Separate six Sanskrit competitions for junior and senior categories are organized at every level. The prize distribution is as follows:</w:t>
      </w:r>
    </w:p>
    <w:p>
      <w:r>
        <w:rPr>
          <w:b/>
        </w:rPr>
        <w:t>Development Block Level</w:t>
      </w:r>
    </w:p>
    <w:p>
      <w:pPr>
        <w:pStyle w:val="ListBullet"/>
      </w:pPr>
      <w:r>
        <w:rPr>
          <w:b/>
        </w:rPr>
        <w:t>Team Events:</w:t>
      </w:r>
      <w:r>
        <w:t xml:space="preserve"> Minimum prize of ₹300/- and maximum prize of ₹800/-- </w:t>
      </w:r>
      <w:r>
        <w:rPr>
          <w:b/>
        </w:rPr>
        <w:t>Individual Competition:</w:t>
      </w:r>
      <w:r>
        <w:t xml:space="preserve"> Minimum prize of ₹300/- and maximum prize of ₹500/-</w:t>
      </w:r>
    </w:p>
    <w:p>
      <w:r>
        <w:rPr>
          <w:b/>
        </w:rPr>
        <w:t>District Level</w:t>
      </w:r>
    </w:p>
    <w:p>
      <w:pPr>
        <w:pStyle w:val="ListBullet"/>
      </w:pPr>
      <w:r>
        <w:rPr>
          <w:b/>
        </w:rPr>
        <w:t>Team Events:</w:t>
      </w:r>
      <w:r>
        <w:t xml:space="preserve"> Minimum prize of ₹400/- and maximum prize of ₹2,000/-- </w:t>
      </w:r>
      <w:r>
        <w:rPr>
          <w:b/>
        </w:rPr>
        <w:t>Individual Competition</w:t>
      </w:r>
      <w:r>
        <w:t>: Minimum prize of ₹400/- and maximum prize of ₹800/-</w:t>
      </w:r>
    </w:p>
    <w:p>
      <w:r>
        <w:rPr>
          <w:b/>
        </w:rPr>
        <w:t>State Level</w:t>
      </w:r>
    </w:p>
    <w:p>
      <w:pPr>
        <w:pStyle w:val="ListBullet"/>
      </w:pPr>
      <w:r>
        <w:rPr>
          <w:b/>
        </w:rPr>
        <w:t>Team Events:</w:t>
      </w:r>
      <w:r>
        <w:t xml:space="preserve"> Minimum prize of ₹6,000/- and maximum prize of ₹25,000/-- </w:t>
      </w:r>
      <w:r>
        <w:rPr>
          <w:b/>
        </w:rPr>
        <w:t>Individual Competition:</w:t>
      </w:r>
      <w:r>
        <w:t xml:space="preserve"> Minimum prize of ₹2,000/- and maximum prize of ₹4,000/-</w:t>
      </w:r>
    </w:p>
    <w:p>
      <w:r>
        <w:t>&lt;br&gt;</w:t>
      </w:r>
    </w:p>
    <w:p>
      <w:pPr>
        <w:pStyle w:val="Heading2"/>
      </w:pPr>
      <w:r>
        <w:t>Eligibility</w:t>
      </w:r>
    </w:p>
    <w:p>
      <w:pPr>
        <w:pStyle w:val="ListNumber"/>
      </w:pPr>
      <w:r>
        <w:t>The institutional students studying in the junior classes (Class 6 to 10) and senior classes (Class 11 to post-graduation) of any government, private, or non-governmental school/college in Uttarakhand are eligible to participate.</w:t>
      </w:r>
    </w:p>
    <w:p>
      <w:pPr>
        <w:pStyle w:val="ListNumber"/>
      </w:pPr>
      <w:r>
        <w:t>The students pursuing B.Ed., Ph.D., or Diploma courses are not eligible for participation.</w:t>
      </w:r>
    </w:p>
    <w:p>
      <w:r>
        <w:t>&lt;br&gt;</w:t>
      </w:r>
    </w:p>
    <w:p>
      <w:pPr>
        <w:pStyle w:val="Heading2"/>
      </w:pPr>
      <w:r>
        <w:t>Application Process</w:t>
      </w:r>
    </w:p>
    <w:p>
      <w:pPr>
        <w:pStyle w:val="Heading3"/>
      </w:pPr>
      <w:r>
        <w:t>Mode: Offline</w:t>
      </w:r>
    </w:p>
    <w:p>
      <w:pPr>
        <w:pStyle w:val="ListNumber"/>
      </w:pPr>
      <w:r>
        <w:t>Prizes are awarded to participants or teams that secure first, second, and third place in the block-level competition. All first- and second-place finishers then advance to the district-level competition.</w:t>
      </w:r>
    </w:p>
    <w:p>
      <w:pPr>
        <w:pStyle w:val="ListNumber"/>
      </w:pPr>
      <w:r>
        <w:t>At the district level, prize money is awarded to participants or teams securing first, second, and third place. All first-place winners at the district level advance to the state-level competition, where prize money is awarded to the first, second, and third-place winners.</w:t>
      </w:r>
    </w:p>
    <w:p>
      <w:pPr>
        <w:pStyle w:val="Heading2"/>
      </w:pPr>
      <w:r>
        <w:t>Documents Required</w:t>
      </w:r>
    </w:p>
    <w:p>
      <w:r>
        <w:t>Documents required in accordance with the competition guidelines.</w:t>
      </w:r>
    </w:p>
    <w:p>
      <w:pPr>
        <w:pStyle w:val="Heading2"/>
      </w:pPr>
      <w:r>
        <w:t>Frequently Asked Questions</w:t>
      </w:r>
    </w:p>
    <w:p>
      <w:r>
        <w:rPr>
          <w:b/>
        </w:rPr>
        <w:t>Q1. Who is eligible to participate in this scheme?</w:t>
      </w:r>
    </w:p>
    <w:p>
      <w:r>
        <w:t>Students studying in the junior section (Class 6 to 10) and senior section (Class 11 to post-graduation) in any government, private, or non-government school of Uttarakhand are eligible.</w:t>
      </w:r>
    </w:p>
    <w:p>
      <w:r>
        <w:t>&lt;br&gt;</w:t>
      </w:r>
    </w:p>
    <w:p>
      <w:r>
        <w:rPr>
          <w:b/>
        </w:rPr>
        <w:t>Q2. How often is the competition held?</w:t>
      </w:r>
    </w:p>
    <w:p>
      <w:r>
        <w:t>The competition is held once a year, typically between September and November.</w:t>
      </w:r>
    </w:p>
    <w:p>
      <w:r>
        <w:t>&lt;br&gt;</w:t>
      </w:r>
    </w:p>
    <w:p>
      <w:r>
        <w:rPr>
          <w:b/>
        </w:rPr>
        <w:t>Q3. How are students selected for participation?</w:t>
      </w:r>
    </w:p>
    <w:p>
      <w:r>
        <w:t>Students are first selected at the school or college level and then recommended by their principal to the Block Education Officer/Block Coordinator.</w:t>
      </w:r>
    </w:p>
    <w:p>
      <w:r>
        <w:t>&lt;br&gt;</w:t>
      </w:r>
    </w:p>
    <w:p>
      <w:r>
        <w:rPr>
          <w:b/>
        </w:rPr>
        <w:t>Q4. How many categories are there in the competition?</w:t>
      </w:r>
    </w:p>
    <w:p>
      <w:r>
        <w:t>There are two categories:</w:t>
      </w:r>
    </w:p>
    <w:p>
      <w:pPr>
        <w:pStyle w:val="ListBullet"/>
      </w:pPr>
      <w:r>
        <w:t>Junior: Class 6 to 10</w:t>
      </w:r>
    </w:p>
    <w:p>
      <w:pPr>
        <w:pStyle w:val="ListBullet"/>
      </w:pPr>
      <w:r>
        <w:t>Senior: Class 11 to post-graduation</w:t>
      </w:r>
    </w:p>
    <w:p>
      <w:r>
        <w:t>&lt;br&gt;</w:t>
      </w:r>
    </w:p>
    <w:p>
      <w:r>
        <w:rPr>
          <w:b/>
        </w:rPr>
        <w:t>Q5. How many competitions are organized under the scheme?</w:t>
      </w:r>
    </w:p>
    <w:p>
      <w:r>
        <w:t>Six competitions are organized in each category:</w:t>
      </w:r>
    </w:p>
    <w:p>
      <w:pPr>
        <w:pStyle w:val="ListNumber"/>
      </w:pPr>
      <w:r>
        <w:t>Sanskrit Drama</w:t>
      </w:r>
    </w:p>
    <w:p>
      <w:pPr>
        <w:pStyle w:val="ListNumber"/>
      </w:pPr>
      <w:r>
        <w:t>Sanskrit Group Song</w:t>
      </w:r>
    </w:p>
    <w:p>
      <w:pPr>
        <w:pStyle w:val="ListNumber"/>
      </w:pPr>
      <w:r>
        <w:t>Sanskrit Group Dance</w:t>
      </w:r>
    </w:p>
    <w:p>
      <w:pPr>
        <w:pStyle w:val="ListNumber"/>
      </w:pPr>
      <w:r>
        <w:t>Sanskrit Debate</w:t>
      </w:r>
    </w:p>
    <w:p>
      <w:pPr>
        <w:pStyle w:val="ListNumber"/>
      </w:pPr>
      <w:r>
        <w:t>Sanskrit Auspicious Speech</w:t>
      </w:r>
    </w:p>
    <w:p>
      <w:pPr>
        <w:pStyle w:val="ListNumber"/>
      </w:pPr>
      <w:r>
        <w:t>Sanskrit Shlokacharan</w:t>
      </w:r>
    </w:p>
    <w:p>
      <w:r>
        <w:t>&lt;br&gt;</w:t>
      </w:r>
    </w:p>
    <w:p>
      <w:r>
        <w:rPr>
          <w:b/>
        </w:rPr>
        <w:t>Q6. Are the competitions only for schools?</w:t>
      </w:r>
    </w:p>
    <w:p>
      <w:r>
        <w:t>No, both school and college students of eligible classes can participate, except those in B.Ed., Ph.D., or Diploma courses.</w:t>
      </w:r>
    </w:p>
    <w:p>
      <w:r>
        <w:t>&lt;br&gt;</w:t>
      </w:r>
    </w:p>
    <w:p>
      <w:r>
        <w:rPr>
          <w:b/>
        </w:rPr>
        <w:t>Q7. How are notifications sent to schools and colleges?</w:t>
      </w:r>
    </w:p>
    <w:p>
      <w:r>
        <w:t>An official advertisement or notification is sent to the relevant district and block coordinators.</w:t>
      </w:r>
    </w:p>
    <w:p>
      <w:r>
        <w:t>&lt;br&gt;</w:t>
      </w:r>
    </w:p>
    <w:p>
      <w:pPr>
        <w:pStyle w:val="Heading2"/>
      </w:pPr>
      <w:r>
        <w:t>Sources And References</w:t>
      </w:r>
    </w:p>
    <w:p>
      <w:pPr>
        <w:pStyle w:val="ListBullet"/>
      </w:pPr>
      <w:r>
        <w:t>Guidelines (Page No. 58) (https://uk.gov.in/department92/library_file/file-30-01-2025-04-25-16.pdf)</w:t>
      </w:r>
    </w:p>
    <w:p>
      <w:r>
        <w:t>Source: https://www.myscheme.gov.in/schemes/scpdsddsuk</w:t>
      </w:r>
    </w:p>
    <w:p>
      <w:r>
        <w:br w:type="page"/>
      </w:r>
    </w:p>
    <w:p>
      <w:pPr>
        <w:pStyle w:val="Heading1"/>
      </w:pPr>
      <w:r>
        <w:t>Livelihood Opportunity Promotion Scheme (Scheduled Tribes)</w:t>
      </w:r>
    </w:p>
    <w:p>
      <w:r>
        <w:rPr>
          <w:i/>
          <w:sz w:val="18"/>
        </w:rPr>
        <w:t>State: Uttarakhand | Categories: Banking,Financial Services and Insurance, Business &amp; Entrepreneurship, Skills &amp; Employment | Scheme For: Individual</w:t>
      </w:r>
    </w:p>
    <w:p>
      <w:pPr>
        <w:pStyle w:val="Heading2"/>
      </w:pPr>
      <w:r>
        <w:t>Details</w:t>
      </w:r>
    </w:p>
    <w:p>
      <w:r>
        <w:t>The "Livelihood Opportunity Promotion Scheme (Scheduled Tribe)" scheme was launched by the Social Welfare Department, Government of Uttarakhand. It aims to promote sustainable self-employment and income generation among Scheduled Tribe individuals by supporting viable livelihood projects. Under this scheme, financial assistance, including a bank loan is provided to the beneficiaries for setting up income-generating units with a total project cost between ₹50,000 and ₹2,00,000.</w:t>
      </w:r>
    </w:p>
    <w:p>
      <w:pPr>
        <w:pStyle w:val="Heading2"/>
      </w:pPr>
      <w:r>
        <w:t>Benefits</w:t>
      </w:r>
    </w:p>
    <w:p>
      <w:r>
        <w:t xml:space="preserve">&gt; </w:t>
      </w:r>
      <w:r>
        <w:rPr>
          <w:b/>
        </w:rPr>
        <w:t>Financial Assistance:</w:t>
      </w:r>
    </w:p>
    <w:p>
      <w:pPr>
        <w:pStyle w:val="ListBullet"/>
      </w:pPr>
      <w:r>
        <w:t>Project Cost: Between ₹50,000/- and ₹2,00,000/-.</w:t>
      </w:r>
    </w:p>
    <w:p>
      <w:pPr>
        <w:pStyle w:val="ListBullet"/>
      </w:pPr>
      <w:r>
        <w:t>Bank Loan: 60% of the project cost</w:t>
      </w:r>
    </w:p>
    <w:p>
      <w:pPr>
        <w:pStyle w:val="ListBullet"/>
      </w:pPr>
      <w:r>
        <w:t>Margin Money: 30% of the project cost, repayable at 7% annual interest in 60 monthly installments</w:t>
      </w:r>
    </w:p>
    <w:p>
      <w:pPr>
        <w:pStyle w:val="ListBullet"/>
      </w:pPr>
      <w:r>
        <w:t>Grant: Up to ₹50,000/-.</w:t>
      </w:r>
    </w:p>
    <w:p>
      <w:r>
        <w:t xml:space="preserve">&gt; </w:t>
      </w:r>
      <w:r>
        <w:rPr>
          <w:b/>
        </w:rPr>
        <w:t>Beneficiary Contribution:</w:t>
      </w:r>
    </w:p>
    <w:p>
      <w:pPr>
        <w:pStyle w:val="ListBullet"/>
      </w:pPr>
      <w:r>
        <w:t>No contribution for project cost up to ₹1,00,000/-</w:t>
      </w:r>
    </w:p>
    <w:p>
      <w:pPr>
        <w:pStyle w:val="ListBullet"/>
      </w:pPr>
      <w:r>
        <w:t>10% contribution for project cost between ₹1,01,000/- and ₹2,00,000/-</w:t>
      </w:r>
    </w:p>
    <w:p>
      <w:r>
        <w:t>&lt;br&gt;</w:t>
      </w:r>
    </w:p>
    <w:p>
      <w:r>
        <w:t>&lt;br&gt;</w:t>
      </w:r>
    </w:p>
    <w:p>
      <w:pPr>
        <w:pStyle w:val="Heading2"/>
      </w:pPr>
      <w:r>
        <w:t>Eligibility</w:t>
      </w:r>
    </w:p>
    <w:p>
      <w:pPr>
        <w:pStyle w:val="ListNumber"/>
      </w:pPr>
      <w:r>
        <w:t>The applicant must be a permanent resident of Uttarakhand.</w:t>
      </w:r>
    </w:p>
    <w:p>
      <w:pPr>
        <w:pStyle w:val="ListNumber"/>
      </w:pPr>
      <w:r>
        <w:t>The applicant must belong to the Scheduled Tribe (ST) category.</w:t>
      </w:r>
    </w:p>
    <w:p>
      <w:pPr>
        <w:pStyle w:val="ListNumber"/>
      </w:pPr>
      <w:r>
        <w:t>The applicant's age must be between 18 and 50 years.</w:t>
      </w:r>
    </w:p>
    <w:p>
      <w:pPr>
        <w:pStyle w:val="ListNumber"/>
      </w:pPr>
      <w:r>
        <w:t>The applicant’s annual family income should not exceed ₹2,50,000/-.</w:t>
      </w:r>
    </w:p>
    <w:p>
      <w:pPr>
        <w:pStyle w:val="Heading2"/>
      </w:pPr>
      <w:r>
        <w:t>Application Process</w:t>
      </w:r>
    </w:p>
    <w:p>
      <w:pPr>
        <w:pStyle w:val="Heading3"/>
      </w:pPr>
      <w:r>
        <w:t>Mode: Offline</w:t>
      </w:r>
    </w:p>
    <w:p>
      <w:pPr>
        <w:pStyle w:val="Heading2"/>
      </w:pPr>
      <w:r>
        <w:t>Documents Required</w:t>
      </w:r>
    </w:p>
    <w:p>
      <w:pPr>
        <w:pStyle w:val="ListBullet"/>
      </w:pPr>
      <w:r>
        <w:t>Passport-size Photograph</w:t>
      </w:r>
    </w:p>
    <w:p>
      <w:pPr>
        <w:pStyle w:val="ListBullet"/>
      </w:pPr>
      <w:r>
        <w:t>Voter ID</w:t>
      </w:r>
    </w:p>
    <w:p>
      <w:pPr>
        <w:pStyle w:val="ListBullet"/>
      </w:pPr>
      <w:r>
        <w:t>Aadhaar Card</w:t>
      </w:r>
    </w:p>
    <w:p>
      <w:pPr>
        <w:pStyle w:val="ListBullet"/>
      </w:pPr>
      <w:r>
        <w:t>Disability Certificate (If applicable)</w:t>
      </w:r>
    </w:p>
    <w:p>
      <w:pPr>
        <w:pStyle w:val="ListBullet"/>
      </w:pPr>
      <w:r>
        <w:t>Caste Certificate (If applicable)</w:t>
      </w:r>
    </w:p>
    <w:p>
      <w:pPr>
        <w:pStyle w:val="ListBullet"/>
      </w:pPr>
      <w:r>
        <w:t>Any Other Document if Required</w:t>
      </w:r>
    </w:p>
    <w:p>
      <w:pPr>
        <w:pStyle w:val="Heading2"/>
      </w:pPr>
      <w:r>
        <w:t>Frequently Asked Questions</w:t>
      </w:r>
    </w:p>
    <w:p>
      <w:r>
        <w:rPr>
          <w:b/>
        </w:rPr>
        <w:t>Q1. Who can apply for this scheme?</w:t>
      </w:r>
    </w:p>
    <w:p>
      <w:r>
        <w:t>Only Scheduled Tribe residents of Uttarakhand aged 18 to 50 years.</w:t>
      </w:r>
    </w:p>
    <w:p>
      <w:r>
        <w:rPr>
          <w:b/>
        </w:rPr>
        <w:t>Q2. What is the income eligibility for this scheme?</w:t>
      </w:r>
    </w:p>
    <w:p>
      <w:r>
        <w:t>Annual income should not exceed ₹2,50,000.</w:t>
      </w:r>
    </w:p>
    <w:p>
      <w:r>
        <w:rPr>
          <w:b/>
        </w:rPr>
        <w:t>Q3. What is the range of project cost allowed under the scheme?</w:t>
      </w:r>
    </w:p>
    <w:p>
      <w:r>
        <w:t>The range is from ₹50,000 to ₹2,00,000.</w:t>
      </w:r>
    </w:p>
    <w:p>
      <w:r>
        <w:rPr>
          <w:b/>
        </w:rPr>
        <w:t>Q4. Is a grant included in the scheme?</w:t>
      </w:r>
    </w:p>
    <w:p>
      <w:r>
        <w:t>Yes, up to ₹50,000 is provided as a grant.</w:t>
      </w:r>
    </w:p>
    <w:p>
      <w:r>
        <w:rPr>
          <w:b/>
        </w:rPr>
        <w:t>Q5. What is margin money and how is it paid back?</w:t>
      </w:r>
    </w:p>
    <w:p>
      <w:r>
        <w:t>30% of the project cost, repayable at 7% interest over 60 months.</w:t>
      </w:r>
    </w:p>
    <w:p>
      <w:r>
        <w:rPr>
          <w:b/>
        </w:rPr>
        <w:t>Q6. Do I need to invest my own money?</w:t>
      </w:r>
    </w:p>
    <w:p>
      <w:r>
        <w:t>No, if the project cost is up to ₹1,00,000. For higher costs, 10% contribution is required.</w:t>
      </w:r>
    </w:p>
    <w:p>
      <w:r>
        <w:rPr>
          <w:b/>
        </w:rPr>
        <w:t>Q7. What kind of projects can be funded?</w:t>
      </w:r>
    </w:p>
    <w:p>
      <w:r>
        <w:t>Self-employment and livelihood-based projects such as small businesses or services.</w:t>
      </w:r>
    </w:p>
    <w:p>
      <w:r>
        <w:rPr>
          <w:b/>
        </w:rPr>
        <w:t>Q8. Where do I apply for the scheme?</w:t>
      </w:r>
    </w:p>
    <w:p>
      <w:r>
        <w:t>At your local Development Block Office in Uttarakhand.</w:t>
      </w:r>
    </w:p>
    <w:p>
      <w:r>
        <w:rPr>
          <w:b/>
        </w:rPr>
        <w:t>Q9. Who selects the beneficiaries?</w:t>
      </w:r>
    </w:p>
    <w:p>
      <w:r>
        <w:t>A district-level committee headed by the District Social Welfare Officer.</w:t>
      </w:r>
    </w:p>
    <w:p>
      <w:r>
        <w:rPr>
          <w:b/>
        </w:rPr>
        <w:t>Q10. What is the interest rate on margin money?</w:t>
      </w:r>
    </w:p>
    <w:p>
      <w:r>
        <w:t>7% annual interest over a period of 60 months.</w:t>
      </w:r>
    </w:p>
    <w:p>
      <w:r>
        <w:rPr>
          <w:b/>
        </w:rPr>
        <w:t>Q11. Can I apply online?</w:t>
      </w:r>
    </w:p>
    <w:p>
      <w:r>
        <w:t>No, the process is offline for the application.</w:t>
      </w:r>
    </w:p>
    <w:p>
      <w:pPr>
        <w:pStyle w:val="Heading2"/>
      </w:pPr>
      <w:r>
        <w:t>Sources And References</w:t>
      </w:r>
    </w:p>
    <w:p>
      <w:pPr>
        <w:pStyle w:val="ListBullet"/>
      </w:pPr>
      <w:r>
        <w:t>Guidelines (Page No. 33) (https://uk.gov.in/department92/library_file/file-30-01-2025-04-25-16.pdf)</w:t>
      </w:r>
    </w:p>
    <w:p>
      <w:pPr>
        <w:pStyle w:val="ListBullet"/>
      </w:pPr>
      <w:r>
        <w:t>Official Website (http://www.ukbvvn.org.in/frmJeevikaAvsarProtsahanYojna.html)</w:t>
      </w:r>
    </w:p>
    <w:p>
      <w:r>
        <w:t>Source: https://www.myscheme.gov.in/schemes/lopsst</w:t>
      </w:r>
    </w:p>
    <w:p>
      <w:r>
        <w:br w:type="page"/>
      </w:r>
    </w:p>
    <w:p>
      <w:pPr>
        <w:pStyle w:val="Heading1"/>
      </w:pPr>
      <w:r>
        <w:t>Minority Scholarship Scheme for Class 1 to 10</w:t>
      </w:r>
    </w:p>
    <w:p>
      <w:r>
        <w:rPr>
          <w:i/>
          <w:sz w:val="18"/>
        </w:rPr>
        <w:t>State: Uttarakhand | Categories: Education &amp; Learning | Scheme For: Individual</w:t>
      </w:r>
    </w:p>
    <w:p>
      <w:pPr>
        <w:pStyle w:val="Heading2"/>
      </w:pPr>
      <w:r>
        <w:t>Details</w:t>
      </w:r>
    </w:p>
    <w:p>
      <w:r>
        <w:t>The “Minority Scholarship Scheme for Class 1 to 10” was launched by the Minority Welfare Department, Government of Uttarakhand. The scheme aims to provide scholarships to students belonging to minority communities who are studying in Classes 1 to 10 in any recognized government/non-government educational institution in Uttarakhand.</w:t>
      </w:r>
    </w:p>
    <w:p>
      <w:r>
        <w:t>&lt;br&gt;</w:t>
      </w:r>
    </w:p>
    <w:p>
      <w:pPr>
        <w:pStyle w:val="Heading2"/>
      </w:pPr>
      <w:r>
        <w:t>Benefits</w:t>
      </w:r>
    </w:p>
    <w:p>
      <w:r>
        <w:t xml:space="preserve">At present, the State Government provides the following </w:t>
      </w:r>
      <w:r>
        <w:rPr>
          <w:b/>
        </w:rPr>
        <w:t>monthly scholarships</w:t>
      </w:r>
      <w:r>
        <w:t xml:space="preserve"> for students from Class 1 to 10:</w:t>
      </w:r>
    </w:p>
    <w:p>
      <w:pPr>
        <w:pStyle w:val="ListBullet"/>
      </w:pPr>
      <w:r>
        <w:rPr>
          <w:b/>
        </w:rPr>
        <w:t>Class 1 to 5:</w:t>
      </w:r>
      <w:r>
        <w:t xml:space="preserve"> ₹50/-- </w:t>
      </w:r>
      <w:r>
        <w:rPr>
          <w:b/>
        </w:rPr>
        <w:t>Class 6 to 8:</w:t>
      </w:r>
      <w:r>
        <w:t xml:space="preserve"> ₹80/-- </w:t>
      </w:r>
      <w:r>
        <w:rPr>
          <w:b/>
        </w:rPr>
        <w:t>Class 9 to 10:</w:t>
      </w:r>
      <w:r>
        <w:t xml:space="preserve"> ₹120/-</w:t>
      </w:r>
    </w:p>
    <w:p>
      <w:r>
        <w:t>&lt;br&gt;</w:t>
      </w:r>
    </w:p>
    <w:p>
      <w:pPr>
        <w:pStyle w:val="Heading2"/>
      </w:pPr>
      <w:r>
        <w:t>Eligibility</w:t>
      </w:r>
    </w:p>
    <w:p>
      <w:pPr>
        <w:pStyle w:val="ListNumber"/>
      </w:pPr>
      <w:r>
        <w:t>The applicant must belong to a minority community (Muslim, Sikh, Christian, Parsi, Buddhist, or Jain).</w:t>
      </w:r>
    </w:p>
    <w:p>
      <w:pPr>
        <w:pStyle w:val="ListNumber"/>
      </w:pPr>
      <w:r>
        <w:t>The applicant must be studying in Classes 1 to 10.</w:t>
      </w:r>
    </w:p>
    <w:p>
      <w:pPr>
        <w:pStyle w:val="ListNumber"/>
      </w:pPr>
      <w:r>
        <w:t>The applicant must be enrolled in a recognized government/non-government educational institution in the state of Uttarakhand.</w:t>
      </w:r>
    </w:p>
    <w:p>
      <w:r>
        <w:t>&lt;br&gt;</w:t>
      </w:r>
    </w:p>
    <w:p>
      <w:pPr>
        <w:pStyle w:val="Heading2"/>
      </w:pPr>
      <w:r>
        <w:t>Application Process</w:t>
      </w:r>
    </w:p>
    <w:p>
      <w:pPr>
        <w:pStyle w:val="Heading3"/>
      </w:pPr>
      <w:r>
        <w:t>Mode: Online</w:t>
      </w:r>
    </w:p>
    <w:p>
      <w:r>
        <w:t>URL: https://scholarships.gov.in/#</w:t>
      </w:r>
    </w:p>
    <w:p>
      <w:pPr>
        <w:pStyle w:val="ListBullet"/>
      </w:pPr>
      <w:r>
        <w:t>Minority community students studying in Classes 1 to 10 can register at any time through the National Scholarship Portal (NSP 2.0) at https://scholarships.gov.in (https://scholarships.gov.in/). Registration requires an Aadhaar number and an Aadhaar-linked mobile number.</w:t>
      </w:r>
    </w:p>
    <w:p>
      <w:pPr>
        <w:pStyle w:val="ListBullet"/>
      </w:pPr>
      <w:r>
        <w:t>During registration, students provide basic information such as their name, parents’ names, and educational qualifications. Upon successful registration, a student ID and password are generated.</w:t>
      </w:r>
    </w:p>
    <w:p>
      <w:pPr>
        <w:pStyle w:val="ListBullet"/>
      </w:pPr>
      <w:r>
        <w:t>For applying to the scholarship, the department publishes advertisements in newspapers or on the NSP portal, inviting online applications within a stipulated period.</w:t>
      </w:r>
    </w:p>
    <w:p>
      <w:pPr>
        <w:pStyle w:val="ListBullet"/>
      </w:pPr>
      <w:r>
        <w:t>Students must log in using their registered ID and password or register if not already done, and select their school or institution during the application process.</w:t>
      </w:r>
    </w:p>
    <w:p>
      <w:pPr>
        <w:pStyle w:val="ListBullet"/>
      </w:pPr>
      <w:r>
        <w:t>While applying, students are required to upload mandatory documents, including educational certificates, Aadhaar card, bank account linked with Aadhaar, permanent residence certificate, self-declaration certificate of minority community, income certificate, certificate of studying in school, and a passport-size photograph. In addition, offline copies of these documents must be submitted to the school or institution for verification.</w:t>
      </w:r>
    </w:p>
    <w:p>
      <w:pPr>
        <w:pStyle w:val="ListBullet"/>
      </w:pPr>
      <w:r>
        <w:t>Once submitted, the application reaches the school’s Institute Nodal Officer (INO), who verifies the documents and forwards the application to the State Nodal Officer (SNO). The SNO then forwards the applications to the Ministry of Minority Affairs, Government of India after a random selection process (2% of applications).</w:t>
      </w:r>
    </w:p>
    <w:p>
      <w:pPr>
        <w:pStyle w:val="ListBullet"/>
      </w:pPr>
      <w:r>
        <w:t>If all documents and eligibility criteria are verified and found correct, the scholarship amount is directly transferred to the student’s bank account through Direct Benefit Transfer (DBT).</w:t>
      </w:r>
    </w:p>
    <w:p>
      <w:pPr>
        <w:pStyle w:val="Heading2"/>
      </w:pPr>
      <w:r>
        <w:t>Documents Required</w:t>
      </w:r>
    </w:p>
    <w:p>
      <w:pPr>
        <w:pStyle w:val="ListNumber"/>
      </w:pPr>
      <w:r>
        <w:t>Educational certificates</w:t>
      </w:r>
    </w:p>
    <w:p>
      <w:pPr>
        <w:pStyle w:val="ListNumber"/>
      </w:pPr>
      <w:r>
        <w:t>Aadhaar card</w:t>
      </w:r>
    </w:p>
    <w:p>
      <w:pPr>
        <w:pStyle w:val="ListNumber"/>
      </w:pPr>
      <w:r>
        <w:t>Bank account linked with Aadhaar</w:t>
      </w:r>
    </w:p>
    <w:p>
      <w:pPr>
        <w:pStyle w:val="ListNumber"/>
      </w:pPr>
      <w:r>
        <w:t>Permanent residence certificate</w:t>
      </w:r>
    </w:p>
    <w:p>
      <w:pPr>
        <w:pStyle w:val="ListNumber"/>
      </w:pPr>
      <w:r>
        <w:t>Self-declaration certificate of minority community</w:t>
      </w:r>
    </w:p>
    <w:p>
      <w:pPr>
        <w:pStyle w:val="ListNumber"/>
      </w:pPr>
      <w:r>
        <w:t>Income certificate</w:t>
      </w:r>
    </w:p>
    <w:p>
      <w:pPr>
        <w:pStyle w:val="ListNumber"/>
      </w:pPr>
      <w:r>
        <w:t>Certificate of studying in school</w:t>
      </w:r>
    </w:p>
    <w:p>
      <w:pPr>
        <w:pStyle w:val="ListNumber"/>
      </w:pPr>
      <w:r>
        <w:t>Passport-size photograph</w:t>
      </w:r>
    </w:p>
    <w:p>
      <w:pPr>
        <w:pStyle w:val="Heading2"/>
      </w:pPr>
      <w:r>
        <w:t>Frequently Asked Questions</w:t>
      </w:r>
    </w:p>
    <w:p>
      <w:r>
        <w:rPr>
          <w:b/>
        </w:rPr>
        <w:t>Q1. Who can apply for this scholarship?</w:t>
      </w:r>
    </w:p>
    <w:p>
      <w:r>
        <w:t>Students belonging to minority communities, studying in Classes 1 to 10 in recognized educational institutions of Uttarakhand, are eligible to apply.</w:t>
      </w:r>
    </w:p>
    <w:p>
      <w:r>
        <w:t>&lt;br&gt;</w:t>
      </w:r>
    </w:p>
    <w:p>
      <w:r>
        <w:rPr>
          <w:b/>
        </w:rPr>
        <w:t>Q2. What are the scholarship amounts provided under this scheme?</w:t>
      </w:r>
    </w:p>
    <w:p>
      <w:r>
        <w:t>The monthly scholarship amounts are as follows: Class 1 to 5 – ₹50, Class 6 to 8 – ₹80, and Class 9 to 10 – ₹120.</w:t>
      </w:r>
    </w:p>
    <w:p>
      <w:r>
        <w:t>&lt;br&gt;</w:t>
      </w:r>
    </w:p>
    <w:p>
      <w:r>
        <w:rPr>
          <w:b/>
        </w:rPr>
        <w:t>Q3. How can a student register for the scholarship?</w:t>
      </w:r>
    </w:p>
    <w:p>
      <w:r>
        <w:t>Students can register anytime through the National Scholarship Portal (NSP 2.0) at www.scholarships.gov.in (https://scholarships.gov.in/) using their Aadhaar number and an Aadhaar-linked mobile number.</w:t>
      </w:r>
    </w:p>
    <w:p>
      <w:r>
        <w:t>&lt;br&gt;</w:t>
      </w:r>
    </w:p>
    <w:p>
      <w:r>
        <w:rPr>
          <w:b/>
        </w:rPr>
        <w:t>Q4. What information is required during registration?</w:t>
      </w:r>
    </w:p>
    <w:p>
      <w:r>
        <w:t>During registration, students must provide basic details such as their name, parents’ names, educational qualifications, and other personal information.</w:t>
      </w:r>
    </w:p>
    <w:p>
      <w:r>
        <w:t>&lt;br&gt;</w:t>
      </w:r>
    </w:p>
    <w:p>
      <w:r>
        <w:rPr>
          <w:b/>
        </w:rPr>
        <w:t>Q5. How will students know when to apply for the scholarship?</w:t>
      </w:r>
    </w:p>
    <w:p>
      <w:r>
        <w:t>The department publishes advertisements in newspapers and on the National Scholarship Portal inviting applications within a specified period.</w:t>
      </w:r>
    </w:p>
    <w:p>
      <w:r>
        <w:t>&lt;br&gt;</w:t>
      </w:r>
    </w:p>
    <w:p>
      <w:r>
        <w:rPr>
          <w:b/>
        </w:rPr>
        <w:t>Q6. Do students need to submit physical copies of documents?</w:t>
      </w:r>
    </w:p>
    <w:p>
      <w:r>
        <w:t>Yes, along with online submission, students must submit offline copies of documents to their school or institution for verification.</w:t>
      </w:r>
    </w:p>
    <w:p>
      <w:r>
        <w:t>&lt;br&gt;</w:t>
      </w:r>
    </w:p>
    <w:p>
      <w:r>
        <w:rPr>
          <w:b/>
        </w:rPr>
        <w:t>Q7. How is the scholarship payment made?</w:t>
      </w:r>
    </w:p>
    <w:p>
      <w:r>
        <w:t>Once the application and documents are verified and eligibility is confirmed, the scholarship amount is directly transferred to the student’s bank account through Direct Benefit Transfer (DBT).</w:t>
      </w:r>
    </w:p>
    <w:p>
      <w:r>
        <w:t>&lt;br&gt;</w:t>
      </w:r>
    </w:p>
    <w:p>
      <w:r>
        <w:rPr>
          <w:b/>
        </w:rPr>
        <w:t>Q8. Is Aadhaar mandatory to apply for this scholarship?</w:t>
      </w:r>
    </w:p>
    <w:p>
      <w:r>
        <w:t>Yes, students must have an Aadhaar number, and their bank account should be linked to Aadhaar.</w:t>
      </w:r>
    </w:p>
    <w:p>
      <w:r>
        <w:t>&lt;br&gt;</w:t>
      </w:r>
    </w:p>
    <w:p>
      <w:pPr>
        <w:pStyle w:val="Heading2"/>
      </w:pPr>
      <w:r>
        <w:t>Sources And References</w:t>
      </w:r>
    </w:p>
    <w:p>
      <w:pPr>
        <w:pStyle w:val="ListBullet"/>
      </w:pPr>
      <w:r>
        <w:t>Guidelines (Page No. 45) (https://uk.gov.in/department92/library_file/file-04-12-2023-06-02-23.pdf)</w:t>
      </w:r>
    </w:p>
    <w:p>
      <w:pPr>
        <w:pStyle w:val="ListBullet"/>
      </w:pPr>
      <w:r>
        <w:t>Scholarship Portal (https://scholarships.gov.in/)</w:t>
      </w:r>
    </w:p>
    <w:p>
      <w:r>
        <w:t>Source: https://www.myscheme.gov.in/schemes/pmssfm</w:t>
      </w:r>
    </w:p>
    <w:p>
      <w:r>
        <w:br w:type="page"/>
      </w:r>
    </w:p>
    <w:p>
      <w:pPr>
        <w:pStyle w:val="Heading1"/>
      </w:pPr>
      <w:r>
        <w:t>Dr. V.N. Mathur Award (M.Sc. Mathematics)</w:t>
      </w:r>
    </w:p>
    <w:p>
      <w:r>
        <w:rPr>
          <w:i/>
          <w:sz w:val="18"/>
        </w:rPr>
        <w:t>State: Uttarakhand | Categories: Education &amp; Learning | Scheme For: Individual</w:t>
      </w:r>
    </w:p>
    <w:p>
      <w:pPr>
        <w:pStyle w:val="Heading2"/>
      </w:pPr>
      <w:r>
        <w:t>Details</w:t>
      </w:r>
    </w:p>
    <w:p>
      <w:r>
        <w:t>The “Dr. V.N. Mathur Award (M.Sc. Mathematics)” scheme is implemented by Govind Ballabh Pant University of Agriculture and Technology, Pantnagar, under the Department of Agriculture, Government of Uttarakhand. The scheme aims to provide financial support and encourage meritorious students pursuing an M.Sc. in Mathematics, thereby assisting them and reducing their financial burden.</w:t>
      </w:r>
    </w:p>
    <w:p>
      <w:r>
        <w:t>&lt;br&gt;</w:t>
      </w:r>
    </w:p>
    <w:p>
      <w:pPr>
        <w:pStyle w:val="Heading2"/>
      </w:pPr>
      <w:r>
        <w:t>Benefits</w:t>
      </w:r>
    </w:p>
    <w:p>
      <w:r>
        <w:rPr>
          <w:b/>
        </w:rPr>
        <w:t>Award Amount:</w:t>
      </w:r>
      <w:r>
        <w:t xml:space="preserve"> ₹20,000/- per year.</w:t>
      </w:r>
    </w:p>
    <w:p>
      <w:r>
        <w:t>&lt;br&gt;</w:t>
      </w:r>
    </w:p>
    <w:p>
      <w:pPr>
        <w:pStyle w:val="Heading2"/>
      </w:pPr>
      <w:r>
        <w:t>Eligibility</w:t>
      </w:r>
    </w:p>
    <w:p>
      <w:pPr>
        <w:pStyle w:val="ListNumber"/>
      </w:pPr>
      <w:r>
        <w:t>The applicant must be a student.</w:t>
      </w:r>
    </w:p>
    <w:p>
      <w:pPr>
        <w:pStyle w:val="ListNumber"/>
      </w:pPr>
      <w:r>
        <w:t>The applicant must be enrolled in an M.Sc. Mathematics course at Govind Ballabh Pant University of Agriculture and Technology, Pantnagar.</w:t>
      </w:r>
    </w:p>
    <w:p>
      <w:pPr>
        <w:pStyle w:val="ListNumber"/>
      </w:pPr>
      <w:r>
        <w:t>The financial assistance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for the scheme?</w:t>
      </w:r>
    </w:p>
    <w:p>
      <w:r>
        <w:t>Students enrolled in the M.Sc. Mathematics course at Govind Ballabh Pant University of Agriculture and Technology, Pantnagar are eligible.</w:t>
      </w:r>
    </w:p>
    <w:p>
      <w:r>
        <w:t>&lt;br&gt;</w:t>
      </w:r>
    </w:p>
    <w:p>
      <w:r>
        <w:rPr>
          <w:b/>
        </w:rPr>
        <w:t>Q2. What is the financial assistance provided under the scheme?</w:t>
      </w:r>
    </w:p>
    <w:p>
      <w:r>
        <w:t>Each selected student receives ₹20,000/- per year.</w:t>
      </w:r>
    </w:p>
    <w:p>
      <w:r>
        <w:t>&lt;br&gt;</w:t>
      </w:r>
    </w:p>
    <w:p>
      <w:r>
        <w:rPr>
          <w:b/>
        </w:rPr>
        <w:t>Q3. For how long is the scholarship awarded?</w:t>
      </w:r>
    </w:p>
    <w:p>
      <w:r>
        <w:t>The scholarship is awarded for a duration of one year only.</w:t>
      </w:r>
    </w:p>
    <w:p>
      <w:r>
        <w:t>&lt;br&gt;</w:t>
      </w:r>
    </w:p>
    <w:p>
      <w:r>
        <w:rPr>
          <w:b/>
        </w:rPr>
        <w:t>Q4. How can students apply for the scholarship?</w:t>
      </w:r>
    </w:p>
    <w:p>
      <w:r>
        <w:t>Students are invited to submit their applications on the prescribed form issued by the university.</w:t>
      </w:r>
    </w:p>
    <w:p>
      <w:r>
        <w:t>&lt;br&gt;</w:t>
      </w:r>
    </w:p>
    <w:p>
      <w:r>
        <w:rPr>
          <w:b/>
        </w:rPr>
        <w:t>Q5. Who evaluates the applications?</w:t>
      </w:r>
    </w:p>
    <w:p>
      <w:r>
        <w:t>A committee constituted by the Vice Chancellor evaluates the applications based on defined criteria.</w:t>
      </w:r>
    </w:p>
    <w:p>
      <w:r>
        <w:t>&lt;br&gt;</w:t>
      </w:r>
    </w:p>
    <w:p>
      <w:r>
        <w:rPr>
          <w:b/>
        </w:rPr>
        <w:t>Q6. Who grants the final approval for the scholarship?</w:t>
      </w:r>
    </w:p>
    <w:p>
      <w:r>
        <w:t>The Vice Chancellor grants approval for the selected students based on the committee’s recommendations</w:t>
      </w:r>
    </w:p>
    <w:p>
      <w:r>
        <w:t>&lt;br&gt;</w:t>
      </w:r>
    </w:p>
    <w:p>
      <w:r>
        <w:rPr>
          <w:b/>
        </w:rPr>
        <w:t>Q7. How are the scholarship funds disbursed?</w:t>
      </w:r>
    </w:p>
    <w:p>
      <w:r>
        <w:t>After approval by the Vice Chancellor, the scholarship amount is paid directly to the selected students.</w:t>
      </w:r>
    </w:p>
    <w:p>
      <w:r>
        <w:t>&lt;br&gt;</w:t>
      </w:r>
    </w:p>
    <w:p>
      <w:pPr>
        <w:pStyle w:val="Heading2"/>
      </w:pPr>
      <w:r>
        <w:t>Sources And References</w:t>
      </w:r>
    </w:p>
    <w:p>
      <w:pPr>
        <w:pStyle w:val="ListBullet"/>
      </w:pPr>
      <w:r>
        <w:t>Guidelines (Page No. 186) (https://uk.gov.in/department92/library_file/file-30-01-2025-04-25-16.pdf)</w:t>
      </w:r>
    </w:p>
    <w:p>
      <w:r>
        <w:t>Source: https://www.myscheme.gov.in/schemes/drvnmathuruk</w:t>
      </w:r>
    </w:p>
    <w:p>
      <w:r>
        <w:br w:type="page"/>
      </w:r>
    </w:p>
    <w:p>
      <w:pPr>
        <w:pStyle w:val="Heading1"/>
      </w:pPr>
      <w:r>
        <w:t>Swanath Scholarship Scheme</w:t>
      </w:r>
    </w:p>
    <w:p>
      <w:r>
        <w:rPr>
          <w:i/>
          <w:sz w:val="18"/>
        </w:rPr>
        <w:t>State: Uttarakhand | Categories: Education &amp; Learning | Scheme For: Individual</w:t>
      </w:r>
    </w:p>
    <w:p>
      <w:pPr>
        <w:pStyle w:val="Heading2"/>
      </w:pPr>
      <w:r>
        <w:t>Details</w:t>
      </w:r>
    </w:p>
    <w:p>
      <w:r>
        <w:t>The “Swanath Scholarship Scheme” is implemented by the Department of Technical Education, Government of Uttarakhand. The scheme aims to provide financial support to diploma and graduate-level students who are orphans, whose parents or either parent has died due to COVID-19, or who are dependents of martyrs from the military or central armed forces.</w:t>
      </w:r>
    </w:p>
    <w:p>
      <w:r>
        <w:t>&lt;br&gt;</w:t>
      </w:r>
    </w:p>
    <w:p>
      <w:pPr>
        <w:pStyle w:val="Heading2"/>
      </w:pPr>
      <w:r>
        <w:t>Benefits</w:t>
      </w:r>
    </w:p>
    <w:p>
      <w:r>
        <w:t>Eligible students at the diploma or graduation level will receive financial assistance of ₹50,000/- per annum.</w:t>
      </w:r>
    </w:p>
    <w:p>
      <w:r>
        <w:t>&lt;br&gt;</w:t>
      </w:r>
    </w:p>
    <w:p>
      <w:pPr>
        <w:pStyle w:val="Heading2"/>
      </w:pPr>
      <w:r>
        <w:t>Eligibility</w:t>
      </w:r>
    </w:p>
    <w:p>
      <w:pPr>
        <w:pStyle w:val="ListNumber"/>
      </w:pPr>
      <w:r>
        <w:t>The applicant must be a student.</w:t>
      </w:r>
    </w:p>
    <w:p>
      <w:pPr>
        <w:pStyle w:val="ListNumber"/>
      </w:pPr>
      <w:r>
        <w:t>The applicant must be a resident of Uttarakhand.</w:t>
      </w:r>
    </w:p>
    <w:p>
      <w:pPr>
        <w:pStyle w:val="ListNumber"/>
      </w:pPr>
      <w:r>
        <w:t>The applicant must be an orphan, have lost one or both parents due to COVID-19, or be a dependent of a martyr from the military or central armed forces.</w:t>
      </w:r>
    </w:p>
    <w:p>
      <w:pPr>
        <w:pStyle w:val="ListNumber"/>
      </w:pPr>
      <w:r>
        <w:t>The applicant’s annual family income must not exceed ₹8,00,000/-.</w:t>
      </w:r>
    </w:p>
    <w:p>
      <w:r>
        <w:t>&lt;br&gt;</w:t>
      </w:r>
    </w:p>
    <w:p>
      <w:pPr>
        <w:pStyle w:val="Heading2"/>
      </w:pPr>
      <w:r>
        <w:t>Application Process</w:t>
      </w:r>
    </w:p>
    <w:p>
      <w:pPr>
        <w:pStyle w:val="Heading3"/>
      </w:pPr>
      <w:r>
        <w:t>Mode: Online</w:t>
      </w:r>
    </w:p>
    <w:p>
      <w:pPr>
        <w:pStyle w:val="ListBullet"/>
      </w:pPr>
      <w:r>
        <w:t>These scholarships are administered by the All India Council for Technical Education (AICTE). Applications under the AICTE schemes are invited through the National Scholarship Portal (https://scholarships.gov.in/) (NSP) between September and December, and scholarships are awarded based on merit.</w:t>
      </w:r>
    </w:p>
    <w:p>
      <w:pPr>
        <w:pStyle w:val="ListBullet"/>
      </w:pPr>
      <w:r>
        <w:t>Applicants are required to submit their high school and intermediate mark sheets and certificates, along with an income certificate. For this scheme, the death certificate of the candidate’s parent(s) is also required.</w:t>
      </w:r>
    </w:p>
    <w:p>
      <w:pPr>
        <w:pStyle w:val="ListBullet"/>
      </w:pPr>
      <w:r>
        <w:t>Students must first apply online through the institute where they are enrolled. The application is then verified by the concerned Principal, followed by verification by the State Level Officer (SLO), and finally forwarded to the AICTE, New Delhi.</w:t>
      </w:r>
    </w:p>
    <w:p>
      <w:pPr>
        <w:pStyle w:val="Heading2"/>
      </w:pPr>
      <w:r>
        <w:t>Documents Required</w:t>
      </w:r>
    </w:p>
    <w:p>
      <w:pPr>
        <w:pStyle w:val="ListNumber"/>
      </w:pPr>
      <w:r>
        <w:t>High School and Intermediate mark sheets and certificates</w:t>
      </w:r>
    </w:p>
    <w:p>
      <w:pPr>
        <w:pStyle w:val="ListNumber"/>
      </w:pPr>
      <w:r>
        <w:t>Income certificate</w:t>
      </w:r>
    </w:p>
    <w:p>
      <w:pPr>
        <w:pStyle w:val="ListNumber"/>
      </w:pPr>
      <w:r>
        <w:t>Death certificate</w:t>
      </w:r>
    </w:p>
    <w:p>
      <w:pPr>
        <w:pStyle w:val="Heading2"/>
      </w:pPr>
      <w:r>
        <w:t>Frequently Asked Questions</w:t>
      </w:r>
    </w:p>
    <w:p>
      <w:r>
        <w:rPr>
          <w:b/>
        </w:rPr>
        <w:t>Q1. Who is eligible for this scholarship?</w:t>
      </w:r>
    </w:p>
    <w:p>
      <w:r>
        <w:t>Orphans, students whose parents or either parent has died due to COVID-19, or dependents of martyrs in any military or central armed forces with an annual family income of up to ₹8 lakh.</w:t>
      </w:r>
    </w:p>
    <w:p>
      <w:r>
        <w:t>&lt;br&gt;</w:t>
      </w:r>
    </w:p>
    <w:p>
      <w:r>
        <w:rPr>
          <w:b/>
        </w:rPr>
        <w:t>Q2. What is the amount of financial assistance under this scheme?</w:t>
      </w:r>
    </w:p>
    <w:p>
      <w:r>
        <w:t>Eligible students receive ₹50,000 per annum for diploma or graduation-level studies.</w:t>
      </w:r>
    </w:p>
    <w:p>
      <w:r>
        <w:t>&lt;br&gt;</w:t>
      </w:r>
    </w:p>
    <w:p>
      <w:r>
        <w:rPr>
          <w:b/>
        </w:rPr>
        <w:t>Q3. Which courses are covered under this scheme?</w:t>
      </w:r>
    </w:p>
    <w:p>
      <w:r>
        <w:t>Diploma and graduation-level courses in recognized institutions.</w:t>
      </w:r>
    </w:p>
    <w:p>
      <w:r>
        <w:t>&lt;br&gt;</w:t>
      </w:r>
    </w:p>
    <w:p>
      <w:r>
        <w:rPr>
          <w:b/>
        </w:rPr>
        <w:t>Q4. How are applications invited?</w:t>
      </w:r>
    </w:p>
    <w:p>
      <w:r>
        <w:t>Applications are invited through the National Scholarship Portal (NSP) between September and December each year.</w:t>
      </w:r>
    </w:p>
    <w:p>
      <w:r>
        <w:t>&lt;br&gt;</w:t>
      </w:r>
    </w:p>
    <w:p>
      <w:r>
        <w:rPr>
          <w:b/>
        </w:rPr>
        <w:t>Q5. Where should students apply for the scholarship?</w:t>
      </w:r>
    </w:p>
    <w:p>
      <w:r>
        <w:t>Students must first apply online through their respective institutes.</w:t>
      </w:r>
    </w:p>
    <w:p>
      <w:r>
        <w:t>&lt;br&gt;</w:t>
      </w:r>
    </w:p>
    <w:p>
      <w:r>
        <w:rPr>
          <w:b/>
        </w:rPr>
        <w:t>Q6. What is the verification process for applications?</w:t>
      </w:r>
    </w:p>
    <w:p>
      <w:r>
        <w:t>Applications are first verified by the concerned Principal, then by the State Level Officer (SLO), and finally forwarded to AICTE, New Delhi for approval.</w:t>
      </w:r>
    </w:p>
    <w:p>
      <w:r>
        <w:t>&lt;br&gt;</w:t>
      </w:r>
    </w:p>
    <w:p>
      <w:pPr>
        <w:pStyle w:val="Heading2"/>
      </w:pPr>
      <w:r>
        <w:t>Sources And References</w:t>
      </w:r>
    </w:p>
    <w:p>
      <w:pPr>
        <w:pStyle w:val="ListBullet"/>
      </w:pPr>
      <w:r>
        <w:t>Guidelines (Page No. 99) (https://uk.gov.in/department92/library_file/file-04-12-2023-06-02-23.pdf)</w:t>
      </w:r>
    </w:p>
    <w:p>
      <w:r>
        <w:t>Source: https://www.myscheme.gov.in/schemes/sssuk</w:t>
      </w:r>
    </w:p>
    <w:p>
      <w:r>
        <w:br w:type="page"/>
      </w:r>
    </w:p>
    <w:p>
      <w:pPr>
        <w:pStyle w:val="Heading1"/>
      </w:pPr>
      <w:r>
        <w:t>Research Assistantship</w:t>
      </w:r>
    </w:p>
    <w:p>
      <w:r>
        <w:rPr>
          <w:i/>
          <w:sz w:val="18"/>
        </w:rPr>
        <w:t>State: Uttarakhand | Categories: Education &amp; Learning | Scheme For: Individual</w:t>
      </w:r>
    </w:p>
    <w:p>
      <w:pPr>
        <w:pStyle w:val="Heading2"/>
      </w:pPr>
      <w:r>
        <w:t>Details</w:t>
      </w:r>
    </w:p>
    <w:p>
      <w:r>
        <w:t>The “Research Assistantship” scheme is implemented by Govind Ballabh Pant University of Agriculture and Technology, Pantnagar, under the Department of Agriculture, Government of Uttarakhand. The scheme aims to promote higher education and research through providing research assistantship to undergraduate and postgraduate research scholars.</w:t>
      </w:r>
    </w:p>
    <w:p>
      <w:r>
        <w:t>&lt;br&gt;</w:t>
      </w:r>
    </w:p>
    <w:p>
      <w:pPr>
        <w:pStyle w:val="Heading2"/>
      </w:pPr>
      <w:r>
        <w:t>Benefits</w:t>
      </w:r>
    </w:p>
    <w:p>
      <w:r>
        <w:t>Under this scheme, financial assistance is provided to undergraduate and postgraduate researchers in the form of research assistantships.</w:t>
      </w:r>
    </w:p>
    <w:p>
      <w:r>
        <w:t>&lt;br&gt;</w:t>
      </w:r>
    </w:p>
    <w:p>
      <w:pPr>
        <w:pStyle w:val="Heading2"/>
      </w:pPr>
      <w:r>
        <w:t>Eligibility</w:t>
      </w:r>
    </w:p>
    <w:p>
      <w:pPr>
        <w:pStyle w:val="ListNumber"/>
      </w:pPr>
      <w:r>
        <w:t>The applicant must be a graduate or postgraduate research scholar pursuing research at Govind Ballabh Pant University of Agriculture and Technology, Pantnagar.</w:t>
      </w:r>
    </w:p>
    <w:p>
      <w:r>
        <w:t>&lt;br&gt;</w:t>
      </w:r>
    </w:p>
    <w:p>
      <w:pPr>
        <w:pStyle w:val="Heading2"/>
      </w:pPr>
      <w:r>
        <w:t>Application Process</w:t>
      </w:r>
    </w:p>
    <w:p>
      <w:pPr>
        <w:pStyle w:val="Heading3"/>
      </w:pPr>
      <w:r>
        <w:t>Mode: Offline</w:t>
      </w:r>
    </w:p>
    <w:p>
      <w:pPr>
        <w:pStyle w:val="Heading2"/>
      </w:pPr>
      <w:r>
        <w:t>Frequently Asked Questions</w:t>
      </w:r>
    </w:p>
    <w:p>
      <w:r>
        <w:rPr>
          <w:b/>
        </w:rPr>
        <w:t>Q1. Who is eligible for this scheme?</w:t>
      </w:r>
    </w:p>
    <w:p>
      <w:r>
        <w:t>Graduate and postgraduate students actively pursuing research at Govind Ballabh Pant University of Agriculture and Technology, Pantnagar, are eligible.</w:t>
      </w:r>
    </w:p>
    <w:p>
      <w:r>
        <w:t>&lt;br&gt;</w:t>
      </w:r>
    </w:p>
    <w:p>
      <w:r>
        <w:rPr>
          <w:b/>
        </w:rPr>
        <w:t>Q2. What type of assistance is provided?</w:t>
      </w:r>
    </w:p>
    <w:p>
      <w:r>
        <w:t>Financial assistance is provided in the form of a research assistantship to eligible undergraduate and postgraduate research scholars.</w:t>
      </w:r>
    </w:p>
    <w:p>
      <w:r>
        <w:t>&lt;br&gt;</w:t>
      </w:r>
    </w:p>
    <w:p>
      <w:r>
        <w:rPr>
          <w:b/>
        </w:rPr>
        <w:t>Q3. How are candidates selected for the scheme?</w:t>
      </w:r>
    </w:p>
    <w:p>
      <w:r>
        <w:t>Selection is based on a written examination and academic performance (OGPA), as per the criteria established by the university.</w:t>
      </w:r>
    </w:p>
    <w:p>
      <w:r>
        <w:t>&lt;br&gt;</w:t>
      </w:r>
    </w:p>
    <w:p>
      <w:r>
        <w:rPr>
          <w:b/>
        </w:rPr>
        <w:t>Q4. How can a student apply for the Research Assistantship?</w:t>
      </w:r>
    </w:p>
    <w:p>
      <w:r>
        <w:t>Students can apply through the official notification issued by the university on its website or through the concerned department.</w:t>
      </w:r>
    </w:p>
    <w:p>
      <w:r>
        <w:t>&lt;br&gt;</w:t>
      </w:r>
    </w:p>
    <w:p>
      <w:r>
        <w:rPr>
          <w:b/>
        </w:rPr>
        <w:t>Q5. Can students from other universities apply?</w:t>
      </w:r>
    </w:p>
    <w:p>
      <w:r>
        <w:t>No.</w:t>
      </w:r>
    </w:p>
    <w:p>
      <w:r>
        <w:t>&lt;br&gt;</w:t>
      </w:r>
    </w:p>
    <w:p>
      <w:pPr>
        <w:pStyle w:val="Heading2"/>
      </w:pPr>
      <w:r>
        <w:t>Sources And References</w:t>
      </w:r>
    </w:p>
    <w:p>
      <w:pPr>
        <w:pStyle w:val="ListBullet"/>
      </w:pPr>
      <w:r>
        <w:t>Guidelines (Page No. 187) (https://uk.gov.in/department92/library_file/file-30-01-2025-04-25-16.pdf)</w:t>
      </w:r>
    </w:p>
    <w:p>
      <w:r>
        <w:t>Source: https://www.myscheme.gov.in/schemes/rau</w:t>
      </w:r>
    </w:p>
    <w:p>
      <w:r>
        <w:br w:type="page"/>
      </w:r>
    </w:p>
    <w:p>
      <w:pPr>
        <w:pStyle w:val="Heading1"/>
      </w:pPr>
      <w:r>
        <w:t>Samaaveshit Shiksha</w:t>
      </w:r>
    </w:p>
    <w:p>
      <w:r>
        <w:rPr>
          <w:i/>
          <w:sz w:val="18"/>
        </w:rPr>
        <w:t>State: Uttarakhand | Categories: Education &amp; Learning | Scheme For: Individual</w:t>
      </w:r>
    </w:p>
    <w:p>
      <w:pPr>
        <w:pStyle w:val="Heading2"/>
      </w:pPr>
      <w:r>
        <w:t>Details</w:t>
      </w:r>
    </w:p>
    <w:p>
      <w:r>
        <w:t>The scheme “Samaaveshit Shiksha” is an initiative under the Samagra Shiksha Programme, has been implemented by the Secondary Education Department, Government of Uttarakhand. The scheme aims to provide equal and inclusive educational opportunities to all children with special needs (Divyang children) studying in government schools from Classes 1 to 12.</w:t>
      </w:r>
    </w:p>
    <w:p>
      <w:r>
        <w:t>&lt;br&gt;</w:t>
      </w:r>
    </w:p>
    <w:p>
      <w:pPr>
        <w:pStyle w:val="Heading2"/>
      </w:pPr>
      <w:r>
        <w:t>Benefits</w:t>
      </w:r>
    </w:p>
    <w:p>
      <w:pPr>
        <w:pStyle w:val="ListBullet"/>
      </w:pPr>
      <w:r>
        <w:t>Escort facility, home-based education, sports activities, exposure visits, stipend for girls, and free equipment are provided to all children with special needs studying in government schools from Classes 1 to 12.</w:t>
      </w:r>
    </w:p>
    <w:p>
      <w:pPr>
        <w:pStyle w:val="ListBullet"/>
      </w:pPr>
      <w:r>
        <w:t>Marking and equipment distribution camps are also organized for such children, where assistive devices are provided free of cost as per the requirement of disabled children.</w:t>
      </w:r>
    </w:p>
    <w:p>
      <w:r>
        <w:t>&lt;br&gt;</w:t>
      </w:r>
    </w:p>
    <w:p>
      <w:pPr>
        <w:pStyle w:val="Heading2"/>
      </w:pPr>
      <w:r>
        <w:t>Eligibility</w:t>
      </w:r>
    </w:p>
    <w:p>
      <w:pPr>
        <w:pStyle w:val="ListNumber"/>
      </w:pPr>
      <w:r>
        <w:t>The applicant must be a resident of Uttarakhand.</w:t>
      </w:r>
    </w:p>
    <w:p>
      <w:pPr>
        <w:pStyle w:val="ListNumber"/>
      </w:pPr>
      <w:r>
        <w:t>The applicant must be a child with a disability, aged 6 to 18 years, eligible for all facilities approved by the Government of India under the ‘Samaveshit Shiksha’ scheme.</w:t>
      </w:r>
    </w:p>
    <w:p>
      <w:pPr>
        <w:pStyle w:val="ListNumber"/>
      </w:pPr>
      <w:r>
        <w:t>The applicant must be studying in government schools from Classes 1 to 12.</w:t>
      </w:r>
    </w:p>
    <w:p>
      <w:r>
        <w:t>&lt;br&gt;</w:t>
      </w:r>
    </w:p>
    <w:p>
      <w:pPr>
        <w:pStyle w:val="Heading2"/>
      </w:pPr>
      <w:r>
        <w:t>Application Process</w:t>
      </w:r>
    </w:p>
    <w:p>
      <w:pPr>
        <w:pStyle w:val="Heading3"/>
      </w:pPr>
      <w:r>
        <w:t>Mode: Offline</w:t>
      </w:r>
    </w:p>
    <w:p>
      <w:pPr>
        <w:pStyle w:val="Heading2"/>
      </w:pPr>
      <w:r>
        <w:t>Documents Required</w:t>
      </w:r>
    </w:p>
    <w:p>
      <w:pPr>
        <w:pStyle w:val="ListNumber"/>
      </w:pPr>
      <w:r>
        <w:t>Disability Certificate</w:t>
      </w:r>
    </w:p>
    <w:p>
      <w:pPr>
        <w:pStyle w:val="ListNumber"/>
      </w:pPr>
      <w:r>
        <w:t>Proof of Age</w:t>
      </w:r>
    </w:p>
    <w:p>
      <w:pPr>
        <w:pStyle w:val="ListNumber"/>
      </w:pPr>
      <w:r>
        <w:t>Other documents as required</w:t>
      </w:r>
    </w:p>
    <w:p>
      <w:pPr>
        <w:pStyle w:val="Heading2"/>
      </w:pPr>
      <w:r>
        <w:t>Frequently Asked Questions</w:t>
      </w:r>
    </w:p>
    <w:p>
      <w:r>
        <w:rPr>
          <w:b/>
        </w:rPr>
        <w:t>Q1. Who is eligible to apply for the scheme?</w:t>
      </w:r>
    </w:p>
    <w:p>
      <w:r>
        <w:t>Children with disabilities aged 6 to 18 years, studying in government schools from Classes 1 to 12, and residents of Uttarakhand are eligible.</w:t>
      </w:r>
    </w:p>
    <w:p>
      <w:r>
        <w:t>&lt;br&gt;</w:t>
      </w:r>
    </w:p>
    <w:p>
      <w:r>
        <w:rPr>
          <w:b/>
        </w:rPr>
        <w:t>Q2. What facilities are provided under this scheme?</w:t>
      </w:r>
    </w:p>
    <w:p>
      <w:r>
        <w:t>The scheme provides escort facilities, home-based education, sports activities, exposure visits, girls’ stipend, and free assistive equipment to children with special needs.</w:t>
      </w:r>
    </w:p>
    <w:p>
      <w:r>
        <w:t>&lt;br&gt;</w:t>
      </w:r>
    </w:p>
    <w:p>
      <w:r>
        <w:rPr>
          <w:b/>
        </w:rPr>
        <w:t>Q3. Are assistive devices provided free of cost?</w:t>
      </w:r>
    </w:p>
    <w:p>
      <w:r>
        <w:t>Yes, assistive devices are provided free of cost through marking and equipment distribution camps according to each child’s requirements.</w:t>
      </w:r>
    </w:p>
    <w:p>
      <w:r>
        <w:t>&lt;br&gt;</w:t>
      </w:r>
    </w:p>
    <w:p>
      <w:r>
        <w:rPr>
          <w:b/>
        </w:rPr>
        <w:t>Q4. Who identifies children with disabilities for enrollment?</w:t>
      </w:r>
    </w:p>
    <w:p>
      <w:r>
        <w:t>Special educators working at the block level identify children with disabilities at the beginning of each academic session.</w:t>
      </w:r>
    </w:p>
    <w:p>
      <w:r>
        <w:t>&lt;br&gt;</w:t>
      </w:r>
    </w:p>
    <w:p>
      <w:r>
        <w:rPr>
          <w:b/>
        </w:rPr>
        <w:t>Q5. Where are children with disabilities enrolled?</w:t>
      </w:r>
    </w:p>
    <w:p>
      <w:r>
        <w:t>After identification, children are enrolled in nearby government schools to ensure inclusive education.</w:t>
      </w:r>
    </w:p>
    <w:p>
      <w:r>
        <w:t>&lt;br&gt;</w:t>
      </w:r>
    </w:p>
    <w:p>
      <w:r>
        <w:rPr>
          <w:b/>
        </w:rPr>
        <w:t>Q6. Is the scheme only for boys or girls?</w:t>
      </w:r>
    </w:p>
    <w:p>
      <w:r>
        <w:t>The scheme is for all children with special needs, both boys and girls.</w:t>
      </w:r>
    </w:p>
    <w:p>
      <w:r>
        <w:t>&lt;br&gt;</w:t>
      </w:r>
    </w:p>
    <w:p>
      <w:r>
        <w:rPr>
          <w:b/>
        </w:rPr>
        <w:t>Q7. Which classes are included under this scheme?</w:t>
      </w:r>
    </w:p>
    <w:p>
      <w:r>
        <w:t>Children studying in Classes 1 to 12 in government schools are included.</w:t>
      </w:r>
    </w:p>
    <w:p>
      <w:r>
        <w:t>&lt;br&gt;</w:t>
      </w:r>
    </w:p>
    <w:p>
      <w:pPr>
        <w:pStyle w:val="Heading2"/>
      </w:pPr>
      <w:r>
        <w:t>Sources And References</w:t>
      </w:r>
    </w:p>
    <w:p>
      <w:pPr>
        <w:pStyle w:val="ListBullet"/>
      </w:pPr>
      <w:r>
        <w:t>Guidelines (Page No. 53) (https://uk.gov.in/department92/library_file/file-30-01-2025-04-25-16.pdf)</w:t>
      </w:r>
    </w:p>
    <w:p>
      <w:r>
        <w:t>Source: https://www.myscheme.gov.in/schemes/ssyuk</w:t>
      </w:r>
    </w:p>
    <w:p>
      <w:r>
        <w:br w:type="page"/>
      </w:r>
    </w:p>
    <w:p>
      <w:pPr>
        <w:pStyle w:val="Heading1"/>
      </w:pPr>
      <w:r>
        <w:t>Allotment of Commercial Shops</w:t>
      </w:r>
    </w:p>
    <w:p>
      <w:r>
        <w:rPr>
          <w:i/>
          <w:sz w:val="18"/>
        </w:rPr>
        <w:t>State: Uttarakhand | Categories: Agriculture,Rural &amp; Environment, Business &amp; Entrepreneurship | Scheme For: Individual</w:t>
      </w:r>
    </w:p>
    <w:p>
      <w:pPr>
        <w:pStyle w:val="Heading2"/>
      </w:pPr>
      <w:r>
        <w:t>Details</w:t>
      </w:r>
    </w:p>
    <w:p>
      <w:r>
        <w:t>The scheme “Allotment of Commercial Shops” is implemented by the Uttarakhand Agricultural Production &amp; Marketing Board under the Department of Agriculture, Government of Uttarakhand. The scheme aims to promote ease of doing business for licensed traders by providing them with well-located commercial shops in market yards (mandis).</w:t>
      </w:r>
    </w:p>
    <w:p>
      <w:r>
        <w:t>&lt;br&gt;</w:t>
      </w:r>
    </w:p>
    <w:p>
      <w:pPr>
        <w:pStyle w:val="Heading2"/>
      </w:pPr>
      <w:r>
        <w:t>Benefits</w:t>
      </w:r>
    </w:p>
    <w:p>
      <w:r>
        <w:t>The scheme facilitates ease of doing business for traders by allotting them with commercial shops.</w:t>
      </w:r>
    </w:p>
    <w:p>
      <w:r>
        <w:t>&lt;br&gt;</w:t>
      </w:r>
    </w:p>
    <w:p>
      <w:pPr>
        <w:pStyle w:val="Heading2"/>
      </w:pPr>
      <w:r>
        <w:t>Eligibility</w:t>
      </w:r>
    </w:p>
    <w:p>
      <w:pPr>
        <w:pStyle w:val="ListNumber"/>
      </w:pPr>
      <w:r>
        <w:t>The applicant must be a resident of Uttarakhand.</w:t>
      </w:r>
    </w:p>
    <w:p>
      <w:pPr>
        <w:pStyle w:val="ListNumber"/>
      </w:pPr>
      <w:r>
        <w:t>The applicant must hold a valid trader’s license issued by the Mandi Committee.</w:t>
      </w:r>
    </w:p>
    <w:p>
      <w:r>
        <w:t>&lt;br&gt;</w:t>
      </w:r>
    </w:p>
    <w:p>
      <w:pPr>
        <w:pStyle w:val="Heading2"/>
      </w:pPr>
      <w:r>
        <w:t>Application Process</w:t>
      </w:r>
    </w:p>
    <w:p>
      <w:pPr>
        <w:pStyle w:val="Heading3"/>
      </w:pPr>
      <w:r>
        <w:t>Mode: Offline</w:t>
      </w:r>
    </w:p>
    <w:p>
      <w:pPr>
        <w:pStyle w:val="ListBullet"/>
      </w:pPr>
      <w:r>
        <w:t>Upon receiving information regarding shop allotment (through notices published in newspapers and displayed at public places), the applicant must obtain the application form from the committee office by paying the prescribed fee.</w:t>
      </w:r>
    </w:p>
    <w:p>
      <w:pPr>
        <w:pStyle w:val="ListBullet"/>
      </w:pPr>
      <w:r>
        <w:t>Complete the form with the required information and submit it to the committee office within the stipulated time.</w:t>
      </w:r>
    </w:p>
    <w:p>
      <w:pPr>
        <w:pStyle w:val="ListBullet"/>
      </w:pPr>
      <w:r>
        <w:t>Allotment of commercial shops is carried out by the Shop Allotment Committee.</w:t>
      </w:r>
    </w:p>
    <w:p>
      <w:pPr>
        <w:pStyle w:val="ListBullet"/>
      </w:pPr>
      <w:r>
        <w:t>Traders are selected based on the available shops and the applications received, giving priority in descending order to those who have deposited the highest market fees in the last three years.</w:t>
      </w:r>
    </w:p>
    <w:p>
      <w:pPr>
        <w:pStyle w:val="Heading2"/>
      </w:pPr>
      <w:r>
        <w:t>Documents Required</w:t>
      </w:r>
    </w:p>
    <w:p>
      <w:pPr>
        <w:pStyle w:val="ListNumber"/>
      </w:pPr>
      <w:r>
        <w:t>Valid trader’s license issued by the Mandi Committee</w:t>
      </w:r>
    </w:p>
    <w:p>
      <w:pPr>
        <w:pStyle w:val="ListNumber"/>
      </w:pPr>
      <w:r>
        <w:t>Other documents as required</w:t>
      </w:r>
    </w:p>
    <w:p>
      <w:pPr>
        <w:pStyle w:val="Heading2"/>
      </w:pPr>
      <w:r>
        <w:t>Frequently Asked Questions</w:t>
      </w:r>
    </w:p>
    <w:p>
      <w:r>
        <w:rPr>
          <w:b/>
        </w:rPr>
        <w:t>Q1. Who can apply for this scheme?</w:t>
      </w:r>
    </w:p>
    <w:p>
      <w:r>
        <w:t>Only traders who are residents of Uttarakhand and hold a valid trader’s license issued by the Mandi Committee are eligible.</w:t>
      </w:r>
    </w:p>
    <w:p>
      <w:r>
        <w:t>&lt;br&gt;</w:t>
      </w:r>
    </w:p>
    <w:p>
      <w:r>
        <w:rPr>
          <w:b/>
        </w:rPr>
        <w:t>Q2. What is the main objective of the scheme?</w:t>
      </w:r>
    </w:p>
    <w:p>
      <w:r>
        <w:t>The scheme aims to promote ease of doing business for licensed traders by providing them commercial shops in regulated market yards (mandis).</w:t>
      </w:r>
    </w:p>
    <w:p>
      <w:r>
        <w:t>&lt;br&gt;</w:t>
      </w:r>
    </w:p>
    <w:p>
      <w:r>
        <w:rPr>
          <w:b/>
        </w:rPr>
        <w:t>Q3. How will I know when shops are available for allotment?</w:t>
      </w:r>
    </w:p>
    <w:p>
      <w:r>
        <w:t>Information is published through notices in newspapers and displayed at public places in the mandi area.</w:t>
      </w:r>
    </w:p>
    <w:p>
      <w:r>
        <w:t>&lt;br&gt;</w:t>
      </w:r>
    </w:p>
    <w:p>
      <w:r>
        <w:rPr>
          <w:b/>
        </w:rPr>
        <w:t>Q4. How can I obtain the application form?</w:t>
      </w:r>
    </w:p>
    <w:p>
      <w:r>
        <w:t>The form can be obtained from the committee office upon paying the prescribed fee.</w:t>
      </w:r>
    </w:p>
    <w:p>
      <w:r>
        <w:t>&lt;br&gt;</w:t>
      </w:r>
    </w:p>
    <w:p>
      <w:r>
        <w:rPr>
          <w:b/>
        </w:rPr>
        <w:t>Q5. What is the process to submit the application?</w:t>
      </w:r>
    </w:p>
    <w:p>
      <w:r>
        <w:t>Fill in the required details in the application form and submit it to the committee office within the specified timeframe.</w:t>
      </w:r>
    </w:p>
    <w:p>
      <w:r>
        <w:t>&lt;br&gt;</w:t>
      </w:r>
    </w:p>
    <w:p>
      <w:r>
        <w:rPr>
          <w:b/>
        </w:rPr>
        <w:t>Q6. Who selects traders for shop allotment?</w:t>
      </w:r>
    </w:p>
    <w:p>
      <w:r>
        <w:t>The Shop Allotment Committee is responsible for allotting commercial shops.</w:t>
      </w:r>
    </w:p>
    <w:p>
      <w:r>
        <w:t>&lt;br&gt;</w:t>
      </w:r>
    </w:p>
    <w:p>
      <w:r>
        <w:rPr>
          <w:b/>
        </w:rPr>
        <w:t>Q7. How are traders selected for shops?</w:t>
      </w:r>
    </w:p>
    <w:p>
      <w:r>
        <w:t>Traders are selected in descending order based on the highest market fees they have deposited in the last three years.</w:t>
      </w:r>
    </w:p>
    <w:p>
      <w:r>
        <w:t>&lt;br&gt;</w:t>
      </w:r>
    </w:p>
    <w:p>
      <w:pPr>
        <w:pStyle w:val="Heading2"/>
      </w:pPr>
      <w:r>
        <w:t>Sources And References</w:t>
      </w:r>
    </w:p>
    <w:p>
      <w:pPr>
        <w:pStyle w:val="ListBullet"/>
      </w:pPr>
      <w:r>
        <w:t>Guidelines (Page No. 167) (https://uk.gov.in/department92/library_file/file-30-01-2025-04-25-16.pdf)</w:t>
      </w:r>
    </w:p>
    <w:p>
      <w:r>
        <w:t>Source: https://www.myscheme.gov.in/schemes/acsuk</w:t>
      </w:r>
    </w:p>
    <w:p>
      <w:r>
        <w:br w:type="page"/>
      </w:r>
    </w:p>
    <w:p>
      <w:pPr>
        <w:pStyle w:val="Heading1"/>
      </w:pPr>
      <w:r>
        <w:t>Son/Daughter Education Assistance (UKBOCWWB)</w:t>
      </w:r>
    </w:p>
    <w:p>
      <w:r>
        <w:rPr>
          <w:i/>
          <w:sz w:val="18"/>
        </w:rPr>
        <w:t>State: Uttarakhand | Categories: Education &amp; Learning | Scheme For: Individual</w:t>
      </w:r>
    </w:p>
    <w:p>
      <w:pPr>
        <w:pStyle w:val="Heading2"/>
      </w:pPr>
      <w:r>
        <w:t>Details</w:t>
      </w:r>
    </w:p>
    <w:p>
      <w:r>
        <w:t>The “Son/Daughter Education Assistance” scheme is implemented by the Uttarakhand Building and Other Construction Workers Welfare Board (UKBOCWWB) under the Labour Department, Government of Uttarakhand. The scheme provides financial assistance to the children of registered building and construction workers pursuing education from Class I up to higher education or professional courses.</w:t>
      </w:r>
    </w:p>
    <w:p>
      <w:r>
        <w:t>&lt;br&gt;</w:t>
      </w:r>
    </w:p>
    <w:p>
      <w:pPr>
        <w:pStyle w:val="Heading2"/>
      </w:pPr>
      <w:r>
        <w:t>Benefits</w:t>
      </w:r>
    </w:p>
    <w:p>
      <w:r>
        <w:rPr>
          <w:b/>
        </w:rPr>
        <w:t>Financial assistance for education will be provided to the children of construction workers at the following rates:</w:t>
      </w:r>
    </w:p>
    <w:p>
      <w:r>
        <w:rPr>
          <w:b/>
        </w:rPr>
        <w:t>Sl. No.</w:t>
      </w:r>
      <w:r>
        <w:rPr>
          <w:b/>
        </w:rPr>
        <w:t>Class/Course</w:t>
      </w:r>
      <w:r>
        <w:rPr>
          <w:b/>
        </w:rPr>
        <w:t>Financial Assistance (Yearly)</w:t>
      </w:r>
      <w:r>
        <w:t>1Class 1 to 5₹1,800/-2Class 6 to 10₹2,400/-3Class 11 to 12₹3,000/-4Graduation/Post Graduation or its equivalent₹10,000/-5ITI, Polytechnic courses or higher educationThe course fee will be payable to the Government Institutions / College.&lt;br&gt;</w:t>
      </w:r>
    </w:p>
    <w:p>
      <w:pPr>
        <w:pStyle w:val="Heading2"/>
      </w:pPr>
      <w:r>
        <w:t>Eligibility</w:t>
      </w:r>
    </w:p>
    <w:p>
      <w:pPr>
        <w:pStyle w:val="ListNumber"/>
      </w:pPr>
      <w:r>
        <w:t>The two (2) children of a construction worker registered with the Uttarakhand Building and Other Construction Workers Welfare Board will be eligible to avail benefits under this scheme.</w:t>
      </w:r>
    </w:p>
    <w:p>
      <w:r>
        <w:t>Applications must be submitted between November of the same financial year in which admission is taken (from Class 1 to Post Graduation) and June of the next academic session. Applications received after this period will not be considered by the Board.</w:t>
      </w:r>
    </w:p>
    <w:p>
      <w:r>
        <w:t xml:space="preserve">&gt; </w:t>
      </w:r>
      <w:r>
        <w:rPr>
          <w:b/>
        </w:rPr>
        <w:t>Financial assistance for education is provided on an annual basis.</w:t>
      </w:r>
    </w:p>
    <w:p>
      <w:r>
        <w:t>&lt;br&gt;</w:t>
      </w:r>
    </w:p>
    <w:p>
      <w:pPr>
        <w:pStyle w:val="Heading2"/>
      </w:pPr>
      <w:r>
        <w:t>Application Process</w:t>
      </w:r>
    </w:p>
    <w:p>
      <w:pPr>
        <w:pStyle w:val="Heading3"/>
      </w:pPr>
      <w:r>
        <w:t>Mode: Online - via CSC</w:t>
      </w:r>
    </w:p>
    <w:p>
      <w:pPr>
        <w:pStyle w:val="ListBullet"/>
      </w:pPr>
      <w:r>
        <w:t>Construction workers have to apply online through Shramik Suvidha Kendras.</w:t>
      </w:r>
    </w:p>
    <w:p>
      <w:pPr>
        <w:pStyle w:val="ListBullet"/>
      </w:pPr>
      <w:r>
        <w:t>During the application process, the following documents must be attached: Shramik Card, Aadhaar Card of the worker, mobile number, bank account details, Aadhaar Card of the children, attested copy of the children’s last year’s mark sheet (not required for Class 1), certificate of enrollment from the educational institution, self-declaration form, and a certificate confirming that no financial assistance has been received from any other department or government for this purpose.</w:t>
      </w:r>
    </w:p>
    <w:p>
      <w:pPr>
        <w:pStyle w:val="ListBullet"/>
      </w:pPr>
      <w:r>
        <w:t>After submission, the department will conduct a verification. If the information is found correct, financial assistance for the entire academic session will be credited in one installment to the worker’s account.</w:t>
      </w:r>
    </w:p>
    <w:p>
      <w:pPr>
        <w:pStyle w:val="Heading2"/>
      </w:pPr>
      <w:r>
        <w:t>Documents Required</w:t>
      </w:r>
    </w:p>
    <w:p>
      <w:pPr>
        <w:pStyle w:val="ListNumber"/>
      </w:pPr>
      <w:r>
        <w:t>Shramik/Labour Card</w:t>
      </w:r>
    </w:p>
    <w:p>
      <w:pPr>
        <w:pStyle w:val="ListNumber"/>
      </w:pPr>
      <w:r>
        <w:t>Aadhar Card of the worker</w:t>
      </w:r>
    </w:p>
    <w:p>
      <w:pPr>
        <w:pStyle w:val="ListNumber"/>
      </w:pPr>
      <w:r>
        <w:t>Mobile number</w:t>
      </w:r>
    </w:p>
    <w:p>
      <w:pPr>
        <w:pStyle w:val="ListNumber"/>
      </w:pPr>
      <w:r>
        <w:t>Bank account details</w:t>
      </w:r>
    </w:p>
    <w:p>
      <w:pPr>
        <w:pStyle w:val="ListNumber"/>
      </w:pPr>
      <w:r>
        <w:t>Aadhar Card of the children</w:t>
      </w:r>
    </w:p>
    <w:p>
      <w:pPr>
        <w:pStyle w:val="ListNumber"/>
      </w:pPr>
      <w:r>
        <w:t>Attested copy of the previous year's mark sheet of the children (not required for Class 1)</w:t>
      </w:r>
    </w:p>
    <w:p>
      <w:pPr>
        <w:pStyle w:val="ListNumber"/>
      </w:pPr>
      <w:r>
        <w:t>Certificate of enrollment from the educational institution</w:t>
      </w:r>
    </w:p>
    <w:p>
      <w:pPr>
        <w:pStyle w:val="ListNumber"/>
      </w:pPr>
      <w:r>
        <w:t>Self-declaration form</w:t>
      </w:r>
    </w:p>
    <w:p>
      <w:pPr>
        <w:pStyle w:val="ListNumber"/>
      </w:pPr>
      <w:r>
        <w:t>Certificate stating that no assistance has been received from any other department or government scheme in this regard</w:t>
      </w:r>
    </w:p>
    <w:p>
      <w:pPr>
        <w:pStyle w:val="Heading2"/>
      </w:pPr>
      <w:r>
        <w:t>Frequently Asked Questions</w:t>
      </w:r>
    </w:p>
    <w:p>
      <w:r>
        <w:rPr>
          <w:b/>
        </w:rPr>
        <w:t>Q1. Who is eligible for this scheme?</w:t>
      </w:r>
    </w:p>
    <w:p>
      <w:r>
        <w:t>The children of registered construction workers under UKBOCWWB are eligible. Only two children per worker can avail benefits.</w:t>
      </w:r>
    </w:p>
    <w:p>
      <w:r>
        <w:t>&lt;br&gt;</w:t>
      </w:r>
    </w:p>
    <w:p>
      <w:r>
        <w:rPr>
          <w:b/>
        </w:rPr>
        <w:t>Q2. What is the educational coverage of the scheme?</w:t>
      </w:r>
    </w:p>
    <w:p>
      <w:r>
        <w:t>The scheme covers education from Class I to postgraduate levels, including professional courses such as ITI, Polytechnic, and other higher education programs.</w:t>
      </w:r>
    </w:p>
    <w:p>
      <w:r>
        <w:t>&lt;br&gt;</w:t>
      </w:r>
    </w:p>
    <w:p>
      <w:r>
        <w:rPr>
          <w:b/>
        </w:rPr>
        <w:t>Q3. How is the assistance calculated for professional courses like ITI or Polytechnic?</w:t>
      </w:r>
    </w:p>
    <w:p>
      <w:r>
        <w:t>For professional courses, the course fees are reimbursed as per the fees applicable in Government institutions/colleges.</w:t>
      </w:r>
    </w:p>
    <w:p>
      <w:r>
        <w:t>&lt;br&gt;</w:t>
      </w:r>
    </w:p>
    <w:p>
      <w:r>
        <w:rPr>
          <w:b/>
        </w:rPr>
        <w:t>Q4. When can applications be submitted?</w:t>
      </w:r>
    </w:p>
    <w:p>
      <w:r>
        <w:t>Applications can be submitted from November of the academic year in which admission is taken up to June of the following academic year.</w:t>
      </w:r>
    </w:p>
    <w:p>
      <w:r>
        <w:t>&lt;br&gt;</w:t>
      </w:r>
    </w:p>
    <w:p>
      <w:r>
        <w:rPr>
          <w:b/>
        </w:rPr>
        <w:t>Q5. Will applications received after June be considered?</w:t>
      </w:r>
    </w:p>
    <w:p>
      <w:r>
        <w:t>No, applications received after June will not be considered by the Board.</w:t>
      </w:r>
    </w:p>
    <w:p>
      <w:r>
        <w:t>&lt;br&gt;</w:t>
      </w:r>
    </w:p>
    <w:p>
      <w:r>
        <w:rPr>
          <w:b/>
        </w:rPr>
        <w:t>Q6. Is this financial aid given once or annually?</w:t>
      </w:r>
    </w:p>
    <w:p>
      <w:r>
        <w:t>Financial aid is provided on an annual basis.</w:t>
      </w:r>
    </w:p>
    <w:p>
      <w:r>
        <w:t>&lt;br&gt;</w:t>
      </w:r>
    </w:p>
    <w:p>
      <w:r>
        <w:rPr>
          <w:b/>
        </w:rPr>
        <w:t>Q7. How will the assistance be transferred?</w:t>
      </w:r>
    </w:p>
    <w:p>
      <w:r>
        <w:t>The approved assistance is directly transferred to the bank account of the worker or guardian.</w:t>
      </w:r>
    </w:p>
    <w:p>
      <w:r>
        <w:t>&lt;br&gt;</w:t>
      </w:r>
    </w:p>
    <w:p>
      <w:pPr>
        <w:pStyle w:val="Heading2"/>
      </w:pPr>
      <w:r>
        <w:t>Sources And References</w:t>
      </w:r>
    </w:p>
    <w:p>
      <w:pPr>
        <w:pStyle w:val="ListBullet"/>
      </w:pPr>
      <w:r>
        <w:t>Scheme Details (Page No. 53) (https://uk.gov.in/department92/library_file/file-04-12-2023-06-02-23.pdf)</w:t>
      </w:r>
    </w:p>
    <w:p>
      <w:pPr>
        <w:pStyle w:val="ListBullet"/>
      </w:pPr>
      <w:r>
        <w:t>Official Website (https://ukbocw.uk.gov.in/)</w:t>
      </w:r>
    </w:p>
    <w:p>
      <w:r>
        <w:t>Source: https://www.myscheme.gov.in/schemes/easukbocwwb</w:t>
      </w:r>
    </w:p>
    <w:p>
      <w:r>
        <w:br w:type="page"/>
      </w:r>
    </w:p>
    <w:p>
      <w:pPr>
        <w:pStyle w:val="Heading1"/>
      </w:pPr>
      <w:r>
        <w:t>Agricultural Investment Grant (in Case of Crop Damage of 33% or More)</w:t>
      </w:r>
    </w:p>
    <w:p>
      <w:r>
        <w:rPr>
          <w:i/>
          <w:sz w:val="18"/>
        </w:rPr>
        <w:t>State: Uttarakhand | Categories: Agriculture,Rural &amp; Environment | Scheme For: Individual</w:t>
      </w:r>
    </w:p>
    <w:p>
      <w:pPr>
        <w:pStyle w:val="Heading2"/>
      </w:pPr>
      <w:r>
        <w:t>Details</w:t>
      </w:r>
    </w:p>
    <w:p>
      <w:r>
        <w:t>The scheme “Agricultural Investment Subsidy (in Case of Crop Damage of 33% or More)” is implemented by the Uttarakhand State Disaster Management Authority under the Department of Disaster Management, Government of Uttarakhand. The scheme aims to provide financial assistance to farmers who suffer crop losses of 33% or more due to natural calamities such as floods, heavy rainfall, drought, hailstorms, or other notified disasters.</w:t>
      </w:r>
    </w:p>
    <w:p>
      <w:r>
        <w:t>&lt;br&gt;</w:t>
      </w:r>
    </w:p>
    <w:p>
      <w:pPr>
        <w:pStyle w:val="Heading2"/>
      </w:pPr>
      <w:r>
        <w:t>Benefits</w:t>
      </w:r>
    </w:p>
    <w:p>
      <w:r>
        <w:t>Under this scheme:</w:t>
      </w:r>
    </w:p>
    <w:p>
      <w:pPr>
        <w:pStyle w:val="ListBullet"/>
      </w:pPr>
      <w:r>
        <w:t>₹8,500/- per hectare is provided for Agriculture, Horticulture, and Annual Crops in unirrigated areas. A minimum of ₹1,000/- is payable.</w:t>
      </w:r>
    </w:p>
    <w:p>
      <w:pPr>
        <w:pStyle w:val="ListBullet"/>
      </w:pPr>
      <w:r>
        <w:t>₹17,000/- per hectare is provided for Areas with Assured Irrigation. The minimum amount of assistance payable to any farmer will be ₹2,000/-.</w:t>
      </w:r>
    </w:p>
    <w:p>
      <w:pPr>
        <w:pStyle w:val="ListBullet"/>
      </w:pPr>
      <w:r>
        <w:t>For Evergreen Crops - ₹22,500/- per hectare is admissible for all types of evergreen crops. The minimum amount payable is ₹2,500/-.</w:t>
      </w:r>
    </w:p>
    <w:p>
      <w:pPr>
        <w:pStyle w:val="ListBullet"/>
      </w:pPr>
      <w:r>
        <w:t>₹6,000/- per hectare is payable to Sericulture Farmers.</w:t>
      </w:r>
    </w:p>
    <w:p>
      <w:pPr>
        <w:pStyle w:val="ListBullet"/>
      </w:pPr>
      <w:r>
        <w:t>₹7,000/- per hectare is payable for eri, mulberry and tussar crops.</w:t>
      </w:r>
    </w:p>
    <w:p>
      <w:pPr>
        <w:pStyle w:val="ListBullet"/>
      </w:pPr>
      <w:r>
        <w:t>A minimum assistance of ₹1,000/- is payable for Munga crops.</w:t>
      </w:r>
    </w:p>
    <w:p>
      <w:r>
        <w:t>&lt;br&gt;</w:t>
      </w:r>
    </w:p>
    <w:p>
      <w:pPr>
        <w:pStyle w:val="Heading2"/>
      </w:pPr>
      <w:r>
        <w:t>Eligibility</w:t>
      </w:r>
    </w:p>
    <w:p>
      <w:pPr>
        <w:pStyle w:val="ListNumber"/>
      </w:pPr>
      <w:r>
        <w:t>The applicant must be a resident farmer of Uttarakhand engaged in agricultural activities within the state.</w:t>
      </w:r>
    </w:p>
    <w:p>
      <w:pPr>
        <w:pStyle w:val="ListNumber"/>
      </w:pPr>
      <w:r>
        <w:t>The financial assistance will be applicable only for the area actually sown with crops.</w:t>
      </w:r>
    </w:p>
    <w:p>
      <w:r>
        <w:t>&lt;br&gt;</w:t>
      </w:r>
    </w:p>
    <w:p>
      <w:pPr>
        <w:pStyle w:val="Heading2"/>
      </w:pPr>
      <w:r>
        <w:t>Application Process</w:t>
      </w:r>
    </w:p>
    <w:p>
      <w:pPr>
        <w:pStyle w:val="Heading3"/>
      </w:pPr>
      <w:r>
        <w:t>Mode: Offline</w:t>
      </w:r>
    </w:p>
    <w:p>
      <w:pPr>
        <w:pStyle w:val="Heading2"/>
      </w:pPr>
      <w:r>
        <w:t>Documents Required</w:t>
      </w:r>
    </w:p>
    <w:p>
      <w:pPr>
        <w:pStyle w:val="ListNumber"/>
      </w:pPr>
      <w:r>
        <w:t>Form P-20 Entry Confirmation (recorded by the concerned Patwari)</w:t>
      </w:r>
    </w:p>
    <w:p>
      <w:pPr>
        <w:pStyle w:val="ListNumber"/>
      </w:pPr>
      <w:r>
        <w:t>Other supporting documents as required</w:t>
      </w:r>
    </w:p>
    <w:p>
      <w:pPr>
        <w:pStyle w:val="Heading2"/>
      </w:pPr>
      <w:r>
        <w:t>Frequently Asked Questions</w:t>
      </w:r>
    </w:p>
    <w:p>
      <w:r>
        <w:rPr>
          <w:b/>
        </w:rPr>
        <w:t>Q1. Who is eligible to apply for the scheme?</w:t>
      </w:r>
    </w:p>
    <w:p>
      <w:r>
        <w:t>The applicant must be a resident farmer of Uttarakhand engaged in agricultural activities within the state.</w:t>
      </w:r>
    </w:p>
    <w:p>
      <w:r>
        <w:t>&lt;br&gt;</w:t>
      </w:r>
    </w:p>
    <w:p>
      <w:r>
        <w:rPr>
          <w:b/>
        </w:rPr>
        <w:t>Q2. What is the minimum crop damage required for eligibility?</w:t>
      </w:r>
    </w:p>
    <w:p>
      <w:r>
        <w:t>Farmers must have suffered a minimum crop loss of 33% or more to be eligible for financial assistance under this scheme.</w:t>
      </w:r>
    </w:p>
    <w:p>
      <w:r>
        <w:t>&lt;br&gt;</w:t>
      </w:r>
    </w:p>
    <w:p>
      <w:r>
        <w:rPr>
          <w:b/>
        </w:rPr>
        <w:t>Q3. Is the assistance available for all types of crops?</w:t>
      </w:r>
    </w:p>
    <w:p>
      <w:r>
        <w:t>Yes, assistance is available for agriculture, horticulture, evergreen crops, and sericulture crops, as per the prescribed rates.</w:t>
      </w:r>
    </w:p>
    <w:p>
      <w:r>
        <w:t>&lt;br&gt;</w:t>
      </w:r>
    </w:p>
    <w:p>
      <w:r>
        <w:rPr>
          <w:b/>
        </w:rPr>
        <w:t>Q4. What is the rate of assistance for unirrigated areas?</w:t>
      </w:r>
    </w:p>
    <w:p>
      <w:r>
        <w:t>Farmers in unirrigated areas receive ₹8,500 per hectare for agriculture, horticulture, and annual crops, with a minimum assistance of ₹1,000.</w:t>
      </w:r>
    </w:p>
    <w:p>
      <w:r>
        <w:t>&lt;br&gt;</w:t>
      </w:r>
    </w:p>
    <w:p>
      <w:r>
        <w:rPr>
          <w:b/>
        </w:rPr>
        <w:t>Q5. What is the rate of assistance for irrigated areas?</w:t>
      </w:r>
    </w:p>
    <w:p>
      <w:r>
        <w:t>In areas with assured irrigation, farmers receive ₹17,000 per hectare, with a minimum assistance of ₹2,000.</w:t>
      </w:r>
    </w:p>
    <w:p>
      <w:r>
        <w:t>&lt;br&gt;</w:t>
      </w:r>
    </w:p>
    <w:p>
      <w:r>
        <w:rPr>
          <w:b/>
        </w:rPr>
        <w:t>Q6. Is the assistance applicable for all farmland owned by the farmer?</w:t>
      </w:r>
    </w:p>
    <w:p>
      <w:r>
        <w:t>No, the assistance is payable only for the sown area where the crop damage has occurred.</w:t>
      </w:r>
    </w:p>
    <w:p>
      <w:r>
        <w:t>&lt;br&gt;</w:t>
      </w:r>
    </w:p>
    <w:p>
      <w:r>
        <w:rPr>
          <w:b/>
        </w:rPr>
        <w:t>Q7. How is the extent of crop damage determined?</w:t>
      </w:r>
    </w:p>
    <w:p>
      <w:r>
        <w:t>Crop damage information is collected from various sources and verified by the concerned Patwari, who records the details in the P-20 form.</w:t>
      </w:r>
    </w:p>
    <w:p>
      <w:r>
        <w:t>&lt;br&gt;</w:t>
      </w:r>
    </w:p>
    <w:p>
      <w:r>
        <w:rPr>
          <w:b/>
        </w:rPr>
        <w:t>Q8. Who gives final approval for disbursement of assistance?</w:t>
      </w:r>
    </w:p>
    <w:p>
      <w:r>
        <w:t>The District Magistrate (DM) provides the final approval for the disbursement of financial assistance to eligible farmers.</w:t>
      </w:r>
    </w:p>
    <w:p>
      <w:r>
        <w:t>&lt;br&gt;</w:t>
      </w:r>
    </w:p>
    <w:p>
      <w:r>
        <w:rPr>
          <w:b/>
        </w:rPr>
        <w:t>Q9. How are the relief funds distributed to beneficiaries?</w:t>
      </w:r>
    </w:p>
    <w:p>
      <w:r>
        <w:t>After approval from the District Magistrate, relief funds are disbursed at the Tehsil level to the concerned beneficiaries.</w:t>
      </w:r>
    </w:p>
    <w:p>
      <w:r>
        <w:t>&lt;br&gt;</w:t>
      </w:r>
    </w:p>
    <w:p>
      <w:pPr>
        <w:pStyle w:val="Heading2"/>
      </w:pPr>
      <w:r>
        <w:t>Sources And References</w:t>
      </w:r>
    </w:p>
    <w:p>
      <w:pPr>
        <w:pStyle w:val="ListBullet"/>
      </w:pPr>
      <w:r>
        <w:t>Guidelines (Page No. 305) (https://uk.gov.in/department92/library_file/file-04-12-2023-06-02-23.pdf)</w:t>
      </w:r>
    </w:p>
    <w:p>
      <w:r>
        <w:t>Source: https://www.myscheme.gov.in/schemes/aiguk</w:t>
      </w:r>
    </w:p>
    <w:p>
      <w:r>
        <w:br w:type="page"/>
      </w:r>
    </w:p>
    <w:p>
      <w:pPr>
        <w:pStyle w:val="Heading1"/>
      </w:pPr>
      <w:r>
        <w:t>Bhesaj Krishi Vikas Yojana (Herbal Cultivation Programme)</w:t>
      </w:r>
    </w:p>
    <w:p>
      <w:r>
        <w:rPr>
          <w:i/>
          <w:sz w:val="18"/>
        </w:rPr>
        <w:t>State: Uttarakhand | Categories: Agriculture,Rural &amp; Environment | Scheme For: Individual</w:t>
      </w:r>
    </w:p>
    <w:p>
      <w:pPr>
        <w:pStyle w:val="Heading2"/>
      </w:pPr>
      <w:r>
        <w:t>Details</w:t>
      </w:r>
    </w:p>
    <w:p>
      <w:r>
        <w:t>The scheme “Bhesaj Krishi Vikas Yojana” is implemented by the Bhesaj Vikas Ikai, Uttarakhand, under the Department of Horticulture, Government of Uttarakhand. It aims to promote the cultivation of medicinal and herbal plants (Jadi-Buti) among local farmers and unemployed youth, providing sustainable employment and improving their economic well-being.</w:t>
      </w:r>
    </w:p>
    <w:p>
      <w:r>
        <w:t>&lt;br&gt;</w:t>
      </w:r>
    </w:p>
    <w:p>
      <w:pPr>
        <w:pStyle w:val="Heading2"/>
      </w:pPr>
      <w:r>
        <w:t>Benefits</w:t>
      </w:r>
    </w:p>
    <w:p>
      <w:r>
        <w:rPr>
          <w:b/>
        </w:rPr>
        <w:t>*From the cultivation of medicinal plants, the following estimated profits can be earned:</w:t>
      </w:r>
      <w:r>
        <w:t>*</w:t>
      </w:r>
    </w:p>
    <w:p>
      <w:pPr>
        <w:pStyle w:val="ListBullet"/>
      </w:pPr>
      <w:r>
        <w:rPr>
          <w:b/>
        </w:rPr>
        <w:t>Kuth species:</w:t>
      </w:r>
      <w:r>
        <w:t xml:space="preserve"> ₹1,000/- per nali per year- </w:t>
      </w:r>
      <w:r>
        <w:rPr>
          <w:b/>
        </w:rPr>
        <w:t>Kutki species:</w:t>
      </w:r>
      <w:r>
        <w:t xml:space="preserve"> ₹660/- per nali per year- </w:t>
      </w:r>
      <w:r>
        <w:rPr>
          <w:b/>
        </w:rPr>
        <w:t>Big Cardamom species:</w:t>
      </w:r>
      <w:r>
        <w:t xml:space="preserve"> ₹1,120/- per nali per year (from the fourth year onwards)- </w:t>
      </w:r>
      <w:r>
        <w:rPr>
          <w:b/>
        </w:rPr>
        <w:t>Sarpagandha species:</w:t>
      </w:r>
      <w:r>
        <w:t xml:space="preserve"> ₹1,200/- per nali per year- </w:t>
      </w:r>
      <w:r>
        <w:rPr>
          <w:b/>
        </w:rPr>
        <w:t>Tejpata species:</w:t>
      </w:r>
      <w:r>
        <w:t xml:space="preserve"> ₹1,200/- per nali per year (after ten years)</w:t>
      </w:r>
    </w:p>
    <w:p>
      <w:r>
        <w:rPr>
          <w:b/>
        </w:rPr>
        <w:t>*This cultivation provides additional employment to farmers and strengthens their economic condition.</w:t>
      </w:r>
      <w:r>
        <w:t>*</w:t>
      </w:r>
    </w:p>
    <w:p>
      <w:r>
        <w:t>&lt;br&gt;</w:t>
      </w:r>
    </w:p>
    <w:p>
      <w:pPr>
        <w:pStyle w:val="Heading2"/>
      </w:pPr>
      <w:r>
        <w:t>Eligibility</w:t>
      </w:r>
    </w:p>
    <w:p>
      <w:pPr>
        <w:pStyle w:val="ListNumber"/>
      </w:pPr>
      <w:r>
        <w:t>The applicant must be a resident of Uttarakhand.</w:t>
      </w:r>
    </w:p>
    <w:p>
      <w:pPr>
        <w:pStyle w:val="ListNumber"/>
      </w:pPr>
      <w:r>
        <w:t>The applicant must be unemployed.</w:t>
      </w:r>
    </w:p>
    <w:p>
      <w:pPr>
        <w:pStyle w:val="ListNumber"/>
      </w:pPr>
      <w:r>
        <w:t>The applicant must have at least five Nali of land available.</w:t>
      </w:r>
    </w:p>
    <w:p>
      <w:pPr>
        <w:pStyle w:val="ListNumber"/>
      </w:pPr>
      <w:r>
        <w:t>The applicant must have an Aadhaar card.</w:t>
      </w:r>
    </w:p>
    <w:p>
      <w:pPr>
        <w:pStyle w:val="ListNumber"/>
      </w:pPr>
      <w:r>
        <w:t>The applicant must be interested in obtaining employment opportunities through herbal cultivation.</w:t>
      </w:r>
    </w:p>
    <w:p>
      <w:r>
        <w:t>&lt;br&gt;</w:t>
      </w:r>
    </w:p>
    <w:p>
      <w:pPr>
        <w:pStyle w:val="Heading2"/>
      </w:pPr>
      <w:r>
        <w:t>Application Process</w:t>
      </w:r>
    </w:p>
    <w:p>
      <w:pPr>
        <w:pStyle w:val="Heading3"/>
      </w:pPr>
      <w:r>
        <w:t>Mode: Offline</w:t>
      </w:r>
    </w:p>
    <w:p>
      <w:pPr>
        <w:pStyle w:val="ListBullet"/>
      </w:pPr>
      <w:r>
        <w:t>The District Bhesaj Coordinator, Bhesaj Vikas Ikai, selects residents of designated villages/pattis within the chosen development block who are willing to work in a cluster (10 farmers from 2–3 villages) and wish to cultivate herbs suitable to the local climate and altitude through a training camp. The cluster-wise list of selected participants is sent to headquarters for the demand of saplings as per the action plan. Subsequently, these individuals are ensured to receive saplings from selected nurseries in July–August (rainy season) according to the five-nali standard.</w:t>
      </w:r>
    </w:p>
    <w:p>
      <w:pPr>
        <w:pStyle w:val="ListBullet"/>
      </w:pPr>
      <w:r>
        <w:t>The District Bhesaj Coordinator then registers the planted saplings with the Herbal Research and Development Institute, Gopeshwar. Three months before harvest, the District Bhesaj Coordinator issues a free challan to any market or pharmacy selling the cultivated species.</w:t>
      </w:r>
    </w:p>
    <w:p>
      <w:pPr>
        <w:pStyle w:val="Heading2"/>
      </w:pPr>
      <w:r>
        <w:t>Documents Required</w:t>
      </w:r>
    </w:p>
    <w:p>
      <w:pPr>
        <w:pStyle w:val="ListNumber"/>
      </w:pPr>
      <w:r>
        <w:t>Aadhaar Card</w:t>
      </w:r>
    </w:p>
    <w:p>
      <w:pPr>
        <w:pStyle w:val="ListNumber"/>
      </w:pPr>
      <w:r>
        <w:t>Other documents as required</w:t>
      </w:r>
    </w:p>
    <w:p>
      <w:pPr>
        <w:pStyle w:val="Heading2"/>
      </w:pPr>
      <w:r>
        <w:t>Frequently Asked Questions</w:t>
      </w:r>
    </w:p>
    <w:p>
      <w:r>
        <w:rPr>
          <w:b/>
        </w:rPr>
        <w:t>Q1. Who can participate in this scheme?</w:t>
      </w:r>
    </w:p>
    <w:p>
      <w:r>
        <w:t>Local unemployed residents of Uttarakhand who have at least five nali of land, possess an Aadhaar card, and are interested in employment opportunities through herbal cultivation.</w:t>
      </w:r>
    </w:p>
    <w:p>
      <w:r>
        <w:t>&lt;br&gt;</w:t>
      </w:r>
    </w:p>
    <w:p>
      <w:r>
        <w:rPr>
          <w:b/>
        </w:rPr>
        <w:t>Q2. Which plants are included under this scheme?</w:t>
      </w:r>
    </w:p>
    <w:p>
      <w:r>
        <w:t>The scheme focuses on Kuth, Kutki, Big Cardamom, Sarpagandha, and Tejpata species.</w:t>
      </w:r>
    </w:p>
    <w:p>
      <w:r>
        <w:t>&lt;br&gt;</w:t>
      </w:r>
    </w:p>
    <w:p>
      <w:r>
        <w:rPr>
          <w:b/>
        </w:rPr>
        <w:t>Q3. What is the expected profit from these herbal plants?</w:t>
      </w:r>
    </w:p>
    <w:p>
      <w:pPr>
        <w:pStyle w:val="ListNumber"/>
      </w:pPr>
      <w:r>
        <w:t>Kuth: ₹1,000 per nali per year</w:t>
      </w:r>
    </w:p>
    <w:p>
      <w:pPr>
        <w:pStyle w:val="ListNumber"/>
      </w:pPr>
      <w:r>
        <w:t>Kutki: ₹660 per nali per year</w:t>
      </w:r>
    </w:p>
    <w:p>
      <w:pPr>
        <w:pStyle w:val="ListNumber"/>
      </w:pPr>
      <w:r>
        <w:t>Big Cardamom: ₹1,120 per nali per year (from the 4th year onwards)</w:t>
      </w:r>
    </w:p>
    <w:p>
      <w:pPr>
        <w:pStyle w:val="ListNumber"/>
      </w:pPr>
      <w:r>
        <w:t>Sarpagandha: ₹1,200 per nali per year</w:t>
      </w:r>
    </w:p>
    <w:p>
      <w:pPr>
        <w:pStyle w:val="ListNumber"/>
      </w:pPr>
      <w:r>
        <w:t>Tejpata: ₹1,200 per nali per year (after ten years)</w:t>
      </w:r>
    </w:p>
    <w:p>
      <w:r>
        <w:t>&lt;br&gt;</w:t>
      </w:r>
    </w:p>
    <w:p>
      <w:r>
        <w:rPr>
          <w:b/>
        </w:rPr>
        <w:t>Q4. Who selects the beneficiaries?</w:t>
      </w:r>
    </w:p>
    <w:p>
      <w:r>
        <w:t>The District Bhesaj Coordinator selects residents from villages/pattis within the selected development blocks.</w:t>
      </w:r>
    </w:p>
    <w:p>
      <w:r>
        <w:t>&lt;br&gt;</w:t>
      </w:r>
    </w:p>
    <w:p>
      <w:r>
        <w:rPr>
          <w:b/>
        </w:rPr>
        <w:t>Q5. What is the criteria for selection?</w:t>
      </w:r>
    </w:p>
    <w:p>
      <w:r>
        <w:t>Participants must be willing to work in a cluster (10 farmers from 2–3 villages) and cultivate herbs suitable to local climate and altitude after attending a training camp.</w:t>
      </w:r>
    </w:p>
    <w:p>
      <w:r>
        <w:t>&lt;br&gt;</w:t>
      </w:r>
    </w:p>
    <w:p>
      <w:r>
        <w:rPr>
          <w:b/>
        </w:rPr>
        <w:t>Q6. How are the participants organized?</w:t>
      </w:r>
    </w:p>
    <w:p>
      <w:r>
        <w:t>Selected farmers are organized into clusters of 10 members from 2–3 villages for coordinated cultivation and training.</w:t>
      </w:r>
    </w:p>
    <w:p>
      <w:r>
        <w:t>&lt;br&gt;</w:t>
      </w:r>
    </w:p>
    <w:p>
      <w:r>
        <w:rPr>
          <w:b/>
        </w:rPr>
        <w:t>Q7. How are saplings provided to the farmers?</w:t>
      </w:r>
    </w:p>
    <w:p>
      <w:r>
        <w:t>Saplings are supplied from selected nurseries during July–August (rainy season) according to the five-nali standard.</w:t>
      </w:r>
    </w:p>
    <w:p>
      <w:r>
        <w:t>&lt;br&gt;</w:t>
      </w:r>
    </w:p>
    <w:p>
      <w:r>
        <w:rPr>
          <w:b/>
        </w:rPr>
        <w:t>Q8. What is the minimum land requirement to participate?</w:t>
      </w:r>
    </w:p>
    <w:p>
      <w:r>
        <w:t>The applicant must have at least five nali of land for cultivation.</w:t>
      </w:r>
    </w:p>
    <w:p>
      <w:r>
        <w:t>&lt;br&gt;</w:t>
      </w:r>
    </w:p>
    <w:p>
      <w:pPr>
        <w:pStyle w:val="Heading2"/>
      </w:pPr>
      <w:r>
        <w:t>Sources And References</w:t>
      </w:r>
    </w:p>
    <w:p>
      <w:pPr>
        <w:pStyle w:val="ListBullet"/>
      </w:pPr>
      <w:r>
        <w:t>Guidelines (Page No. 228) (https://uk.gov.in/department92/library_file/file-04-12-2023-06-02-23.pdf)</w:t>
      </w:r>
    </w:p>
    <w:p>
      <w:r>
        <w:t>Source: https://www.myscheme.gov.in/schemes/bkvyhcp</w:t>
      </w:r>
    </w:p>
    <w:p>
      <w:r>
        <w:br w:type="page"/>
      </w:r>
    </w:p>
    <w:p>
      <w:pPr>
        <w:pStyle w:val="Heading1"/>
      </w:pPr>
      <w:r>
        <w:t>Spice Area Expansion</w:t>
      </w:r>
    </w:p>
    <w:p>
      <w:r>
        <w:rPr>
          <w:i/>
          <w:sz w:val="18"/>
        </w:rPr>
        <w:t>State: Uttarakhand | Categories: Agriculture,Rural &amp; Environment | Scheme For: Individual</w:t>
      </w:r>
    </w:p>
    <w:p>
      <w:pPr>
        <w:pStyle w:val="Heading2"/>
      </w:pPr>
      <w:r>
        <w:t>Details</w:t>
      </w:r>
    </w:p>
    <w:p>
      <w:r>
        <w:t>The “Spice Area Expansion” scheme is implemented by the Department of Horticulture, Government of Uttarakhand. It aims to promote and expand the cultivation of high-value spices such as ginger, chili, turmeric, and garlic among farmers by providing quality seeds and tubers at a subsidized rate, thereby increasing spice production and enhancing farmers’ income in Uttarakhand.</w:t>
      </w:r>
    </w:p>
    <w:p>
      <w:r>
        <w:t>&lt;br&gt;</w:t>
      </w:r>
    </w:p>
    <w:p>
      <w:pPr>
        <w:pStyle w:val="Heading2"/>
      </w:pPr>
      <w:r>
        <w:t>Benefits</w:t>
      </w:r>
    </w:p>
    <w:p>
      <w:pPr>
        <w:pStyle w:val="ListBullet"/>
      </w:pPr>
      <w:r>
        <w:t>To promote spice cultivation among farmers, spice seeds and tubers (ginger, chili, turmeric, and garlic) are provided at a 50% subsidy on the total cost, up to ₹15,000/- per hectare. These seeds are available for a maximum of 4 hectares of land.</w:t>
      </w:r>
    </w:p>
    <w:p>
      <w:pPr>
        <w:pStyle w:val="ListBullet"/>
      </w:pPr>
      <w:r>
        <w:t>For example, if 1 kg of ginger costs ₹200/-, the farmer pays ₹100/- to the concerned Horticulture Mobile team  Center, while the government bears the remaining ₹100/- as a subsidy, allowing the farmer to obtain the tuber for ₹100/-.</w:t>
      </w:r>
    </w:p>
    <w:p>
      <w:r>
        <w:t>&lt;br&gt;</w:t>
      </w:r>
    </w:p>
    <w:p>
      <w:pPr>
        <w:pStyle w:val="Heading2"/>
      </w:pPr>
      <w:r>
        <w:t>Eligibility</w:t>
      </w:r>
    </w:p>
    <w:p>
      <w:pPr>
        <w:pStyle w:val="ListNumber"/>
      </w:pPr>
      <w:r>
        <w:t>The applicant must be a resident of Uttarakhand.</w:t>
      </w:r>
    </w:p>
    <w:p>
      <w:pPr>
        <w:pStyle w:val="ListNumber"/>
      </w:pPr>
      <w:r>
        <w:t>The applicant must be a farmer and hold a Udhyan Card.</w:t>
      </w:r>
    </w:p>
    <w:p>
      <w:pPr>
        <w:pStyle w:val="ListNumber"/>
      </w:pPr>
      <w:r>
        <w:t>The farmer must either own agricultural land or have land on lease.</w:t>
      </w:r>
    </w:p>
    <w:p>
      <w:r>
        <w:t>&lt;br&gt;</w:t>
      </w:r>
    </w:p>
    <w:p>
      <w:pPr>
        <w:pStyle w:val="Heading2"/>
      </w:pPr>
      <w:r>
        <w:t>Application Process</w:t>
      </w:r>
    </w:p>
    <w:p>
      <w:pPr>
        <w:pStyle w:val="Heading3"/>
      </w:pPr>
      <w:r>
        <w:t>Mode: Offline</w:t>
      </w:r>
    </w:p>
    <w:p>
      <w:pPr>
        <w:pStyle w:val="ListBullet"/>
      </w:pPr>
      <w:r>
        <w:t>Application forms can be obtained from the officers or staff at the Horticulture Mobile team  Centre. Forms are also available for download from the department’s website: https://shm.uk.gov.in (https://shm.uk.gov.in/).</w:t>
      </w:r>
    </w:p>
    <w:p>
      <w:pPr>
        <w:pStyle w:val="ListBullet"/>
      </w:pPr>
      <w:r>
        <w:t>For turmeric and ginger, applications should be submitted in February or March. For other crops, applications must be submitted at least one month prior to the sowing date. Land-related documents, such as Khasra and Khatauni, must be submitted along with the application form. For leased land, additional documents including a lease certificate, Aadhaar card, PAN card, Udhyan Card, bank account details, and mobile number are required.</w:t>
      </w:r>
    </w:p>
    <w:p>
      <w:pPr>
        <w:pStyle w:val="ListBullet"/>
      </w:pPr>
      <w:r>
        <w:t>Currently, the application process is offline. Farmers must submit their applications along with the required documents to the Horticulture Mobile team Centre. The application form outlines the farmer’s proposal, and if any assistance is needed in filling out the form, the staff at the respective centre are responsible for providing support.</w:t>
      </w:r>
    </w:p>
    <w:p>
      <w:pPr>
        <w:pStyle w:val="ListBullet"/>
      </w:pPr>
      <w:r>
        <w:t>For applications under centrally-sponsored schemes, once the proposal is submitted, the Horticulture Mobile team Centre  forwards it to the district level. From there, applications are sent to the state level, and then to the Government of India. After the action plan is approved by the Government of India, targets are communicated back to the district level through the Directorate.</w:t>
      </w:r>
    </w:p>
    <w:p>
      <w:pPr>
        <w:pStyle w:val="ListBullet"/>
      </w:pPr>
      <w:r>
        <w:t>For state-sponsored schemes, applications are sent from the Horticulture Mobile team Centre to the district level, and then to the Directorate. Once the Directorate approves the farmers’ proposals, approval or work orders are issued to the districts as per the Government Order.</w:t>
      </w:r>
    </w:p>
    <w:p>
      <w:pPr>
        <w:pStyle w:val="ListBullet"/>
      </w:pPr>
      <w:r>
        <w:t>Once a farmer's proposal is approved, the district officer issues an acceptance letter and informs the farmer via phone. The farmer can then purchase spice seeds and tubers from the relevant Horticulture Mobile team Centre at a 50% subsidy. Beneficiaries under the scheme are selected on a first-come, first-served basis, subject to budget availability.</w:t>
      </w:r>
    </w:p>
    <w:p>
      <w:pPr>
        <w:pStyle w:val="Heading2"/>
      </w:pPr>
      <w:r>
        <w:t>Documents Required</w:t>
      </w:r>
    </w:p>
    <w:p>
      <w:pPr>
        <w:pStyle w:val="ListNumber"/>
      </w:pPr>
      <w:r>
        <w:t>Land-related documents, such as Khasra and Khatauni (lease certificate, in case of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for the scheme?</w:t>
      </w:r>
    </w:p>
    <w:p>
      <w:r>
        <w:t>Farmers who own land or have leased land and are holders of a garden/horticulture card are eligible.</w:t>
      </w:r>
    </w:p>
    <w:p>
      <w:r>
        <w:t>&lt;br&gt;</w:t>
      </w:r>
    </w:p>
    <w:p>
      <w:r>
        <w:rPr>
          <w:b/>
        </w:rPr>
        <w:t>Q2. What is the subsidy provided under the scheme?</w:t>
      </w:r>
    </w:p>
    <w:p>
      <w:r>
        <w:t>Spice seeds and tubers are provided at a 50% subsidy of the total cost, up to ₹15,000 per hectare.</w:t>
      </w:r>
    </w:p>
    <w:p>
      <w:r>
        <w:t>&lt;br&gt;</w:t>
      </w:r>
    </w:p>
    <w:p>
      <w:r>
        <w:rPr>
          <w:b/>
        </w:rPr>
        <w:t>Q3. What is the maximum area eligible for subsidy?</w:t>
      </w:r>
    </w:p>
    <w:p>
      <w:r>
        <w:t>The subsidy is available for a maximum of 4 hectares of land per farmer.</w:t>
      </w:r>
    </w:p>
    <w:p>
      <w:r>
        <w:t>&lt;br&gt;</w:t>
      </w:r>
    </w:p>
    <w:p>
      <w:r>
        <w:rPr>
          <w:b/>
        </w:rPr>
        <w:t>Q4. How are the seeds and tubers provided to the farmers?</w:t>
      </w:r>
    </w:p>
    <w:p>
      <w:r>
        <w:t>Seeds and tubers are supplied through the Horticulture Mobile Squad Centres at a 50% subsidized cost.</w:t>
      </w:r>
    </w:p>
    <w:p>
      <w:r>
        <w:t>&lt;br&gt;</w:t>
      </w:r>
    </w:p>
    <w:p>
      <w:r>
        <w:rPr>
          <w:b/>
        </w:rPr>
        <w:t>Q5. When should applications for turmeric and ginger be submitted?</w:t>
      </w:r>
    </w:p>
    <w:p>
      <w:r>
        <w:t>Applications for turmeric and ginger should be submitted in February or March.</w:t>
      </w:r>
    </w:p>
    <w:p>
      <w:r>
        <w:t>&lt;br&gt;</w:t>
      </w:r>
    </w:p>
    <w:p>
      <w:r>
        <w:rPr>
          <w:b/>
        </w:rPr>
        <w:t>Q6. When should applications for other crops be submitted?</w:t>
      </w:r>
    </w:p>
    <w:p>
      <w:r>
        <w:t>Applications for other spices must be submitted at least one month prior to the sowing date.</w:t>
      </w:r>
    </w:p>
    <w:p>
      <w:r>
        <w:t>&lt;br&gt;</w:t>
      </w:r>
    </w:p>
    <w:p>
      <w:r>
        <w:rPr>
          <w:b/>
        </w:rPr>
        <w:t>Q7. What if a farmer has difficulty filling out the application form?</w:t>
      </w:r>
    </w:p>
    <w:p>
      <w:r>
        <w:t>The staff at the respective Horticulture Mobile Squad Centre will assist the farmers in filling out the form.</w:t>
      </w:r>
    </w:p>
    <w:p>
      <w:r>
        <w:t>&lt;br&gt;</w:t>
      </w:r>
    </w:p>
    <w:p>
      <w:r>
        <w:rPr>
          <w:b/>
        </w:rPr>
        <w:t>Q8. How are centrally funded scheme applications processed?</w:t>
      </w:r>
    </w:p>
    <w:p>
      <w:r>
        <w:t>After submission, proposals are sent from the Horticulture Mobile Squad Centre to the district, then state level, and finally to the Government of India. Approved action plans are communicated back to the district level.</w:t>
      </w:r>
    </w:p>
    <w:p>
      <w:r>
        <w:t>&lt;br&gt;</w:t>
      </w:r>
    </w:p>
    <w:p>
      <w:r>
        <w:rPr>
          <w:b/>
        </w:rPr>
        <w:t>Q9. How are state-sponsored scheme applications processed?</w:t>
      </w:r>
    </w:p>
    <w:p>
      <w:r>
        <w:t>Applications are sent from the Horticulture Mobile Squad Centre to the district, then to the Directorate. Once approved by the Directorate, work orders are issued to the districts as per the Government Order.</w:t>
      </w:r>
    </w:p>
    <w:p>
      <w:r>
        <w:t>&lt;br&gt;</w:t>
      </w:r>
    </w:p>
    <w:p>
      <w:r>
        <w:rPr>
          <w:b/>
        </w:rPr>
        <w:t>Q10. How does a farmer know if their proposal is approved?</w:t>
      </w:r>
    </w:p>
    <w:p>
      <w:r>
        <w:t>The district officer sends an acceptance letter and informs the farmer via phone once the proposal is approved.</w:t>
      </w:r>
    </w:p>
    <w:p>
      <w:r>
        <w:t>&lt;br&gt;</w:t>
      </w:r>
    </w:p>
    <w:p>
      <w:pPr>
        <w:pStyle w:val="Heading2"/>
      </w:pPr>
      <w:r>
        <w:t>Sources And References</w:t>
      </w:r>
    </w:p>
    <w:p>
      <w:pPr>
        <w:pStyle w:val="ListBullet"/>
      </w:pPr>
      <w:r>
        <w:t>Guidelines (Page No. 212) (https://uk.gov.in/department92/library_file/file-04-12-2023-06-02-23.pdf)</w:t>
      </w:r>
    </w:p>
    <w:p>
      <w:r>
        <w:t>Source: https://www.myscheme.gov.in/schemes/copy-of-vea</w:t>
      </w:r>
    </w:p>
    <w:p>
      <w:r>
        <w:br w:type="page"/>
      </w:r>
    </w:p>
    <w:p>
      <w:pPr>
        <w:pStyle w:val="Heading1"/>
      </w:pPr>
      <w:r>
        <w:t>Vegetable Area Expansion</w:t>
      </w:r>
    </w:p>
    <w:p>
      <w:r>
        <w:rPr>
          <w:i/>
          <w:sz w:val="18"/>
        </w:rPr>
        <w:t>State: Uttarakhand | Categories: Agriculture,Rural &amp; Environment | Scheme For: Individual</w:t>
      </w:r>
    </w:p>
    <w:p>
      <w:pPr>
        <w:pStyle w:val="Heading2"/>
      </w:pPr>
      <w:r>
        <w:t>Details</w:t>
      </w:r>
    </w:p>
    <w:p>
      <w:r>
        <w:t>The “Vegetable Area Expansion” scheme is implemented by the Department of Horticulture, Government of Uttarakhand. It aims to promote and expand vegetable cultivation across the state by providing seasonal vegetable seeds to farmers at a 50% subsidy.</w:t>
      </w:r>
    </w:p>
    <w:p>
      <w:r>
        <w:t>&lt;br&gt;</w:t>
      </w:r>
    </w:p>
    <w:p>
      <w:pPr>
        <w:pStyle w:val="Heading2"/>
      </w:pPr>
      <w:r>
        <w:t>Benefits</w:t>
      </w:r>
    </w:p>
    <w:p>
      <w:pPr>
        <w:pStyle w:val="ListBullet"/>
      </w:pPr>
      <w:r>
        <w:t>To promote vegetable production, seasonal vegetable seeds are provided to farmers at a 50% subsidy. Farmers are required to apply approximately two months before planting seasonal vegetables.</w:t>
      </w:r>
    </w:p>
    <w:p>
      <w:pPr>
        <w:pStyle w:val="ListBullet"/>
      </w:pPr>
      <w:r>
        <w:t>For example, if a packet of bottle gourd seeds costs ₹200/-, the farmer pays ₹100/- at the concerned Horticulture Mobile team Centre, while the government bears the remaining ₹100/- as a subsidy, allowing the farmer to receive the seeds for ₹100/-.</w:t>
      </w:r>
    </w:p>
    <w:p>
      <w:r>
        <w:t>&lt;br&gt;</w:t>
      </w:r>
    </w:p>
    <w:p>
      <w:pPr>
        <w:pStyle w:val="Heading2"/>
      </w:pPr>
      <w:r>
        <w:t>Eligibility</w:t>
      </w:r>
    </w:p>
    <w:p>
      <w:pPr>
        <w:pStyle w:val="ListNumber"/>
      </w:pPr>
      <w:r>
        <w:t>The applicant must be a resident of Uttarakhand.</w:t>
      </w:r>
    </w:p>
    <w:p>
      <w:pPr>
        <w:pStyle w:val="ListNumber"/>
      </w:pPr>
      <w:r>
        <w:t>The applicant must be a farmer and hold a Udhyan Card.</w:t>
      </w:r>
    </w:p>
    <w:p>
      <w:pPr>
        <w:pStyle w:val="ListNumber"/>
      </w:pPr>
      <w:r>
        <w:t>The farmer must either own agricultural land or have land on lease.</w:t>
      </w:r>
    </w:p>
    <w:p>
      <w:pPr>
        <w:pStyle w:val="ListNumber"/>
      </w:pPr>
      <w:r>
        <w:t>The maximum land area allowed under the scheme is 2 hectares.</w:t>
      </w:r>
    </w:p>
    <w:p>
      <w:r>
        <w:t>&lt;br&gt;</w:t>
      </w:r>
    </w:p>
    <w:p>
      <w:pPr>
        <w:pStyle w:val="Heading2"/>
      </w:pPr>
      <w:r>
        <w:t>Application Process</w:t>
      </w:r>
    </w:p>
    <w:p>
      <w:pPr>
        <w:pStyle w:val="Heading3"/>
      </w:pPr>
      <w:r>
        <w:t>Mode: Offline</w:t>
      </w:r>
    </w:p>
    <w:p>
      <w:pPr>
        <w:pStyle w:val="ListBullet"/>
      </w:pPr>
      <w:r>
        <w:t>Application forms can be obtained from the officers or staff at the Horticulture Mobile team Centre. Forms are also available for download from the department’s website: https://shm.uk.gov.in (https://shm.uk.gov.in/).</w:t>
      </w:r>
    </w:p>
    <w:p>
      <w:pPr>
        <w:pStyle w:val="ListBullet"/>
      </w:pPr>
      <w:r>
        <w:t>For winter planting, applications must be submitted between September and October, and for rainy season planting, applications must be submitted between April and June. Applicants are required to submit land-related documents, such as Khasra and Khatauni, along with the application form. For leased land, additional documents including the lease certificate, Aadhaar card, PAN card, Udhyan Card, bank account details, and mobile number are required.</w:t>
      </w:r>
    </w:p>
    <w:p>
      <w:pPr>
        <w:pStyle w:val="ListBullet"/>
      </w:pPr>
      <w:r>
        <w:t>Currently, the application process is offline. Farmers must submit their completed application along with the required documents to the respective Horticulture Mobile team Centre. The application format also serves as a proposal. If a farmer faces any difficulty in filling out the form, the staff at the respective centre are responsible for providing assistance.</w:t>
      </w:r>
    </w:p>
    <w:p>
      <w:pPr>
        <w:pStyle w:val="ListBullet"/>
      </w:pPr>
      <w:r>
        <w:t>For applications under centrally-sponsored schemes, once the proposal is submitted, the Horticulture Mobile team Centre  forwards it to the district level. From there, applications are sent to the state level, and then to the Government of India. After the action plan is approved by the Government of India, targets are communicated back to the district level through the Directorate.</w:t>
      </w:r>
    </w:p>
    <w:p>
      <w:pPr>
        <w:pStyle w:val="ListBullet"/>
      </w:pPr>
      <w:r>
        <w:t>For state-sponsored schemes, applications are sent from the Horticulture Mobile team Centre to the district level, and then to the Directorate. Once the Directorate approves the farmers’ proposals, approval or work orders are issued to the districts as per the Government Order.</w:t>
      </w:r>
    </w:p>
    <w:p>
      <w:pPr>
        <w:pStyle w:val="ListBullet"/>
      </w:pPr>
      <w:r>
        <w:t>After a farmer’s proposal is approved, the district officer issues an acceptance letter and informs the farmer via phone. The farmer can then purchase vegetable seeds or saplings from the relevant Horticulture Mobile team Centre at a 50% subsidy. Beneficiaries under the scheme are selected on a first-come, first-served basis, subject to budget availability.</w:t>
      </w:r>
    </w:p>
    <w:p>
      <w:pPr>
        <w:pStyle w:val="Heading2"/>
      </w:pPr>
      <w:r>
        <w:t>Documents Required</w:t>
      </w:r>
    </w:p>
    <w:p>
      <w:pPr>
        <w:pStyle w:val="ListNumber"/>
      </w:pPr>
      <w:r>
        <w:t>Land-related documents, such as Khasra and Khatauni (lease certificate, in case of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for the scheme?</w:t>
      </w:r>
    </w:p>
    <w:p>
      <w:r>
        <w:t>Farmers who own or lease land (up to 2 hectares) and possess a valid Udhyan card are eligible.</w:t>
      </w:r>
    </w:p>
    <w:p>
      <w:r>
        <w:t>&lt;br&gt;</w:t>
      </w:r>
    </w:p>
    <w:p>
      <w:r>
        <w:rPr>
          <w:b/>
        </w:rPr>
        <w:t>Q2. What type of support is provided under the scheme?</w:t>
      </w:r>
    </w:p>
    <w:p>
      <w:r>
        <w:t>Eligible farmers receive seasonal vegetable seeds at a 50% subsidy to encourage vegetable cultivation.</w:t>
      </w:r>
    </w:p>
    <w:p>
      <w:r>
        <w:t>&lt;br&gt;</w:t>
      </w:r>
    </w:p>
    <w:p>
      <w:r>
        <w:rPr>
          <w:b/>
        </w:rPr>
        <w:t>Q3. How can farmers apply for the scheme?</w:t>
      </w:r>
    </w:p>
    <w:p>
      <w:r>
        <w:t>Application forms can be obtained from the Horticulture Mobile Squad Centre or downloaded from the department’s website.</w:t>
      </w:r>
    </w:p>
    <w:p>
      <w:r>
        <w:t>&lt;br&gt;</w:t>
      </w:r>
    </w:p>
    <w:p>
      <w:r>
        <w:rPr>
          <w:b/>
        </w:rPr>
        <w:t>Q4. When should farmers submit applications?</w:t>
      </w:r>
    </w:p>
    <w:p>
      <w:r>
        <w:t>For winter planting, applications must be submitted in September–October. For rainy season planting, applications must be submitted in April–June.</w:t>
      </w:r>
    </w:p>
    <w:p>
      <w:r>
        <w:t>&lt;br&gt;</w:t>
      </w:r>
    </w:p>
    <w:p>
      <w:r>
        <w:rPr>
          <w:b/>
        </w:rPr>
        <w:t>Q5. How are proposals for centrally funded schemes processed?</w:t>
      </w:r>
    </w:p>
    <w:p>
      <w:r>
        <w:t>After submission, proposals are sent from the Horticulture Mobile Squad Centre to the district level, then to the state level, and finally to the Government of India for approval. Once approved, targets are communicated back to the districts via the Directorate.</w:t>
      </w:r>
    </w:p>
    <w:p>
      <w:r>
        <w:t>&lt;br&gt;</w:t>
      </w:r>
    </w:p>
    <w:p>
      <w:r>
        <w:rPr>
          <w:b/>
        </w:rPr>
        <w:t>Q6. How are proposals for state-sponsored schemes processed?</w:t>
      </w:r>
    </w:p>
    <w:p>
      <w:r>
        <w:t>Applications are sent from the Horticulture Mobile Squad Centre to the district level and then to the Directorate. After approval, work orders are issued to the districts according to the Government Order.</w:t>
      </w:r>
    </w:p>
    <w:p>
      <w:r>
        <w:t>&lt;br&gt;</w:t>
      </w:r>
    </w:p>
    <w:p>
      <w:r>
        <w:rPr>
          <w:b/>
        </w:rPr>
        <w:t>Q7. How will a farmer know if their proposal is approved?</w:t>
      </w:r>
    </w:p>
    <w:p>
      <w:r>
        <w:t>The district officer sends an acceptance letter and informs the farmer by phone once the proposal is approved.</w:t>
      </w:r>
    </w:p>
    <w:p>
      <w:r>
        <w:t>&lt;br&gt;</w:t>
      </w:r>
    </w:p>
    <w:p>
      <w:pPr>
        <w:pStyle w:val="Heading2"/>
      </w:pPr>
      <w:r>
        <w:t>Sources And References</w:t>
      </w:r>
    </w:p>
    <w:p>
      <w:pPr>
        <w:pStyle w:val="ListBullet"/>
      </w:pPr>
      <w:r>
        <w:t>Guidelines (Page No. 212) (https://uk.gov.in/department92/library_file/file-04-12-2023-06-02-23.pdf)</w:t>
      </w:r>
    </w:p>
    <w:p>
      <w:r>
        <w:t>Source: https://www.myscheme.gov.in/schemes/vea</w:t>
      </w:r>
    </w:p>
    <w:p>
      <w:r>
        <w:br w:type="page"/>
      </w:r>
    </w:p>
    <w:p>
      <w:pPr>
        <w:pStyle w:val="Heading1"/>
      </w:pPr>
      <w:r>
        <w:t>“Ishan Uday” Special Scholarship Scheme For North Eastern Region</w:t>
      </w:r>
    </w:p>
    <w:p>
      <w:r>
        <w:rPr>
          <w:i/>
          <w:sz w:val="18"/>
        </w:rPr>
        <w:t>Ministry: Ministry of Education | State: Arunachal Pradesh, Assam, Manipur, Meghalaya, Mizoram, Nagaland, Tripura, Sikkim | Categories: Education &amp; Learning | Open: 2014-01-01 | Scheme For: Individual</w:t>
      </w:r>
    </w:p>
    <w:p>
      <w:pPr>
        <w:pStyle w:val="Heading2"/>
      </w:pPr>
      <w:r>
        <w:t>Details</w:t>
      </w:r>
    </w:p>
    <w:p>
      <w:r>
        <w:t>A scholarship scheme by the Ministry of Education and the University Grants Commission. Taking special interest with regard to the promotion of higher education in the NER, i.e. for improving the GER, promoting higher education, and encouraging children belonging to the economically weaker sections of the NE region, the UGC has decided to launch “Ishan Uday” Special Scholarship Scheme for North Eastern Region from the academic session 2014-15. Before launching the scheme the UGC undertook wide-ranging consultations with State Governments and Central &amp;amp; State Universities of the NE region, the Ministry of, the Ministry of Development of North Eastern Region, the North Eastern Council, Shillong, and other stakeholders. The scholar would be awarded from the date of joining the course, as certified by the University/Institution/ College.</w:t>
      </w:r>
    </w:p>
    <w:p>
      <w:r>
        <w:t xml:space="preserve">&gt; </w:t>
      </w:r>
      <w:r>
        <w:rPr>
          <w:b/>
        </w:rPr>
        <w:t>Objectives:</w:t>
      </w:r>
    </w:p>
    <w:p>
      <w:pPr>
        <w:pStyle w:val="ListBullet"/>
      </w:pPr>
      <w:r>
        <w:t>To provide equal opportunities for higher studies in the NE Region.</w:t>
      </w:r>
    </w:p>
    <w:p>
      <w:pPr>
        <w:pStyle w:val="ListBullet"/>
      </w:pPr>
      <w:r>
        <w:t>To increase the Gross Enrolment Ratio (GER) in the NE Region.</w:t>
      </w:r>
    </w:p>
    <w:p>
      <w:pPr>
        <w:pStyle w:val="ListBullet"/>
      </w:pPr>
      <w:r>
        <w:t>To focus more on professional education in the NE Region.</w:t>
      </w:r>
    </w:p>
    <w:p>
      <w:pPr>
        <w:pStyle w:val="ListBullet"/>
      </w:pPr>
      <w:r>
        <w:t>Optimum utilisation of NER Budgetary Allocation.</w:t>
      </w:r>
    </w:p>
    <w:p>
      <w:r>
        <w:t xml:space="preserve">&gt; </w:t>
      </w:r>
      <w:r>
        <w:rPr>
          <w:b/>
        </w:rPr>
        <w:t>Scope:</w:t>
      </w:r>
      <w:r>
        <w:t xml:space="preserve"> Ten thousand (10,000) fresh scholarships every year for general degree courses, and technical and professional courses, including medical and paramedical courses as certified by the Registrar/ Principal/ Director of University/ College/ Institute.</w:t>
      </w:r>
    </w:p>
    <w:p>
      <w:r>
        <w:t>&lt;br&gt;</w:t>
      </w:r>
    </w:p>
    <w:p>
      <w:pPr>
        <w:pStyle w:val="Heading2"/>
      </w:pPr>
      <w:r>
        <w:t>Benefits</w:t>
      </w:r>
    </w:p>
    <w:p>
      <w:pPr>
        <w:pStyle w:val="ListNumber"/>
      </w:pPr>
      <w:r>
        <w:t>UGC will award 10,000 (ten thousand) fresh scholarships per year.</w:t>
      </w:r>
    </w:p>
    <w:p>
      <w:pPr>
        <w:pStyle w:val="ListNumber"/>
      </w:pPr>
      <w:r>
        <w:t>₹5,400/- per month for general degree courses and ₹7,800/- per month for technical/medical/professional/paramedical courses.</w:t>
      </w:r>
    </w:p>
    <w:p>
      <w:pPr>
        <w:pStyle w:val="ListNumber"/>
      </w:pPr>
      <w:r>
        <w:t>The scholar would be awarded from the date of joining the course, as certified by the University/Institution/ College.</w:t>
      </w:r>
    </w:p>
    <w:p>
      <w:pPr>
        <w:pStyle w:val="ListNumber"/>
      </w:pPr>
      <w:r>
        <w:t>Scholarship (as certified by the institutions identified under this scheme) will be paid to the selected students by the UGC through DBT (Direct Benefit Transfer) Mode and will be transferred to the Bank account of the beneficiaries. This procedure will be completed through the PFMS.</w:t>
      </w:r>
    </w:p>
    <w:p>
      <w:r>
        <w:t>&lt;br&gt;</w:t>
      </w:r>
    </w:p>
    <w:p>
      <w:pPr>
        <w:pStyle w:val="Heading2"/>
      </w:pPr>
      <w:r>
        <w:t>Eligibility</w:t>
      </w:r>
    </w:p>
    <w:p>
      <w:pPr>
        <w:pStyle w:val="ListNumber"/>
      </w:pPr>
      <w:r>
        <w:t>The applicant must be a domicile of NER.</w:t>
      </w:r>
    </w:p>
    <w:p>
      <w:pPr>
        <w:pStyle w:val="ListNumber"/>
      </w:pPr>
      <w:r>
        <w:t>The parental annual income of the applicant should not exceed ₹4,50,000/- per annum from all sources.</w:t>
      </w:r>
    </w:p>
    <w:p>
      <w:pPr>
        <w:pStyle w:val="ListNumber"/>
      </w:pPr>
      <w:r>
        <w:t>The applicant should have passed Class 12th or equivalent in the preceding year of study for applications called for the present year.</w:t>
      </w:r>
    </w:p>
    <w:p>
      <w:pPr>
        <w:pStyle w:val="ListNumber"/>
      </w:pPr>
      <w:r>
        <w:t>The applicant should have secured admission in the first year of any degree course, either a general degree course of</w:t>
      </w:r>
    </w:p>
    <w:p>
      <w:pPr>
        <w:pStyle w:val="ListNumber"/>
      </w:pPr>
      <w:r>
        <w:t>The scholarship shall only be provided for general degree courses, and technical and professional courses, including medical and paramedical courses, as certified by the Registrar/ Principal/ Director of University/ College/ Institute in any of the following universities/colleges/institutes:</w:t>
      </w:r>
    </w:p>
    <w:p>
      <w:pPr>
        <w:pStyle w:val="ListBullet"/>
      </w:pPr>
      <w:r>
        <w:t>Universities/Institutions/Colleges included under Section 2(f) and 12 (B) of the UGC Act.</w:t>
      </w:r>
    </w:p>
    <w:p>
      <w:pPr>
        <w:pStyle w:val="ListBullet"/>
      </w:pPr>
      <w:r>
        <w:t>Deemed to be Universities included under Section 3 of the UGC Act, 1956 and eligible to receive grants-in-aid from UGC.</w:t>
      </w:r>
    </w:p>
    <w:p>
      <w:pPr>
        <w:pStyle w:val="ListBullet"/>
      </w:pPr>
      <w:r>
        <w:t>Universities/Institutions/Colleges funded by the Central / State Government.</w:t>
      </w:r>
    </w:p>
    <w:p>
      <w:pPr>
        <w:pStyle w:val="ListBullet"/>
      </w:pPr>
      <w:r>
        <w:t>Institutes of National Importance.</w:t>
      </w:r>
    </w:p>
    <w:p>
      <w:pPr>
        <w:pStyle w:val="ListBullet"/>
      </w:pPr>
      <w:r>
        <w:t>Institutions recognised by other Statutory councils within as well as outside.</w:t>
      </w:r>
    </w:p>
    <w:p>
      <w:pPr>
        <w:pStyle w:val="ListBullet"/>
      </w:pPr>
      <w:r>
        <w:t>The admission should have been made to a University/ Institution/ College with the AISHE code.</w:t>
      </w:r>
    </w:p>
    <w:p>
      <w:r>
        <w:t xml:space="preserve">&gt; </w:t>
      </w:r>
      <w:r>
        <w:rPr>
          <w:b/>
        </w:rPr>
        <w:t>Renewals:</w:t>
      </w:r>
    </w:p>
    <w:p>
      <w:pPr>
        <w:pStyle w:val="ListBullet"/>
      </w:pPr>
      <w:r>
        <w:t>Scholarship granted under the scheme will be renewed during the period of the first degree course, subject to good conduct and maintenance of prescribed attendance.</w:t>
      </w:r>
    </w:p>
    <w:p>
      <w:pPr>
        <w:pStyle w:val="ListBullet"/>
      </w:pPr>
      <w:r>
        <w:t>The scholarship will be renewed for the next year of study on receipt of an annual progress report to be granted by the administrative head of the University/ Institution/College.(E.g. Registrar of a University/ Director of the Institution/ Principal of the College or any other officer designated by them).</w:t>
      </w:r>
    </w:p>
    <w:p>
      <w:pPr>
        <w:pStyle w:val="ListBullet"/>
      </w:pPr>
      <w:r>
        <w:t>Students failing to get promoted to the next class/ level would forfeit the scholarship.</w:t>
      </w:r>
    </w:p>
    <w:p>
      <w:pPr>
        <w:pStyle w:val="ListBullet"/>
      </w:pPr>
      <w:r>
        <w:t>Change in course of study will not be permitted. If the awardee changes the course of study, the scholarship will stand forfeited from the date of such a change.</w:t>
      </w:r>
    </w:p>
    <w:p>
      <w:pPr>
        <w:pStyle w:val="ListBullet"/>
      </w:pPr>
      <w:r>
        <w:t>The Scheme will be implemented and monitored by the UGC.</w:t>
      </w:r>
    </w:p>
    <w:p>
      <w:pPr>
        <w:pStyle w:val="ListBullet"/>
      </w:pPr>
      <w:r>
        <w:t>The awardees of previous years will continue to follow the UGC pattern of assistance through the designated bank branches of Canara Bank.</w:t>
      </w:r>
    </w:p>
    <w:p>
      <w:r>
        <w:t xml:space="preserve">&gt; </w:t>
      </w:r>
      <w:r>
        <w:rPr>
          <w:b/>
        </w:rPr>
        <w:t>Note:</w:t>
      </w:r>
    </w:p>
    <w:p>
      <w:pPr>
        <w:pStyle w:val="ListBullet"/>
      </w:pPr>
      <w:r>
        <w:t>For students of integrated degree courses, the scholarship will be tenable for the complete duration of the course.</w:t>
      </w:r>
    </w:p>
    <w:p>
      <w:pPr>
        <w:pStyle w:val="ListBullet"/>
      </w:pPr>
      <w:r>
        <w:t>For dual degree courses, the scholarship will only be tenable for the tenure of the first degree.</w:t>
      </w:r>
    </w:p>
    <w:p>
      <w:pPr>
        <w:pStyle w:val="ListBullet"/>
      </w:pPr>
      <w:r>
        <w:t>Transgender candidates are eligible to apply under the scheme. The reservation shall be followed as per the Government of India norms.</w:t>
      </w:r>
    </w:p>
    <w:p>
      <w:pPr>
        <w:pStyle w:val="ListBullet"/>
      </w:pPr>
      <w:r>
        <w:t>Distribution of slots amongst the states of NER will be done on the basis of population census(last).</w:t>
      </w:r>
    </w:p>
    <w:p>
      <w:pPr>
        <w:pStyle w:val="ListBullet"/>
      </w:pPr>
      <w:r>
        <w:t>If slots in a particular state remain vacant due to the non-availability of eligible candidates, the unfilled slots will be distributed equitably amongst other states.</w:t>
      </w:r>
    </w:p>
    <w:p>
      <w:pPr>
        <w:pStyle w:val="ListBullet"/>
      </w:pPr>
      <w:r>
        <w:t>Reservation for Persons with Disability (PwD) will be made as per the Government of India norms.</w:t>
      </w:r>
    </w:p>
    <w:p>
      <w:r>
        <w:t>&lt;br&gt;</w:t>
      </w:r>
    </w:p>
    <w:p>
      <w:pPr>
        <w:pStyle w:val="Heading2"/>
      </w:pPr>
      <w:r>
        <w:t>Application Process</w:t>
      </w:r>
    </w:p>
    <w:p>
      <w:pPr>
        <w:pStyle w:val="Heading3"/>
      </w:pPr>
      <w:r>
        <w:t>Mode: Online</w:t>
      </w:r>
    </w:p>
    <w:p>
      <w:r>
        <w:t>URL: http://www.scholarships.gov.in/</w:t>
      </w:r>
    </w:p>
    <w:p>
      <w:r>
        <w:t>&gt; __</w:t>
      </w:r>
      <w:r>
        <w:rPr>
          <w:b/>
        </w:rPr>
        <w:t>*New Registration</w:t>
      </w:r>
      <w:r>
        <w:t>*__</w:t>
      </w:r>
      <w:r>
        <w:rPr>
          <w:b/>
        </w:rPr>
        <w:t>*:</w:t>
      </w:r>
      <w:r>
        <w:t>*</w:t>
      </w:r>
    </w:p>
    <w:p>
      <w:r>
        <w:t>&gt; __</w:t>
      </w:r>
      <w:r>
        <w:rPr>
          <w:b/>
        </w:rPr>
        <w:t>Fresh Application</w:t>
      </w:r>
      <w:r>
        <w:t>__</w:t>
      </w:r>
      <w:r>
        <w:rPr>
          <w:b/>
        </w:rPr>
        <w:t>:</w:t>
      </w:r>
    </w:p>
    <w:p>
      <w:r>
        <w:t>&gt; __</w:t>
      </w:r>
      <w:r>
        <w:rPr>
          <w:b/>
        </w:rPr>
        <w:t>Track Payment Status:</w:t>
      </w:r>
      <w:r>
        <w:t>__</w:t>
      </w:r>
    </w:p>
    <w:p>
      <w:r>
        <w:t>&gt; __</w:t>
      </w:r>
      <w:r>
        <w:rPr>
          <w:b/>
        </w:rPr>
        <w:t>Note:</w:t>
      </w:r>
      <w:r>
        <w:t>__</w:t>
      </w:r>
    </w:p>
    <w:p>
      <w:pPr>
        <w:pStyle w:val="ListBullet"/>
      </w:pPr>
      <w:r>
        <w:t>Applications will be invited once in a year on the National e-Scholarship Portal of the Government of India. Short notification will also be uploaded on the UGC website.</w:t>
      </w:r>
    </w:p>
    <w:p>
      <w:pPr>
        <w:pStyle w:val="ListBullet"/>
      </w:pPr>
      <w:r>
        <w:t>At the time of applying, the course will be classified as a general degree or professional by the concerned University/ Institution/College.</w:t>
      </w:r>
    </w:p>
    <w:p>
      <w:pPr>
        <w:pStyle w:val="ListBullet"/>
      </w:pPr>
      <w:r>
        <w:t>Incomplete applications will be summarily rejected. Only verified online applications will be considered for the award of scholarship.</w:t>
      </w:r>
    </w:p>
    <w:p>
      <w:pPr>
        <w:pStyle w:val="Heading2"/>
      </w:pPr>
      <w:r>
        <w:t>Documents Required</w:t>
      </w:r>
    </w:p>
    <w:p>
      <w:pPr>
        <w:pStyle w:val="ListNumber"/>
      </w:pPr>
      <w:r>
        <w:t>Domicile certificate to be issued by the competent authority.</w:t>
      </w:r>
    </w:p>
    <w:p>
      <w:pPr>
        <w:pStyle w:val="ListNumber"/>
      </w:pPr>
      <w:r>
        <w:t>Proof of annual income is to be issued by the competent authority.</w:t>
      </w:r>
    </w:p>
    <w:p>
      <w:pPr>
        <w:pStyle w:val="ListNumber"/>
      </w:pPr>
      <w:r>
        <w:t>For renewals, the annual progress report and continuation of studies will be required to be uploaded/ verified by the concerned University/ Institution/ College.</w:t>
      </w:r>
    </w:p>
    <w:p>
      <w:pPr>
        <w:pStyle w:val="ListNumber"/>
      </w:pPr>
      <w:r>
        <w:t>Any other documents as required</w:t>
      </w:r>
    </w:p>
    <w:p>
      <w:pPr>
        <w:pStyle w:val="Heading2"/>
      </w:pPr>
      <w:r>
        <w:t>Frequently Asked Questions</w:t>
      </w:r>
    </w:p>
    <w:p>
      <w:r>
        <w:rPr>
          <w:b/>
        </w:rPr>
        <w:t>Q1. What Would Be The Mode Of Payment Of The Scholarship?</w:t>
      </w:r>
    </w:p>
    <w:p>
      <w:r>
        <w:t>The payment of the scholarship will be through DBT.</w:t>
      </w:r>
    </w:p>
    <w:p>
      <w:r>
        <w:rPr>
          <w:b/>
        </w:rPr>
        <w:t>Q2. Do I Need To Complete The Application In One Sitting?</w:t>
      </w:r>
    </w:p>
    <w:p>
      <w:r>
        <w:t>No. You can save the application as draft and continue at a later time before the deadline.</w:t>
      </w:r>
    </w:p>
    <w:p>
      <w:r>
        <w:rPr>
          <w:b/>
        </w:rPr>
        <w:t>Q3. How Do I Track The Status Of My Application?</w:t>
      </w:r>
    </w:p>
    <w:p>
      <w:r>
        <w:t>You can check the same anytime by visiting the Applicant Dashboard and clicking “Track Status” in the left pane.</w:t>
      </w:r>
    </w:p>
    <w:p>
      <w:r>
        <w:rPr>
          <w:b/>
        </w:rPr>
        <w:t>Q4. What Should Be The Type And Size Of The Documents To Be Uploaded?</w:t>
      </w:r>
    </w:p>
    <w:p>
      <w:r>
        <w:t>The format should be.pdf or .jpeg. The size of each document should not be greater than 200 kb.</w:t>
      </w:r>
    </w:p>
    <w:p>
      <w:r>
        <w:rPr>
          <w:b/>
        </w:rPr>
        <w:t>Q5. In What Cases A Bonafide Certificate From The Institute Is Needed?</w:t>
      </w:r>
    </w:p>
    <w:p>
      <w:r>
        <w:t>It is needed if the institute is located in a State/UT different from domicile State/UT of the applicant.</w:t>
      </w:r>
    </w:p>
    <w:p>
      <w:r>
        <w:rPr>
          <w:b/>
        </w:rPr>
        <w:t>Q6. How Do I Know If A Field In The Application Form Is Mandatory?</w:t>
      </w:r>
    </w:p>
    <w:p>
      <w:r>
        <w:t>The mandatory fields have a red asterisk (*) mark at the end.</w:t>
      </w:r>
    </w:p>
    <w:p>
      <w:r>
        <w:rPr>
          <w:b/>
        </w:rPr>
        <w:t>Q7. Is There Any Application Fee?</w:t>
      </w:r>
    </w:p>
    <w:p>
      <w:r>
        <w:t>No. The entire application process is completely free of cost.</w:t>
      </w:r>
    </w:p>
    <w:p>
      <w:r>
        <w:rPr>
          <w:b/>
        </w:rPr>
        <w:t>Q8. Can I Apply Offline For The Scholarship?</w:t>
      </w:r>
    </w:p>
    <w:p>
      <w:r>
        <w:t>No. You need to visit https://scholarships.gov.in/ to apply.</w:t>
      </w:r>
    </w:p>
    <w:p>
      <w:r>
        <w:rPr>
          <w:b/>
        </w:rPr>
        <w:t>Q9. Which are the North Eastern States of India?</w:t>
      </w:r>
    </w:p>
    <w:p>
      <w:r>
        <w:t>Following are the The North Eastern States Of India: Arunachal Pradesh, Assam, Manipur, Meghalaya, Mizoram, Nagaland, Sikkim and Tripura.</w:t>
      </w:r>
    </w:p>
    <w:p>
      <w:pPr>
        <w:pStyle w:val="Heading2"/>
      </w:pPr>
      <w:r>
        <w:t>Sources And References</w:t>
      </w:r>
    </w:p>
    <w:p>
      <w:pPr>
        <w:pStyle w:val="ListBullet"/>
      </w:pPr>
      <w:r>
        <w:t>Guidelines (https://scholarships.gov.in/public/schemeGuidelines/ISHAN_UDAY_GUIDELINE.pdf)</w:t>
      </w:r>
    </w:p>
    <w:p>
      <w:pPr>
        <w:pStyle w:val="ListBullet"/>
      </w:pPr>
      <w:r>
        <w:t>UMANG (https://web.umang.gov.in/web_new/department?url=nsp_new%2Fservice%2F1105&amp;dept_id=39&amp;dept_name=National%20Scholarship%20Portal)</w:t>
      </w:r>
    </w:p>
    <w:p>
      <w:r>
        <w:t>Source: https://www.myscheme.gov.in/schemes/iu-sss-ner</w:t>
      </w:r>
    </w:p>
    <w:p>
      <w:r>
        <w:br w:type="page"/>
      </w:r>
    </w:p>
    <w:p>
      <w:pPr>
        <w:pStyle w:val="Heading1"/>
      </w:pPr>
      <w:r>
        <w:t>Prime Minister's Scholarship Scheme</w:t>
      </w:r>
    </w:p>
    <w:p>
      <w:r>
        <w:rPr>
          <w:i/>
          <w:sz w:val="18"/>
        </w:rPr>
        <w:t>Ministry: Ministry Of Defence | State: All | Categories: Education &amp; Learning | Open: 2006-01-01 | Scheme For: Individual</w:t>
      </w:r>
    </w:p>
    <w:p>
      <w:pPr>
        <w:pStyle w:val="Heading2"/>
      </w:pPr>
      <w:r>
        <w:t>Details</w:t>
      </w:r>
    </w:p>
    <w:p>
      <w:r>
        <w:t>The Scheme “Prime Minister’s Scholarship Scheme (PMSS)” was introduced from the Academic year 2006-07 by the Department of Ex-servicemen Welfare, Ministry of Defence, Government of India. The scheme is being implemented to encourage technical and post-graduate education for the widows and wards of the deceased/ex-service personnel of Armed Forces. The scheme is funded out of National Defence Fund administered by Prime Minister’s Office. Scholarships are available for education at various technical institutions (medical, dental, veterinary, engineering, MBA, MCA and other equivalent technical institutions having AICTE/UGC approval). The Scheme is managed by the Kendriya Sainik Board (KSB).</w:t>
      </w:r>
    </w:p>
    <w:p>
      <w:r>
        <w:t>&lt;br&gt;</w:t>
      </w:r>
    </w:p>
    <w:p>
      <w:pPr>
        <w:pStyle w:val="Heading2"/>
      </w:pPr>
      <w:r>
        <w:t>Benefits</w:t>
      </w:r>
    </w:p>
    <w:p>
      <w:r>
        <w:rPr>
          <w:b/>
        </w:rPr>
        <w:t>*Amount of Scholarship (Paid annually):</w:t>
      </w:r>
      <w:r>
        <w:t>*</w:t>
      </w:r>
    </w:p>
    <w:p>
      <w:pPr>
        <w:pStyle w:val="ListBullet"/>
      </w:pPr>
      <w:r>
        <w:t>₹2,500/- per month (For Boys)</w:t>
      </w:r>
    </w:p>
    <w:p>
      <w:pPr>
        <w:pStyle w:val="ListBullet"/>
      </w:pPr>
      <w:r>
        <w:t>₹3000/- per month (For Girls)</w:t>
      </w:r>
    </w:p>
    <w:p>
      <w:r>
        <w:rPr>
          <w:b/>
        </w:rPr>
        <w:t>*Notes:</w:t>
      </w:r>
      <w:r>
        <w:t>*</w:t>
      </w:r>
    </w:p>
    <w:p>
      <w:pPr>
        <w:pStyle w:val="ListNumber"/>
      </w:pPr>
      <w:r>
        <w:t>A total number of 5500 wards/ widows of Ex-servicemen are selected for scholarship in each academic year.</w:t>
      </w:r>
    </w:p>
    <w:p>
      <w:pPr>
        <w:pStyle w:val="ListNumber"/>
      </w:pPr>
      <w:r>
        <w:t>Scholarships are equally divided amongst boys and girls i.e. 2750 each.</w:t>
      </w:r>
    </w:p>
    <w:p>
      <w:pPr>
        <w:pStyle w:val="ListNumber"/>
      </w:pPr>
      <w:r>
        <w:t>Scholarships are paid for a period of two to five years as per the duration of the courses approved by the concerned government regulatory bodies.</w:t>
      </w:r>
    </w:p>
    <w:p>
      <w:pPr>
        <w:pStyle w:val="ListNumber"/>
      </w:pPr>
      <w:r>
        <w:t>Scholarship amount is paid annually to the selected students.</w:t>
      </w:r>
    </w:p>
    <w:p>
      <w:pPr>
        <w:pStyle w:val="ListNumber"/>
      </w:pPr>
      <w:r>
        <w:t>The payment is made through ECS into the bank account of the selected students.</w:t>
      </w:r>
    </w:p>
    <w:p>
      <w:r>
        <w:t>&lt;br&gt;</w:t>
      </w:r>
    </w:p>
    <w:p>
      <w:pPr>
        <w:pStyle w:val="Heading2"/>
      </w:pPr>
      <w:r>
        <w:t>Eligibility</w:t>
      </w:r>
    </w:p>
    <w:p>
      <w:pPr>
        <w:pStyle w:val="ListNumber"/>
      </w:pPr>
      <w:r>
        <w:t>Students who have taken admission in 1st year i.e. current financial year (except Lateral Entry) are only eligible to apply for PMSS.</w:t>
      </w:r>
    </w:p>
    <w:p>
      <w:pPr>
        <w:pStyle w:val="ListNumber"/>
      </w:pPr>
      <w:r>
        <w:t>Students should have scored 60% and above in Minimum Educational Qualification (MEQ) i.e. 10+2/ Diploma/ Graduation.</w:t>
      </w:r>
    </w:p>
    <w:p>
      <w:pPr>
        <w:pStyle w:val="ListNumber"/>
      </w:pPr>
      <w:r>
        <w:t>Students who are Dependent Wards/ Widows of Ex-servicemen &amp;amp; Ex-Coast Guard personnel are eligible to apply under the scheme.</w:t>
      </w:r>
    </w:p>
    <w:p>
      <w:pPr>
        <w:pStyle w:val="ListNumber"/>
      </w:pPr>
      <w:r>
        <w:t>Master Degree Courses are not eligible for PMSS except MBA / MCA Courses.</w:t>
      </w:r>
    </w:p>
    <w:p>
      <w:pPr>
        <w:pStyle w:val="ListNumber"/>
      </w:pPr>
      <w:r>
        <w:t>Scholarship can be availed by student for One Course only.</w:t>
      </w:r>
    </w:p>
    <w:p>
      <w:r>
        <w:rPr>
          <w:b/>
        </w:rPr>
        <w:t>*Priority for Grant of Scholarship:</w:t>
      </w:r>
      <w:r>
        <w:t>*</w:t>
      </w:r>
    </w:p>
    <w:p>
      <w:pPr>
        <w:pStyle w:val="ListBullet"/>
      </w:pPr>
      <w:r>
        <w:rPr>
          <w:b/>
        </w:rPr>
        <w:t>Category 1</w:t>
      </w:r>
      <w:r>
        <w:t xml:space="preserve"> - Wards / Widows of ESM/ Ex-Coast Guard personnel killed in action.  - </w:t>
      </w:r>
      <w:r>
        <w:rPr>
          <w:b/>
        </w:rPr>
        <w:t>Category 2</w:t>
      </w:r>
      <w:r>
        <w:t xml:space="preserve"> - Wards / Widows of ESM/ Ex-Coast Guard personnel disabled in action and boarded out of service with disability attributable to Military/ Coast Guard service.  - </w:t>
      </w:r>
      <w:r>
        <w:rPr>
          <w:b/>
        </w:rPr>
        <w:t>Category 3</w:t>
      </w:r>
      <w:r>
        <w:t xml:space="preserve"> - Wards / Widows of ESM/ Ex-Coast Guard personnel who died while in service for causes attributable to Military / Coast Guard Service.  - </w:t>
      </w:r>
      <w:r>
        <w:rPr>
          <w:b/>
        </w:rPr>
        <w:t>Category 4</w:t>
      </w:r>
      <w:r>
        <w:t xml:space="preserve"> - Wards / Widows of ESM/ Ex-Coast Guard personnel disabled in service with disability attributable to Military/ Coast Guard Service.  - </w:t>
      </w:r>
      <w:r>
        <w:rPr>
          <w:b/>
        </w:rPr>
        <w:t>Category 5</w:t>
      </w:r>
      <w:r>
        <w:t xml:space="preserve"> - Wards / Widows of ESM/ Ex-Coast Guard personnel in receipt of gallantry awards.  - </w:t>
      </w:r>
      <w:r>
        <w:rPr>
          <w:b/>
        </w:rPr>
        <w:t>Category 6</w:t>
      </w:r>
      <w:r>
        <w:t xml:space="preserve"> - Wards / Widows of ESM/ Ex-Coast Guard personnel (PBOR Only).</w:t>
      </w:r>
    </w:p>
    <w:p>
      <w:r>
        <w:rPr>
          <w:b/>
        </w:rPr>
        <w:t>*Eligible Courses:</w:t>
      </w:r>
      <w:r>
        <w:t>*</w:t>
      </w:r>
    </w:p>
    <w:p>
      <w:r>
        <w:t>The Eligibility Criteria for PMSS Courses (https://ksb.gov.in/writereaddata/DownLoad/List_of_Authorised_professional_degree_courses_under_PMSS.pdf) are as follows:</w:t>
      </w:r>
    </w:p>
    <w:p>
      <w:pPr>
        <w:pStyle w:val="ListBullet"/>
      </w:pPr>
      <w:r>
        <w:t>First Professional Degree Courses including integrated degree courses as per PMSS approved list of courses like BE, B.Tech, BDS, MBBS, B.Ed, BBA, BCA, B Pharma, BA.LLB, etc. duly recognized by the respective Government Regulatory Bodies, such as the All India Council for Technical Education, National Medical Commission, UGC etc.</w:t>
      </w:r>
    </w:p>
    <w:p>
      <w:r>
        <w:rPr>
          <w:b/>
        </w:rPr>
        <w:t>*Scholarship for Integrated Courses:</w:t>
      </w:r>
      <w:r>
        <w:t>*</w:t>
      </w:r>
    </w:p>
    <w:p>
      <w:r>
        <w:t>Selection of candidates seeking PMSS for pursuing dual degree integrated courses will be governed by under mentioned parameters:</w:t>
      </w:r>
    </w:p>
    <w:p>
      <w:pPr>
        <w:pStyle w:val="ListBullet"/>
      </w:pPr>
      <w:r>
        <w:t>Minimum Educational Qualification (MEQ) will be 10+2.</w:t>
      </w:r>
    </w:p>
    <w:p>
      <w:pPr>
        <w:pStyle w:val="ListBullet"/>
      </w:pPr>
      <w:r>
        <w:t>For Integrated courses scholarship will be paid for the full duration of the course except internship period as per PMSS approved list of courses.</w:t>
      </w:r>
    </w:p>
    <w:p>
      <w:r>
        <w:rPr>
          <w:b/>
        </w:rPr>
        <w:t>*Minimum Eligible Marks in MEQ:</w:t>
      </w:r>
      <w:r>
        <w:t>*</w:t>
      </w:r>
    </w:p>
    <w:p>
      <w:pPr>
        <w:pStyle w:val="ListBullet"/>
      </w:pPr>
      <w:r>
        <w:t>Minimum Educational Qualification (MEQ) for entry to various professional courses differs e.g. for MBBS it is 10+2 whereas for BE/B Tech it is 10+2 / Diploma, for B.Ed and MBA it is graduation qualification.</w:t>
      </w:r>
    </w:p>
    <w:p>
      <w:pPr>
        <w:pStyle w:val="ListBullet"/>
      </w:pPr>
      <w:r>
        <w:t>A candidate must have minimum 60% marks in MEQ to apply for PM Scholarship Scheme. All subjects will be taken for calculation of 60% marks including optional subjects also and not out of best subjects.</w:t>
      </w:r>
    </w:p>
    <w:p>
      <w:pPr>
        <w:pStyle w:val="ListBullet"/>
      </w:pPr>
      <w:r>
        <w:t>Wherein both marks and CGPA are mentioned in the mark sheet, then the marks is being taken for calculation of percentage.</w:t>
      </w:r>
    </w:p>
    <w:p>
      <w:pPr>
        <w:pStyle w:val="ListBullet"/>
      </w:pPr>
      <w:r>
        <w:t>Wherein only CGPA/grade points are mentioned in the mark sheet, in such cases the student is required to upload the university issued percentage conversion formula along with mark sheet.</w:t>
      </w:r>
    </w:p>
    <w:p>
      <w:r>
        <w:t>&lt;br&gt;</w:t>
      </w:r>
    </w:p>
    <w:p>
      <w:pPr>
        <w:pStyle w:val="Heading2"/>
      </w:pPr>
      <w:r>
        <w:t>Application Process</w:t>
      </w:r>
    </w:p>
    <w:p>
      <w:pPr>
        <w:pStyle w:val="Heading3"/>
      </w:pPr>
      <w:r>
        <w:t>Mode: Online</w:t>
      </w:r>
    </w:p>
    <w:p>
      <w:r>
        <w:t>URL: https://164.100.158.73/registration.htm</w:t>
      </w:r>
    </w:p>
    <w:p>
      <w:pPr>
        <w:pStyle w:val="ListBullet"/>
      </w:pPr>
      <w:r>
        <w:rPr>
          <w:b/>
        </w:rPr>
        <w:t xml:space="preserve">Application to be filled ONLINE by visiting KSB website </w:t>
      </w:r>
      <w:r>
        <w:t>www.online.ksb.gov.in (http://online.ksb.gov.in/)</w:t>
      </w:r>
      <w:r>
        <w:rPr>
          <w:b/>
        </w:rPr>
        <w:t xml:space="preserve">. </w:t>
      </w:r>
    </w:p>
    <w:p>
      <w:r>
        <w:t>[</w:t>
      </w:r>
      <w:r>
        <w:rPr>
          <w:b/>
        </w:rPr>
        <w:t>Note:</w:t>
      </w:r>
      <w:r>
        <w:t xml:space="preserve"> </w:t>
      </w:r>
      <w:r>
        <w:rPr>
          <w:b/>
        </w:rPr>
        <w:t>Hard copy / paper application will not be entertained. One candidate can apply for one course only.</w:t>
      </w:r>
      <w:r>
        <w:t>]</w:t>
      </w:r>
    </w:p>
    <w:p>
      <w:r>
        <w:t>__</w:t>
      </w:r>
      <w:r>
        <w:rPr>
          <w:b/>
        </w:rPr>
        <w:t>*Selection of Student:</w:t>
      </w:r>
      <w:r>
        <w:t>*__</w:t>
      </w:r>
    </w:p>
    <w:p>
      <w:r>
        <w:t>On scrutinizing of applications, a merit list is generated as per undermentioned parameters :-</w:t>
      </w:r>
    </w:p>
    <w:p>
      <w:r>
        <w:t xml:space="preserve">&gt; </w:t>
      </w:r>
      <w:r>
        <w:rPr>
          <w:b/>
        </w:rPr>
        <w:t>If you have doubt or need any clarification, kindly contact your Zila Sainik Board for detailed Information Brochure available with them.</w:t>
      </w:r>
    </w:p>
    <w:p>
      <w:r>
        <w:t>__</w:t>
      </w:r>
      <w:r>
        <w:rPr>
          <w:b/>
        </w:rPr>
        <w:t>*Acknowledgement of Scholarship Amount from Students:</w:t>
      </w:r>
      <w:r>
        <w:t>*__</w:t>
      </w:r>
    </w:p>
    <w:p>
      <w:pPr>
        <w:pStyle w:val="ListBullet"/>
      </w:pPr>
      <w:r>
        <w:t>On receipt of scholarship amount from KSB, student is required to update Column 14 of Renewal Application by logging into his/her KSB account using Login ID &amp; Password by entering ‘DATE OF PAYMENT AND AMOUNT RECEIVED’ (two separate columns).</w:t>
      </w:r>
    </w:p>
    <w:p>
      <w:pPr>
        <w:pStyle w:val="ListBullet"/>
      </w:pPr>
      <w:r>
        <w:t>This is mandatory audit requirement to get benefit of PMSS, otherwise scholarship will be cancelled and the money already paid will be recovered. SAVE BUTTON is provided at bottom of Column 14. This action has to be completed immediately on receipt of scholarship amount for each instalment.</w:t>
      </w:r>
    </w:p>
    <w:p>
      <w:pPr>
        <w:pStyle w:val="ListBullet"/>
      </w:pPr>
      <w:r>
        <w:t>Students to response in time according to SMS/e-mail received from Kendriya Sainik Board.</w:t>
      </w:r>
    </w:p>
    <w:p>
      <w:pPr>
        <w:pStyle w:val="ListBullet"/>
      </w:pPr>
      <w:r>
        <w:t>E-mail and Mobile Number mentioned in the application must be of student. Alternate Mobile Number can be of ESM. E-mail and mobile number once registered should not be changed since all messages being sent to the registered e-mail/mobile number.</w:t>
      </w:r>
    </w:p>
    <w:p>
      <w:pPr>
        <w:pStyle w:val="ListBullet"/>
      </w:pPr>
      <w:r>
        <w:t>During checking of new application if observation raised from ZSB/RSB and KSB is not rectified within the stipulated time frame of 10 days, then the application will be automatically rejected by the system. So ensure that the observation is rectified in time to avoid system rejection of application.</w:t>
      </w:r>
    </w:p>
    <w:p>
      <w:pPr>
        <w:pStyle w:val="ListBullet"/>
      </w:pPr>
      <w:r>
        <w:t>During the period from January to May, processing, selection and preparation of merit list of new application (1st year students) is being done by KSB. Processing and payment of renewal application is done as and when received by KSB throughout the year. Student/ESM to keep in mind the periodicity of checking of application (new and renewal) before raising any query relating to checking/payment status of applications.</w:t>
      </w:r>
    </w:p>
    <w:p>
      <w:pPr>
        <w:pStyle w:val="ListBullet"/>
      </w:pPr>
      <w:r>
        <w:t>Student/ESM should login to KSB account to check the status of application. It is to be noted while application status is showing pending to the student dashboard, but on ground the application is in the process at different levels / functionaries at KSB.</w:t>
      </w:r>
    </w:p>
    <w:p>
      <w:pPr>
        <w:pStyle w:val="ListBullet"/>
      </w:pPr>
      <w:r>
        <w:t>In the cases application status showing 'New' to the student dashboard, it indicates that the application is yet to be submitted by the ESM/ Student and the application is still with the ESM/ Student’s dashboard. In such cases, ESM/ Student is required to open the application and click on 'Save and Forward' button to submit the application for onward processing.</w:t>
      </w:r>
    </w:p>
    <w:p>
      <w:pPr>
        <w:pStyle w:val="ListBullet"/>
      </w:pPr>
      <w:r>
        <w:t>Student studying abroad as well as distance learning/ vocational course is not eligible for PMSS.</w:t>
      </w:r>
    </w:p>
    <w:p>
      <w:pPr>
        <w:pStyle w:val="ListBullet"/>
      </w:pPr>
      <w:r>
        <w:t>The amount of scholarship including any other scholarship or financial assistance from any other source will not exceed the total amount of scholarship available under this scheme.</w:t>
      </w:r>
    </w:p>
    <w:p>
      <w:pPr>
        <w:pStyle w:val="ListBullet"/>
      </w:pPr>
      <w:r>
        <w:t>The scholarship amount of First Installment will be paid immediately after the selection in merit list. For subsequent payment, the students should submit Online Renewal Application on completion of their each academic year, till completion of the course.</w:t>
      </w:r>
    </w:p>
    <w:p>
      <w:pPr>
        <w:pStyle w:val="ListBullet"/>
      </w:pPr>
      <w:r>
        <w:t>50% marks are mandatory in each semester / academic year. Passing of all subjects in each semester / year in FIRST ATTEMPT is mandatory requirement for continuation of scholarship.</w:t>
      </w:r>
    </w:p>
    <w:p>
      <w:pPr>
        <w:pStyle w:val="ListBullet"/>
      </w:pPr>
      <w:r>
        <w:t>If a student failed / get RA in any subject, his / her scholarship will be closed forever. He will not be entitled for subsequent instalment of PMSS. The student can apply for renewal of scholarship within ONE YEAR from declaration of result.</w:t>
      </w:r>
    </w:p>
    <w:p>
      <w:pPr>
        <w:pStyle w:val="ListBullet"/>
      </w:pPr>
      <w:r>
        <w:t>Processing of renewal application is done as and when received throughout the year. However, during the period from January to May, processing, selection and preparation of merit list of new application (1st year students) is being done by KSB. It is to be noted while applications status is showing pending to you, but on ground your application is in process at different levels / functionaries i.e. at User level, Supervisory level and finally by JD (PMSS) of KSB.</w:t>
      </w:r>
    </w:p>
    <w:p>
      <w:pPr>
        <w:pStyle w:val="ListBullet"/>
      </w:pPr>
      <w:r>
        <w:t>On approved by JD (PMSS), the list of students is sent to Account Officer of KSB to process the payment through concerned bank. In the cases where application status is showing ‘New’ to the student’s dashboard, it indicates that the application is NOT yet submitted by the ESM/Student and the application is still with the ESM/student’s dashboard. In such cases, ESM/Student is required to open the application and click on save and forward button to submit the application for onward processing.</w:t>
      </w:r>
    </w:p>
    <w:p>
      <w:pPr>
        <w:pStyle w:val="ListBullet"/>
      </w:pPr>
      <w:r>
        <w:t>Student/ESM to keep in mind the periodicity of checking of application (new and renewal) before raising any query relating to checking/payment status of applications. Therefore, have PATIENCE and check your e-mail / KSB account for regular updates.</w:t>
      </w:r>
    </w:p>
    <w:p>
      <w:pPr>
        <w:pStyle w:val="ListBullet"/>
      </w:pPr>
      <w:r>
        <w:t>Student need to ensure that Mobile No and E-mail ID given for PMSS are remain functional till completion of the course because all alert and SMS about status of your application are sent on given Mobile No and E-Mail. However, in case of any change, KSB must be informed accordingly for updating your record.</w:t>
      </w:r>
    </w:p>
    <w:p>
      <w:pPr>
        <w:pStyle w:val="ListBullet"/>
      </w:pPr>
      <w:r>
        <w:t>The students who have already been selected for PMSS and presently studying in 2nd or subsequent year need not to apply for New Application. Such students are required to apply for Renewal Application only.</w:t>
      </w:r>
    </w:p>
    <w:p>
      <w:r>
        <w:t>Instructions for PMSS (https://ksb.gov.in/writereaddata/DownLoad/Important-Instructions-for-PMSS-revised.pdf)</w:t>
      </w:r>
    </w:p>
    <w:p>
      <w:r>
        <w:t>Check List for Student (https://ksb.gov.in/writereaddata/DownLoad/Check-List-Application.pdf)</w:t>
      </w:r>
    </w:p>
    <w:p>
      <w:r>
        <w:t>Do’s and Don’ts (https://ksb.gov.in/writereaddata/DownLoad/DOs-DONTs_New_application.pdf)[](https://ksb.gov.in/writereaddata/DownLoad/Check-List-Application.pdf)[](https://ksb.gov.in/writereaddata/DownLoad/Important-Instructions-for-PMSS-revised.pdf)</w:t>
      </w:r>
    </w:p>
    <w:p>
      <w:pPr>
        <w:pStyle w:val="Heading2"/>
      </w:pPr>
      <w:r>
        <w:t>Documents Required</w:t>
      </w:r>
    </w:p>
    <w:p>
      <w:r>
        <w:t>__</w:t>
      </w:r>
      <w:r>
        <w:rPr>
          <w:b/>
        </w:rPr>
        <w:t>*List of Original Documents to be Scanned and Uploaded:</w:t>
      </w:r>
      <w:r>
        <w:t>*__</w:t>
      </w:r>
    </w:p>
    <w:p>
      <w:pPr>
        <w:pStyle w:val="ListNumber"/>
      </w:pPr>
      <w:r>
        <w:t>Ex-Servicemen / Ex-Coast Guard Certificate duly filled up and signed by ZSB/Coast Guard HQ as per Annexure-1 (https://ksb.gov.in/writereaddata/download/2025/Annexure-1.pdf).</w:t>
      </w:r>
    </w:p>
    <w:p>
      <w:pPr>
        <w:pStyle w:val="ListNumber"/>
      </w:pPr>
      <w:r>
        <w:t>Bonafide Certificate duly filled up correctly and signed by Vice Chancellor/ Principal/ Vice Principal/Dean/Associate Dean/Registrar/Dy Registrar/Director/Dy Director of the Institute/College as per Annexure-2 (https://ksb.gov.in/writereaddata/download/2025/Annexure-2.pdf).</w:t>
      </w:r>
    </w:p>
    <w:p>
      <w:pPr>
        <w:pStyle w:val="ListNumber"/>
      </w:pPr>
      <w:r>
        <w:t>Certificate from students bank stating that Aadhaar Card of student linked with his/her bank account number as per Annexure-3 (https://ksb.gov.in/writereaddata/download/2025/Annexure-3.pdf)).</w:t>
      </w:r>
    </w:p>
    <w:p>
      <w:pPr>
        <w:pStyle w:val="ListNumber"/>
      </w:pPr>
      <w:r>
        <w:t>Matriculation Certificate for verifying the Date of Birth.</w:t>
      </w:r>
    </w:p>
    <w:p>
      <w:pPr>
        <w:pStyle w:val="ListNumber"/>
      </w:pPr>
      <w:r>
        <w:t>Minimum Educational Qualification (MEQ) certificate as applicable (10+2 Marksheet/ Graduation (mark sheets of 3 years/ all semesters) /Diploma (mark sheets of all semesters.</w:t>
      </w:r>
    </w:p>
    <w:p>
      <w:pPr>
        <w:pStyle w:val="ListNumber"/>
      </w:pPr>
      <w:r>
        <w:t>1st page of Bank Pass Book (preferably SBI/PNB only) clearly showing name and A/c Number of Student and IFS code of the bank (duly printed and not hand written).</w:t>
      </w:r>
    </w:p>
    <w:p>
      <w:pPr>
        <w:pStyle w:val="ListNumber"/>
      </w:pPr>
      <w:r>
        <w:t>Aadhaar Card of Student</w:t>
      </w:r>
    </w:p>
    <w:p>
      <w:pPr>
        <w:pStyle w:val="ListNumber"/>
      </w:pPr>
      <w:r>
        <w:t>PPO/ESM Identity Card for Category 6 and the following supporting documents incase of Category 1 to 5: Copy of -</w:t>
      </w:r>
    </w:p>
    <w:p>
      <w:pPr>
        <w:pStyle w:val="ListBullet"/>
      </w:pPr>
      <w:r>
        <w:t>Category - 1: Part II Order in case of Army/ Gen form in case of Navy and POR in case of Air Force</w:t>
      </w:r>
    </w:p>
    <w:p>
      <w:pPr>
        <w:pStyle w:val="ListBullet"/>
      </w:pPr>
      <w:r>
        <w:t>Category - 2: Part II Order in case of Army/ Gen form in case of Navy and POR in case of Air Force</w:t>
      </w:r>
    </w:p>
    <w:p>
      <w:pPr>
        <w:pStyle w:val="ListBullet"/>
      </w:pPr>
      <w:r>
        <w:t>Category - 3: Part II Order in case of Army/ Gen form in case of Navy and POR in case of Air Force</w:t>
      </w:r>
    </w:p>
    <w:p>
      <w:pPr>
        <w:pStyle w:val="ListBullet"/>
      </w:pPr>
      <w:r>
        <w:t>Category - 4: Part II Order in case of Army/ Gen form in case of Navy and POR in case of Air Force</w:t>
      </w:r>
    </w:p>
    <w:p>
      <w:pPr>
        <w:pStyle w:val="ListBullet"/>
      </w:pPr>
      <w:r>
        <w:t>Category - 5: Award Certificate along with Gazette Notification.</w:t>
      </w:r>
    </w:p>
    <w:p>
      <w:pPr>
        <w:pStyle w:val="ListBullet"/>
      </w:pPr>
      <w:r>
        <w:t>Category - 6: Original PPO or ESM Identity Card to be scanned and uploaded.</w:t>
      </w:r>
    </w:p>
    <w:p>
      <w:r>
        <w:rPr>
          <w:b/>
        </w:rPr>
        <w:t>Note-</w:t>
      </w:r>
      <w:r>
        <w:t xml:space="preserve"> Failure to upload any of the above documents will lead to rejection of application.</w:t>
      </w:r>
    </w:p>
    <w:p>
      <w:r>
        <w:t>__</w:t>
      </w:r>
      <w:r>
        <w:rPr>
          <w:b/>
        </w:rPr>
        <w:t>*For Renewal- List of Documents to be Uploaded:</w:t>
      </w:r>
      <w:r>
        <w:t>*__</w:t>
      </w:r>
    </w:p>
    <w:p>
      <w:pPr>
        <w:pStyle w:val="ListBullet"/>
      </w:pPr>
      <w:r>
        <w:t>Annexure-1 (https://ksb.gov.in/writereaddata/download/Annexure-1-Revised-2024-25.pdf) (Bonafide Certificate duly signed by Vice Chancellor / Principal / Vice Principal / Dean / Associate Dean / Registrar / Deputy Registrar / Director / Deputy Director.</w:t>
      </w:r>
    </w:p>
    <w:p>
      <w:pPr>
        <w:pStyle w:val="ListBullet"/>
      </w:pPr>
      <w:r>
        <w:t>Annexure-2 (https://ksb.gov.in/writereaddata/download/Annexure-2-Revised-2024-25.pdf) ((Instructions and Certificate / Undertaking from Student / ESM).</w:t>
      </w:r>
    </w:p>
    <w:p>
      <w:pPr>
        <w:pStyle w:val="ListBullet"/>
      </w:pPr>
      <w:r>
        <w:t>Annexure-3 (https://ksb.gov.in/writereaddata/download/Annexure-3-Revised-2024-25.pdf) (Aadhaar Linking Certificate duly completed and signed by Bank Manager) (SBI / PNB only).</w:t>
      </w:r>
    </w:p>
    <w:p>
      <w:pPr>
        <w:pStyle w:val="ListBullet"/>
      </w:pPr>
      <w:r>
        <w:t>Original mark sheets (both semesters / academic year) issued by university. Computer generated mark sheets not to be uploaded.</w:t>
      </w:r>
    </w:p>
    <w:p>
      <w:pPr>
        <w:pStyle w:val="ListBullet"/>
      </w:pPr>
      <w:r>
        <w:t>Annexure-4 (https://ksb.gov.in/writereaddata/download/Annexure-4_CertificatefromUniversity.pdf) (Not applicable to all Students). Certificate signed by University to be uploaded by those students whose mark sheets are issued by the University on completion of entire course.</w:t>
      </w:r>
    </w:p>
    <w:p>
      <w:pPr>
        <w:pStyle w:val="ListBullet"/>
      </w:pPr>
      <w:r>
        <w:t>First page of Bank Pass Book or cancelled cheque leaf of student (if Name and Account Number is printed).</w:t>
      </w:r>
    </w:p>
    <w:p>
      <w:pPr>
        <w:pStyle w:val="ListBullet"/>
      </w:pPr>
      <w:r>
        <w:t>Aadhaar Card of Student showing name and address.</w:t>
      </w:r>
    </w:p>
    <w:p>
      <w:pPr>
        <w:pStyle w:val="Heading2"/>
      </w:pPr>
      <w:r>
        <w:t>Frequently Asked Questions</w:t>
      </w:r>
    </w:p>
    <w:p>
      <w:r>
        <w:rPr>
          <w:b/>
        </w:rPr>
        <w:t>Q1. Who can apply for PMSS?</w:t>
      </w:r>
    </w:p>
    <w:p>
      <w:r>
        <w:t>The dependent wards of Ex Servicemen / Ex Coast Guard personnel and their widows (below officer rank only) who are studying in higher technical and professional degree courses can apply for PMSS.</w:t>
      </w:r>
    </w:p>
    <w:p>
      <w:r>
        <w:rPr>
          <w:b/>
        </w:rPr>
        <w:t>Q2. How to Apply For Scholarship?</w:t>
      </w:r>
    </w:p>
    <w:p>
      <w:r>
        <w:t>Application to be filled ONLINE by visiting the KSB website www.ksb.gov.in (http://online.ksb.gov.in/). For easy understanding, a flow chart is available on the KSB website under the PMSS link ‘How to Apply for Scholarship’.</w:t>
      </w:r>
    </w:p>
    <w:p>
      <w:r>
        <w:t>&lt;br&gt;</w:t>
      </w:r>
    </w:p>
    <w:p>
      <w:r>
        <w:rPr>
          <w:b/>
        </w:rPr>
        <w:t>Q3. What is the minimum percentage (%) in MEQ for PMSS?</w:t>
      </w:r>
    </w:p>
    <w:p>
      <w:r>
        <w:t>Students should have scored 60% and above in Minimum Educational Qualification (MEQ) i.e. 10+2/ Diploma/ Graduation to apply online.</w:t>
      </w:r>
    </w:p>
    <w:p>
      <w:r>
        <w:t>&lt;br&gt;</w:t>
      </w:r>
    </w:p>
    <w:p>
      <w:r>
        <w:rPr>
          <w:b/>
        </w:rPr>
        <w:t>Q4. Is there any provision to apply for PMSS in Second year of professional degree course?</w:t>
      </w:r>
    </w:p>
    <w:p>
      <w:r>
        <w:t>No, student has to apply in first year (except lateral entry courses) of professional degree course only. Students who have taken admission between 01 Apr to 30 Nov are only eligible to apply for PMSS.</w:t>
      </w:r>
    </w:p>
    <w:p>
      <w:r>
        <w:t>&lt;br&gt;</w:t>
      </w:r>
    </w:p>
    <w:p>
      <w:r>
        <w:rPr>
          <w:b/>
        </w:rPr>
        <w:t>Q5. Is the copy of Discharge Book necessary along with application form?</w:t>
      </w:r>
    </w:p>
    <w:p>
      <w:r>
        <w:t>No, Discharge Book is not to be enclosed with application form. Only Annexure 1 of Application Form duly signed by Secretary/ Director of ZSB/ RSB/ Coast Guard HQs to be enclosed with application.</w:t>
      </w:r>
    </w:p>
    <w:p>
      <w:r>
        <w:t>&lt;br&gt;</w:t>
      </w:r>
    </w:p>
    <w:p>
      <w:r>
        <w:t>&lt;br&gt;</w:t>
      </w:r>
    </w:p>
    <w:p>
      <w:r>
        <w:rPr>
          <w:b/>
        </w:rPr>
        <w:t>Q6. Are diploma courses eligible for PMSS?</w:t>
      </w:r>
    </w:p>
    <w:p>
      <w:r>
        <w:t>No, only professional degree courses recognized by a government regulatory body such as AICTE, National Medical Commission (NMC) etc. are eligible for PMSS.</w:t>
      </w:r>
    </w:p>
    <w:p>
      <w:r>
        <w:t>&lt;br&gt;</w:t>
      </w:r>
    </w:p>
    <w:p>
      <w:r>
        <w:rPr>
          <w:b/>
        </w:rPr>
        <w:t>Q7. Are PG Courses allowed for PMSS?</w:t>
      </w:r>
    </w:p>
    <w:p>
      <w:r>
        <w:t>No, Only MBA and MCA are allowed for PMSS.</w:t>
      </w:r>
    </w:p>
    <w:p>
      <w:r>
        <w:t>&lt;br&gt;</w:t>
      </w:r>
    </w:p>
    <w:p>
      <w:r>
        <w:rPr>
          <w:b/>
        </w:rPr>
        <w:t>Q8. Are B.Sc B.Ed/ BA+LLB integrated Courses eligible for PMSS?</w:t>
      </w:r>
    </w:p>
    <w:p>
      <w:r>
        <w:t>Yes, these courses are integrated and eligible</w:t>
      </w:r>
    </w:p>
    <w:p>
      <w:r>
        <w:t>&lt;br&gt;</w:t>
      </w:r>
    </w:p>
    <w:p>
      <w:r>
        <w:rPr>
          <w:b/>
        </w:rPr>
        <w:t>Q9. Is PMSS courses conducted abroad are eligible for PMSS?</w:t>
      </w:r>
    </w:p>
    <w:p>
      <w:r>
        <w:t>No, PMSS is applicable to the students who are studying in India only.</w:t>
      </w:r>
    </w:p>
    <w:p>
      <w:r>
        <w:t>&lt;br&gt;</w:t>
      </w:r>
    </w:p>
    <w:p>
      <w:r>
        <w:rPr>
          <w:b/>
        </w:rPr>
        <w:t>Q10. What is the last date of submission of application form to apply for PMSS and how will I come to know about it?</w:t>
      </w:r>
    </w:p>
    <w:p>
      <w:r>
        <w:t>An advertisement is published in all the leading news papers across country in the month of Aug every year. Wide publicity is also ensured through RSBs/ZSBs. Student should apply online by visiting KSB website www.online.ksb.gov.in (http://online.ksb.gov.in/) latest by 30 Nov.</w:t>
      </w:r>
    </w:p>
    <w:p>
      <w:r>
        <w:t>&lt;br&gt;</w:t>
      </w:r>
    </w:p>
    <w:p>
      <w:r>
        <w:rPr>
          <w:b/>
        </w:rPr>
        <w:t>Q11. How will the students know about their selection in PMSS Merit List?</w:t>
      </w:r>
    </w:p>
    <w:p>
      <w:r>
        <w:t>On finalization of merit list, the same is uploaded on KSB website www.online.ksb.gov.in (http://online.ksb.gov.in/) and the same is also forwarded to all Rajya Sainik Boards (RSBs). Student can also monitor the progress of his/ her application on KSB website www.online.ksb.gov.in (http://online.ksb.gov.in/) in their database.</w:t>
      </w:r>
    </w:p>
    <w:p>
      <w:r>
        <w:t>&lt;br&gt;</w:t>
      </w:r>
    </w:p>
    <w:p>
      <w:r>
        <w:rPr>
          <w:b/>
        </w:rPr>
        <w:t>Q12. If a student does not claim his/ her scholarship amount, then what would be the case?</w:t>
      </w:r>
    </w:p>
    <w:p>
      <w:r>
        <w:t>If a student does not claim his/ her scholarship by sending Payment-cum-Renewal Form on declaration of result of each academic year, then his/ her case would be closed for ever</w:t>
      </w:r>
    </w:p>
    <w:p>
      <w:r>
        <w:t>&lt;br&gt;</w:t>
      </w:r>
    </w:p>
    <w:p>
      <w:pPr>
        <w:pStyle w:val="Heading2"/>
      </w:pPr>
      <w:r>
        <w:t>Sources And References</w:t>
      </w:r>
    </w:p>
    <w:p>
      <w:pPr>
        <w:pStyle w:val="ListBullet"/>
      </w:pPr>
      <w:r>
        <w:t>Guidelines (https://www.desw.gov.in/prime-ministers-scholarship-scheme-pmss)</w:t>
      </w:r>
    </w:p>
    <w:p>
      <w:pPr>
        <w:pStyle w:val="ListBullet"/>
      </w:pPr>
      <w:r>
        <w:t>Online Registration (https://online.ksb.gov.in/registration.htm)</w:t>
      </w:r>
    </w:p>
    <w:p>
      <w:pPr>
        <w:pStyle w:val="ListBullet"/>
      </w:pPr>
      <w:r>
        <w:t>Login (http://online.ksb.gov.in/KSBAdmin/Login.aspx)</w:t>
      </w:r>
    </w:p>
    <w:p>
      <w:pPr>
        <w:pStyle w:val="ListBullet"/>
      </w:pPr>
      <w:r>
        <w:t>Status Of Application (https://online.ksb.gov.in/status-of-application.htm)</w:t>
      </w:r>
    </w:p>
    <w:p>
      <w:pPr>
        <w:pStyle w:val="ListBullet"/>
      </w:pPr>
      <w:r>
        <w:t>Scheme Details (https://ksb.gov.in/introduction-pmss.htm)</w:t>
      </w:r>
    </w:p>
    <w:p>
      <w:pPr>
        <w:pStyle w:val="ListBullet"/>
      </w:pPr>
      <w:r>
        <w:t>FAQs (https://ksb.gov.in/writereaddata/DownLoad/FAQ-New-Application-revised.pdf)</w:t>
      </w:r>
    </w:p>
    <w:p>
      <w:r>
        <w:t>Source: https://www.myscheme.gov.in/schemes/pmss</w:t>
      </w:r>
    </w:p>
    <w:p>
      <w:r>
        <w:br w:type="page"/>
      </w:r>
    </w:p>
    <w:p>
      <w:pPr>
        <w:pStyle w:val="Heading1"/>
      </w:pPr>
      <w:r>
        <w:t>Refinance Scheme for Acquisition of ISO 9000 Certification for SSI Unit (ISO 9000)</w:t>
      </w:r>
    </w:p>
    <w:p>
      <w:r>
        <w:rPr>
          <w:i/>
          <w:sz w:val="18"/>
        </w:rPr>
        <w:t>State: Puducherry | Categories: Banking,Financial Services and Insurance, Business &amp; Entrepreneurship | Scheme For: Individual</w:t>
      </w:r>
    </w:p>
    <w:p>
      <w:pPr>
        <w:pStyle w:val="Heading2"/>
      </w:pPr>
      <w:r>
        <w:t>Details</w:t>
      </w:r>
    </w:p>
    <w:p>
      <w:r>
        <w:t>The "Refinance Scheme for Acquisition of ISO 9000 Certification for SSI Unit (ISO 9000)" was launched by the Pondicherry Industrial Promotion Development and Investment Corporation Limited (PIPDIC), Department of Industries &amp; Commerce, Puducherry. The scheme aims to assist the existing industrial concerns in the SSI sector for the expenses on consultancy, documentation, audit, certification fees, equipment, and calibrating instruments required would be taken into account for determining the loan requirement. The applications for this scheme are accepted online only.</w:t>
      </w:r>
    </w:p>
    <w:p>
      <w:r>
        <w:t>&lt;br&gt;</w:t>
      </w:r>
    </w:p>
    <w:p>
      <w:pPr>
        <w:pStyle w:val="Heading2"/>
      </w:pPr>
      <w:r>
        <w:t>Benefits</w:t>
      </w:r>
    </w:p>
    <w:p>
      <w:r>
        <w:t>The need-based loan under the scheme would be provided for meeting the expenditure on Consultancy, Documentation, Audit, Certification Fees, Equipment and Calibrating Instruments.</w:t>
      </w:r>
    </w:p>
    <w:p>
      <w:r>
        <w:t>&lt;br&gt;</w:t>
      </w:r>
    </w:p>
    <w:p>
      <w:pPr>
        <w:pStyle w:val="Heading2"/>
      </w:pPr>
      <w:r>
        <w:t>Eligibility</w:t>
      </w:r>
    </w:p>
    <w:p>
      <w:pPr>
        <w:pStyle w:val="ListBullet"/>
      </w:pPr>
      <w:r>
        <w:t>The scheme is applicable to the existing industrial concerns in the SSI sector.</w:t>
      </w:r>
    </w:p>
    <w:p>
      <w:pPr>
        <w:pStyle w:val="ListBullet"/>
      </w:pPr>
      <w:r>
        <w:t>The concern must have a good record of past performance and sound financial position.</w:t>
      </w:r>
    </w:p>
    <w:p>
      <w:pPr>
        <w:pStyle w:val="ListBullet"/>
      </w:pPr>
      <w:r>
        <w:t>The concern should have been in operation for a period of atleast four years.</w:t>
      </w:r>
    </w:p>
    <w:p>
      <w:pPr>
        <w:pStyle w:val="ListBullet"/>
      </w:pPr>
      <w:r>
        <w:t>The concern should have earned profit and / or declared dividend during the preceding two financial years.</w:t>
      </w:r>
    </w:p>
    <w:p>
      <w:pPr>
        <w:pStyle w:val="ListBullet"/>
      </w:pPr>
      <w:r>
        <w:t>The concern should not be in default to institution / banks in payment of their dues and</w:t>
      </w:r>
    </w:p>
    <w:p>
      <w:pPr>
        <w:pStyle w:val="ListBullet"/>
      </w:pPr>
      <w:r>
        <w:t>The concern should have been exporting their products directly or indirectly or have plans to manufacture products for exports.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r>
        <w:t>__</w:t>
      </w:r>
      <w:r>
        <w:rPr>
          <w:b/>
        </w:rPr>
        <w:t>Registration Proof:</w:t>
      </w:r>
      <w:r>
        <w:t>__ Copy of acknowledgement of MSME Registration Certificate obtained from the Industries Department.</w:t>
      </w:r>
    </w:p>
    <w:p>
      <w:r>
        <w:t>__</w:t>
      </w:r>
      <w:r>
        <w:rPr>
          <w:b/>
        </w:rPr>
        <w:t>Premises Documents:</w:t>
      </w:r>
      <w:r>
        <w:t>__</w:t>
      </w:r>
    </w:p>
    <w:p>
      <w:r>
        <w:t>◦ Copy of lease deed for the work premises on ₹10.00 stamp paper.</w:t>
      </w:r>
    </w:p>
    <w:p>
      <w:r>
        <w:t>◦ Copy of sale deed for the work premises in case the premises is owned by the applicant.</w:t>
      </w:r>
    </w:p>
    <w:p>
      <w:r>
        <w:t>__</w:t>
      </w:r>
      <w:r>
        <w:rPr>
          <w:b/>
        </w:rPr>
        <w:t>Quotations and Estimates:</w:t>
      </w:r>
      <w:r>
        <w:t>__</w:t>
      </w:r>
    </w:p>
    <w:p>
      <w:r>
        <w:t>◦ Quotation from the selected supplier for all machinery, equipment, and calibrating instruments proposed with detailed specifications and catalogues (original to be produced).</w:t>
      </w:r>
    </w:p>
    <w:p>
      <w:r>
        <w:t>◦ Two comparative quotations from standard suppliers for all machinery and equipment proposed (original to be produced).</w:t>
      </w:r>
    </w:p>
    <w:p>
      <w:r>
        <w:t>◦ Estimates or quotations regarding expenses on consultancy, documentation, audit, and certification fees.</w:t>
      </w:r>
    </w:p>
    <w:p>
      <w:r>
        <w:t>__</w:t>
      </w:r>
      <w:r>
        <w:rPr>
          <w:b/>
        </w:rPr>
        <w:t>Identity and Address Proof:</w:t>
      </w:r>
      <w:r>
        <w:t>__ Copies of PAN Card, Voter Identity Card, Ration Card, Aadhaar Card, and Bank Passbook.</w:t>
      </w:r>
    </w:p>
    <w:p>
      <w:r>
        <w:t>__</w:t>
      </w:r>
      <w:r>
        <w:rPr>
          <w:b/>
        </w:rPr>
        <w:t>Constitutional Documents:</w:t>
      </w:r>
      <w:r>
        <w:t>__ Copy of Partnership Deed and acknowledgement of Registrar of Firms in the case of a partnership concern.</w:t>
      </w:r>
    </w:p>
    <w:p>
      <w:r>
        <w:t>__</w:t>
      </w:r>
      <w:r>
        <w:rPr>
          <w:b/>
        </w:rPr>
        <w:t>Financial Documents:</w:t>
      </w:r>
      <w:r>
        <w:t>__</w:t>
      </w:r>
    </w:p>
    <w:p>
      <w:r>
        <w:t>◦ Balance sheet and Profit &amp; Loss account for the last 3 years (to substantiate the eligibility criteria of being in operation for at least four years and earning profit/declaring dividend for the preceding two financial years).</w:t>
      </w:r>
    </w:p>
    <w:p>
      <w:r>
        <w:t>◦ Bankers details for the existing unit.</w:t>
      </w:r>
    </w:p>
    <w:p>
      <w:r>
        <w:t>__</w:t>
      </w:r>
      <w:r>
        <w:rPr>
          <w:b/>
        </w:rPr>
        <w:t>Marketing Documents:</w:t>
      </w:r>
      <w:r>
        <w:t>__ Tie-up letters for marketing the product (if applicable).</w:t>
      </w:r>
    </w:p>
    <w:p>
      <w:r>
        <w:t>__</w:t>
      </w:r>
      <w:r>
        <w:rPr>
          <w:b/>
        </w:rPr>
        <w:t>Security Documents:</w:t>
      </w:r>
      <w:r>
        <w:t>__ Consent letter to offer collateral security to the extent required by PIPDIC.</w:t>
      </w:r>
    </w:p>
    <w:p>
      <w:r>
        <w:t>__</w:t>
      </w:r>
      <w:r>
        <w:rPr>
          <w:b/>
        </w:rPr>
        <w:t>*During Processing Time or After Sanction of Loan</w:t>
      </w:r>
      <w:r>
        <w:t>*__</w:t>
      </w:r>
    </w:p>
    <w:p>
      <w:r>
        <w:t>__</w:t>
      </w:r>
      <w:r>
        <w:rPr>
          <w:b/>
        </w:rPr>
        <w:t>Statutory Clearances:</w:t>
      </w:r>
      <w:r>
        <w:t>__ Applicable license copies such as Inspector of Factories approval, Municipal/Panchayat permission, and Pollution clearance.</w:t>
      </w:r>
    </w:p>
    <w:p>
      <w:r>
        <w:t>__</w:t>
      </w:r>
      <w:r>
        <w:rPr>
          <w:b/>
        </w:rPr>
        <w:t>Property Documents (For Collateral Security):</w:t>
      </w:r>
      <w:r>
        <w:t>__</w:t>
      </w:r>
    </w:p>
    <w:p>
      <w:r>
        <w:t>◦ Original Title Deed and Antecedent Title Deeds.</w:t>
      </w:r>
    </w:p>
    <w:p>
      <w:r>
        <w:t>◦ Encumbrance Certificate for 30 years.</w:t>
      </w:r>
    </w:p>
    <w:p>
      <w:r>
        <w:t>◦ Valuation Certificate.</w:t>
      </w:r>
    </w:p>
    <w:p>
      <w:r>
        <w:t>◦ FMB (Field Measurement Book) Copy.</w:t>
      </w:r>
    </w:p>
    <w:p>
      <w:r>
        <w:t>◦ Patta Copy.</w:t>
      </w:r>
    </w:p>
    <w:p>
      <w:r>
        <w:t>◦ Legal opinion report for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https://www.myscheme.gov.in/schemes/rsai9csu</w:t>
      </w:r>
    </w:p>
    <w:p>
      <w:r>
        <w:br w:type="page"/>
      </w:r>
    </w:p>
    <w:p>
      <w:pPr>
        <w:pStyle w:val="Heading1"/>
      </w:pPr>
      <w:r>
        <w:t>Financial Assistance for Setting Up of Cold Storage</w:t>
      </w:r>
    </w:p>
    <w:p>
      <w:r>
        <w:rPr>
          <w:i/>
          <w:sz w:val="18"/>
        </w:rPr>
        <w:t>State: Puducherry | Categories: Banking,Financial Services and Insurance, Business &amp; Entrepreneurship | Scheme For: Individual</w:t>
      </w:r>
    </w:p>
    <w:p>
      <w:pPr>
        <w:pStyle w:val="Heading2"/>
      </w:pPr>
      <w:r>
        <w:t>Details</w:t>
      </w:r>
    </w:p>
    <w:p>
      <w:r>
        <w:t>The "Financial Assistance for Setting Up of Cold Storage" was launched by the Pondicherry Industrial Promotion Development and Investment Corporation Limited (PIPDIC), Department of Industries &amp; Commerce, Puducherry. The scheme aims to assist the Proprietary/Partnership Concerns, Public/Private Limited Companies, Co-operative Societies, Market Committees, Boards, and Agro Industries Corporations. The assistance is provided for setting up of Cold Storage facilities. The applications for this scheme are accepted online only.</w:t>
      </w:r>
    </w:p>
    <w:p>
      <w:r>
        <w:t>&lt;br&gt;</w:t>
      </w:r>
    </w:p>
    <w:p>
      <w:pPr>
        <w:pStyle w:val="Heading2"/>
      </w:pPr>
      <w:r>
        <w:t>Benefits</w:t>
      </w:r>
    </w:p>
    <w:p>
      <w:r>
        <w:rPr>
          <w:b/>
        </w:rPr>
        <w:t>Loan Limit:</w:t>
      </w:r>
      <w:r>
        <w:t xml:space="preserve"> Minimum of ₹2,50,00,000/- and maximum as applicable to term loans.</w:t>
      </w:r>
    </w:p>
    <w:p>
      <w:r>
        <w:rPr>
          <w:b/>
        </w:rPr>
        <w:t>Loan Purpose:</w:t>
      </w:r>
      <w:r>
        <w:t xml:space="preserve"> For setting up of Cold Storage facilities.</w:t>
      </w:r>
    </w:p>
    <w:p>
      <w:r>
        <w:rPr>
          <w:b/>
        </w:rPr>
        <w:t>Repayment:</w:t>
      </w:r>
      <w:r>
        <w:t xml:space="preserve"> 8 years including moratorium period of 2 years.</w:t>
      </w:r>
    </w:p>
    <w:p>
      <w:r>
        <w:t>&lt;br&gt;</w:t>
      </w:r>
    </w:p>
    <w:p>
      <w:pPr>
        <w:pStyle w:val="Heading2"/>
      </w:pPr>
      <w:r>
        <w:t>Eligibility</w:t>
      </w:r>
    </w:p>
    <w:p>
      <w:r>
        <w:t>The scheme is applicable to the Proprietary/Partnership Concerns, Public/Private Limited Companies, Co-operative Societies, Market Committees, Boards, and Agro Industries Corporations.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pPr>
        <w:pStyle w:val="ListBullet"/>
      </w:pPr>
      <w:r>
        <w:t>Copy of Acknowledgement of MSME Registration Certificate Obtained from Industries Department.</w:t>
      </w:r>
    </w:p>
    <w:p>
      <w:pPr>
        <w:pStyle w:val="ListBullet"/>
      </w:pPr>
      <w:r>
        <w:t>Copy of Registered Lease Deed for the Work Premises for a Period Not Less than 8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Obtained from Approved Panel Valuer of PIPDIC (2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 or Banks.</w:t>
      </w:r>
    </w:p>
    <w:p>
      <w:pPr>
        <w:pStyle w:val="ListBullet"/>
      </w:pPr>
      <w:r>
        <w:t>Proof for Sale Price of End Product from the Existing Manufacturer or Dealer.</w:t>
      </w:r>
    </w:p>
    <w:p>
      <w:pPr>
        <w:pStyle w:val="ListBullet"/>
      </w:pPr>
      <w:r>
        <w:t>Quotation or 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w:t>
      </w:r>
    </w:p>
    <w:p>
      <w:pPr>
        <w:pStyle w:val="ListBullet"/>
      </w:pPr>
      <w:r>
        <w:t>Memorandum and Articles of Association in the Case of Private Limited Company.</w:t>
      </w:r>
    </w:p>
    <w:p>
      <w:pPr>
        <w:pStyle w:val="ListBullet"/>
      </w:pPr>
      <w:r>
        <w:t>Bio-Data of All the Promoters (Duly Filled In All Respect as Per the Format Enclosed).</w:t>
      </w:r>
    </w:p>
    <w:p>
      <w:pPr>
        <w:pStyle w:val="ListBullet"/>
      </w:pPr>
      <w:r>
        <w:t>Copies of PAN Card, Voters Identity, Ration Card, Aadhar Card and Bank Pass Book.</w:t>
      </w:r>
    </w:p>
    <w:p>
      <w:pPr>
        <w:pStyle w:val="ListBullet"/>
      </w:pPr>
      <w:r>
        <w:t>Detailed Project Report on the Project.</w:t>
      </w:r>
    </w:p>
    <w:p>
      <w:pPr>
        <w:pStyle w:val="ListBullet"/>
      </w:pPr>
      <w:r>
        <w:t>Consent Letter from Bank for Sanction of Working Capital Loan.</w:t>
      </w:r>
    </w:p>
    <w:p>
      <w:pPr>
        <w:pStyle w:val="ListBullet"/>
      </w:pPr>
      <w:r>
        <w:t>Consent Letter to Offer Collateral Security to the Extent Required by PIPDIC.</w:t>
      </w:r>
    </w:p>
    <w:p>
      <w:pPr>
        <w:pStyle w:val="ListBullet"/>
      </w:pPr>
      <w:r>
        <w:t>Balance Sheet and Profit and Loss Account for Last 3 Years and Bankers Details for Interested Concerns or 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r>
        <w:t>__</w:t>
      </w:r>
      <w:r>
        <w:rPr>
          <w:b/>
        </w:rPr>
        <w:t>*Property and Security Documents (For Collateral Security)</w:t>
      </w:r>
      <w:r>
        <w:t>*__</w:t>
      </w:r>
    </w:p>
    <w:p>
      <w:pPr>
        <w:pStyle w:val="ListBullet"/>
      </w:pPr>
      <w:r>
        <w:t>Original Title Deeds in the Name of the Party.</w:t>
      </w:r>
    </w:p>
    <w:p>
      <w:pPr>
        <w:pStyle w:val="ListBullet"/>
      </w:pPr>
      <w:r>
        <w:t>The Antecedent Title Deeds (Title Deed Executed Between the Vendors of the Owner of the Said Property and the Third Parties) of the Property Offered as Security by the Party, for 30 Years or 20 Years (Certified Copy or Original).</w:t>
      </w:r>
    </w:p>
    <w:p>
      <w:pPr>
        <w:pStyle w:val="ListBullet"/>
      </w:pPr>
      <w:r>
        <w:t>Encumbrance Certificate for the Said Property for 30 Years Prior to the Date of Sanction Order (Original).</w:t>
      </w:r>
    </w:p>
    <w:p>
      <w:pPr>
        <w:pStyle w:val="ListBullet"/>
      </w:pPr>
      <w:r>
        <w:t>Valuation Certificate of the Said Property (Original).</w:t>
      </w:r>
    </w:p>
    <w:p>
      <w:pPr>
        <w:pStyle w:val="ListBullet"/>
      </w:pPr>
      <w:r>
        <w:t>Patta of the Said Property.</w:t>
      </w:r>
    </w:p>
    <w:p>
      <w:pPr>
        <w:pStyle w:val="ListBullet"/>
      </w:pPr>
      <w:r>
        <w:t>Field Measurement Book Copy (FMB Copy) of the Said Property (Original).</w:t>
      </w:r>
    </w:p>
    <w:p>
      <w:pPr>
        <w:pStyle w:val="ListBullet"/>
      </w:pPr>
      <w:r>
        <w:t>Upto Date Tax Paid Receipt (Latest Tax Paid Receipt) (Original).</w:t>
      </w:r>
    </w:p>
    <w:p>
      <w:pPr>
        <w:pStyle w:val="ListBullet"/>
      </w:pPr>
      <w:r>
        <w:t>Chitta Nagal of the Said Property (Original).</w:t>
      </w:r>
    </w:p>
    <w:p>
      <w:pPr>
        <w:pStyle w:val="ListBullet"/>
      </w:pPr>
      <w:r>
        <w:t>Settlement Register Copy of the Said Property.</w:t>
      </w:r>
    </w:p>
    <w:p>
      <w:pPr>
        <w:pStyle w:val="ListBullet"/>
      </w:pPr>
      <w:r>
        <w:t>Adangal Certificate (If the Properties are Agricultural Lands) (Original).</w:t>
      </w:r>
    </w:p>
    <w:p>
      <w:pPr>
        <w:pStyle w:val="ListBullet"/>
      </w:pPr>
      <w:r>
        <w:t>Certificate Issued by the Village Administrative Officer in Order to Prove the Owners Possession Over the Said Property (Original).</w:t>
      </w:r>
    </w:p>
    <w:p>
      <w:pPr>
        <w:pStyle w:val="ListBullet"/>
      </w:pPr>
      <w:r>
        <w:t>Legal Heir Declaratory Decree Obtained from the Competent Court in Puducherry (For Puducherry Property) or Legal Heir Certificate Obtained from Tahsildar, Tamil Nadu (For Tamil Nadu Property) (In Case of Properties in the Name of Deceased Persons).</w:t>
      </w:r>
    </w:p>
    <w:p>
      <w:pPr>
        <w:pStyle w:val="ListBullet"/>
      </w:pPr>
      <w:r>
        <w:t>Legal Opinion Report for Factory Site and Collateral Security Property.</w:t>
      </w:r>
    </w:p>
    <w:p>
      <w:r>
        <w:t>__</w:t>
      </w:r>
      <w:r>
        <w:rPr>
          <w:b/>
        </w:rPr>
        <w:t>*Post-Sanction / Processing Stage Documents</w:t>
      </w:r>
      <w:r>
        <w:t>*__</w:t>
      </w:r>
    </w:p>
    <w:p>
      <w:pPr>
        <w:pStyle w:val="ListBullet"/>
      </w:pPr>
      <w:r>
        <w:t>Inspector of Factories Approval in Respect of Factory Building and Machinery Layout.</w:t>
      </w:r>
    </w:p>
    <w:p>
      <w:pPr>
        <w:pStyle w:val="ListBullet"/>
      </w:pPr>
      <w:r>
        <w:t>Municipal or Panchayat Permission.</w:t>
      </w:r>
    </w:p>
    <w:p>
      <w:pPr>
        <w:pStyle w:val="ListBullet"/>
      </w:pPr>
      <w:r>
        <w:t>Permission from Puducherry Planning Authority (PPA), Puducherry.</w:t>
      </w:r>
    </w:p>
    <w:p>
      <w:pPr>
        <w:pStyle w:val="ListBullet"/>
      </w:pPr>
      <w:r>
        <w:t>Power Feasibility Certificate from Electricity Department, Puducherry.</w:t>
      </w:r>
    </w:p>
    <w:p>
      <w:pPr>
        <w:pStyle w:val="ListBullet"/>
      </w:pPr>
      <w:r>
        <w:t>A Copy of Permission Letter Obtained from the Electricity Department, Puducherry for Captive Generation of Power in Case Generator is Required for the Project.</w:t>
      </w:r>
    </w:p>
    <w:p>
      <w:pPr>
        <w:pStyle w:val="ListBullet"/>
      </w:pPr>
      <w:r>
        <w:t>Copy of NOC or Clearance from DIC or Department of Science, Technology and Environment from Pollution Angle.</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https://www.myscheme.gov.in/schemes/fasucs</w:t>
      </w:r>
    </w:p>
    <w:p>
      <w:r>
        <w:br w:type="page"/>
      </w:r>
    </w:p>
    <w:p>
      <w:pPr>
        <w:pStyle w:val="Heading1"/>
      </w:pPr>
      <w:r>
        <w:t>To Increase Fish Seed Production and Inland Fisheries Resources in Tribal Areas: Fish Seed Stocking - Gujarat</w:t>
      </w:r>
    </w:p>
    <w:p>
      <w:r>
        <w:rPr>
          <w:i/>
          <w:sz w:val="18"/>
        </w:rPr>
        <w:t>State: Gujarat | Categories: Agriculture,Rural &amp; Environment | Scheme For: Individual</w:t>
      </w:r>
    </w:p>
    <w:p>
      <w:pPr>
        <w:pStyle w:val="Heading2"/>
      </w:pPr>
      <w:r>
        <w:t>Details</w:t>
      </w:r>
    </w:p>
    <w:p>
      <w:r>
        <w:t>The scheme “Fish Seed Stocking” is a component under the “To Increase Fish Seed Production and Inland Fisheries Resources in Tribal Areas” scheme, introduced by the Agriculture, Farmers Welfare and Co-operation Department, Government of Gujarat. The scheme aims to increase fish production by rearing fish in reservoirs and provide employment to people involved in inland fisheries activities. Under this scheme, 100% financial assistance for fish seed stocking, including transportation costs, is provided to beneficiaries from Scheduled Tribes involved in inland fisheries.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r>
        <w:t>The 100% assistance is provided to Scheduled Tribe beneficiaries for the cost of fish seed including transportation under the Fish Seed Stocking component.</w:t>
      </w:r>
    </w:p>
    <w:p>
      <w:r>
        <w:t xml:space="preserve">&gt; </w:t>
      </w:r>
      <w:r>
        <w:rPr>
          <w:b/>
        </w:rPr>
        <w:t>Validity:</w:t>
      </w:r>
      <w:r>
        <w:t xml:space="preserve"> Minimum 1 year required before reclaiming benefits under this component again.</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Tribes.</w:t>
      </w:r>
    </w:p>
    <w:p>
      <w:pPr>
        <w:pStyle w:val="ListNumber"/>
      </w:pPr>
      <w:r>
        <w:t>The applicant should be above 18 years.</w:t>
      </w:r>
    </w:p>
    <w:p>
      <w:pPr>
        <w:pStyle w:val="ListNumber"/>
      </w:pPr>
      <w:r>
        <w:t>The beneficiary fisherman must have his/her own bank account.</w:t>
      </w:r>
    </w:p>
    <w:p>
      <w:pPr>
        <w:pStyle w:val="ListNumber"/>
      </w:pPr>
      <w:r>
        <w:t>The applicant must have an Aadhar Card/Voter ID/Ration Card/Passport as proof of identity.</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w:t>
      </w:r>
    </w:p>
    <w:p>
      <w:pPr>
        <w:pStyle w:val="Heading2"/>
      </w:pPr>
      <w:r>
        <w:t>Frequently Asked Questions</w:t>
      </w:r>
    </w:p>
    <w:p>
      <w:r>
        <w:rPr>
          <w:b/>
        </w:rPr>
        <w:t>Q1. Who can apply under the scheme?</w:t>
      </w:r>
    </w:p>
    <w:p>
      <w:r>
        <w:t>Individuals, societies, self-help groups, associations, reservoir monopolies, and private units involved in inland fisheries can apply for this benefit.</w:t>
      </w:r>
    </w:p>
    <w:p>
      <w:r>
        <w:t>&lt;br&gt;</w:t>
      </w:r>
    </w:p>
    <w:p>
      <w:r>
        <w:rPr>
          <w:b/>
        </w:rPr>
        <w:t>Q2. Is this scheme benefit available to all citizens or only certain communities?</w:t>
      </w:r>
    </w:p>
    <w:p>
      <w:r>
        <w:t>The benefit is specifically available to Scheduled Tribe beneficiaries under inland fisheries schemes.</w:t>
      </w:r>
    </w:p>
    <w:p>
      <w:r>
        <w:t>&lt;br&gt;</w:t>
      </w:r>
    </w:p>
    <w:p>
      <w:r>
        <w:rPr>
          <w:b/>
        </w:rPr>
        <w:t>Q3. What is the minimum age required to apply under the scheme?</w:t>
      </w:r>
    </w:p>
    <w:p>
      <w:r>
        <w:t>Applicants must be at least 18 years old to be eligible for this benefit.</w:t>
      </w:r>
    </w:p>
    <w:p>
      <w:r>
        <w:t>&lt;br&gt;</w:t>
      </w:r>
    </w:p>
    <w:p>
      <w:r>
        <w:rPr>
          <w:b/>
        </w:rPr>
        <w:t>Q4. Is financial assistance given for the cost of fish seed under this scheme?</w:t>
      </w:r>
    </w:p>
    <w:p>
      <w:r>
        <w:t>Yes, 100% assistance is provided for the cost of fish seed and transportation for Scheduled Tribe beneficiaries.</w:t>
      </w:r>
    </w:p>
    <w:p>
      <w:r>
        <w:t>&lt;br&gt;</w:t>
      </w:r>
    </w:p>
    <w:p>
      <w:r>
        <w:rPr>
          <w:b/>
        </w:rPr>
        <w:t>Q5. Do I need to have a bank account to apply for the scheme?</w:t>
      </w:r>
    </w:p>
    <w:p>
      <w:r>
        <w:t>Yes, the applicant must have a bank account in their own name to avail the benefits.</w:t>
      </w:r>
    </w:p>
    <w:p>
      <w:r>
        <w:t>&lt;br&gt;</w:t>
      </w:r>
    </w:p>
    <w:p>
      <w:r>
        <w:rPr>
          <w:b/>
        </w:rPr>
        <w:t>Q6. Is identity proof mandatory for applying to this scheme?</w:t>
      </w:r>
    </w:p>
    <w:p>
      <w:r>
        <w:t>Yes, the applicant must have Aadhaar Card, Voter ID, Ration Card, or Passport as proof of identity.</w:t>
      </w:r>
    </w:p>
    <w:p>
      <w:r>
        <w:t>&lt;br&gt;</w:t>
      </w:r>
    </w:p>
    <w:p>
      <w:r>
        <w:rPr>
          <w:b/>
        </w:rPr>
        <w:t>Q7. What proof is required to show that I belong to the Scheduled Tribe category?</w:t>
      </w:r>
    </w:p>
    <w:p>
      <w:r>
        <w:t>A valid Scheduled Tribe Certificate is required to avail benefits under this category.</w:t>
      </w:r>
    </w:p>
    <w:p>
      <w:r>
        <w:t>&lt;br&gt;</w:t>
      </w:r>
    </w:p>
    <w:p>
      <w:r>
        <w:rPr>
          <w:b/>
        </w:rPr>
        <w:t>Q8. Can I receive this benefit more than once?</w:t>
      </w:r>
    </w:p>
    <w:p>
      <w:r>
        <w:t>You can reclaim the benefit after a minimum period of 1 year from receiving the assistance.</w:t>
      </w:r>
    </w:p>
    <w:p>
      <w:r>
        <w:t>&lt;br&gt;</w:t>
      </w:r>
    </w:p>
    <w:p>
      <w:r>
        <w:rPr>
          <w:b/>
        </w:rPr>
        <w:t>Q9. Where can I apply for the Fish Seed Stocking scheme benefit?</w:t>
      </w:r>
    </w:p>
    <w:p>
      <w:r>
        <w:t>You can apply online through the iKhedut portal at https://ikhedut.gujarat.gov.in (https://ikhedut.gujarat.gov.in/).</w:t>
      </w:r>
    </w:p>
    <w:p>
      <w:r>
        <w:t>&lt;br&gt;</w:t>
      </w:r>
    </w:p>
    <w:p>
      <w:r>
        <w:rPr>
          <w:b/>
        </w:rPr>
        <w:t>Q10. Is there any restriction on when I can reapply for benefits?</w:t>
      </w:r>
    </w:p>
    <w:p>
      <w:r>
        <w:t>Yes, there is a minimum time limit of 1 year before you can reclaim the same benefit.</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https://www.myscheme.gov.in/schemes/ifsptfssguj</w:t>
      </w:r>
    </w:p>
    <w:p>
      <w:r>
        <w:br w:type="page"/>
      </w:r>
    </w:p>
    <w:p>
      <w:pPr>
        <w:pStyle w:val="Heading1"/>
      </w:pPr>
      <w:r>
        <w:t>To Increase Fish Seed Production and Inland Fisheries Resources in Tribal Areas: Fish Seed Rearing - Gujarat</w:t>
      </w:r>
    </w:p>
    <w:p>
      <w:r>
        <w:rPr>
          <w:i/>
          <w:sz w:val="18"/>
        </w:rPr>
        <w:t>State: Gujarat | Categories: Agriculture,Rural &amp; Environment | Scheme For: Individual</w:t>
      </w:r>
    </w:p>
    <w:p>
      <w:pPr>
        <w:pStyle w:val="Heading2"/>
      </w:pPr>
      <w:r>
        <w:t>Details</w:t>
      </w:r>
    </w:p>
    <w:p>
      <w:r>
        <w:t>The scheme “Fish Seed Rearing” is a component under the “To Increase Fish Seed Production and Inland Fisheries Resources in Tribal Areas” scheme, introduced by the Agriculture, Farmers Welfare and Co-operation Department, Government of Gujarat. The scheme aims to increase fish production by rearing fish in reservoirs and provide employment to people involved in inland fisheries activities. Under this scheme, financial assistance is provided for fish seed rearing to Scheduled Tribe fishermen, individuals, and other eligible inland fisheries units.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 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pPr>
        <w:pStyle w:val="ListBullet"/>
      </w:pPr>
      <w:r>
        <w:rPr>
          <w:b/>
        </w:rPr>
        <w:t>Rearing from spawn to fry:</w:t>
      </w:r>
      <w:r>
        <w:t xml:space="preserve"> The beneficiary will receive ₹90/- per 1,000 numbers. with a minimum 30% recovery. Each beneficiary will be allocated 3,00,000 spawn, and the rearing time will be 30 days.- </w:t>
      </w:r>
      <w:r>
        <w:rPr>
          <w:b/>
        </w:rPr>
        <w:t>Rearing from fry to fingerlings:</w:t>
      </w:r>
      <w:r>
        <w:t xml:space="preserve"> The beneficiary will receive ₹260/- per 1,000 numbers. with a minimum 35% recovery. Each beneficiary will be allocated 2,00,000 fry, and the rearing time will be 60 days.- </w:t>
      </w:r>
      <w:r>
        <w:rPr>
          <w:b/>
        </w:rPr>
        <w:t>Rearing from spawn to fingerlings:</w:t>
      </w:r>
      <w:r>
        <w:t xml:space="preserve"> The beneficiary will receive ₹460/- per 1,000 numbers. with a minimum 12% recovery. Each beneficiary will be allocated 5,00,000 spawn, and the rearing time will be 90 days.</w:t>
      </w:r>
    </w:p>
    <w:p>
      <w:r>
        <w:t xml:space="preserve">&gt; </w:t>
      </w:r>
      <w:r>
        <w:rPr>
          <w:b/>
        </w:rPr>
        <w:t>Frequency of Disbursement:</w:t>
      </w:r>
      <w:r>
        <w:t xml:space="preserve"> The benefits can be reclaimed after a minimum of 1 year.</w:t>
      </w:r>
    </w:p>
    <w:p>
      <w:r>
        <w:t>&lt;br&gt;</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 community.</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w:t>
      </w:r>
    </w:p>
    <w:p>
      <w:pPr>
        <w:pStyle w:val="Heading2"/>
      </w:pPr>
      <w:r>
        <w:t>Frequently Asked Questions</w:t>
      </w:r>
    </w:p>
    <w:p>
      <w:r>
        <w:rPr>
          <w:b/>
        </w:rPr>
        <w:t>Q1. What is the aim of the scheme?</w:t>
      </w:r>
    </w:p>
    <w:p>
      <w:r>
        <w:t>The assistance aims to increase fish production through seed rearing and provide employment to Scheduled Tribe fishermen engaged in inland fisheries.</w:t>
      </w:r>
    </w:p>
    <w:p>
      <w:r>
        <w:t>&lt;br&gt;</w:t>
      </w:r>
    </w:p>
    <w:p>
      <w:r>
        <w:rPr>
          <w:b/>
        </w:rPr>
        <w:t>Q2. Is there any specific community that this scheme benefits?</w:t>
      </w:r>
    </w:p>
    <w:p>
      <w:r>
        <w:t>Yes, beneficiaries belonging to Scheduled Tribes are eligible to avail of the assistance under this component.</w:t>
      </w:r>
    </w:p>
    <w:p>
      <w:r>
        <w:t>&lt;br&gt;</w:t>
      </w:r>
    </w:p>
    <w:p>
      <w:r>
        <w:rPr>
          <w:b/>
        </w:rPr>
        <w:t>Q3. Who can benefit under the scheme?</w:t>
      </w:r>
    </w:p>
    <w:p>
      <w:r>
        <w:t>Individuals, societies, self-help groups, associations, reservoir monopolies, and private units involved in inland fisheries can benefit.</w:t>
      </w:r>
    </w:p>
    <w:p>
      <w:r>
        <w:t>&lt;br&gt;</w:t>
      </w:r>
    </w:p>
    <w:p>
      <w:r>
        <w:rPr>
          <w:b/>
        </w:rPr>
        <w:t>Q4. Is there an age requirement to apply under the scheme?</w:t>
      </w:r>
    </w:p>
    <w:p>
      <w:r>
        <w:t>Yes, the applicant must be at least 18 years old to be eligible.</w:t>
      </w:r>
    </w:p>
    <w:p>
      <w:r>
        <w:t>&lt;br&gt;</w:t>
      </w:r>
    </w:p>
    <w:p>
      <w:r>
        <w:rPr>
          <w:b/>
        </w:rPr>
        <w:t>Q5. Do I need to have experience in inland fisheries to apply for this assistance?</w:t>
      </w:r>
    </w:p>
    <w:p>
      <w:r>
        <w:t>Yes, the benefit is only for those actively involved in inland fisheries activities.</w:t>
      </w:r>
    </w:p>
    <w:p>
      <w:r>
        <w:t>&lt;br&gt;</w:t>
      </w:r>
    </w:p>
    <w:p>
      <w:r>
        <w:rPr>
          <w:b/>
        </w:rPr>
        <w:t>Q6. Is registration on any portal necessary to apply for this assistance?</w:t>
      </w:r>
    </w:p>
    <w:p>
      <w:r>
        <w:t>Yes, applicants must register online on the iKhedut portal to apply. https://ikhedut.gujarat.gov.in/ (https://ikhedut.gujarat.gov.in/)</w:t>
      </w:r>
    </w:p>
    <w:p>
      <w:r>
        <w:t>&lt;br&gt;</w:t>
      </w:r>
    </w:p>
    <w:p>
      <w:r>
        <w:rPr>
          <w:b/>
        </w:rPr>
        <w:t>Q7. Is it necessary for the applicant to belong to Gujarat?</w:t>
      </w:r>
    </w:p>
    <w:p>
      <w:r>
        <w:t>Yes, the assistance is applicable for those involved in inland fisheries activities in the state.</w:t>
      </w:r>
    </w:p>
    <w:p>
      <w:r>
        <w:t>&lt;br&gt;</w:t>
      </w:r>
    </w:p>
    <w:p>
      <w:r>
        <w:rPr>
          <w:b/>
        </w:rPr>
        <w:t>Q8. What type of rearing is supported under this component?</w:t>
      </w:r>
    </w:p>
    <w:p>
      <w:r>
        <w:t>Assistance is provided for spawn to fry, fry to fingerlings, and spawn to fingerlings rearing.</w:t>
      </w:r>
    </w:p>
    <w:p>
      <w:r>
        <w:t>&lt;br&gt;</w:t>
      </w:r>
    </w:p>
    <w:p>
      <w:r>
        <w:rPr>
          <w:b/>
        </w:rPr>
        <w:t>Q9. What is the minimum recovery required for spawn to fry rearing?</w:t>
      </w:r>
    </w:p>
    <w:p>
      <w:r>
        <w:t>A minimum recovery of 30% is required for the spawn to fry rearing.</w:t>
      </w:r>
    </w:p>
    <w:p>
      <w:r>
        <w:t>&lt;br&gt;</w:t>
      </w:r>
    </w:p>
    <w:p>
      <w:r>
        <w:rPr>
          <w:b/>
        </w:rPr>
        <w:t>Q10. How much spawn is allocated for rearing from spawn to fry?</w:t>
      </w:r>
    </w:p>
    <w:p>
      <w:r>
        <w:t>The department allocates 3,00,000 spawn per beneficiary for spawn to fry rearing.</w:t>
      </w:r>
    </w:p>
    <w:p>
      <w:r>
        <w:t>&lt;br&gt;</w:t>
      </w:r>
    </w:p>
    <w:p>
      <w:r>
        <w:rPr>
          <w:b/>
        </w:rPr>
        <w:t>Q11. What is the rearing period for converting spawn to fry?</w:t>
      </w:r>
    </w:p>
    <w:p>
      <w:r>
        <w:t>The rearing time for spawn to fry is 30 days.</w:t>
      </w:r>
    </w:p>
    <w:p>
      <w:r>
        <w:t>&lt;br&gt;</w:t>
      </w:r>
    </w:p>
    <w:p>
      <w:r>
        <w:rPr>
          <w:b/>
        </w:rPr>
        <w:t>Q12. What is the minimum recovery required for fry to fingerling rearing?</w:t>
      </w:r>
    </w:p>
    <w:p>
      <w:r>
        <w:t>A minimum of 35% recovery is required for fry to fingerling rearing.</w:t>
      </w:r>
    </w:p>
    <w:p>
      <w:r>
        <w:t>&lt;br&gt;</w:t>
      </w:r>
    </w:p>
    <w:p>
      <w:r>
        <w:rPr>
          <w:b/>
        </w:rPr>
        <w:t>Q13. How much fry is given for rearing from fry to fingerling?</w:t>
      </w:r>
    </w:p>
    <w:p>
      <w:r>
        <w:t>2,00,000 fry are allocated to each beneficiary for fry to fingerling rearing.</w:t>
      </w:r>
    </w:p>
    <w:p>
      <w:r>
        <w:t>&lt;br&gt;</w:t>
      </w:r>
    </w:p>
    <w:p>
      <w:r>
        <w:rPr>
          <w:b/>
        </w:rPr>
        <w:t>Q14. What is the rearing period for fry to fingerling?</w:t>
      </w:r>
    </w:p>
    <w:p>
      <w:r>
        <w:t>The rearing time for fry to fingerling is 60 days.</w:t>
      </w:r>
    </w:p>
    <w:p>
      <w:r>
        <w:t>&lt;br&gt;</w:t>
      </w:r>
    </w:p>
    <w:p>
      <w:r>
        <w:rPr>
          <w:b/>
        </w:rPr>
        <w:t>Q15. What is the minimum recovery required for spawn to fingerling rearing?</w:t>
      </w:r>
    </w:p>
    <w:p>
      <w:r>
        <w:t>A minimum of 12% recovery is required for spawn to fingerling rearing.</w:t>
      </w:r>
    </w:p>
    <w:p>
      <w:r>
        <w:t>&lt;br&gt;</w:t>
      </w:r>
    </w:p>
    <w:p>
      <w:r>
        <w:rPr>
          <w:b/>
        </w:rPr>
        <w:t>Q16. How much spawn is provided for rearing from spawn to fingerling?</w:t>
      </w:r>
    </w:p>
    <w:p>
      <w:r>
        <w:t>5,00,000 spawn are allocated to each beneficiary for this purpose.</w:t>
      </w:r>
    </w:p>
    <w:p>
      <w:r>
        <w:t>&lt;br&gt;</w:t>
      </w:r>
    </w:p>
    <w:p>
      <w:r>
        <w:rPr>
          <w:b/>
        </w:rPr>
        <w:t>Q17. What is the rearing period for converting spawn to fingerling?</w:t>
      </w:r>
    </w:p>
    <w:p>
      <w:r>
        <w:t>The rearing time for spawn to fingerling is 90 days.</w:t>
      </w:r>
    </w:p>
    <w:p>
      <w:r>
        <w:t>&lt;br&gt;</w:t>
      </w:r>
    </w:p>
    <w:p>
      <w:r>
        <w:rPr>
          <w:b/>
        </w:rPr>
        <w:t>Q18. Can the benefit be claimed again after one cycle?</w:t>
      </w:r>
    </w:p>
    <w:p>
      <w:r>
        <w:t>Yes, but a minimum period of 1 year is required before reclaiming the benefit.</w:t>
      </w:r>
    </w:p>
    <w:p>
      <w:r>
        <w:t>&lt;br&gt;</w:t>
      </w:r>
    </w:p>
    <w:p>
      <w:r>
        <w:rPr>
          <w:b/>
        </w:rPr>
        <w:t>Q19. What should I do if I don’t receive any spawn or fry after applying?</w:t>
      </w:r>
    </w:p>
    <w:p>
      <w:r>
        <w:t>You should contact the concerned fisheries department responsible for distribution and verification.</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https://www.myscheme.gov.in/schemes/tifsptfsrguj</w:t>
      </w:r>
    </w:p>
    <w:p>
      <w:r>
        <w:br w:type="page"/>
      </w:r>
    </w:p>
    <w:p>
      <w:pPr>
        <w:pStyle w:val="Heading1"/>
      </w:pPr>
      <w:r>
        <w:t>Scheme for Purchase of 4 Wheeler for Own Use</w:t>
      </w:r>
    </w:p>
    <w:p>
      <w:r>
        <w:rPr>
          <w:i/>
          <w:sz w:val="18"/>
        </w:rPr>
        <w:t>State: Puducherry | Categories: Banking,Financial Services and Insurance, Business &amp; Entrepreneurship | Scheme For: Individual</w:t>
      </w:r>
    </w:p>
    <w:p>
      <w:pPr>
        <w:pStyle w:val="Heading2"/>
      </w:pPr>
      <w:r>
        <w:t>Details</w:t>
      </w:r>
    </w:p>
    <w:p>
      <w:r>
        <w:t>The "Scheme for Purchase of 4 Wheeler for Own Use" was launched by the Pondicherry Industrial Promotion Development and Investment Corporation Limited (PIPDIC), Department of Industries &amp; Commerce, Puducherry. The scheme aims to assist Qualified Personnel in Medicine, Management, Accountancy, Engineering, Architecture, etc. and Good Borrowers of the Corporation (Industrial Units) for purchase of New Four Wheeler Vehicle (Air Conditioned or Non-air-conditioned) for own use. The applications for this scheme are accepted online only.</w:t>
      </w:r>
    </w:p>
    <w:p>
      <w:r>
        <w:t>&lt;br&gt;</w:t>
      </w:r>
    </w:p>
    <w:p>
      <w:pPr>
        <w:pStyle w:val="Heading2"/>
      </w:pPr>
      <w:r>
        <w:t>Benefits</w:t>
      </w:r>
    </w:p>
    <w:p>
      <w:r>
        <w:rPr>
          <w:b/>
        </w:rPr>
        <w:t>Loan Limit:</w:t>
      </w:r>
      <w:r>
        <w:t xml:space="preserve"> Upto 75% of the cost of vehicle.</w:t>
      </w:r>
    </w:p>
    <w:p>
      <w:r>
        <w:rPr>
          <w:b/>
        </w:rPr>
        <w:t>Interest Concession:</w:t>
      </w:r>
      <w:r>
        <w:t xml:space="preserve"> 1% for Good Borrowers of ‘A’ category and 0.5% for ‘B’ category.</w:t>
      </w:r>
    </w:p>
    <w:p>
      <w:r>
        <w:t>&lt;br&gt;</w:t>
      </w:r>
    </w:p>
    <w:p>
      <w:pPr>
        <w:pStyle w:val="Heading2"/>
      </w:pPr>
      <w:r>
        <w:t>Eligibility</w:t>
      </w:r>
    </w:p>
    <w:p>
      <w:r>
        <w:t>The scheme is applicable to Qualified Personnel in Medicine, Management, Accountancy, Engineering, Architecture, etc. and Good Borrowers of the Corporation (Industrial Units).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r>
        <w:t>__</w:t>
      </w:r>
      <w:r>
        <w:rPr>
          <w:b/>
        </w:rPr>
        <w:t>Proof of Identity and Address</w:t>
      </w:r>
      <w:r>
        <w:t>__</w:t>
      </w:r>
    </w:p>
    <w:p>
      <w:r>
        <w:t>◦ Copy of the Ration Card.</w:t>
      </w:r>
    </w:p>
    <w:p>
      <w:r>
        <w:t>◦ Copy of the Aadhar Card.</w:t>
      </w:r>
    </w:p>
    <w:p>
      <w:r>
        <w:t>◦ Copy of the Voter's Identity Card.</w:t>
      </w:r>
    </w:p>
    <w:p>
      <w:r>
        <w:t>◦ Copy of the PAN Card.</w:t>
      </w:r>
    </w:p>
    <w:p>
      <w:r>
        <w:t>◦ Copy of the Birth Certificate.</w:t>
      </w:r>
    </w:p>
    <w:p>
      <w:r>
        <w:t>◦ Copy of the Nativity / Residence Certificate.</w:t>
      </w:r>
    </w:p>
    <w:p>
      <w:r>
        <w:t>__</w:t>
      </w:r>
      <w:r>
        <w:rPr>
          <w:b/>
        </w:rPr>
        <w:t>Proof of Eligibility</w:t>
      </w:r>
      <w:r>
        <w:t>__</w:t>
      </w:r>
    </w:p>
    <w:p>
      <w:r>
        <w:t>◦ Copy of the Community Certificate (in case of SC / ST applicants).</w:t>
      </w:r>
    </w:p>
    <w:p>
      <w:r>
        <w:t>◦ Copy of the Driving Licence.</w:t>
      </w:r>
    </w:p>
    <w:p>
      <w:r>
        <w:t>◦ Proof of qualification (as the scheme is for qualified personnel in medicine, management, accountancy, engineering, architecture, etc.).</w:t>
      </w:r>
    </w:p>
    <w:p>
      <w:r>
        <w:t>__</w:t>
      </w:r>
      <w:r>
        <w:rPr>
          <w:b/>
        </w:rPr>
        <w:t>Vehicle Documents</w:t>
      </w:r>
      <w:r>
        <w:t>__</w:t>
      </w:r>
    </w:p>
    <w:p>
      <w:r>
        <w:t>◦ Original quotation for the vehicle, chassis, or body building works.</w:t>
      </w:r>
    </w:p>
    <w:p>
      <w:r>
        <w:t>◦ Copy of the RC book for the existing vehicle (if applicable).</w:t>
      </w:r>
    </w:p>
    <w:p>
      <w:r>
        <w:t>◦ Copy of the proceedings obtained from the Transport Department (if applicable).</w:t>
      </w:r>
    </w:p>
    <w:p>
      <w:r>
        <w:t>__</w:t>
      </w:r>
      <w:r>
        <w:rPr>
          <w:b/>
        </w:rPr>
        <w:t>Financial and Entity Documents</w:t>
      </w:r>
      <w:r>
        <w:t>__</w:t>
      </w:r>
    </w:p>
    <w:p>
      <w:r>
        <w:t>◦ Copy of the Bank pass book.</w:t>
      </w:r>
    </w:p>
    <w:p>
      <w:r>
        <w:t>◦ Copy of the partnership deed (in the case of a partnership concern).</w:t>
      </w:r>
    </w:p>
    <w:p>
      <w:r>
        <w:t>__</w:t>
      </w:r>
      <w:r>
        <w:rPr>
          <w:b/>
        </w:rPr>
        <w:t>Collateral Documents</w:t>
      </w:r>
      <w:r>
        <w:t>__</w:t>
      </w:r>
    </w:p>
    <w:p>
      <w:r>
        <w:t>◦ Consent letter to offer collateral security to the extent required by PIPDIC.</w:t>
      </w:r>
    </w:p>
    <w:p>
      <w:r>
        <w:t>◦ Copy of documents for the collateral security property.</w:t>
      </w:r>
    </w:p>
    <w:p>
      <w:r>
        <w:t>__</w:t>
      </w:r>
      <w:r>
        <w:rPr>
          <w:b/>
        </w:rPr>
        <w:t>*During Processing Time or After Sanction of Loan</w:t>
      </w:r>
      <w:r>
        <w:t>*__</w:t>
      </w:r>
    </w:p>
    <w:p>
      <w:r>
        <w:t>__</w:t>
      </w:r>
      <w:r>
        <w:rPr>
          <w:b/>
        </w:rPr>
        <w:t>Property and Legal Documents (For Collateral Security)</w:t>
      </w:r>
      <w:r>
        <w:t>__</w:t>
      </w:r>
    </w:p>
    <w:p>
      <w:r>
        <w:t>◦ Original Title deed.</w:t>
      </w:r>
    </w:p>
    <w:p>
      <w:r>
        <w:t>◦ Antecedent title deeds.</w:t>
      </w:r>
    </w:p>
    <w:p>
      <w:r>
        <w:t>◦ Encumbrance Certificate for 30 years.</w:t>
      </w:r>
    </w:p>
    <w:p>
      <w:r>
        <w:t>◦ Valuation certificate obtained from an approved panel valuer of PIPDIC.</w:t>
      </w:r>
    </w:p>
    <w:p>
      <w:r>
        <w:t>◦ FMB (Field Measurement Book) copy.</w:t>
      </w:r>
    </w:p>
    <w:p>
      <w:r>
        <w:t>◦ Patta copy.</w:t>
      </w:r>
    </w:p>
    <w:p>
      <w:r>
        <w:t>◦ Legal opinion report for the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https://www.myscheme.gov.in/schemes/sp4wou</w:t>
      </w:r>
    </w:p>
    <w:p>
      <w:r>
        <w:br w:type="page"/>
      </w:r>
    </w:p>
    <w:p>
      <w:pPr>
        <w:pStyle w:val="Heading1"/>
      </w:pPr>
      <w:r>
        <w:t>Mukhya Mantri Vidyarthi Kalyan Yojana</w:t>
      </w:r>
    </w:p>
    <w:p>
      <w:r>
        <w:rPr>
          <w:i/>
          <w:sz w:val="18"/>
        </w:rPr>
        <w:t>State: Himachal Pradesh | Categories: Education &amp; Learning | Open: 1991-04-23 | Scheme For: Individual</w:t>
      </w:r>
    </w:p>
    <w:p>
      <w:pPr>
        <w:pStyle w:val="Heading2"/>
      </w:pPr>
      <w:r>
        <w:t>Details</w:t>
      </w:r>
    </w:p>
    <w:p>
      <w:r>
        <w:t>The scheme “Mukhya Mantri Vidyarthi Kalyan Yojana” is a Scholarship Scheme by the Department of Education, Government of Himachal Pradesh. The objective of the scheme is to provide financial assistance to school and college students in the form of scholarships. The scheme provides scholarships of upto ₹2,400/- per month to the students from IRDP/BPL Families bonafide in Himachal Pradesh, and pursuing their study in Government / Government Aided Institutions in Himachal Pradesh.</w:t>
      </w:r>
    </w:p>
    <w:p>
      <w:r>
        <w:t>&lt;br&gt;</w:t>
      </w:r>
    </w:p>
    <w:p>
      <w:pPr>
        <w:pStyle w:val="Heading2"/>
      </w:pPr>
      <w:r>
        <w:t>Benefits</w:t>
      </w:r>
    </w:p>
    <w:p>
      <w:r>
        <w:t xml:space="preserve">&gt; </w:t>
      </w:r>
      <w:r>
        <w:rPr>
          <w:b/>
        </w:rPr>
        <w:t>Rates of Scholarship (per annum)</w:t>
      </w:r>
    </w:p>
    <w:p>
      <w:pPr>
        <w:pStyle w:val="ListBullet"/>
      </w:pPr>
      <w:r>
        <w:t>Class 9th &amp; 10th: Boys: ₹ 300/-, Girls: ₹ 600/-.</w:t>
      </w:r>
    </w:p>
    <w:p>
      <w:pPr>
        <w:pStyle w:val="ListBullet"/>
      </w:pPr>
      <w:r>
        <w:t>Class 11th &amp; 12th: Boys: ₹ 800/-, Girls: ₹ 800/-.</w:t>
      </w:r>
    </w:p>
    <w:p>
      <w:pPr>
        <w:pStyle w:val="ListBullet"/>
      </w:pPr>
      <w:r>
        <w:t>College/University (Day Scholar):  Boys: ₹ 1,200/-, Girls: ₹ 1,200/-.</w:t>
      </w:r>
    </w:p>
    <w:p>
      <w:pPr>
        <w:pStyle w:val="ListBullet"/>
      </w:pPr>
      <w:r>
        <w:t>College/University (Hostelers): Boys: ₹ 2,400/-, Girls: ₹ 2,400/-.</w:t>
      </w:r>
    </w:p>
    <w:p>
      <w:r>
        <w:t>&lt;br&gt;</w:t>
      </w:r>
    </w:p>
    <w:p>
      <w:pPr>
        <w:pStyle w:val="Heading2"/>
      </w:pPr>
      <w:r>
        <w:t>Eligibility</w:t>
      </w:r>
    </w:p>
    <w:p>
      <w:pPr>
        <w:pStyle w:val="ListBullet"/>
      </w:pPr>
      <w:r>
        <w:t>The applicant should be a bonafide of Himachal Pradesh.</w:t>
      </w:r>
    </w:p>
    <w:p>
      <w:pPr>
        <w:pStyle w:val="ListBullet"/>
      </w:pPr>
      <w:r>
        <w:t>The applicant should be a Student.</w:t>
      </w:r>
    </w:p>
    <w:p>
      <w:pPr>
        <w:pStyle w:val="ListBullet"/>
      </w:pPr>
      <w:r>
        <w:t>The applicant should belong to an Integrated Rural Development Program (IRDP) Family.</w:t>
      </w:r>
    </w:p>
    <w:p>
      <w:pPr>
        <w:pStyle w:val="ListBullet"/>
      </w:pPr>
      <w:r>
        <w:t>The applicant should be studying at the 9th to University Level.</w:t>
      </w:r>
    </w:p>
    <w:p>
      <w:pPr>
        <w:pStyle w:val="ListBullet"/>
      </w:pPr>
      <w:r>
        <w:t>The applicant should be pursuing their study in Government / Government Aided Institutions in Himachal Pradesh.</w:t>
      </w:r>
    </w:p>
    <w:p>
      <w:pPr>
        <w:pStyle w:val="ListBullet"/>
      </w:pPr>
      <w:r>
        <w:t>The applicant should have a Bank Account.</w:t>
      </w:r>
    </w:p>
    <w:p>
      <w:r>
        <w:t>&lt;br&gt;</w:t>
      </w:r>
    </w:p>
    <w:p>
      <w:pPr>
        <w:pStyle w:val="Heading2"/>
      </w:pPr>
      <w:r>
        <w:t>Application Process</w:t>
      </w:r>
    </w:p>
    <w:p>
      <w:pPr>
        <w:pStyle w:val="Heading3"/>
      </w:pPr>
      <w:r>
        <w:t>Mode: Online</w:t>
      </w:r>
    </w:p>
    <w:p>
      <w:r>
        <w:rPr>
          <w:b/>
        </w:rPr>
        <w:t>Step 1:</w:t>
      </w:r>
      <w:r>
        <w:t xml:space="preserve"> Go to the Official Website of the National Scholarship Portal. (https://scholarships.gov.in/) and click “New Registration”. Guidelines for Registration will appear. Scroll to the bottom. Read carefully the undertaking. Accept the Terms. Click “Continue”.</w:t>
      </w:r>
    </w:p>
    <w:p>
      <w:r>
        <w:rPr>
          <w:b/>
        </w:rPr>
        <w:t>Step 2:</w:t>
      </w:r>
      <w:r>
        <w:t xml:space="preserve"> A Registration Form will appear. The fields marked as * are mandatory. Fill in the details and click “Register”. Your Application ID and password will be displayed. The same will also be sent as an SMS to your registered mobile number.</w:t>
      </w:r>
    </w:p>
    <w:p>
      <w:r>
        <w:rPr>
          <w:b/>
        </w:rPr>
        <w:t>Step 3:</w:t>
      </w:r>
      <w:r>
        <w:t xml:space="preserve"> Go to https://scholarships.gov.in/fresh/newstdRegfrmInstruction (https://scholarships.gov.in/fresh/newstdRegfrmInstruction). 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Step 4:</w:t>
      </w:r>
      <w:r>
        <w:t xml:space="preserve"> On the left pane, click “Application Form”. The fields marked as * are compulsory. Fill in the details and upload the documents. You can either click on “Save as Draft” to complete the application later. Else, click “Final Submit” to apply.</w:t>
      </w:r>
    </w:p>
    <w:p>
      <w:r>
        <w:rPr>
          <w:b/>
        </w:rPr>
        <w:t>*Applicants are advised to fill the form correctly; no changes can be made once submitted.</w:t>
      </w:r>
    </w:p>
    <w:p>
      <w:r>
        <w:rPr>
          <w:b/>
        </w:rPr>
        <w:t>*Applicants are advised to fill in only one application as multiple applications will cancel the form.</w:t>
      </w:r>
    </w:p>
    <w:p>
      <w:pPr>
        <w:pStyle w:val="Heading2"/>
      </w:pPr>
      <w:r>
        <w:t>Documents Required</w:t>
      </w:r>
    </w:p>
    <w:p>
      <w:pPr>
        <w:pStyle w:val="ListNumber"/>
      </w:pPr>
      <w:r>
        <w:t>Passport Size Photo.</w:t>
      </w:r>
    </w:p>
    <w:p>
      <w:pPr>
        <w:pStyle w:val="ListNumber"/>
      </w:pPr>
      <w:r>
        <w:t>Aadhaar Card (Unique Identification Number / Enrolment Identification Number).</w:t>
      </w:r>
    </w:p>
    <w:p>
      <w:pPr>
        <w:pStyle w:val="ListNumber"/>
      </w:pPr>
      <w:r>
        <w:t>Himachali Bonafide Certificate.</w:t>
      </w:r>
    </w:p>
    <w:p>
      <w:pPr>
        <w:pStyle w:val="ListNumber"/>
      </w:pPr>
      <w:r>
        <w:t>Previous Year(s) Result Card(s).</w:t>
      </w:r>
    </w:p>
    <w:p>
      <w:pPr>
        <w:pStyle w:val="ListNumber"/>
      </w:pPr>
      <w:r>
        <w:t>Latest Bank Statement of the Student's Bank Account.</w:t>
      </w:r>
    </w:p>
    <w:p>
      <w:pPr>
        <w:pStyle w:val="ListNumber"/>
      </w:pPr>
      <w:r>
        <w:t>Integrated Rural Development Programme (IRDP) / Below Poverty Line (BPL) Certificate (Issued by an Officer not below the rank of Panchayat Secretary).</w:t>
      </w:r>
    </w:p>
    <w:p>
      <w:pPr>
        <w:pStyle w:val="Heading2"/>
      </w:pPr>
      <w:r>
        <w:t>Frequently Asked Questions</w:t>
      </w:r>
    </w:p>
    <w:p>
      <w:r>
        <w:rPr>
          <w:b/>
        </w:rPr>
        <w:t>Q1. What is the Mukhya Mantri Vidyarthi Kalyan Yojana?</w:t>
      </w:r>
    </w:p>
    <w:p>
      <w:r>
        <w:t>The Mukhya Mantri Vidyarthi Kalyan Yojana is a scholarship scheme initiated by the Department of Education, Government of Himachal Pradesh. Its primary aim is to offer financial assistance to school and college students through scholarships.</w:t>
      </w:r>
    </w:p>
    <w:p>
      <w:r>
        <w:rPr>
          <w:b/>
        </w:rPr>
        <w:t>Q2. Who is eligible for this scholarship scheme?</w:t>
      </w:r>
    </w:p>
    <w:p>
      <w:r>
        <w:t>To be eligible, the applicant must be a bonafide resident of Himachal Pradesh, a student belonging to an Integrated Rural Development Program (IRDP) family, and studying at the 9th to University Level in Government or Government Aided Institutions in Himachal Pradesh.</w:t>
      </w:r>
    </w:p>
    <w:p>
      <w:r>
        <w:rPr>
          <w:b/>
        </w:rPr>
        <w:t>Q3. What are the rates of scholarship under this scheme?</w:t>
      </w:r>
    </w:p>
    <w:p>
      <w:r>
        <w:t>The rates vary based on the academic level. For Class 9th &amp; 10th, boys receive [?]300, and girls receive [?]600. For Class 11th &amp; 12th, both boys and girls receive [?]800. College/University day scholars receive [?]1,200, while hostelers receive [?]2,400.</w:t>
      </w:r>
    </w:p>
    <w:p>
      <w:r>
        <w:rPr>
          <w:b/>
        </w:rPr>
        <w:t>Q4. How can one apply for the Mukhya Mantri Vidyarthi Kalyan Yojana?</w:t>
      </w:r>
    </w:p>
    <w:p>
      <w:r>
        <w:t>Applicants can apply by submitting necessary documents, including a passport-size photo, Aadhaar card, Himachali bonafide certificate, previous year(s) result card(s), the latest bank statement, and an IRDP/BPL certificate issued by an officer, not below the rank of Panchayat Secretary.</w:t>
      </w:r>
    </w:p>
    <w:p>
      <w:r>
        <w:rPr>
          <w:b/>
        </w:rPr>
        <w:t>Q5. Is having a bank account mandatory for applicants?</w:t>
      </w:r>
    </w:p>
    <w:p>
      <w:r>
        <w:t>Yes, applicants must have a bank account to be eligible for the Mukhya Mantri Vidyarthi Kalyan Yojana.</w:t>
      </w:r>
    </w:p>
    <w:p>
      <w:r>
        <w:rPr>
          <w:b/>
        </w:rPr>
        <w:t>Q6. What is the objective of the scheme?</w:t>
      </w:r>
    </w:p>
    <w:p>
      <w:r>
        <w:t>The scheme's primary objective is to provide financial assistance to students from IRDP/BPL families in Himachal Pradesh pursuing their education in Government or Government Aided Institutions.</w:t>
      </w:r>
    </w:p>
    <w:p>
      <w:r>
        <w:rPr>
          <w:b/>
        </w:rPr>
        <w:t>Q7. Are there different scholarship amounts for boys and girls?</w:t>
      </w:r>
    </w:p>
    <w:p>
      <w:r>
        <w:t>Yes, the scholarship amounts vary based on gender and academic level. Class 9th &amp; 10th, Class 11th &amp; 12th, and College/University levels have different scholarship rates for boys and girls.</w:t>
      </w:r>
    </w:p>
    <w:p>
      <w:r>
        <w:rPr>
          <w:b/>
        </w:rPr>
        <w:t>Q8. Can applicants from outside Himachal Pradesh apply for the scholarship?</w:t>
      </w:r>
    </w:p>
    <w:p>
      <w:r>
        <w:t>No, only bonafide residents of Himachal Pradesh are eligible to apply for the Mukhya Mantri Vidyarthi Kalyan Yojana.</w:t>
      </w:r>
    </w:p>
    <w:p>
      <w:r>
        <w:rPr>
          <w:b/>
        </w:rPr>
        <w:t>Q9. What type of institutions are covered under this scheme?</w:t>
      </w:r>
    </w:p>
    <w:p>
      <w:r>
        <w:t>The scheme covers students pursuing their studies in Government or Government Aided Institutions in Himachal Pradesh.</w:t>
      </w:r>
    </w:p>
    <w:p>
      <w:r>
        <w:rPr>
          <w:b/>
        </w:rPr>
        <w:t>Q10. How frequently are the scholarships disbursed?</w:t>
      </w:r>
    </w:p>
    <w:p>
      <w:r>
        <w:t>Scholarships are disbursed monthly, and the amounts vary depending on the academic level and gender of the student. For hostelers, the disbursement is [?]2,400 per month.</w:t>
      </w:r>
    </w:p>
    <w:p>
      <w:pPr>
        <w:pStyle w:val="Heading2"/>
      </w:pPr>
      <w:r>
        <w:t>Sources And References</w:t>
      </w:r>
    </w:p>
    <w:p>
      <w:pPr>
        <w:pStyle w:val="ListBullet"/>
      </w:pPr>
      <w:r>
        <w:t>Guidelines (https://scholarships.gov.in/public/schemeGuidelines/HP_state_scheme/IRDP_2324.pdf)</w:t>
      </w:r>
    </w:p>
    <w:p>
      <w:pPr>
        <w:pStyle w:val="ListBullet"/>
      </w:pPr>
      <w:r>
        <w:t>FAQs (https://scholarships.gov.in/public/FAQ/HP_Queries.pdf)</w:t>
      </w:r>
    </w:p>
    <w:p>
      <w:pPr>
        <w:pStyle w:val="ListBullet"/>
      </w:pPr>
      <w:r>
        <w:t>Documents Required (https://hpepass.cgg.gov.in/NewHomePage.do?actionParameter=stateSchemes)</w:t>
      </w:r>
    </w:p>
    <w:p>
      <w:r>
        <w:t>Source: https://www.myscheme.gov.in/schemes/mvky</w:t>
      </w:r>
    </w:p>
    <w:p>
      <w:r>
        <w:br w:type="page"/>
      </w:r>
    </w:p>
    <w:p>
      <w:pPr>
        <w:pStyle w:val="Heading1"/>
      </w:pPr>
      <w:r>
        <w:t>Banishree Scholarship</w:t>
      </w:r>
    </w:p>
    <w:p>
      <w:r>
        <w:rPr>
          <w:i/>
          <w:sz w:val="18"/>
        </w:rPr>
        <w:t>State: Odisha | Categories: Education &amp; Learning, Skills &amp; Employment | Open: 2008-04-01 | Scheme For: Individual</w:t>
      </w:r>
    </w:p>
    <w:p>
      <w:pPr>
        <w:pStyle w:val="Heading2"/>
      </w:pPr>
      <w:r>
        <w:t>Details</w:t>
      </w:r>
    </w:p>
    <w:p>
      <w:r>
        <w:t>A Scheme of Scholarship for Students with special needs in the name of &amp;quot;</w:t>
      </w:r>
      <w:r>
        <w:rPr>
          <w:b/>
        </w:rPr>
        <w:t>Banishree Scheme</w:t>
      </w:r>
      <w:r>
        <w:t>&amp;quot; has been introduced by the Social Security and Empowerment of Persons with Disabilities Department, Government of Odisha, to assist and encourage students to study as well as acquire technical/ professional/ vocational training. This scheme aims to offer some special allowances to disabled children so that they can pursue their education without any financial crunch.</w:t>
      </w:r>
    </w:p>
    <w:p>
      <w:r>
        <w:t>&lt;br&gt;</w:t>
      </w:r>
    </w:p>
    <w:p>
      <w:pPr>
        <w:pStyle w:val="Heading2"/>
      </w:pPr>
      <w:r>
        <w:t>Benefits</w:t>
      </w:r>
    </w:p>
    <w:p>
      <w:r>
        <w:rPr>
          <w:b/>
        </w:rPr>
        <w:t>Rates of Scholarship</w:t>
      </w:r>
    </w:p>
    <w:p>
      <w:r>
        <w:rPr>
          <w:b/>
        </w:rPr>
        <w:t>A. Inside the State:</w:t>
      </w:r>
    </w:p>
    <w:p>
      <w:pPr>
        <w:pStyle w:val="ListNumber"/>
      </w:pPr>
      <w:r>
        <w:t>Primary (Standard I to V): ₹400/-</w:t>
      </w:r>
    </w:p>
    <w:p>
      <w:pPr>
        <w:pStyle w:val="ListNumber"/>
      </w:pPr>
      <w:r>
        <w:t>Middle and High School (Standard VI to VIII and IX to XI) (Not covered by the Government of India Scholarship) : ₹500/-</w:t>
      </w:r>
    </w:p>
    <w:p>
      <w:pPr>
        <w:pStyle w:val="ListNumber"/>
      </w:pPr>
      <w:r>
        <w:t>College (+2 &amp;amp; +3) (Not covered by the Government of India Scholarship) : ₹600/-</w:t>
      </w:r>
    </w:p>
    <w:p>
      <w:pPr>
        <w:pStyle w:val="ListNumber"/>
      </w:pPr>
      <w:r>
        <w:t>College (P.G.) (Not covered by the Government of India Scholarship) : ₹700/-</w:t>
      </w:r>
    </w:p>
    <w:p>
      <w:pPr>
        <w:pStyle w:val="ListNumber"/>
      </w:pPr>
      <w:r>
        <w:t>Technical and vocational training (Not covered by Govt. of India Scholarship) : ₹700/-</w:t>
      </w:r>
    </w:p>
    <w:p>
      <w:r>
        <w:rPr>
          <w:b/>
        </w:rPr>
        <w:t>B. Outside the State:</w:t>
      </w:r>
    </w:p>
    <w:p>
      <w:pPr>
        <w:pStyle w:val="ListNumber"/>
      </w:pPr>
      <w:r>
        <w:t>Students prosecuting normal course of study or technical/vocational/professional education/training not available in the State and not covered by Govt. of India Scholarship shall get ₹250 per month.</w:t>
      </w:r>
    </w:p>
    <w:p>
      <w:pPr>
        <w:pStyle w:val="ListNumber"/>
      </w:pPr>
      <w:r>
        <w:t>In case of visually challenged candidates, Reader’s Allowance shall be paid at ₹200 per month for primary classes and ₹300 per month for middle and high school classes and ₹400 per month for other studies, if it is certified by the head of the institution that the candidate has continuously employed a reader during the period of study, subject to the condition that such assistance is not availed of from Govt. of India.</w:t>
      </w:r>
    </w:p>
    <w:p>
      <w:pPr>
        <w:pStyle w:val="ListNumber"/>
      </w:pPr>
      <w:r>
        <w:t>In case of orthopedically handicapped student who has 75% or above disabilities requiring special arrangements for transport, an additional monthly allowance of ₹200 per month may be sanctioned for transport, if it is not covered by the scheme of integrated education.</w:t>
      </w:r>
    </w:p>
    <w:p>
      <w:pPr>
        <w:pStyle w:val="Heading2"/>
      </w:pPr>
      <w:r>
        <w:t>Eligibility</w:t>
      </w:r>
    </w:p>
    <w:p>
      <w:r>
        <w:rPr>
          <w:b/>
        </w:rPr>
        <w:t>The scheme shall apply to students:</w:t>
      </w:r>
    </w:p>
    <w:p>
      <w:pPr>
        <w:pStyle w:val="ListNumber"/>
      </w:pPr>
      <w:r>
        <w:t>Pursuing primary education (Std. I to V).</w:t>
      </w:r>
    </w:p>
    <w:p>
      <w:pPr>
        <w:pStyle w:val="ListNumber"/>
      </w:pPr>
      <w:r>
        <w:t>Reading in middle &amp;amp; high schools (std. VI to X),</w:t>
      </w:r>
    </w:p>
    <w:p>
      <w:pPr>
        <w:pStyle w:val="ListNumber"/>
      </w:pPr>
      <w:r>
        <w:t>Not covered by Govt. of India Scholarship.</w:t>
      </w:r>
    </w:p>
    <w:p>
      <w:pPr>
        <w:pStyle w:val="ListNumber"/>
      </w:pPr>
      <w:r>
        <w:t>Reading in colleges/universities, not covered by Government of India Scholarship.</w:t>
      </w:r>
    </w:p>
    <w:p>
      <w:pPr>
        <w:pStyle w:val="ListNumber"/>
      </w:pPr>
      <w:r>
        <w:t>Reading in special schools registered under PWD, Act 1995, but not receiving grant-in-aid from State/ Central Govt.</w:t>
      </w:r>
    </w:p>
    <w:p>
      <w:pPr>
        <w:pStyle w:val="ListNumber"/>
      </w:pPr>
      <w:r>
        <w:t>Pursuing distance education through recognized universities/Govt. institutes.</w:t>
      </w:r>
    </w:p>
    <w:p>
      <w:pPr>
        <w:pStyle w:val="ListNumber"/>
      </w:pPr>
      <w:r>
        <w:t>Pursuing technical/ vocational/ professional education in any of the recognized institutes.</w:t>
      </w:r>
    </w:p>
    <w:p>
      <w:r>
        <w:rPr>
          <w:b/>
        </w:rPr>
        <w:t>For the purpose of award of scholarship under the scheme, applications can be submitted subject to fulfilling the following conditions:–</w:t>
      </w:r>
    </w:p>
    <w:p>
      <w:pPr>
        <w:pStyle w:val="ListNumber"/>
      </w:pPr>
      <w:r>
        <w:t>The applicant must be a bonafide resident of Odisha.</w:t>
      </w:r>
    </w:p>
    <w:p>
      <w:pPr>
        <w:pStyle w:val="ListNumber"/>
      </w:pPr>
      <w:r>
        <w:t>The applicant should be a regular student of an educational institution.</w:t>
      </w:r>
    </w:p>
    <w:p>
      <w:pPr>
        <w:pStyle w:val="ListNumber"/>
      </w:pPr>
      <w:r>
        <w:t>The parental/family income of the applicant is not more than ₹60,000/- per annum.</w:t>
      </w:r>
    </w:p>
    <w:p>
      <w:pPr>
        <w:pStyle w:val="ListNumber"/>
      </w:pPr>
      <w:r>
        <w:t>The applicant is not receiving any financial assistance/stipend/scholarship from State Government/ Central Government under any other scheme.</w:t>
      </w:r>
    </w:p>
    <w:p>
      <w:pPr>
        <w:pStyle w:val="ListNumber"/>
      </w:pPr>
      <w:r>
        <w:t>The student will continue to get the scholarship if he enrolls and regularly attends any recognized institution irrespective of whether he has passed or not in a particular year.</w:t>
      </w:r>
    </w:p>
    <w:p>
      <w:r>
        <w:t>&lt;br&gt;</w:t>
      </w:r>
    </w:p>
    <w:p>
      <w:pPr>
        <w:pStyle w:val="Heading2"/>
      </w:pPr>
      <w:r>
        <w:t>Application Process</w:t>
      </w:r>
    </w:p>
    <w:p>
      <w:pPr>
        <w:pStyle w:val="Heading3"/>
      </w:pPr>
      <w:r>
        <w:t>Mode: Online</w:t>
      </w:r>
    </w:p>
    <w:p>
      <w:r>
        <w:t>URL: https://ssepd.gov.in:8443/swp/applyBanishreeScholarshipScheme.htm</w:t>
      </w:r>
    </w:p>
    <w:p>
      <w:pPr>
        <w:pStyle w:val="Heading2"/>
      </w:pPr>
      <w:r>
        <w:t>Documents Required</w:t>
      </w:r>
    </w:p>
    <w:p>
      <w:r>
        <w:rPr>
          <w:b/>
        </w:rPr>
        <w:t>Documents to accompany the application</w:t>
      </w:r>
    </w:p>
    <w:p>
      <w:r>
        <w:t>Each application</w:t>
      </w:r>
      <w:r>
        <w:rPr>
          <w:b/>
        </w:rPr>
        <w:t xml:space="preserve"> </w:t>
      </w:r>
      <w:r>
        <w:t>shall be accompanied by the following documents:–</w:t>
      </w:r>
    </w:p>
    <w:p>
      <w:pPr>
        <w:pStyle w:val="ListNumber"/>
      </w:pPr>
      <w:r>
        <w:t>Disability Certificate issued by Medical Board</w:t>
      </w:r>
    </w:p>
    <w:p>
      <w:pPr>
        <w:pStyle w:val="ListNumber"/>
      </w:pPr>
      <w:r>
        <w:t>Income Certificate issued by Revenue Officer, not below the rank of Tahasildar or any other officer of equivalent status.</w:t>
      </w:r>
    </w:p>
    <w:p>
      <w:pPr>
        <w:pStyle w:val="ListNumber"/>
      </w:pPr>
      <w:r>
        <w:t>Mark sheets of the last examination passed duly attested by a Gazetted Officer or the Head of the Institution concerned.</w:t>
      </w:r>
    </w:p>
    <w:p>
      <w:r>
        <w:t>NOTE: An income Certificate is not required in case the student belongs to a BPL family.</w:t>
      </w:r>
    </w:p>
    <w:p>
      <w:pPr>
        <w:pStyle w:val="Heading2"/>
      </w:pPr>
      <w:r>
        <w:t>Frequently Asked Questions</w:t>
      </w:r>
    </w:p>
    <w:p>
      <w:r>
        <w:rPr>
          <w:b/>
        </w:rPr>
        <w:t>Q1. What is the benefits under the scheme ?</w:t>
      </w:r>
    </w:p>
    <w:p>
      <w:pPr>
        <w:pStyle w:val="ListNumber"/>
      </w:pPr>
      <w:r>
        <w:t>Primary (Standard I to V): ₹ 200/-</w:t>
      </w:r>
    </w:p>
    <w:p>
      <w:pPr>
        <w:pStyle w:val="ListNumber"/>
      </w:pPr>
      <w:r>
        <w:t>Middle and High School (Standard VI to VIII and IX to XI) (Not covered by the Government of India Scholarship) : ₹ 250/-</w:t>
      </w:r>
    </w:p>
    <w:p>
      <w:pPr>
        <w:pStyle w:val="ListNumber"/>
      </w:pPr>
      <w:r>
        <w:t>College (+2 &amp; +3) (Not covered by the Government of India Scholarship) : ₹ 300/-</w:t>
      </w:r>
    </w:p>
    <w:p>
      <w:pPr>
        <w:pStyle w:val="ListNumber"/>
      </w:pPr>
      <w:r>
        <w:t>College (P.G.) (Not covered by the Government of India Scholarship) : ₹ 350/-</w:t>
      </w:r>
    </w:p>
    <w:p>
      <w:pPr>
        <w:pStyle w:val="ListNumber"/>
      </w:pPr>
      <w:r>
        <w:t>Technical and vocational training (Not covered by Govt. of India Scholarship) : ₹ 350/-</w:t>
      </w:r>
    </w:p>
    <w:p>
      <w:r>
        <w:t>&lt;br&gt;</w:t>
      </w:r>
    </w:p>
    <w:p>
      <w:r>
        <w:rPr>
          <w:b/>
        </w:rPr>
        <w:t>Q2. What is the eligibility Criteria ?</w:t>
      </w:r>
    </w:p>
    <w:p>
      <w:pPr>
        <w:pStyle w:val="ListNumber"/>
      </w:pPr>
      <w:r>
        <w:t>The applicant must be a bona fide resident of Orissa.</w:t>
      </w:r>
    </w:p>
    <w:p>
      <w:pPr>
        <w:pStyle w:val="ListNumber"/>
      </w:pPr>
      <w:r>
        <w:t>The applicant should be a regular student of an educational institution.</w:t>
      </w:r>
    </w:p>
    <w:p>
      <w:pPr>
        <w:pStyle w:val="ListNumber"/>
      </w:pPr>
      <w:r>
        <w:t>The parental/ family income of the applicant is not more than ₹ 60,000/- per annum.</w:t>
      </w:r>
    </w:p>
    <w:p>
      <w:pPr>
        <w:pStyle w:val="ListNumber"/>
      </w:pPr>
      <w:r>
        <w:t>The applicant is not receiving any financial assistance/stipend/scholarship from State Govt./ Central Govt. under any other scheme.</w:t>
      </w:r>
    </w:p>
    <w:p>
      <w:pPr>
        <w:pStyle w:val="ListNumber"/>
      </w:pPr>
      <w:r>
        <w:t>The student will continue to get the scholarship if he enrols and regularly attends any recognised institution irrespective of whether he has passed or not in a particular year.</w:t>
      </w:r>
    </w:p>
    <w:p>
      <w:r>
        <w:t>&lt;br&gt;</w:t>
      </w:r>
    </w:p>
    <w:p>
      <w:r>
        <w:rPr>
          <w:b/>
        </w:rPr>
        <w:t>Q3. How to apply online ?</w:t>
      </w:r>
    </w:p>
    <w:p>
      <w:r>
        <w:t>Application Process</w:t>
      </w:r>
    </w:p>
    <w:p>
      <w:pPr>
        <w:pStyle w:val="ListNumber"/>
      </w:pPr>
      <w:r>
        <w:t>Follow the official website.</w:t>
      </w:r>
    </w:p>
    <w:p>
      <w:pPr>
        <w:pStyle w:val="ListNumber"/>
      </w:pPr>
      <w:r>
        <w:t>Choose the option "New Application".</w:t>
      </w:r>
    </w:p>
    <w:p>
      <w:pPr>
        <w:pStyle w:val="ListNumber"/>
      </w:pPr>
      <w:r>
        <w:t>Provide the required details in Student Details, Institute Details, Other Details, Other Details, Bank Account Details</w:t>
      </w:r>
    </w:p>
    <w:p>
      <w:pPr>
        <w:pStyle w:val="ListNumber"/>
      </w:pPr>
      <w:r>
        <w:t>Submit.</w:t>
      </w:r>
    </w:p>
    <w:p>
      <w:r>
        <w:rPr>
          <w:b/>
        </w:rPr>
        <w:t>Q4. Required document list</w:t>
      </w:r>
    </w:p>
    <w:p>
      <w:r>
        <w:t>Each application shall be accompanied by the following documents:–</w:t>
      </w:r>
    </w:p>
    <w:p>
      <w:pPr>
        <w:pStyle w:val="ListNumber"/>
      </w:pPr>
      <w:r>
        <w:t>Disability Certificate issued by Medical Board</w:t>
      </w:r>
    </w:p>
    <w:p>
      <w:pPr>
        <w:pStyle w:val="ListNumber"/>
      </w:pPr>
      <w:r>
        <w:t>Income Certificate issued by Revenue Officer, not below the rank of Tahasildar or any other officer of equivalent status.</w:t>
      </w:r>
    </w:p>
    <w:p>
      <w:pPr>
        <w:pStyle w:val="ListNumber"/>
      </w:pPr>
      <w:r>
        <w:t>Mark sheets of the last examination passed duly attested by a Gazetted Officer or the Head of the Institution concerned.</w:t>
      </w:r>
    </w:p>
    <w:p>
      <w:r>
        <w:t>NOTE: An income Certificate is not required in case the student belongs to a BPL family.</w:t>
      </w:r>
    </w:p>
    <w:p>
      <w:pPr>
        <w:pStyle w:val="Heading2"/>
      </w:pPr>
      <w:r>
        <w:t>Sources And References</w:t>
      </w:r>
    </w:p>
    <w:p>
      <w:pPr>
        <w:pStyle w:val="ListBullet"/>
      </w:pPr>
      <w:r>
        <w:t>Guidelines (https://ssepd.odisha.gov.in/sites/default/files/2024-04/Banishree_Scholarship_merged.pdf)</w:t>
      </w:r>
    </w:p>
    <w:p>
      <w:r>
        <w:t>Source: https://www.myscheme.gov.in/schemes/bs</w:t>
      </w:r>
    </w:p>
    <w:p>
      <w:r>
        <w:br w:type="page"/>
      </w:r>
    </w:p>
    <w:p>
      <w:pPr>
        <w:pStyle w:val="Heading1"/>
      </w:pPr>
      <w:r>
        <w:t>Gopabandhu Sikhya Sahayata Yojana</w:t>
      </w:r>
    </w:p>
    <w:p>
      <w:r>
        <w:rPr>
          <w:i/>
          <w:sz w:val="18"/>
        </w:rPr>
        <w:t>State: Odisha | Categories: Education &amp; Learning | Scheme For: Individual</w:t>
      </w:r>
    </w:p>
    <w:p>
      <w:pPr>
        <w:pStyle w:val="Heading2"/>
      </w:pPr>
      <w:r>
        <w:t>Details</w:t>
      </w:r>
    </w:p>
    <w:p>
      <w:r>
        <w:t>&amp;quot;Gopabandhu Sikhya Sahayata Yojana&amp;quot; is a Financial Assistance Scheme launched by the Higher Education Dept., Govt. of Odisha. The scheme was launched as an endeavor to make higher education inclusive and to increase the gross enrollment ratio. The scheme aims to further widen the access to higher education to the students belonging to under privileged sections of society, which in turn shall benefit immensely the students of said strata of society. The objective of the scheme is to extend financial assistance to the students of under privileged sections for pursuing Graduation and Post-Graduation courses in the State of Odisha on an annual basis. It is anticipated that the scheme will lead to their access to higher education. The assistance will be offered on means basis to General, OBC, SC/ST, SEBC/EBC category students. The selected students will receive financial assistance of ₹ 20,000 per annum.</w:t>
      </w:r>
    </w:p>
    <w:p>
      <w:pPr>
        <w:pStyle w:val="Heading2"/>
      </w:pPr>
      <w:r>
        <w:t>Benefits</w:t>
      </w:r>
    </w:p>
    <w:p>
      <w:pPr>
        <w:pStyle w:val="ListNumber"/>
      </w:pPr>
      <w:r>
        <w:t>The annual Financial assistance will be ₹ 20,000/- for pursuing both Graduate and Post Graduate courses.</w:t>
      </w:r>
    </w:p>
    <w:p>
      <w:pPr>
        <w:pStyle w:val="ListNumber"/>
      </w:pPr>
      <w:r>
        <w:t>The student can avail of financial assistance under this scheme even if the student is in receipt of financial assistance under other schemes.</w:t>
      </w:r>
    </w:p>
    <w:p>
      <w:pPr>
        <w:pStyle w:val="ListNumber"/>
      </w:pPr>
      <w:r>
        <w:t>The financial assistance shall be limited to the normal duration of the course and will be given each year till the completion of the course.</w:t>
      </w:r>
    </w:p>
    <w:p>
      <w:pPr>
        <w:pStyle w:val="Heading2"/>
      </w:pPr>
      <w:r>
        <w:t>Eligibility</w:t>
      </w:r>
    </w:p>
    <w:p>
      <w:pPr>
        <w:pStyle w:val="ListNumber"/>
      </w:pPr>
      <w:r>
        <w:t>The student should belong to any of the following categories of families:</w:t>
      </w:r>
    </w:p>
    <w:p>
      <w:r>
        <w:t>a)</w:t>
        <w:tab/>
        <w:t>HIV/AIDS-affected family (either father or mother or both).</w:t>
      </w:r>
    </w:p>
    <w:p>
      <w:r>
        <w:t>b)</w:t>
        <w:tab/>
        <w:t>Households Without Shelter.</w:t>
      </w:r>
    </w:p>
    <w:p>
      <w:r>
        <w:t>c)</w:t>
        <w:tab/>
        <w:t>Destitute / Living on Alms.</w:t>
      </w:r>
    </w:p>
    <w:p>
      <w:r>
        <w:t>d)</w:t>
        <w:tab/>
        <w:t>Manual Scavengers.</w:t>
      </w:r>
    </w:p>
    <w:p>
      <w:r>
        <w:t>c)     Particularly Vulnerable Tribal Groups.</w:t>
      </w:r>
    </w:p>
    <w:p>
      <w:r>
        <w:t>f)</w:t>
        <w:tab/>
        <w:t>Legally released Bonded Labourers.</w:t>
      </w:r>
    </w:p>
    <w:p>
      <w:r>
        <w:t>g)</w:t>
        <w:tab/>
        <w:t>Single Mother Family (a mother who has a dependent child or dependent children and who is widowed, divorced, or unmarried).</w:t>
      </w:r>
    </w:p>
    <w:p>
      <w:pPr>
        <w:pStyle w:val="ListNumber"/>
      </w:pPr>
      <w:r>
        <w:t>He/ She should be a Permanent Resident of Odisha.</w:t>
      </w:r>
    </w:p>
    <w:p>
      <w:pPr>
        <w:pStyle w:val="ListNumber"/>
      </w:pPr>
      <w:r>
        <w:t>The student should have been enrolled for graduate/postgraduate courses ((Non-Technical/Technical/Professional) on a regular mode from the Colleges/ Institutes/ Universities in the State of Odisha recognized by the State Government.</w:t>
      </w:r>
    </w:p>
    <w:p>
      <w:pPr>
        <w:pStyle w:val="ListNumber"/>
      </w:pPr>
      <w:r>
        <w:t>The income of the household from all sources should be less than ₹ 10,000/- per month.</w:t>
      </w:r>
    </w:p>
    <w:p>
      <w:pPr>
        <w:pStyle w:val="Heading2"/>
      </w:pPr>
      <w:r>
        <w:t>Application Process</w:t>
      </w:r>
    </w:p>
    <w:p>
      <w:pPr>
        <w:pStyle w:val="Heading3"/>
      </w:pPr>
      <w:r>
        <w:t>Mode: Online</w:t>
      </w:r>
    </w:p>
    <w:p>
      <w:r>
        <w:t>URL: https://scholarship.odisha.gov.in/</w:t>
      </w:r>
    </w:p>
    <w:p>
      <w:r>
        <w:rPr>
          <w:b/>
        </w:rPr>
        <w:t>Registration:</w:t>
      </w:r>
    </w:p>
    <w:p>
      <w:r>
        <w:rPr>
          <w:b/>
        </w:rPr>
        <w:t>Step 1:</w:t>
      </w:r>
      <w:r>
        <w:t xml:space="preserve"> Visit the Official Website of the State Scholarship Portal, Government of Odisha: https://scholarship.odisha.gov.in/ (https://scholarship.odisha.gov.in/)</w:t>
      </w:r>
    </w:p>
    <w:p>
      <w:r>
        <w:rPr>
          <w:b/>
        </w:rPr>
        <w:t xml:space="preserve">Step 2: </w:t>
      </w:r>
      <w:r>
        <w:t>Click on "Registration".</w:t>
      </w:r>
    </w:p>
    <w:p>
      <w:r>
        <w:rPr>
          <w:b/>
        </w:rPr>
        <w:t xml:space="preserve">Step 3: </w:t>
      </w:r>
      <w:r>
        <w:t>Read the Instructions/Declaration carefully.</w:t>
      </w:r>
    </w:p>
    <w:p>
      <w:r>
        <w:rPr>
          <w:b/>
        </w:rPr>
        <w:t xml:space="preserve">Step 4: </w:t>
      </w:r>
      <w:r>
        <w:t>Select the Checkbox and Click "I Agree".</w:t>
      </w:r>
    </w:p>
    <w:p>
      <w:r>
        <w:rPr>
          <w:b/>
        </w:rPr>
        <w:t xml:space="preserve">Step 5: </w:t>
      </w:r>
      <w:r>
        <w:t>On the next page, provide your Aadhaar Number, Mobile Number, and all the mandatory fields: Name, Gender, Date of Birth, and Email ID. Click "Register".</w:t>
      </w:r>
    </w:p>
    <w:p>
      <w:r>
        <w:t>You will be successfully registered on the portal. Your login details will be displayed on the confirmation page.</w:t>
      </w:r>
    </w:p>
    <w:p>
      <w:r>
        <w:t>Your login credentials will also be sent to the registered Mobile Number and Email ID.</w:t>
      </w:r>
    </w:p>
    <w:p>
      <w:r>
        <w:rPr>
          <w:b/>
        </w:rPr>
        <w:t>Application:</w:t>
      </w:r>
    </w:p>
    <w:p>
      <w:r>
        <w:rPr>
          <w:b/>
        </w:rPr>
        <w:t xml:space="preserve">Step 1: </w:t>
      </w:r>
      <w:r>
        <w:t>Visit the Official Website of the State Scholarship Portal, Government of Odisha: https://scholarship.odisha.gov.in/ (https://scholarship.odisha.gov.in/). Click "Login". Now click on "Student Login". Login using the credentials received on your Email ID / Mobile Number.</w:t>
      </w:r>
    </w:p>
    <w:p>
      <w:r>
        <w:rPr>
          <w:b/>
        </w:rPr>
        <w:t xml:space="preserve">Step 2: </w:t>
      </w:r>
      <w:r>
        <w:t>Click on the "Schemes And Scholarship" section. Optionally, you can check your eligibility for the scheme by clicking "View Eligibility". Else click "Online Application Module For Scholarship And Loan".</w:t>
      </w:r>
    </w:p>
    <w:p>
      <w:r>
        <w:rPr>
          <w:b/>
        </w:rPr>
        <w:t xml:space="preserve">Step 3: </w:t>
      </w:r>
      <w:r>
        <w:t>Select "Gopabandhu Sikhya Sahayata Yojana" from the dropdown menu. Fill in all the mandatory fields and upload the required documents in the said file type and filesize.</w:t>
      </w:r>
    </w:p>
    <w:p>
      <w:r>
        <w:rPr>
          <w:b/>
        </w:rPr>
        <w:t xml:space="preserve">Step 4: </w:t>
      </w:r>
      <w:r>
        <w:t>Click "Submit". Take two printed hard copies of the online application along with relevant documents, and submit the same to the Principal/ Head of the Institution for further processing.</w:t>
      </w:r>
    </w:p>
    <w:p>
      <w:pPr>
        <w:pStyle w:val="Heading2"/>
      </w:pPr>
      <w:r>
        <w:t>Documents Required</w:t>
      </w:r>
    </w:p>
    <w:p>
      <w:pPr>
        <w:pStyle w:val="ListNumber"/>
      </w:pPr>
      <w:r>
        <w:t>Passport-size photograph of the student</w:t>
      </w:r>
    </w:p>
    <w:p>
      <w:pPr>
        <w:pStyle w:val="ListNumber"/>
      </w:pPr>
      <w:r>
        <w:t>Aadhaar Card of Student</w:t>
      </w:r>
    </w:p>
    <w:p>
      <w:pPr>
        <w:pStyle w:val="ListNumber"/>
      </w:pPr>
      <w:r>
        <w:t>College ID Card of the Student</w:t>
      </w:r>
    </w:p>
    <w:p>
      <w:pPr>
        <w:pStyle w:val="ListNumber"/>
      </w:pPr>
      <w:r>
        <w:t>Resident Certificate.</w:t>
      </w:r>
    </w:p>
    <w:p>
      <w:pPr>
        <w:pStyle w:val="ListNumber"/>
      </w:pPr>
      <w:r>
        <w:t>Income Certificate of the Parent / Guardian.</w:t>
      </w:r>
    </w:p>
    <w:p>
      <w:pPr>
        <w:pStyle w:val="ListNumber"/>
      </w:pPr>
      <w:r>
        <w:t>Medical Certificate from the concerned Medical Officer regarding suffering from HIV/A1DS, if required.</w:t>
      </w:r>
    </w:p>
    <w:p>
      <w:pPr>
        <w:pStyle w:val="ListNumber"/>
      </w:pPr>
      <w:r>
        <w:t>Certificate relating to Households without Shelter from the Competent Revenue Authority, if required.</w:t>
      </w:r>
    </w:p>
    <w:p>
      <w:pPr>
        <w:pStyle w:val="ListNumber"/>
      </w:pPr>
      <w:r>
        <w:t>Certificate towards being a Single Mother from District Social Welfare Officer, if required.</w:t>
      </w:r>
    </w:p>
    <w:p>
      <w:pPr>
        <w:pStyle w:val="ListNumber"/>
      </w:pPr>
      <w:r>
        <w:t>Certificate of being a Destitute / Living-on-Alms from the local Sarpanch /  Urban Local Body authority, if required.</w:t>
      </w:r>
    </w:p>
    <w:p>
      <w:pPr>
        <w:pStyle w:val="ListNumber"/>
      </w:pPr>
      <w:r>
        <w:t>Certificate of being a Manual Scavenger from the Competent Authority, if required.</w:t>
      </w:r>
    </w:p>
    <w:p>
      <w:pPr>
        <w:pStyle w:val="ListNumber"/>
      </w:pPr>
      <w:r>
        <w:t>Certificate of being from a Particularly Vulnerable Tribal Group from the District Welfare Officer if required.</w:t>
      </w:r>
    </w:p>
    <w:p>
      <w:pPr>
        <w:pStyle w:val="ListNumber"/>
      </w:pPr>
      <w:r>
        <w:t>Certificate of being a Legally Released Bonded Labourer from the District Welfare Officer/ District Labour Officer/ any competent authority if required.</w:t>
      </w:r>
    </w:p>
    <w:p>
      <w:pPr>
        <w:pStyle w:val="ListNumber"/>
      </w:pPr>
      <w:r>
        <w:t>Bank Passbook of the Student (Name of the Student, Bank Account No. &amp; IFSC Code must be mentioned on the copy of the passbook.)</w:t>
      </w:r>
    </w:p>
    <w:p>
      <w:pPr>
        <w:pStyle w:val="Heading2"/>
      </w:pPr>
      <w:r>
        <w:t>Frequently Asked Questions</w:t>
      </w:r>
    </w:p>
    <w:p>
      <w:r>
        <w:rPr>
          <w:b/>
        </w:rPr>
        <w:t>Q1. Which Department Manages The "Gopabandhu Sikhya Sahayata Yojana" Scheme?</w:t>
      </w:r>
    </w:p>
    <w:p>
      <w:r>
        <w:t>The "Gopabandhu Sikhya Sahayata Yojana" scheme is managed by the Higher Education Department, Govt. of Odisha.</w:t>
      </w:r>
    </w:p>
    <w:p>
      <w:r>
        <w:rPr>
          <w:b/>
        </w:rPr>
        <w:t>Q2. What Is The Aim Of The Financial Assistance To The Students?</w:t>
      </w:r>
    </w:p>
    <w:p>
      <w:r>
        <w:t>The scheme was launched as an endeavor to make higher education inclusive and to increase the gross enrollment ratio. The scheme aims to further widen the access to higher education to the students belonging to underprivileged sections of society, which in turn shall benefit immensely the students of said strata of society.</w:t>
      </w:r>
    </w:p>
    <w:p>
      <w:r>
        <w:rPr>
          <w:b/>
        </w:rPr>
        <w:t>Q3. What Are The Objectives Of The "Gopabandhu Sikhya Sahayata Yojana"?</w:t>
      </w:r>
    </w:p>
    <w:p>
      <w:r>
        <w:t>The objective of the scheme is to extend financial assistance to the students of underprivileged sections for pursuing Graduation and Post-Graduation courses in the State of Odisha on an annual basis. It is anticipated that the scheme will lead to their access to higher education.</w:t>
      </w:r>
    </w:p>
    <w:p>
      <w:r>
        <w:rPr>
          <w:b/>
        </w:rPr>
        <w:t>Q4. Can The Students From Economically Backward Classes (EBCs) Also Apply To This Scheme?</w:t>
      </w:r>
    </w:p>
    <w:p>
      <w:r>
        <w:t>Yes, students from Economically Backward Classes (EBCs) are eligible to apply.</w:t>
      </w:r>
    </w:p>
    <w:p>
      <w:r>
        <w:rPr>
          <w:b/>
        </w:rPr>
        <w:t>Q5. Are There Any Age-Related Criteria For This Scheme?</w:t>
      </w:r>
    </w:p>
    <w:p>
      <w:r>
        <w:t>No, there aren't any age-related criteria. Applicants from all age groups are welcome to apply.</w:t>
      </w:r>
    </w:p>
    <w:p>
      <w:r>
        <w:rPr>
          <w:b/>
        </w:rPr>
        <w:t>Q6. What Is The Maximum Amount Of Financial Assistance That A Student Can Receive Through GSSY?</w:t>
      </w:r>
    </w:p>
    <w:p>
      <w:r>
        <w:t>The selected students will receive financial assistance of [?] 20,000 per annum.</w:t>
      </w:r>
    </w:p>
    <w:p>
      <w:r>
        <w:rPr>
          <w:b/>
        </w:rPr>
        <w:t>Q7. Can The Student Avail Of The Scheme Benefits If She/He Is Already In Receipt Of Financial Assistance Under Some Other Scheme?</w:t>
      </w:r>
    </w:p>
    <w:p>
      <w:r>
        <w:t>Yes, the student can avail of financial assistance under this scheme even if the student is in receipt of financial assistance under other schemes.</w:t>
      </w:r>
    </w:p>
    <w:p>
      <w:r>
        <w:rPr>
          <w:b/>
        </w:rPr>
        <w:t>Q8. What Shall Be The Duration Till Which The Financial Assistance Will Be Provided?</w:t>
      </w:r>
    </w:p>
    <w:p>
      <w:r>
        <w:t>The financial assistance shall be limited to the normal duration of the course and will be given each year till the completion of the course.</w:t>
      </w:r>
    </w:p>
    <w:p>
      <w:r>
        <w:rPr>
          <w:b/>
        </w:rPr>
        <w:t>Q9. Where Can I Find The Link To The Scheme Guidelines?</w:t>
      </w:r>
    </w:p>
    <w:p>
      <w:r>
        <w:t>The scheme guidelines can be found at this link -</w:t>
      </w:r>
    </w:p>
    <w:p>
      <w:r>
        <w:t>https://dhe.odisha.gov.in/sites/default/files/2021-06/Gopabandhu%20Sikhya%20Sahayata%20Yojana%20Guideline.pdf</w:t>
      </w:r>
    </w:p>
    <w:p>
      <w:r>
        <w:rPr>
          <w:b/>
        </w:rPr>
        <w:t>Q10. Can The Residents Of Karnataka Also Apply To This Scheme?</w:t>
      </w:r>
    </w:p>
    <w:p>
      <w:r>
        <w:t>No, the applicant should be a Permanent Resident of Odisha.</w:t>
      </w:r>
    </w:p>
    <w:p>
      <w:r>
        <w:rPr>
          <w:b/>
        </w:rPr>
        <w:t>Q11. Are There Any Criteria Regarding The Type Of Course That The Student Should Be Pursuing In Order To Be Eligible?</w:t>
      </w:r>
    </w:p>
    <w:p>
      <w:r>
        <w:t>The student should have been enrolled for graduate/postgraduate courses ((Non-Technical/Technical/Professional) on a regular mode from the Colleges/ Institutes/ Universities in the State of Odisha recognized by the State Government.</w:t>
      </w:r>
    </w:p>
    <w:p>
      <w:r>
        <w:rPr>
          <w:b/>
        </w:rPr>
        <w:t>Q12. Will I Be Eligible To Apply If The Income Of The Household (From All Sources) Is ₹ 8,000/- Per Month?</w:t>
      </w:r>
    </w:p>
    <w:p>
      <w:r>
        <w:t>Yes, in order to be eligible, the income of the household from all sources should be less than [?] 10,000/- per month. You are therefore eligible to apply.</w:t>
      </w:r>
    </w:p>
    <w:p>
      <w:r>
        <w:rPr>
          <w:b/>
        </w:rPr>
        <w:t>Q13. Can I Apply Offline For This Scheme?</w:t>
      </w:r>
    </w:p>
    <w:p>
      <w:r>
        <w:t>No, you can only apply online from the Official Website of the State Scholarship Portal, Government of Odisha: https://scholarship.odisha.gov.in/.</w:t>
      </w:r>
    </w:p>
    <w:p>
      <w:r>
        <w:rPr>
          <w:b/>
        </w:rPr>
        <w:t>Q14. How Many Copies Of The Online Application Should Be Submitted To The Principal/ Head Of The Institution?</w:t>
      </w:r>
    </w:p>
    <w:p>
      <w:r>
        <w:t>Take two printed hard copies of the online application along with relevant documents, and submit the same to the Principal/ Head of the Institution for further processing.</w:t>
      </w:r>
    </w:p>
    <w:p>
      <w:pPr>
        <w:pStyle w:val="Heading2"/>
      </w:pPr>
      <w:r>
        <w:t>Sources And References</w:t>
      </w:r>
    </w:p>
    <w:p>
      <w:pPr>
        <w:pStyle w:val="ListBullet"/>
      </w:pPr>
      <w:r>
        <w:t>Guidelines (https://dhe.odisha.gov.in/sites/default/files/2021-06/Gopabandhu%20Sikhya%20Sahayata%20Yojana%20Guideline.pdf)</w:t>
      </w:r>
    </w:p>
    <w:p>
      <w:r>
        <w:t>Source: https://www.myscheme.gov.in/schemes/gssy</w:t>
      </w:r>
    </w:p>
    <w:p>
      <w:r>
        <w:br w:type="page"/>
      </w:r>
    </w:p>
    <w:p>
      <w:pPr>
        <w:pStyle w:val="Heading1"/>
      </w:pPr>
      <w:r>
        <w:t xml:space="preserve">Thakur Sen Negi Utkrisht Chatravriti Yojana </w:t>
      </w:r>
    </w:p>
    <w:p>
      <w:r>
        <w:rPr>
          <w:i/>
          <w:sz w:val="18"/>
        </w:rPr>
        <w:t>State: Himachal Pradesh | Categories: Education &amp; Learning | Open: 2012-09-13 | Scheme For: Individual</w:t>
      </w:r>
    </w:p>
    <w:p>
      <w:pPr>
        <w:pStyle w:val="Heading2"/>
      </w:pPr>
      <w:r>
        <w:t>Details</w:t>
      </w:r>
    </w:p>
    <w:p>
      <w:r>
        <w:t>The scheme “Thakur Sen Negi Utkrisht Chatravriti Yojana", is a Scholarship Scheme by the Department of Education, Government of Himachal Pradesh. In this scheme, a scholarship of ₹11,000/-per annum is awarded to the top 100 Girls and top 100 Boys students belonging to the Tribal Community of Himachal Pradesh, declared as such in the result of the Matric Examination conducted by the Himachal Pradesh Board of School Education, Dharamshala. The renewal in the 12th  Class/2nd Year of the course will be subject to satisfactory performance in internal examinations of the 11th Class/1st Year Course.</w:t>
      </w:r>
    </w:p>
    <w:p>
      <w:pPr>
        <w:pStyle w:val="Heading2"/>
      </w:pPr>
      <w:r>
        <w:t>Benefits</w:t>
      </w:r>
    </w:p>
    <w:p>
      <w:r>
        <w:t>A total of 100 girls and 100 boys will receive ₹ 11,000 per annum for two years.</w:t>
      </w:r>
    </w:p>
    <w:p>
      <w:pPr>
        <w:pStyle w:val="Heading2"/>
      </w:pPr>
      <w:r>
        <w:t>Eligibility</w:t>
      </w:r>
    </w:p>
    <w:p>
      <w:pPr>
        <w:pStyle w:val="ListNumber"/>
      </w:pPr>
      <w:r>
        <w:t>The applicant should be a bona fide of Himachal Pradesh.</w:t>
      </w:r>
    </w:p>
    <w:p>
      <w:pPr>
        <w:pStyle w:val="ListNumber"/>
      </w:pPr>
      <w:r>
        <w:t>The applicant should be a Student.</w:t>
      </w:r>
    </w:p>
    <w:p>
      <w:pPr>
        <w:pStyle w:val="ListNumber"/>
      </w:pPr>
      <w:r>
        <w:t>The applicant should belong to the Scheduled Tribes Category.</w:t>
      </w:r>
    </w:p>
    <w:p>
      <w:pPr>
        <w:pStyle w:val="ListNumber"/>
      </w:pPr>
      <w:r>
        <w:t>The applicant should have passed Class 10th.</w:t>
      </w:r>
    </w:p>
    <w:p>
      <w:pPr>
        <w:pStyle w:val="ListNumber"/>
      </w:pPr>
      <w:r>
        <w:t>The applicant should be in the top 100 Girls or top 100 Boys students, as declared in the result of the Matric Examination conducted by the Himachal Pradesh Board of School Education.</w:t>
      </w:r>
    </w:p>
    <w:p>
      <w:pPr>
        <w:pStyle w:val="ListNumber"/>
      </w:pPr>
      <w:r>
        <w:t>The applicant should be studying in a recognized (including Professional / Technical) institution within or outside the State.</w:t>
      </w:r>
    </w:p>
    <w:p>
      <w:pPr>
        <w:pStyle w:val="ListNumber"/>
      </w:pPr>
      <w:r>
        <w:t>The applicant should have a Bank Account.</w:t>
      </w:r>
    </w:p>
    <w:p>
      <w:r>
        <w:rPr>
          <w:b/>
        </w:rPr>
        <w:t>NOTE:</w:t>
      </w:r>
      <w:r>
        <w:t xml:space="preserve"> The renewal in the 10+2 Class / 2nd Year of course will be subject to satisfactory performance in internal examinations of the 10+1 Class / 1st Year Course.</w:t>
      </w:r>
    </w:p>
    <w:p>
      <w:pPr>
        <w:pStyle w:val="Heading2"/>
      </w:pPr>
      <w:r>
        <w:t>Application Process</w:t>
      </w:r>
    </w:p>
    <w:p>
      <w:pPr>
        <w:pStyle w:val="Heading3"/>
      </w:pPr>
      <w:r>
        <w:t>Mode: Online</w:t>
      </w:r>
    </w:p>
    <w:p>
      <w:r>
        <w:rPr>
          <w:b/>
        </w:rPr>
        <w:t>Step 1</w:t>
      </w:r>
      <w:r>
        <w:t>: Go to the Official Website of the National Scholarship Portal (https://scholarships.gov.in/). and click “New Registration”. Guidelines for Registration will appear. Scroll to the bottom. Read carefully the undertaking. Accept the Terms. Click “Continue”.</w:t>
      </w:r>
    </w:p>
    <w:p>
      <w:r>
        <w:rPr>
          <w:b/>
        </w:rPr>
        <w:t>Step 2:</w:t>
      </w:r>
      <w:r>
        <w:t xml:space="preserve"> A Registration Form will appear. The fields marked as * are mandatory. Fill in the details and click “Register”. Your Application ID and password will be displayed. The same will also be sent as an SMS to your registered mobile number.</w:t>
      </w:r>
    </w:p>
    <w:p>
      <w:r>
        <w:rPr>
          <w:b/>
        </w:rPr>
        <w:t>Step 3</w:t>
      </w:r>
      <w:r>
        <w:t>: Go to https://scholarships.gov.in/fresh/newstdRegfrmInstruction  (https://scholarships.gov.in/fresh/newstdRegfrmInstruction)</w:t>
      </w:r>
    </w:p>
    <w:p>
      <w:r>
        <w:t>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Step 4</w:t>
      </w:r>
      <w:r>
        <w:t>: On the left pane, click “Application Form”. The fields marked as * are compulsory. Fill in the details and upload the documents. You can either click on “Save as Draft” to complete the application later. Else, click “Final Submit” to apply.</w:t>
      </w:r>
    </w:p>
    <w:p>
      <w:r>
        <w:rPr>
          <w:b/>
        </w:rPr>
        <w:t>Note 1</w:t>
      </w:r>
      <w:r>
        <w:t>: All the applicants are advised to fill out the form correctly, no changes can be made once submitted.</w:t>
      </w:r>
    </w:p>
    <w:p>
      <w:r>
        <w:rPr>
          <w:b/>
        </w:rPr>
        <w:t>Note 2</w:t>
      </w:r>
      <w:r>
        <w:t>:The applicants are also advised to fill in only one application as multiple applications will cancel the form.</w:t>
      </w:r>
    </w:p>
    <w:p>
      <w:pPr>
        <w:pStyle w:val="Heading2"/>
      </w:pPr>
      <w:r>
        <w:t>Documents Required</w:t>
      </w:r>
    </w:p>
    <w:p>
      <w:pPr>
        <w:pStyle w:val="ListNumber"/>
      </w:pPr>
      <w:r>
        <w:t>Passport Size Photo.</w:t>
      </w:r>
    </w:p>
    <w:p>
      <w:pPr>
        <w:pStyle w:val="ListNumber"/>
      </w:pPr>
      <w:r>
        <w:t>Aadhaar Card (Unique Identification Number/ Enrollment Identity Document Number).</w:t>
      </w:r>
    </w:p>
    <w:p>
      <w:pPr>
        <w:pStyle w:val="ListNumber"/>
      </w:pPr>
      <w:r>
        <w:t>Himachali Bonafide Certificate.</w:t>
      </w:r>
    </w:p>
    <w:p>
      <w:pPr>
        <w:pStyle w:val="ListNumber"/>
      </w:pPr>
      <w:r>
        <w:t>Previous Year(s) Result Card(s) from Matric onwards.</w:t>
      </w:r>
    </w:p>
    <w:p>
      <w:pPr>
        <w:pStyle w:val="ListNumber"/>
      </w:pPr>
      <w:r>
        <w:t>Latest Statement of the Student's Bank Account.</w:t>
      </w:r>
    </w:p>
    <w:p>
      <w:pPr>
        <w:pStyle w:val="ListNumber"/>
      </w:pPr>
      <w:r>
        <w:t>Scheduled Tribe (ST) Category Certificate (Issued by an officer not below the rank of Tehsildar).</w:t>
      </w:r>
    </w:p>
    <w:p>
      <w:pPr>
        <w:pStyle w:val="Heading2"/>
      </w:pPr>
      <w:r>
        <w:t>Frequently Asked Questions</w:t>
      </w:r>
    </w:p>
    <w:p>
      <w:r>
        <w:rPr>
          <w:b/>
        </w:rPr>
        <w:t>Q1. What is the Thakur Sen Negi Chatravriti Yojana?</w:t>
      </w:r>
    </w:p>
    <w:p>
      <w:r>
        <w:t>The "Thakur Sen Negi Utkrisht Chatravriti Yojana, is an initiative of the Gov. of Himachal Pradesh to financially help the meritorious students of the ST community who have passed Class 10. The students must have been admitted in Class 11 or any professional/technical.</w:t>
      </w:r>
    </w:p>
    <w:p>
      <w:r>
        <w:rPr>
          <w:b/>
        </w:rPr>
        <w:t>Q2. Who is eligible for this scholarship scheme?</w:t>
      </w:r>
    </w:p>
    <w:p>
      <w:r>
        <w:t>To be eligible, the applicant must be a bona fide resident of Himachal Pradesh. the students of the ST community who have passed Class 10. The students must have been admitted in Class 11 or any professional/technical.</w:t>
      </w:r>
    </w:p>
    <w:p>
      <w:r>
        <w:rPr>
          <w:b/>
        </w:rPr>
        <w:t>Q3. What are the rates of scholarship under this scheme?</w:t>
      </w:r>
    </w:p>
    <w:p>
      <w:r>
        <w:t>The scholarship is given [?]11,000/- p.a.</w:t>
      </w:r>
    </w:p>
    <w:p>
      <w:r>
        <w:rPr>
          <w:b/>
        </w:rPr>
        <w:t>Q4. What documents do I need to submit with my application?</w:t>
      </w:r>
    </w:p>
    <w:p>
      <w:r>
        <w:t>You will need to submit documents such as educational certificates, residence proof, and bank account details. It's important to carefully review the application guidelines to ensure you have all the necessary documents.</w:t>
      </w:r>
    </w:p>
    <w:p>
      <w:r>
        <w:rPr>
          <w:b/>
        </w:rPr>
        <w:t>Q5. How can I apply online for a scholarship?</w:t>
      </w:r>
    </w:p>
    <w:p>
      <w:r>
        <w:t>To apply online, please visit the website through URL www.scholarships.gov.in</w:t>
      </w:r>
    </w:p>
    <w:p>
      <w:r>
        <w:rPr>
          <w:b/>
        </w:rPr>
        <w:t>Q6. Is having a bank account mandatory for applicants?</w:t>
      </w:r>
    </w:p>
    <w:p>
      <w:r>
        <w:t>Yes, applicants must have a bank account to be eligible for the Thakur Sen Negi Chatravriti Yojana</w:t>
      </w:r>
    </w:p>
    <w:p>
      <w:r>
        <w:rPr>
          <w:b/>
        </w:rPr>
        <w:t>Q7. Can I apply offline for the scholarship?</w:t>
      </w:r>
    </w:p>
    <w:p>
      <w:r>
        <w:t>No. You need to visit https://scholarships.gov.in/ to apply.</w:t>
      </w:r>
    </w:p>
    <w:p>
      <w:r>
        <w:rPr>
          <w:b/>
        </w:rPr>
        <w:t>Q8. Can applicants from outside Himachal Pradesh apply for the scholarship?</w:t>
      </w:r>
    </w:p>
    <w:p>
      <w:r>
        <w:t>No, only bonafide residents of Himachal Pradesh are eligible to apply for the Thakur Sen Negi Chatravriti Yojana</w:t>
      </w:r>
    </w:p>
    <w:p>
      <w:r>
        <w:rPr>
          <w:b/>
        </w:rPr>
        <w:t>Q9. How do I track the status of my application?</w:t>
      </w:r>
    </w:p>
    <w:p>
      <w:r>
        <w:t>You can check the same anytime by visiting the Applicant Dashboard and clicking "Track Status" in the left pane.</w:t>
      </w:r>
    </w:p>
    <w:p>
      <w:r>
        <w:rPr>
          <w:b/>
        </w:rPr>
        <w:t>Q10. Can I edit the information already saved and up-to what time?</w:t>
      </w:r>
    </w:p>
    <w:p>
      <w:r>
        <w:t>All the information can be edited till the closure of the application form. After final</w:t>
      </w:r>
    </w:p>
    <w:p>
      <w:r>
        <w:t>submission, your application will be forwarded to the next level and the application hereby cannot be edited.</w:t>
      </w:r>
    </w:p>
    <w:p>
      <w:pPr>
        <w:pStyle w:val="Heading2"/>
      </w:pPr>
      <w:r>
        <w:t>Sources And References</w:t>
      </w:r>
    </w:p>
    <w:p>
      <w:pPr>
        <w:pStyle w:val="ListBullet"/>
      </w:pPr>
      <w:r>
        <w:t>Guidelines (https://scholarships.gov.in/public/schemeGuidelines/HP_state_scheme/Thakur%20Sen%20Negi%20Utkrisht%20Chhatervriti%20Yojna.pdf)</w:t>
      </w:r>
    </w:p>
    <w:p>
      <w:pPr>
        <w:pStyle w:val="ListBullet"/>
      </w:pPr>
      <w:r>
        <w:t>FAQs (https://scholarships.gov.in/public/FAQ/HP_Queries.pdf)</w:t>
      </w:r>
    </w:p>
    <w:p>
      <w:pPr>
        <w:pStyle w:val="ListBullet"/>
      </w:pPr>
      <w:r>
        <w:t>Documents Requirement (https://hpepass.cgg.gov.in/NewHomePage.do?actionParameter=stateSchemes)</w:t>
      </w:r>
    </w:p>
    <w:p>
      <w:r>
        <w:t>Source: https://www.myscheme.gov.in/schemes/tsnucy</w:t>
      </w:r>
    </w:p>
    <w:p>
      <w:r>
        <w:br w:type="page"/>
      </w:r>
    </w:p>
    <w:p>
      <w:pPr>
        <w:pStyle w:val="Heading1"/>
      </w:pPr>
      <w:r>
        <w:t>Distance Education Scholarship–Scholarship For Disabled Students Pursuing Degree, PG Courses</w:t>
      </w:r>
    </w:p>
    <w:p>
      <w:r>
        <w:rPr>
          <w:i/>
          <w:sz w:val="18"/>
        </w:rPr>
        <w:t>State: Kerala | Categories: Education &amp; Learning | Scheme For: Individual</w:t>
      </w:r>
    </w:p>
    <w:p>
      <w:pPr>
        <w:pStyle w:val="Heading2"/>
      </w:pPr>
      <w:r>
        <w:t>Details</w:t>
      </w:r>
    </w:p>
    <w:p>
      <w:r>
        <w:t>The scheme “Distance Education Scholarship–Scholarship for Disabled Students Pursuing Degree, PG Courses” was launched by the Department of Social Justice, Government of Kerala. Under the scheme, differently abled students pursuing Degrees, and PG courses through Open Universities, distance education, or Private registration (Universities inside Kerala) are eligible to apply for scholarships. The scholarship is being provided for meeting the expenses of Registration fee, Course fee, Tuition fee, Exam fee, Purchase of books, study materials, etc. Further, financial assistance will be granted only for the duration of the course concerned.</w:t>
      </w:r>
    </w:p>
    <w:p>
      <w:pPr>
        <w:pStyle w:val="Heading2"/>
      </w:pPr>
      <w:r>
        <w:t>Benefits</w:t>
      </w:r>
    </w:p>
    <w:p>
      <w:pPr>
        <w:pStyle w:val="ListNumber"/>
      </w:pPr>
      <w:r>
        <w:t>Under the scheme, the scholarship is given to eligible students for meeting the expenses of Registration fees, Course fees, Tuition fees, Exam fees, Purchase of books, study materials, etc.</w:t>
      </w:r>
    </w:p>
    <w:p>
      <w:pPr>
        <w:pStyle w:val="ListNumber"/>
      </w:pPr>
      <w:r>
        <w:t>The amount of assistance is provided up to a maximum of ₹10,000/-.</w:t>
      </w:r>
    </w:p>
    <w:p>
      <w:r>
        <w:rPr>
          <w:b/>
        </w:rPr>
        <w:t>Note:</w:t>
      </w:r>
      <w:r>
        <w:t xml:space="preserve"> Financial assistance will be granted only for the duration of the course concerned.</w:t>
      </w:r>
    </w:p>
    <w:p>
      <w:pPr>
        <w:pStyle w:val="Heading2"/>
      </w:pPr>
      <w:r>
        <w:t>Eligibility</w:t>
      </w:r>
    </w:p>
    <w:p>
      <w:pPr>
        <w:pStyle w:val="ListNumber"/>
      </w:pPr>
      <w:r>
        <w:t>The applicant should be a permanent resident of Kerala.</w:t>
      </w:r>
    </w:p>
    <w:p>
      <w:pPr>
        <w:pStyle w:val="ListNumber"/>
      </w:pPr>
      <w:r>
        <w:t>The applicant should be a differently abled student.</w:t>
      </w:r>
    </w:p>
    <w:p>
      <w:pPr>
        <w:pStyle w:val="ListNumber"/>
      </w:pPr>
      <w:r>
        <w:t>The differently abled students pursuing Degrees, PG courses through Open universities, Distance education, or through Private registration (Universities inside Kerala) are eligible to apply for scholarships.</w:t>
      </w:r>
    </w:p>
    <w:p>
      <w:pPr>
        <w:pStyle w:val="ListNumber"/>
      </w:pPr>
      <w:r>
        <w:t>The annual family income of the student should not exceed ₹1,00,000/-.</w:t>
      </w:r>
    </w:p>
    <w:p>
      <w:pPr>
        <w:pStyle w:val="ListNumber"/>
      </w:pPr>
      <w:r>
        <w:t>Only those students who are appearing for the exam each year will be eligible for further financial assistance.</w:t>
      </w:r>
    </w:p>
    <w:p>
      <w:r>
        <w:rPr>
          <w:b/>
        </w:rPr>
        <w:t>Note 01:</w:t>
      </w:r>
      <w:r>
        <w:t xml:space="preserve"> The grant of scholarship in further subjects will be based on the assessment of the student&amp;#39;s academic progress during the course concerned. If the course is stopped midway, the eligibility for financial assistance will be lost.</w:t>
      </w:r>
    </w:p>
    <w:p>
      <w:r>
        <w:rPr>
          <w:b/>
        </w:rPr>
        <w:t>Note 02:</w:t>
      </w:r>
      <w:r>
        <w:t xml:space="preserve"> If there are more applicants, priority will be given based on qualifying marks.</w:t>
      </w:r>
    </w:p>
    <w:p>
      <w:pPr>
        <w:pStyle w:val="Heading2"/>
      </w:pPr>
      <w:r>
        <w:t>Application Process</w:t>
      </w:r>
    </w:p>
    <w:p>
      <w:pPr>
        <w:pStyle w:val="Heading3"/>
      </w:pPr>
      <w:r>
        <w:t>Mode: Online</w:t>
      </w:r>
    </w:p>
    <w:p>
      <w:r>
        <w:t>URL: https://suneethi.sjd.kerala.gov.in</w:t>
      </w:r>
    </w:p>
    <w:p>
      <w:r>
        <w:rPr>
          <w:b/>
        </w:rPr>
        <w:t>Registration Process:</w:t>
      </w:r>
    </w:p>
    <w:p>
      <w:pPr>
        <w:pStyle w:val="Heading3"/>
      </w:pPr>
      <w:r>
        <w:t>Mode: Offline</w:t>
      </w:r>
    </w:p>
    <w:p>
      <w:r>
        <w:t>URL: http://sjd.kerala.gov.in/DOCUMENTS/Downloadables/Application%20Forms/12528.pdf</w:t>
      </w:r>
    </w:p>
    <w:p>
      <w:pPr>
        <w:pStyle w:val="Heading2"/>
      </w:pPr>
      <w:r>
        <w:t>Documents Required</w:t>
      </w:r>
    </w:p>
    <w:p>
      <w:pPr>
        <w:pStyle w:val="ListNumber"/>
      </w:pPr>
      <w:r>
        <w:t>Identity card i.e. Aadhaar Card</w:t>
      </w:r>
    </w:p>
    <w:p>
      <w:pPr>
        <w:pStyle w:val="ListNumber"/>
      </w:pPr>
      <w:r>
        <w:t>Mobile number</w:t>
      </w:r>
    </w:p>
    <w:p>
      <w:pPr>
        <w:pStyle w:val="ListNumber"/>
      </w:pPr>
      <w:r>
        <w:t>Email id</w:t>
      </w:r>
    </w:p>
    <w:p>
      <w:pPr>
        <w:pStyle w:val="ListNumber"/>
      </w:pPr>
      <w:r>
        <w:t>Passport size photo</w:t>
      </w:r>
    </w:p>
    <w:p>
      <w:pPr>
        <w:pStyle w:val="ListNumber"/>
      </w:pPr>
      <w:r>
        <w:t>Disability certificate from Medical board/  Disability Identity card</w:t>
      </w:r>
    </w:p>
    <w:p>
      <w:pPr>
        <w:pStyle w:val="ListNumber"/>
      </w:pPr>
      <w:r>
        <w:t>Educational Certificates</w:t>
      </w:r>
    </w:p>
    <w:p>
      <w:pPr>
        <w:pStyle w:val="ListNumber"/>
      </w:pPr>
      <w:r>
        <w:t>Copy of current course certificate</w:t>
      </w:r>
    </w:p>
    <w:p>
      <w:pPr>
        <w:pStyle w:val="ListNumber"/>
      </w:pPr>
      <w:r>
        <w:t>Certificate of Authorized Officer (https://suneethi.sjd.kerala.gov.in/smartoffice/suneethi_downloads/distance_education.pdf)</w:t>
      </w:r>
    </w:p>
    <w:p>
      <w:pPr>
        <w:pStyle w:val="ListNumber"/>
      </w:pPr>
      <w:r>
        <w:t>Copy of Parent's Identity Document</w:t>
      </w:r>
    </w:p>
    <w:p>
      <w:pPr>
        <w:pStyle w:val="ListNumber"/>
      </w:pPr>
      <w:r>
        <w:t>Income Certificate showing the Annual Income of the family from the concerned revenue official</w:t>
      </w:r>
    </w:p>
    <w:p>
      <w:pPr>
        <w:pStyle w:val="ListNumber"/>
      </w:pPr>
      <w:r>
        <w:t>Copy of bills, receipts countersigned by the CDPOs (receipts of the registration fee, course fee, /tuition fee, and bills of purchased study materials and books</w:t>
      </w:r>
    </w:p>
    <w:p>
      <w:pPr>
        <w:pStyle w:val="ListNumber"/>
      </w:pPr>
      <w:r>
        <w:t>Applicants from the second year onwards must submit the document of appearing in the previous year's examination.</w:t>
      </w:r>
    </w:p>
    <w:p>
      <w:pPr>
        <w:pStyle w:val="ListNumber"/>
      </w:pPr>
      <w:r>
        <w:t>Bank details- Copy of Pass Book</w:t>
      </w:r>
    </w:p>
    <w:p>
      <w:pPr>
        <w:pStyle w:val="ListNumber"/>
      </w:pPr>
      <w:r>
        <w:t>Other documents, if any</w:t>
      </w:r>
    </w:p>
    <w:p>
      <w:pPr>
        <w:pStyle w:val="Heading2"/>
      </w:pPr>
      <w:r>
        <w:t>Frequently Asked Questions</w:t>
      </w:r>
    </w:p>
    <w:p>
      <w:r>
        <w:rPr>
          <w:b/>
        </w:rPr>
        <w:t>Q1. What is the “Distance Education Scholarship” Scheme?</w:t>
      </w:r>
    </w:p>
    <w:p>
      <w:r>
        <w:t>Under the scheme, the scholarship is being provided for meeting the expenses of Registration fees, Course fees, Tuition fees, Exam fees, Purchase of books, and study materials to the differently abled students pursuing Degrees, and PG courses through Open Universities, distance education, or Private registration (Universities inside Kerala).</w:t>
      </w:r>
    </w:p>
    <w:p>
      <w:r>
        <w:rPr>
          <w:b/>
        </w:rPr>
        <w:t>Q2. Which department has launched this scheme?</w:t>
      </w:r>
    </w:p>
    <w:p>
      <w:r>
        <w:t>Social Justice Department, Government of Kerala</w:t>
      </w:r>
    </w:p>
    <w:p>
      <w:r>
        <w:rPr>
          <w:b/>
        </w:rPr>
        <w:t>Q3. Who is eligible to get the benefits under the scheme?</w:t>
      </w:r>
    </w:p>
    <w:p>
      <w:r>
        <w:t>The differently abled students pursuing Degrees, PG courses through Open universities, Distance education, or through Private registration (Universities inside Kerala) are eligible to apply for scholarships.</w:t>
      </w:r>
    </w:p>
    <w:p>
      <w:r>
        <w:rPr>
          <w:b/>
        </w:rPr>
        <w:t>Q4. Is this scheme only for differently abled students?</w:t>
      </w:r>
    </w:p>
    <w:p>
      <w:r>
        <w:t>Yes, only students with disability are eligible to apply under the scheme.</w:t>
      </w:r>
    </w:p>
    <w:p>
      <w:r>
        <w:rPr>
          <w:b/>
        </w:rPr>
        <w:t>Q5. Is this scheme only for a resident of Kerala State?</w:t>
      </w:r>
    </w:p>
    <w:p>
      <w:r>
        <w:t>Yes, the applicant should be a permanent resident of Kerala State.</w:t>
      </w:r>
    </w:p>
    <w:p>
      <w:r>
        <w:rPr>
          <w:b/>
        </w:rPr>
        <w:t>Q6. Will the scholarship be given to all the differently abled students each year?</w:t>
      </w:r>
    </w:p>
    <w:p>
      <w:r>
        <w:t>No, only those differently-abled students who are appearing for the exam each year will be eligible for further financial assistance.</w:t>
      </w:r>
    </w:p>
    <w:p>
      <w:r>
        <w:rPr>
          <w:b/>
        </w:rPr>
        <w:t>Q7. What is the benefit of the scheme?</w:t>
      </w:r>
    </w:p>
    <w:p>
      <w:r>
        <w:t>Under the scheme, a scholarship of [?]10,000/-  is given to eligible students for meeting the expenses of Registration fees, Course fees, Tuition fees, Exam fees, Purchase of books, study materials, etc.</w:t>
      </w:r>
    </w:p>
    <w:p>
      <w:r>
        <w:rPr>
          <w:b/>
        </w:rPr>
        <w:t>Q8. For which courses the scholarship will be given to the eligible students?</w:t>
      </w:r>
    </w:p>
    <w:p>
      <w:r>
        <w:t>Grant of scholarship for pursuing undergraduate and postgraduate courses.</w:t>
      </w:r>
    </w:p>
    <w:p>
      <w:r>
        <w:rPr>
          <w:b/>
        </w:rPr>
        <w:t>Q9. Are the students receiving financial assistance under any other scheme of Central and State Governments eligible to apply?</w:t>
      </w:r>
    </w:p>
    <w:p>
      <w:r>
        <w:t>No, those students receiving financial assistance under any other scheme of Central and State Governments are not eligible for financial assistance under this scheme.</w:t>
      </w:r>
    </w:p>
    <w:p>
      <w:r>
        <w:rPr>
          <w:b/>
        </w:rPr>
        <w:t>Q10. Is there any criterion for annual family income?</w:t>
      </w:r>
    </w:p>
    <w:p>
      <w:r>
        <w:t>Yes, the annual family income of the student should not exceed [?]1,00,000/-.</w:t>
      </w:r>
    </w:p>
    <w:p>
      <w:r>
        <w:rPr>
          <w:b/>
        </w:rPr>
        <w:t>Q11. How can an applicant apply under the scheme?</w:t>
      </w:r>
    </w:p>
    <w:p>
      <w:r>
        <w:t>To avail of the benefits of the scheme, the applicant should visit the Official Portal- SUNEETHI- Online Service Application Portal.  https://suneethi.sjd.kerala.gov.in</w:t>
      </w:r>
    </w:p>
    <w:p>
      <w:r>
        <w:rPr>
          <w:b/>
        </w:rPr>
        <w:t>Q12. In how many days should the applicant submit the application form?</w:t>
      </w:r>
    </w:p>
    <w:p>
      <w:r>
        <w:t>The application form should be submitted within 3 months of registration for the course.</w:t>
      </w:r>
    </w:p>
    <w:p>
      <w:pPr>
        <w:pStyle w:val="Heading2"/>
      </w:pPr>
      <w:r>
        <w:t>Sources And References</w:t>
      </w:r>
    </w:p>
    <w:p>
      <w:pPr>
        <w:pStyle w:val="ListBullet"/>
      </w:pPr>
      <w:r>
        <w:t>Official Website (http://sjd.kerala.gov.in/scheme-info.php?scheme_id=MTE2c1Y4dXFSI3Z5)</w:t>
      </w:r>
    </w:p>
    <w:p>
      <w:pPr>
        <w:pStyle w:val="ListBullet"/>
      </w:pPr>
      <w:r>
        <w:t>Application Form (http://sjd.kerala.gov.in/DOCUMENTS/Downloadables/Application%20Forms/12528.pdf)</w:t>
      </w:r>
    </w:p>
    <w:p>
      <w:pPr>
        <w:pStyle w:val="ListBullet"/>
      </w:pPr>
      <w:r>
        <w:t>Order/Notice (http://sjd.kerala.gov.in/DOCUMENTS/Order_new/GOs/12527.pdf)</w:t>
      </w:r>
    </w:p>
    <w:p>
      <w:r>
        <w:t>Source: https://www.myscheme.gov.in/schemes/des-sdspdpgc</w:t>
      </w:r>
    </w:p>
    <w:p>
      <w:r>
        <w:br w:type="page"/>
      </w:r>
    </w:p>
    <w:p>
      <w:pPr>
        <w:pStyle w:val="Heading1"/>
      </w:pPr>
      <w:r>
        <w:t>NEC Stipend And Book Grant Scheme</w:t>
      </w:r>
    </w:p>
    <w:p>
      <w:r>
        <w:rPr>
          <w:i/>
          <w:sz w:val="18"/>
        </w:rPr>
        <w:t>State: Nagaland | Categories: Education &amp; Learning | Open: 2011-01-01 | Scheme For: Individual</w:t>
      </w:r>
    </w:p>
    <w:p>
      <w:pPr>
        <w:pStyle w:val="Heading2"/>
      </w:pPr>
      <w:r>
        <w:t>Details</w:t>
      </w:r>
    </w:p>
    <w:p>
      <w:r>
        <w:t>The Directorate of Higher Education, Government of Nagaland, offers the NEC Stipend and Book Grant Scheme for Nagaland domiciled students pursuing higher professional courses. The scheme is open to Scheduled Tribe and General category students. The number of stipends awarded each year depends on fund availability.</w:t>
      </w:r>
    </w:p>
    <w:p>
      <w:r>
        <w:t>The scheme aims to promote national integration, global understanding, social responsibility, and encourage scientific, imaginative, and innovative thinking among students.</w:t>
      </w:r>
    </w:p>
    <w:p>
      <w:r>
        <w:t>&lt;br&gt;</w:t>
      </w:r>
    </w:p>
    <w:p>
      <w:pPr>
        <w:pStyle w:val="Heading2"/>
      </w:pPr>
      <w:r>
        <w:t>Benefits</w:t>
      </w:r>
    </w:p>
    <w:p>
      <w:pPr>
        <w:pStyle w:val="ListBullet"/>
      </w:pPr>
      <w:r>
        <w:t>The selection of the students will mainly depend upon their academic performance and the need for the scholarship.</w:t>
      </w:r>
    </w:p>
    <w:p>
      <w:pPr>
        <w:pStyle w:val="ListBullet"/>
      </w:pPr>
      <w:r>
        <w:t>The selected students will receive stipends and book grants for studies in India only.</w:t>
      </w:r>
    </w:p>
    <w:p>
      <w:r>
        <w:t>&lt;br&gt;</w:t>
      </w:r>
    </w:p>
    <w:p>
      <w:pPr>
        <w:pStyle w:val="Heading2"/>
      </w:pPr>
      <w:r>
        <w:t>Eligibility</w:t>
      </w:r>
    </w:p>
    <w:p>
      <w:pPr>
        <w:pStyle w:val="ListNumber"/>
      </w:pPr>
      <w:r>
        <w:t>The applicant should be a permanent resident of Nagaland State.</w:t>
      </w:r>
    </w:p>
    <w:p>
      <w:pPr>
        <w:pStyle w:val="ListNumber"/>
      </w:pPr>
      <w:r>
        <w:t>The applicant should belong to Scheduled Tribe (ST) or General category.</w:t>
      </w:r>
    </w:p>
    <w:p>
      <w:pPr>
        <w:pStyle w:val="ListNumber"/>
      </w:pPr>
      <w:r>
        <w:t>The applicant should have secured a minimum of 60% marks in the last qualifying examination if belonging to the ST category.</w:t>
      </w:r>
    </w:p>
    <w:p>
      <w:pPr>
        <w:pStyle w:val="ListNumber"/>
      </w:pPr>
      <w:r>
        <w:t>The applicant should have secured a minimum of 75% marks in the last qualifying examination if belonging to the General category.</w:t>
      </w:r>
    </w:p>
    <w:p>
      <w:pPr>
        <w:pStyle w:val="ListNumber"/>
      </w:pPr>
      <w:r>
        <w:t>The applicant should be pursuing a Higher Professional course approved by the North Eastern Council (NEC).</w:t>
      </w:r>
    </w:p>
    <w:p>
      <w:r>
        <w:t>&lt;br&gt;</w:t>
      </w:r>
    </w:p>
    <w:p>
      <w:pPr>
        <w:pStyle w:val="Heading2"/>
      </w:pPr>
      <w:r>
        <w:t>Application Process</w:t>
      </w:r>
    </w:p>
    <w:p>
      <w:pPr>
        <w:pStyle w:val="Heading3"/>
      </w:pPr>
      <w:r>
        <w:t>Mode: Online</w:t>
      </w:r>
    </w:p>
    <w:p>
      <w:r>
        <w:t>URL: https://scholarship.nagaland.gov.in/register</w:t>
      </w:r>
    </w:p>
    <w:p>
      <w:r>
        <w:t>Step 1: Visit the official Government of Nagaland scholarship portal. (https://scholarship.nagaland.gov.in/register)</w:t>
      </w:r>
    </w:p>
    <w:p>
      <w:r>
        <w:t>Step 2: Click on “New Registration” and complete the registration by entering the required details. Note down the registered User ID and Password for future login.</w:t>
      </w:r>
    </w:p>
    <w:p>
      <w:r>
        <w:t>Step 3: Log in to the portal and click on “Online Services”. Select the desired scholarship scheme from the DHE menu.</w:t>
      </w:r>
    </w:p>
    <w:p>
      <w:r>
        <w:t>Step 4: Fill in the remaining application details carefully and submit the online form.</w:t>
      </w:r>
    </w:p>
    <w:p>
      <w:r>
        <w:t>Step 5: Take a printout of the submitted application form and submit it to your respective institution.</w:t>
      </w:r>
    </w:p>
    <w:p>
      <w:pPr>
        <w:pStyle w:val="Heading2"/>
      </w:pPr>
      <w:r>
        <w:t>Documents Required</w:t>
      </w:r>
    </w:p>
    <w:p>
      <w:r>
        <w:rPr>
          <w:b/>
        </w:rPr>
        <w:t>List of the required documents</w:t>
      </w:r>
    </w:p>
    <w:p>
      <w:pPr>
        <w:pStyle w:val="ListNumber"/>
      </w:pPr>
      <w:r>
        <w:t>Attested copy of the admission receipt.</w:t>
      </w:r>
    </w:p>
    <w:p>
      <w:pPr>
        <w:pStyle w:val="ListNumber"/>
      </w:pPr>
      <w:r>
        <w:t>Attested copy of school/college/university registration/affiliation certificate.</w:t>
      </w:r>
    </w:p>
    <w:p>
      <w:pPr>
        <w:pStyle w:val="ListNumber"/>
      </w:pPr>
      <w:r>
        <w:t>Attested copies of mark sheet, and admit card from class 10th onwards.</w:t>
      </w:r>
    </w:p>
    <w:p>
      <w:pPr>
        <w:pStyle w:val="ListNumber"/>
      </w:pPr>
      <w:r>
        <w:t>Attested copies of the ST certificate and indigenous certificate.</w:t>
      </w:r>
    </w:p>
    <w:p>
      <w:pPr>
        <w:pStyle w:val="Heading2"/>
      </w:pPr>
      <w:r>
        <w:t>Frequently Asked Questions</w:t>
      </w:r>
    </w:p>
    <w:p>
      <w:r>
        <w:rPr>
          <w:b/>
        </w:rPr>
        <w:t>Q1. What is the benefit of this scheme?</w:t>
      </w:r>
    </w:p>
    <w:p>
      <w:r>
        <w:t>The selection of the students will majorly depend upon the academic performance and the need for the scholarship</w:t>
      </w:r>
    </w:p>
    <w:p>
      <w:r>
        <w:rPr>
          <w:b/>
        </w:rPr>
        <w:t>Q2. What benefit does the students get from this scheme ?</w:t>
      </w:r>
    </w:p>
    <w:p>
      <w:r>
        <w:t>The selected students will receive stipend and book grants for studies in India only.</w:t>
      </w:r>
    </w:p>
    <w:p>
      <w:r>
        <w:rPr>
          <w:b/>
        </w:rPr>
        <w:t>Q3. Who can apply for this scheme?</w:t>
      </w:r>
    </w:p>
    <w:p>
      <w:r>
        <w:t>A candidate must be Nagaland domiciled.</w:t>
      </w:r>
    </w:p>
    <w:p>
      <w:r>
        <w:rPr>
          <w:b/>
        </w:rPr>
        <w:t>Q4. Who are eligible for this scheme?</w:t>
      </w:r>
    </w:p>
    <w:p>
      <w:r>
        <w:t>Scheduled Tribe (ST) and general category candidates are eligible to apply.</w:t>
      </w:r>
    </w:p>
    <w:p>
      <w:r>
        <w:rPr>
          <w:b/>
        </w:rPr>
        <w:t>Q5. What are the criteria required to apply for this scheme?</w:t>
      </w:r>
    </w:p>
    <w:p>
      <w:r>
        <w:t>To be eligible for this scholarship scheme, students belong to the general category have to obtain a minimum aggregate of 75% marks in the last qualifying examination (60% marks in case of ST category)</w:t>
      </w:r>
    </w:p>
    <w:p>
      <w:r>
        <w:rPr>
          <w:b/>
        </w:rPr>
        <w:t>Q6. Which courses student can pursue from this scheme?</w:t>
      </w:r>
    </w:p>
    <w:p>
      <w:r>
        <w:t>Students must pursue higher professional courses like diploma, degree, postgraduate, Ph.D./M.Phil approved by NEC</w:t>
      </w:r>
    </w:p>
    <w:p>
      <w:r>
        <w:rPr>
          <w:b/>
        </w:rPr>
        <w:t>Q7. What is official website to apply for this scheme?</w:t>
      </w:r>
    </w:p>
    <w:p>
      <w:r>
        <w:t>Visit the official website of the government of Nagaland from https://scholarship.nagaland.gov.in/register to apply for this scholarship scheme.</w:t>
      </w:r>
    </w:p>
    <w:p>
      <w:r>
        <w:rPr>
          <w:b/>
        </w:rPr>
        <w:t>Q8. What is the first step of this application process?</w:t>
      </w:r>
    </w:p>
    <w:p>
      <w:r>
        <w:t>The first step of the application process is registration and complete the registration process.</w:t>
      </w:r>
    </w:p>
    <w:p>
      <w:r>
        <w:rPr>
          <w:b/>
        </w:rPr>
        <w:t>Q9. What is required for further login?</w:t>
      </w:r>
    </w:p>
    <w:p>
      <w:r>
        <w:t>Your registered user ID and password is required for future login.</w:t>
      </w:r>
    </w:p>
    <w:p>
      <w:r>
        <w:rPr>
          <w:b/>
        </w:rPr>
        <w:t>Q10. What is the next steps after registration?</w:t>
      </w:r>
    </w:p>
    <w:p>
      <w:r>
        <w:t>After successful registration students can click on "Online Services" and select your desired scholarship scheme from the DHE menu.</w:t>
      </w:r>
    </w:p>
    <w:p>
      <w:r>
        <w:rPr>
          <w:b/>
        </w:rPr>
        <w:t>Q11. What is the final steps required?</w:t>
      </w:r>
    </w:p>
    <w:p>
      <w:r>
        <w:t>Applicants must take the printout of the filled-in application form and submit it to your institution.</w:t>
      </w:r>
    </w:p>
    <w:p>
      <w:r>
        <w:rPr>
          <w:b/>
        </w:rPr>
        <w:t>Q12. List of the required document</w:t>
      </w:r>
    </w:p>
    <w:p>
      <w:pPr>
        <w:pStyle w:val="ListNumber"/>
      </w:pPr>
      <w:r>
        <w:t>Attested copy of the admission receipt.</w:t>
      </w:r>
    </w:p>
    <w:p>
      <w:pPr>
        <w:pStyle w:val="ListNumber"/>
      </w:pPr>
      <w:r>
        <w:t>attested copy of school/college/university registration/affiliation certificate</w:t>
      </w:r>
    </w:p>
    <w:p>
      <w:pPr>
        <w:pStyle w:val="ListNumber"/>
      </w:pPr>
      <w:r>
        <w:t>attested copies of mark sheet, admit card from class 10th onwards.</w:t>
      </w:r>
    </w:p>
    <w:p>
      <w:pPr>
        <w:pStyle w:val="ListNumber"/>
      </w:pPr>
      <w:r>
        <w:t>attested copies of the ST certificate and indigenous certificate.</w:t>
      </w:r>
    </w:p>
    <w:p>
      <w:pPr>
        <w:pStyle w:val="Heading2"/>
      </w:pPr>
      <w:r>
        <w:t>Sources And References</w:t>
      </w:r>
    </w:p>
    <w:p>
      <w:pPr>
        <w:pStyle w:val="ListBullet"/>
      </w:pPr>
      <w:r>
        <w:t>Details (https://highereducation.nagaland.gov.in/scholarship/)</w:t>
      </w:r>
    </w:p>
    <w:p>
      <w:r>
        <w:t>Source: https://www.myscheme.gov.in/schemes/nsbgs</w:t>
      </w:r>
    </w:p>
    <w:p>
      <w:r>
        <w:br w:type="page"/>
      </w:r>
    </w:p>
    <w:p>
      <w:pPr>
        <w:pStyle w:val="Heading1"/>
      </w:pPr>
      <w:r>
        <w:t>Snehapoorvam Scheme</w:t>
      </w:r>
    </w:p>
    <w:p>
      <w:r>
        <w:rPr>
          <w:i/>
          <w:sz w:val="18"/>
        </w:rPr>
        <w:t>State: Kerala | Categories: Education &amp; Learning, Social welfare &amp; Empowerment | Scheme For: Individual</w:t>
      </w:r>
    </w:p>
    <w:p>
      <w:pPr>
        <w:pStyle w:val="Heading2"/>
      </w:pPr>
      <w:r>
        <w:t>Details</w:t>
      </w:r>
    </w:p>
    <w:p>
      <w:r>
        <w:t>Kerala Government has launched a noble initiative “Snehapoorvam Scheme” to provide financial assistance to orphans who are living in the family, with their relatives, friends, or the support of the community under the Social Welfare Department implemented through Social Security Mission. The mission has initiated this scheme that aims at bringing these children to the mainstream of society.</w:t>
      </w:r>
    </w:p>
    <w:p>
      <w:r>
        <w:t>The statistics reveal that in Kerala, around 75,000 children below 18 years are living in orphanages. Around 1500 orphanages are functioning in Kerala. Almost 80- 90% of the children in orphanages have families and relatives. Many orphans and vulnerable children slip further into poverty once the family’s main breadwinner stops working or dies. There is nothing more traumatic for a child than to see a parent die. Added to this tragedy is the loss of adult guidance and protection. Children without proper adult care are more likely to be abused &amp;amp; exploited.</w:t>
      </w:r>
    </w:p>
    <w:p>
      <w:r>
        <w:t>Children in this category include orphans, abandoned children, children who have lost their parents in war, communal riots, natural disasters, accidents, etc. They are not properly fed; they have no shelter, nutritious food, health care, education, or any recreation. Most of them are facing economic and social exploitation. They are deprived of the love and affection of the family and are often unwanted by family members.</w:t>
      </w:r>
    </w:p>
    <w:p>
      <w:r>
        <w:rPr>
          <w:b/>
        </w:rPr>
        <w:t>Objectives of the Scheme:</w:t>
      </w:r>
    </w:p>
    <w:p>
      <w:pPr>
        <w:pStyle w:val="ListNumber"/>
      </w:pPr>
      <w:r>
        <w:t>To identify the orphaned children in the community.</w:t>
      </w:r>
    </w:p>
    <w:p>
      <w:pPr>
        <w:pStyle w:val="ListNumber"/>
      </w:pPr>
      <w:r>
        <w:t>To assess and prioritize children in the greatest need.</w:t>
      </w:r>
    </w:p>
    <w:p>
      <w:pPr>
        <w:pStyle w:val="ListNumber"/>
      </w:pPr>
      <w:r>
        <w:t>To provide social protection to highly vulnerable groups of orphans by strengthening traditional family and community systems for protecting and absorbing orphans.</w:t>
      </w:r>
    </w:p>
    <w:p>
      <w:pPr>
        <w:pStyle w:val="ListNumber"/>
      </w:pPr>
      <w:r>
        <w:t>To improve the basic education, social integration, and nutrition of the most vulnerable groups of orphans towards the levels of other children in the community.</w:t>
      </w:r>
    </w:p>
    <w:p>
      <w:pPr>
        <w:pStyle w:val="ListNumber"/>
      </w:pPr>
      <w:r>
        <w:t>To encourage families to live their children within the family setup rather than sending them to orphanages.</w:t>
      </w:r>
    </w:p>
    <w:p>
      <w:pPr>
        <w:pStyle w:val="ListNumber"/>
      </w:pPr>
      <w:r>
        <w:t>To extend a helping hand to these orphan families by way of providing financial assistance for the education of children.</w:t>
      </w:r>
    </w:p>
    <w:p>
      <w:pPr>
        <w:pStyle w:val="Heading2"/>
      </w:pPr>
      <w:r>
        <w:t>Benefits</w:t>
      </w:r>
    </w:p>
    <w:p>
      <w:r>
        <w:t>&lt;br&gt;</w:t>
      </w:r>
    </w:p>
    <w:p>
      <w:r>
        <w:rPr>
          <w:b/>
        </w:rPr>
        <w:t>Sl. No.</w:t>
      </w:r>
      <w:r>
        <w:rPr>
          <w:b/>
        </w:rPr>
        <w:t>Class/Degree/Course</w:t>
      </w:r>
      <w:r>
        <w:rPr>
          <w:b/>
        </w:rPr>
        <w:t>Amount of Assistance</w:t>
      </w:r>
      <w:r>
        <w:t>1Children below 5 years and Class I to V₹300/- per month2Class VI to Class X ₹500/- per month3Class XI and Class XII₹750/- per month4Degree Courses / Professional Degree₹1000/- per month&lt;br&gt;</w:t>
      </w:r>
    </w:p>
    <w:p>
      <w:pPr>
        <w:pStyle w:val="Heading2"/>
      </w:pPr>
      <w:r>
        <w:t>Eligibility</w:t>
      </w:r>
    </w:p>
    <w:p>
      <w:pPr>
        <w:pStyle w:val="ListNumber"/>
      </w:pPr>
      <w:r>
        <w:t>The applicant should be a resident of Kerala State.</w:t>
      </w:r>
    </w:p>
    <w:p>
      <w:pPr>
        <w:pStyle w:val="ListNumber"/>
      </w:pPr>
      <w:r>
        <w:t>The child who has lost either father or mother or both.</w:t>
      </w:r>
    </w:p>
    <w:p>
      <w:pPr>
        <w:pStyle w:val="ListNumber"/>
      </w:pPr>
      <w:r>
        <w:t>The applicant should belong to Below Poverty Line (BPL) category.</w:t>
      </w:r>
    </w:p>
    <w:p>
      <w:pPr>
        <w:pStyle w:val="ListNumber"/>
      </w:pPr>
      <w:r>
        <w:t>The students from the first standard to degree classes are eligible to apply under the scheme.</w:t>
      </w:r>
    </w:p>
    <w:p>
      <w:pPr>
        <w:pStyle w:val="ListNumber"/>
      </w:pPr>
      <w:r>
        <w:t>For children belonging to Above Poverty Line (APL) category, annual income should be below ₹ 20,000 in rural areas (Local body/Grama Panchayat) and ₹22,375 in urban areas (Corporation/ Municipality).</w:t>
      </w:r>
    </w:p>
    <w:p>
      <w:r>
        <w:rPr>
          <w:b/>
        </w:rPr>
        <w:t>Note:</w:t>
      </w:r>
      <w:r>
        <w:t xml:space="preserve"> Candidate children below 5 years of age can be directly eligible.</w:t>
      </w:r>
    </w:p>
    <w:p>
      <w:pPr>
        <w:pStyle w:val="Heading2"/>
      </w:pPr>
      <w:r>
        <w:t>Application Process</w:t>
      </w:r>
    </w:p>
    <w:p>
      <w:pPr>
        <w:pStyle w:val="Heading3"/>
      </w:pPr>
      <w:r>
        <w:t>Mode: Offline</w:t>
      </w:r>
    </w:p>
    <w:p>
      <w:pPr>
        <w:pStyle w:val="Heading2"/>
      </w:pPr>
      <w:r>
        <w:t>Documents Required</w:t>
      </w:r>
    </w:p>
    <w:p>
      <w:pPr>
        <w:pStyle w:val="ListNumber"/>
      </w:pPr>
      <w:r>
        <w:t>Proof of Identity of the child</w:t>
      </w:r>
    </w:p>
    <w:p>
      <w:pPr>
        <w:pStyle w:val="ListNumber"/>
      </w:pPr>
      <w:r>
        <w:t>Passport-size photograph</w:t>
      </w:r>
    </w:p>
    <w:p>
      <w:pPr>
        <w:pStyle w:val="ListNumber"/>
      </w:pPr>
      <w:r>
        <w:t>Income certificate</w:t>
      </w:r>
    </w:p>
    <w:p>
      <w:pPr>
        <w:pStyle w:val="ListNumber"/>
      </w:pPr>
      <w:r>
        <w:t>Copy of BPL card (if applicable)</w:t>
      </w:r>
    </w:p>
    <w:p>
      <w:pPr>
        <w:pStyle w:val="ListNumber"/>
      </w:pPr>
      <w:r>
        <w:t>Copy of Ration card (if applicable)</w:t>
      </w:r>
    </w:p>
    <w:p>
      <w:pPr>
        <w:pStyle w:val="ListNumber"/>
      </w:pPr>
      <w:r>
        <w:t>Residence proof</w:t>
      </w:r>
    </w:p>
    <w:p>
      <w:pPr>
        <w:pStyle w:val="ListNumber"/>
      </w:pPr>
      <w:r>
        <w:t>An attested copy of the Death Certificate of one or both parents</w:t>
      </w:r>
    </w:p>
    <w:p>
      <w:pPr>
        <w:pStyle w:val="ListNumber"/>
      </w:pPr>
      <w:r>
        <w:t>Bank Passbook/Bank account details</w:t>
      </w:r>
    </w:p>
    <w:p>
      <w:pPr>
        <w:pStyle w:val="Heading2"/>
      </w:pPr>
      <w:r>
        <w:t>Frequently Asked Questions</w:t>
      </w:r>
    </w:p>
    <w:p>
      <w:r>
        <w:rPr>
          <w:b/>
        </w:rPr>
        <w:t>Q1. What is the “Snehapoorvam Scheme”?</w:t>
      </w:r>
    </w:p>
    <w:p>
      <w:r>
        <w:t>Kerala Government has launched "Snehapoorvam Scheme" to provide financial assistance to orphans who are living in the family, with their relatives, friends, or the support of the community under the Social Welfare Department implemented through Social Security Mission. The mission has initiated this scheme that aims at bringing these children to the mainstream of society.</w:t>
      </w:r>
    </w:p>
    <w:p>
      <w:r>
        <w:rPr>
          <w:b/>
        </w:rPr>
        <w:t>Q2. What is the objective of the scheme?</w:t>
      </w:r>
    </w:p>
    <w:p>
      <w:r>
        <w:t>The objective of this scheme is to identify the orphaned children in the community, to assess and prioritize children in the greatest need, to provide social protection to highly vulnerable groups of orphans by strengthening traditional family and community systems for protecting and absorbing orphans, to improve the basic education, social integration, and nutrition of the most vulnerable groups of orphans towards the levels of other children in the community, to encourage families to live their children within the family setup rather than sending them to orphanages, to extend a helping hand to these orphan families by way of providing financial assistance for the education of children.</w:t>
      </w:r>
    </w:p>
    <w:p>
      <w:r>
        <w:rPr>
          <w:b/>
        </w:rPr>
        <w:t>Q3. What is the benefit of the scheme?</w:t>
      </w:r>
    </w:p>
    <w:p>
      <w:r>
        <w:t>Under the scheme, financial assistance is provided to the eligible applicant- Children below 5 years and Class I to V @ [?]300/- per month, for Class VI to Class X @ [?]500/- per month, for Class XI and class XII @ [?]750/- per month and for degree courses / professional degree @ [?]1000/- per month.</w:t>
      </w:r>
    </w:p>
    <w:p>
      <w:r>
        <w:rPr>
          <w:b/>
        </w:rPr>
        <w:t>Q4. Who is eligible to get the benefits under the scheme?</w:t>
      </w:r>
    </w:p>
    <w:p>
      <w:r>
        <w:t>Children who have lost either their father or mother or both are eligible to apply under the scheme.</w:t>
      </w:r>
    </w:p>
    <w:p>
      <w:r>
        <w:rPr>
          <w:b/>
        </w:rPr>
        <w:t>Q5. Is this scheme only for orphaned children?</w:t>
      </w:r>
    </w:p>
    <w:p>
      <w:r>
        <w:t>Yes, this scheme is only for orphaned children.</w:t>
      </w:r>
    </w:p>
    <w:p>
      <w:r>
        <w:rPr>
          <w:b/>
        </w:rPr>
        <w:t>Q6. What is the income criterion to avail of the benefits of the scheme?</w:t>
      </w:r>
    </w:p>
    <w:p>
      <w:r>
        <w:t>For children belonging to the APL category, annual income should be below [?]20,000 in rural areas (Local body / Grama Panchayat) and [?]22,375 in urban areas (Corporation / Municipality).</w:t>
      </w:r>
    </w:p>
    <w:p>
      <w:r>
        <w:rPr>
          <w:b/>
        </w:rPr>
        <w:t>Q7. Is this scheme for both BPL and APL category children?</w:t>
      </w:r>
    </w:p>
    <w:p>
      <w:r>
        <w:t>Yes, this scheme is for both BPL and APL category children.</w:t>
      </w:r>
    </w:p>
    <w:p>
      <w:r>
        <w:rPr>
          <w:b/>
        </w:rPr>
        <w:t>Q8. Is this scheme only for a resident of Kerala?</w:t>
      </w:r>
    </w:p>
    <w:p>
      <w:r>
        <w:t>Yes, the applicant should be a resident of Kerala State.</w:t>
      </w:r>
    </w:p>
    <w:p>
      <w:r>
        <w:rPr>
          <w:b/>
        </w:rPr>
        <w:t>Q9. What is the age limit to apply under the scheme?</w:t>
      </w:r>
    </w:p>
    <w:p>
      <w:r>
        <w:t>This scheme is for all children who are pursuing a formal education from the first standard to a college degree. However, children below 5 years of age can be directly eligible for the scheme.</w:t>
      </w:r>
    </w:p>
    <w:p>
      <w:r>
        <w:rPr>
          <w:b/>
        </w:rPr>
        <w:t>Q10. Where can an applicant get the application form?</w:t>
      </w:r>
    </w:p>
    <w:p>
      <w:r>
        <w:t>The application form can be downloaded from the official website of Kerala Social Security Mission. https://socialsecuritymission.gov.in/appln_info.php</w:t>
      </w:r>
    </w:p>
    <w:p>
      <w:r>
        <w:rPr>
          <w:b/>
        </w:rPr>
        <w:t>Q11. How can an applicant avail of the benefits of the scheme?</w:t>
      </w:r>
    </w:p>
    <w:p>
      <w:r>
        <w:t>To avail of the benefits of the scheme, the application form duly filled and necessary documents should be submitted to the head of Aided/Govt. institutions (Schools and Colleges) before 31st October of every year.</w:t>
      </w:r>
    </w:p>
    <w:p>
      <w:r>
        <w:rPr>
          <w:b/>
        </w:rPr>
        <w:t>Q12. Is there any special provision for children who are the below 5 year of old?</w:t>
      </w:r>
    </w:p>
    <w:p>
      <w:r>
        <w:t>Yes, children below 5 years can directly apply to Executive Director, Kerala Social Security Mission through the respective child welfare committees.</w:t>
      </w:r>
    </w:p>
    <w:p>
      <w:pPr>
        <w:pStyle w:val="Heading2"/>
      </w:pPr>
      <w:r>
        <w:t>Sources And References</w:t>
      </w:r>
    </w:p>
    <w:p>
      <w:pPr>
        <w:pStyle w:val="ListBullet"/>
      </w:pPr>
      <w:r>
        <w:t>Official Website (https://socialsecuritymission.gov.in/scheme_info.php?id=NA==)</w:t>
      </w:r>
    </w:p>
    <w:p>
      <w:pPr>
        <w:pStyle w:val="ListBullet"/>
      </w:pPr>
      <w:r>
        <w:t>Application Form (https://socialsecuritymission.gov.in/vmcatalogue/notifications/2d924e1ec888aaff6d71bbaf2f050a76.pdf)</w:t>
      </w:r>
    </w:p>
    <w:p>
      <w:r>
        <w:t>Source: https://www.myscheme.gov.in/schemes/ss-kerala</w:t>
      </w:r>
    </w:p>
    <w:p>
      <w:r>
        <w:br w:type="page"/>
      </w:r>
    </w:p>
    <w:p>
      <w:pPr>
        <w:pStyle w:val="Heading1"/>
      </w:pPr>
      <w:r>
        <w:t xml:space="preserve">Post Graduate Scholarship Scheme for GATE/GPAT Qualified Students-AICTE </w:t>
      </w:r>
    </w:p>
    <w:p>
      <w:r>
        <w:rPr>
          <w:i/>
          <w:sz w:val="18"/>
        </w:rPr>
        <w:t>Ministry: Ministry of Education | State: All | Categories: Education &amp; Learning | Scheme For: Individual</w:t>
      </w:r>
    </w:p>
    <w:p>
      <w:pPr>
        <w:pStyle w:val="Heading2"/>
      </w:pPr>
      <w:r>
        <w:t>Details</w:t>
      </w:r>
    </w:p>
    <w:p>
      <w:r>
        <w:t>The scheme “Post Graduate Scholarship Scheme for GATE/GPAT Qualified Students- AICTE” has been started by the All India Council for Technical Education, Government of India. AICTE in order to ensure the development of technical education in India awards Post Graduate Scholarship of ₹12,400/- per month to full-time GATE/CEED qualified students admitted to AICTE approved post-graduate programs in AICTE approved Institutions/ University Departments as per AICTE approved intake.</w:t>
      </w:r>
    </w:p>
    <w:p>
      <w:pPr>
        <w:pStyle w:val="Heading2"/>
      </w:pPr>
      <w:r>
        <w:t>Benefits</w:t>
      </w:r>
    </w:p>
    <w:p>
      <w:r>
        <w:t xml:space="preserve">&gt; </w:t>
      </w:r>
      <w:r>
        <w:rPr>
          <w:b/>
        </w:rPr>
        <w:t>Amount of Scholarship:</w:t>
      </w:r>
    </w:p>
    <w:p>
      <w:pPr>
        <w:pStyle w:val="ListNumber"/>
      </w:pPr>
      <w:r>
        <w:t>The Scholarship under the scheme is ₹12,400/- per month per student.</w:t>
      </w:r>
    </w:p>
    <w:p>
      <w:r>
        <w:t xml:space="preserve">&gt; </w:t>
      </w:r>
      <w:r>
        <w:rPr>
          <w:b/>
        </w:rPr>
        <w:t>Other Entitlements: Students are eligible for the following leaves-</w:t>
      </w:r>
    </w:p>
    <w:p>
      <w:pPr>
        <w:pStyle w:val="ListNumber"/>
      </w:pPr>
      <w:r>
        <w:t>Casual leave: 15 days in an academic year</w:t>
      </w:r>
    </w:p>
    <w:p>
      <w:pPr>
        <w:pStyle w:val="ListNumber"/>
      </w:pPr>
      <w:r>
        <w:t>Medical leave: Maximum of one month (30 days) in an academic year</w:t>
      </w:r>
    </w:p>
    <w:p>
      <w:pPr>
        <w:pStyle w:val="ListNumber"/>
      </w:pPr>
      <w:r>
        <w:t>Maternity leave: Candidates are eligible for maternity/ Paternity leave as per Govt. of India norms issued from time to time at full rates of scholarship etc. once during the tenure of their award. However maximum duration of the scholarship will not be extended in any circumstances.</w:t>
      </w:r>
    </w:p>
    <w:p>
      <w:r>
        <w:t xml:space="preserve">&gt; </w:t>
      </w:r>
      <w:r>
        <w:rPr>
          <w:b/>
        </w:rPr>
        <w:t>Duration:</w:t>
      </w:r>
    </w:p>
    <w:p>
      <w:pPr>
        <w:pStyle w:val="ListNumber"/>
      </w:pPr>
      <w:r>
        <w:t>The Scholarship is tenable for 24 months or for the duration of the course i.e. from the date of commencement of classes till the date of completion of the classes whichever is lower and is not extendable under any circumstances.</w:t>
      </w:r>
    </w:p>
    <w:p>
      <w:pPr>
        <w:pStyle w:val="ListNumber"/>
      </w:pPr>
      <w:r>
        <w:t>Students of final years of dual degree integrated programmes would also be entitled to a PG Scholarship from the 9th semester onwards i.e. only for one year in the final year.</w:t>
      </w:r>
    </w:p>
    <w:p>
      <w:r>
        <w:rPr>
          <w:b/>
        </w:rPr>
        <w:t>Note 01:</w:t>
      </w:r>
      <w:r>
        <w:t xml:space="preserve"> All kinds of leave should be approved at the level of the University/College/Institute. Prior approval of the University/Institution/College is mandatory for all types of leaves.</w:t>
      </w:r>
    </w:p>
    <w:p>
      <w:r>
        <w:rPr>
          <w:b/>
        </w:rPr>
        <w:t>Note 02:</w:t>
      </w:r>
      <w:r>
        <w:t xml:space="preserve"> It will be obligatory for every post-graduate student to undertake 8 to 10 hours (per week) of work related to teaching and research activities as assigned to him /her by the Institute. This could include tutorials, laboratory classes, development and maintenance of laboratories, assistance in research and development activities undertaken by faculty members, maintenance and operation of Computers and other central facilities, assistance in library, etc.</w:t>
      </w:r>
    </w:p>
    <w:p>
      <w:pPr>
        <w:pStyle w:val="Heading2"/>
      </w:pPr>
      <w:r>
        <w:t>Eligibility</w:t>
      </w:r>
    </w:p>
    <w:p>
      <w:r>
        <w:t>Post Graduate Scholarship is entitled only to those students:</w:t>
      </w:r>
    </w:p>
    <w:p>
      <w:pPr>
        <w:pStyle w:val="ListNumber"/>
      </w:pPr>
      <w:r>
        <w:t>Having a valid GATE/CEED score at the time of admission.</w:t>
      </w:r>
    </w:p>
    <w:p>
      <w:pPr>
        <w:pStyle w:val="ListNumber"/>
      </w:pPr>
      <w:r>
        <w:t>Must be admitted as a full-time scholar.</w:t>
      </w:r>
    </w:p>
    <w:p>
      <w:pPr>
        <w:pStyle w:val="ListNumber"/>
      </w:pPr>
      <w:r>
        <w:t>Students of final years of dual degree integrated programmes would also be entitled to a PG Scholarship from the 9th semester onwards i.e. only for one year in the final year.</w:t>
      </w:r>
    </w:p>
    <w:p>
      <w:pPr>
        <w:pStyle w:val="ListNumber"/>
      </w:pPr>
      <w:r>
        <w:t>Admitted in AICTE approved Institutions/University Departments &amp;amp; AICTE approved programs viz. Master of Engineering, Master of Technology, and Master of Design.</w:t>
      </w:r>
    </w:p>
    <w:p>
      <w:pPr>
        <w:pStyle w:val="ListNumber"/>
      </w:pPr>
      <w:r>
        <w:t>Number of PG scholarships is limited to the AICTE-approved intake in the programme in that year. However, in addition to the approved intake, AICTE will provide a PG scholarship to the additional 10% of candidates over and above the approved intake of that course from the EWS category, if the university/ institute has admitted students from Economically Weaker Sections (EWSs) as per MHRD OM F.No.12-4/2019-U1 dated 17th January 2019.</w:t>
      </w:r>
    </w:p>
    <w:p>
      <w:pPr>
        <w:pStyle w:val="Heading2"/>
      </w:pPr>
      <w:r>
        <w:t>Application Process</w:t>
      </w:r>
    </w:p>
    <w:p>
      <w:pPr>
        <w:pStyle w:val="Heading3"/>
      </w:pPr>
      <w:r>
        <w:t>Mode: Online</w:t>
      </w:r>
    </w:p>
    <w:p>
      <w:r>
        <w:t xml:space="preserve">&gt; </w:t>
      </w:r>
      <w:r>
        <w:rPr>
          <w:b/>
        </w:rPr>
        <w:t>Procedure to be followed by Institutes and students eligible for AICTE PG scholarship.</w:t>
      </w:r>
    </w:p>
    <w:p>
      <w:pPr>
        <w:pStyle w:val="Heading2"/>
      </w:pPr>
      <w:r>
        <w:t>Documents Required</w:t>
      </w:r>
    </w:p>
    <w:p>
      <w:pPr>
        <w:pStyle w:val="ListNumber"/>
      </w:pPr>
      <w:r>
        <w:t>Copy of Aadhaar Card</w:t>
      </w:r>
    </w:p>
    <w:p>
      <w:pPr>
        <w:pStyle w:val="ListNumber"/>
      </w:pPr>
      <w:r>
        <w:t>Passport-size Photograph</w:t>
      </w:r>
    </w:p>
    <w:p>
      <w:pPr>
        <w:pStyle w:val="ListNumber"/>
      </w:pPr>
      <w:r>
        <w:t>Proof of age</w:t>
      </w:r>
    </w:p>
    <w:p>
      <w:pPr>
        <w:pStyle w:val="ListNumber"/>
      </w:pPr>
      <w:r>
        <w:t>Mark Sheets/Grade Cards &amp; Degrees</w:t>
      </w:r>
    </w:p>
    <w:p>
      <w:pPr>
        <w:pStyle w:val="ListNumber"/>
      </w:pPr>
      <w:r>
        <w:t>Copy of GATE/CEED scorecard</w:t>
      </w:r>
    </w:p>
    <w:p>
      <w:pPr>
        <w:pStyle w:val="ListNumber"/>
      </w:pPr>
      <w:r>
        <w:t>Caste certificate, if applicable</w:t>
      </w:r>
    </w:p>
    <w:p>
      <w:pPr>
        <w:pStyle w:val="ListNumber"/>
      </w:pPr>
      <w:r>
        <w:t>Disability certificate, if applicable</w:t>
      </w:r>
    </w:p>
    <w:p>
      <w:pPr>
        <w:pStyle w:val="ListNumber"/>
      </w:pPr>
      <w:r>
        <w:t>Income Certificate, if applicable</w:t>
      </w:r>
    </w:p>
    <w:p>
      <w:pPr>
        <w:pStyle w:val="ListNumber"/>
      </w:pPr>
      <w:r>
        <w:t>Bank account details:</w:t>
      </w:r>
    </w:p>
    <w:p>
      <w:pPr>
        <w:pStyle w:val="ListBullet"/>
      </w:pPr>
      <w:r>
        <w:t>No-Frill Accounts, Jan Dhan accounts, Bank Accounts having limits on transactions/credits, and joint Accounts are not permitted.</w:t>
      </w:r>
    </w:p>
    <w:p>
      <w:pPr>
        <w:pStyle w:val="ListBullet"/>
      </w:pPr>
      <w:r>
        <w:t>Bank accounts should not either be closed or transferred/shifted during the period of course.</w:t>
      </w:r>
    </w:p>
    <w:p>
      <w:pPr>
        <w:pStyle w:val="ListNumber"/>
      </w:pPr>
      <w:r>
        <w:t>Any other document, if required.</w:t>
      </w:r>
    </w:p>
    <w:p>
      <w:r>
        <w:rPr>
          <w:b/>
        </w:rPr>
        <w:t xml:space="preserve">Note: </w:t>
      </w:r>
      <w:r>
        <w:t>Aadhaar number is mandatory for applying for a PG scholarship. Applications will not be accepted without the Aadhaar number of the candidate.</w:t>
      </w:r>
    </w:p>
    <w:p>
      <w:pPr>
        <w:pStyle w:val="Heading2"/>
      </w:pPr>
      <w:r>
        <w:t>Frequently Asked Questions</w:t>
      </w:r>
    </w:p>
    <w:p>
      <w:r>
        <w:rPr>
          <w:b/>
        </w:rPr>
        <w:t>Q1. What is the objective of PG scholarship scheme and how much amount is paid under scheme?</w:t>
      </w:r>
    </w:p>
    <w:p>
      <w:r>
        <w:t>AICTE in order to ensure the development of technical education in India awards Post Graduate Scholarship of [?]12,400/- per month to full-time GATE/CEED qualified students admitted to AICTE approved post-graduate programs in AICTE approved Institutions/ University Departments as per AICTE approved intake.</w:t>
      </w:r>
    </w:p>
    <w:p>
      <w:r>
        <w:t>The Scholarship under the scheme is [?] 12,400/- per month per student.</w:t>
      </w:r>
    </w:p>
    <w:p>
      <w:r>
        <w:rPr>
          <w:b/>
        </w:rPr>
        <w:t>Q2. What is the duration of the scholarship period?</w:t>
      </w:r>
    </w:p>
    <w:p>
      <w:r>
        <w:t>The Scholarship is tenable for 24 months or for the duration of the course i.e. from the date of commencement of classes till the date of completion of the classes whichever is lower and is not extendable under any circumstances.</w:t>
      </w:r>
    </w:p>
    <w:p>
      <w:r>
        <w:t>Students of final years of dual degree integrated programmes would also be entitled to PG Scholarship from the 9th semester onwards i.e. only for one year in final year.</w:t>
      </w:r>
    </w:p>
    <w:p>
      <w:r>
        <w:rPr>
          <w:b/>
        </w:rPr>
        <w:t>Q3. What are the eligibility condition for availing scholarship under the scheme?</w:t>
      </w:r>
    </w:p>
    <w:p>
      <w:r>
        <w:t>Post Graduate Scholarship is entitled only to those students:</w:t>
      </w:r>
    </w:p>
    <w:p>
      <w:r>
        <w:t>i) Having a valid GATE/CEED score at the time of admission.</w:t>
      </w:r>
    </w:p>
    <w:p>
      <w:r>
        <w:t>ii) Must be admitted as a full-time scholar.</w:t>
      </w:r>
    </w:p>
    <w:p>
      <w:r>
        <w:t>iii) Students of final years of dual degree integrated programmes would also be entitled to PG Scholarship from the 9th semester i.e only for one year in final year.</w:t>
      </w:r>
    </w:p>
    <w:p>
      <w:r>
        <w:t>iv) Admitted in AICTE approved Institutions/ University Departments &amp; AICTE approved programs viz. Master of Engineering, Master of Technology, Master of Design and Master of Architecture.</w:t>
      </w:r>
    </w:p>
    <w:p>
      <w:r>
        <w:t>v) Number of PG Scholarship is limited to the AICTE approved intake in the programme in that year.</w:t>
      </w:r>
    </w:p>
    <w:p>
      <w:r>
        <w:rPr>
          <w:b/>
        </w:rPr>
        <w:t>Q4. Is there any reservation for EWS?</w:t>
      </w:r>
    </w:p>
    <w:p>
      <w:r>
        <w:t>In addition to the approved intake, AICTE will provide PG scholarship to the additional 10% candidates over and above the approved intake of that course from EWS category, if the university/ institute has admitted students from Economically Weaker Sections (EWSs) as per MHRD OM F.No.12-4/2019-U1 dated 17th January 2019.</w:t>
      </w:r>
    </w:p>
    <w:p>
      <w:r>
        <w:rPr>
          <w:b/>
        </w:rPr>
        <w:t>Q5. What are the various types of leave entitlement during the scholarship period?</w:t>
      </w:r>
    </w:p>
    <w:p>
      <w:r>
        <w:t>Students are eligible for following leaves:</w:t>
      </w:r>
    </w:p>
    <w:p>
      <w:r>
        <w:t>i) Casual leave: 15 days in an academic year</w:t>
      </w:r>
    </w:p>
    <w:p>
      <w:r>
        <w:t>ii) Medical leave: Maximum of one month (30 days) in an academic year</w:t>
      </w:r>
    </w:p>
    <w:p>
      <w:r>
        <w:t>iii) Maternity leave : Candidates are eligible for maternity/ Paternity leave as per Govt. of India norms issued from time to time at full rates of scholarship etc. once during the tenure of their award. However maximum duration of scholarship will not be extended in any circumstances.</w:t>
      </w:r>
    </w:p>
    <w:p>
      <w:r>
        <w:t>Note: All kinds of leave should be approved at the level of the University/College/Institute. Prior approval of the University/Institution/ College is mandatory for all types of leaves.</w:t>
      </w:r>
    </w:p>
    <w:p>
      <w:r>
        <w:rPr>
          <w:b/>
        </w:rPr>
        <w:t>Q6. What are the restriction for availing financial assistance from other sources?</w:t>
      </w:r>
    </w:p>
    <w:p>
      <w:r>
        <w:t>In case any student/scholar receives any financial assistance from any other organization during the tenure of course, with due permission of the university/institute, the scholar will not be entitled for the scholarship for the duration in which he/ she is availing such financial assistance and it shall be resumed on discontinuance of such external financial assistance. Further the period for which the scholar has received external financial assistance shall be deducted from the maximum duration of the scholarship.</w:t>
      </w:r>
    </w:p>
    <w:p>
      <w:r>
        <w:rPr>
          <w:b/>
        </w:rPr>
        <w:t>Q7. Whether a candidate admitted in PG programs through management quota is eligible for the Scholarship?</w:t>
      </w:r>
    </w:p>
    <w:p>
      <w:r>
        <w:t>Foreign students, sponsored candidates and candidates admitted in PG programs through management quota are not eligible for the Scholarship.</w:t>
      </w:r>
    </w:p>
    <w:p>
      <w:r>
        <w:rPr>
          <w:b/>
        </w:rPr>
        <w:t>Q8. Is there any compulsion for teaching activities?</w:t>
      </w:r>
    </w:p>
    <w:p>
      <w:r>
        <w:t>It will be obligatory for every post-graduate student to undertake 8 to 10 hours (per week) of work related to teaching and research activities as assigned to him/ her by the Institute. This could include tutorials, laboratory classes, development and maintenance of laboratories, assistance in research and development activities undertaken by faculty members, maintenance and operation of Computers and other central facilities, assistance in library, etc.</w:t>
      </w:r>
    </w:p>
    <w:p>
      <w:r>
        <w:rPr>
          <w:b/>
        </w:rPr>
        <w:t>Q9. Is there any condition for payment of scholarship?</w:t>
      </w:r>
    </w:p>
    <w:p>
      <w:r>
        <w:t>The Scholarship will be granted to the student on a monthly basis subject to the satisfactory academic performance and adherence to University/ Institute norms/rules and regulations as applicable from time to time, certified by the Head of the Institute and obligatory work as prescribed.</w:t>
      </w:r>
    </w:p>
    <w:p>
      <w:r>
        <w:rPr>
          <w:b/>
        </w:rPr>
        <w:t>Q10. What are the conditions for undergoing PG course for the 2nd time?</w:t>
      </w:r>
    </w:p>
    <w:p>
      <w:r>
        <w:t>PG Scholarship is not admissible to passed out students taking 2nd time admission on</w:t>
      </w:r>
    </w:p>
    <w:p>
      <w:r>
        <w:t>the basis of re-qualifying GATE/CEED exam who have already availed the scholarship</w:t>
      </w:r>
    </w:p>
    <w:p>
      <w:r>
        <w:t>from AICTE or any other centrally funded institution like - IITs &amp; NITs etc.</w:t>
      </w:r>
    </w:p>
    <w:p>
      <w:r>
        <w:rPr>
          <w:b/>
        </w:rPr>
        <w:t>Q11. Who can change the amount of PG Scholarship?</w:t>
      </w:r>
    </w:p>
    <w:p>
      <w:r>
        <w:t>The amount of the PG Scholarship is subject to change as per the notification issued by Ministry of Human Resource Development (MHRD), New Delhi (now Ministry of Education) from time to time, with the approval of the Executive Committee of the Council.</w:t>
      </w:r>
    </w:p>
    <w:p>
      <w:r>
        <w:rPr>
          <w:b/>
        </w:rPr>
        <w:t>Q12. What action shall be taken against the students who leave the course in midway?</w:t>
      </w:r>
    </w:p>
    <w:p>
      <w:r>
        <w:t>The student shall be required to give an undertaking to the effect that he/she would not</w:t>
      </w:r>
    </w:p>
    <w:p>
      <w:r>
        <w:t>leave the course midway.</w:t>
      </w:r>
    </w:p>
    <w:p>
      <w:r>
        <w:rPr>
          <w:b/>
        </w:rPr>
        <w:t>Q13. What action for release of scholarship shall be taken in the event of involving in the act of ragging, misbehavior etc.?</w:t>
      </w:r>
    </w:p>
    <w:p>
      <w:r>
        <w:t>The Scholarship may be discontinued at any time for any kind of misconduct by the</w:t>
      </w:r>
    </w:p>
    <w:p>
      <w:r>
        <w:t>student, like involving in the act of ragging, misbehavior etc. on the recommendations</w:t>
      </w:r>
    </w:p>
    <w:p>
      <w:r>
        <w:t>of the Head of Institution (HOI).</w:t>
      </w:r>
    </w:p>
    <w:p>
      <w:r>
        <w:rPr>
          <w:b/>
        </w:rPr>
        <w:t>Q14. Is there any provision of salary grant, contingencies ?</w:t>
      </w:r>
    </w:p>
    <w:p>
      <w:r>
        <w:t>Salary grant or any other grant e.g. Contingencies, Library, Books etc, will not be admissible to the Institute/College/ University implementing this scheme in compliance with the instructions of Govt. of India, Ministry of Human Resource Development, Deptt. of Higher Education, Technical Section - I conveyed vide letter No. F. No. 9-2/2007-TS.I dated 22nd July, 2008</w:t>
      </w:r>
    </w:p>
    <w:p>
      <w:r>
        <w:rPr>
          <w:b/>
        </w:rPr>
        <w:t>Q15. What is the mode and procedure of payment of Scholarship?</w:t>
      </w:r>
    </w:p>
    <w:p>
      <w:r>
        <w:t>Generally mode and procedure of payment of Scholarships to the students shall be governed by the policy decision of the AICTE as may be notified from time to time on its web portal or through advertisement in leading English/Hindi newspapers. Presently mode of payment of scholarships is DBT.</w:t>
      </w:r>
    </w:p>
    <w:p>
      <w:r>
        <w:rPr>
          <w:b/>
        </w:rPr>
        <w:t>Q16. What is the procedure for belated claim?</w:t>
      </w:r>
    </w:p>
    <w:p>
      <w:r>
        <w:t>Any belated claim preferred after one year of the completion of the program shall not be entertained.</w:t>
      </w:r>
    </w:p>
    <w:p>
      <w:r>
        <w:rPr>
          <w:b/>
        </w:rPr>
        <w:t>Q17. Can AICTE impose any other conditions?</w:t>
      </w:r>
    </w:p>
    <w:p>
      <w:r>
        <w:t>The AICTE may impose any other conditions as deemed necessary from time to time and</w:t>
      </w:r>
    </w:p>
    <w:p>
      <w:r>
        <w:t>the decision of the AICTE shall be final and binding upon the recipients i.e.</w:t>
      </w:r>
    </w:p>
    <w:p>
      <w:r>
        <w:t>University/Institute/College/Student who are under the ambit of the AICTE for receipt</w:t>
      </w:r>
    </w:p>
    <w:p>
      <w:r>
        <w:t>of PG Scholarship.</w:t>
      </w:r>
    </w:p>
    <w:p>
      <w:r>
        <w:rPr>
          <w:b/>
        </w:rPr>
        <w:t>Q18. What will be the action, in case any student avails the break during the scholarship period?</w:t>
      </w:r>
    </w:p>
    <w:p>
      <w:r>
        <w:t>In case any student/scholar avails the break during the scholarship period on medical ground with due permission of the university/institute, the scholarship will be discontinued from the month of such break and shall be resumed on rejoining the program for the remaining period of the scholarship.</w:t>
      </w:r>
    </w:p>
    <w:p>
      <w:r>
        <w:rPr>
          <w:b/>
        </w:rPr>
        <w:t>Q19. What is the method for payment of PG Scholarship?</w:t>
      </w:r>
    </w:p>
    <w:p>
      <w:r>
        <w:t>PG scholarship is released through PFMS on Aadhar Bridge Payment System (ABPS). The</w:t>
      </w:r>
    </w:p>
    <w:p>
      <w:r>
        <w:t>requirements of bank details etc. are discarded with as details of Aadhar suffice the</w:t>
      </w:r>
    </w:p>
    <w:p>
      <w:r>
        <w:t>requirement for release of scholarship on ABPS through PFMS.</w:t>
      </w:r>
    </w:p>
    <w:p>
      <w:r>
        <w:rPr>
          <w:b/>
        </w:rPr>
        <w:t>Q20. Whether Aadhar number is mandatory for receiving PG scholarship?</w:t>
      </w:r>
    </w:p>
    <w:p>
      <w:r>
        <w:t>An Aadhaar number is mandatory for applying for PG scholarship. Applications will not be accepted without the Aadhaar number of the candidate.</w:t>
      </w:r>
    </w:p>
    <w:p>
      <w:r>
        <w:rPr>
          <w:b/>
        </w:rPr>
        <w:t>Q21. Is there any other mandatory requirement for payment of Scholarship through Aadhar?</w:t>
      </w:r>
    </w:p>
    <w:p>
      <w:r>
        <w:t>The scholarship is credited in Aadhar "ACTIVE" bank account only</w:t>
      </w:r>
    </w:p>
    <w:p>
      <w:r>
        <w:rPr>
          <w:b/>
        </w:rPr>
        <w:t>Q22. How to check the Aadhar Active status of bank account?</w:t>
      </w:r>
    </w:p>
    <w:p>
      <w:r>
        <w:t>Student can check Aadhaar Active status of the bank account by following the under mentioned manual link:</w:t>
      </w:r>
    </w:p>
    <w:p>
      <w:r>
        <w:t>https://www.aicte-india.org/sites/default/files/stdc/Manual%20for%0Bank%20account%20linkage%20with%20Aadhaar.PDF</w:t>
      </w:r>
    </w:p>
    <w:p>
      <w:r>
        <w:rPr>
          <w:b/>
        </w:rPr>
        <w:t>Q23. What are the reasons for failure to generate bank beneficiary code and remedy thereof ?</w:t>
      </w:r>
    </w:p>
    <w:p>
      <w:r>
        <w:t>The bank beneficiary code are not generated through PFMS mainly due to either of the</w:t>
      </w:r>
    </w:p>
    <w:p>
      <w:r>
        <w:t>following shortcomings:-</w:t>
      </w:r>
    </w:p>
    <w:p>
      <w:pPr>
        <w:pStyle w:val="ListNumber"/>
      </w:pPr>
      <w:r>
        <w:t>Aadhaar is not in NPCI database</w:t>
      </w:r>
    </w:p>
    <w:p>
      <w:pPr>
        <w:pStyle w:val="ListNumber"/>
      </w:pPr>
      <w:r>
        <w:t>Aadhar status -Inactive</w:t>
      </w:r>
    </w:p>
    <w:p>
      <w:r>
        <w:t>In that case the student needs to visit Aadhaar Enrollment center/Bank for updating any leftover information like personal details, contact details (mobile no) or any other information.</w:t>
      </w:r>
    </w:p>
    <w:p>
      <w:r>
        <w:rPr>
          <w:b/>
        </w:rPr>
        <w:t>Q24. When the scholarship is expected after the bank accounts is made ACTIVE?</w:t>
      </w:r>
    </w:p>
    <w:p>
      <w:r>
        <w:t>On receipt of Aadhar active bank account details, a bank beneficiary code is generated in the next 15 days.</w:t>
      </w:r>
    </w:p>
    <w:p>
      <w:r>
        <w:t>On successful generation bank beneficiary code before 20th of a particular month, the scholarship shall be released at the end of that month. Otherwise at the end of next month</w:t>
      </w:r>
    </w:p>
    <w:p>
      <w:r>
        <w:rPr>
          <w:b/>
        </w:rPr>
        <w:t>Q25. Is there any last date for forwarding monthly attendance?</w:t>
      </w:r>
    </w:p>
    <w:p>
      <w:r>
        <w:t>Attendance/ list of absentees are to be marked/ forwarded positively till 15th for disbursement by 30th of every month.</w:t>
      </w:r>
    </w:p>
    <w:p>
      <w:r>
        <w:rPr>
          <w:b/>
        </w:rPr>
        <w:t>Q26. Whom to contact in case of any difficulties in accessing the portal for submitting online application?</w:t>
      </w:r>
    </w:p>
    <w:p>
      <w:r>
        <w:t>One can avail Helpdesk Service on the following contact:</w:t>
      </w:r>
    </w:p>
    <w:p>
      <w:pPr>
        <w:pStyle w:val="ListNumber"/>
      </w:pPr>
      <w:r>
        <w:t>For Non-Technical queries:</w:t>
      </w:r>
    </w:p>
    <w:p>
      <w:r>
        <w:t>E-mail ID:- pgscholarship@aicte-india.org</w:t>
      </w:r>
    </w:p>
    <w:p>
      <w:r>
        <w:t>Phone number: 011-29581119</w:t>
      </w:r>
    </w:p>
    <w:p>
      <w:pPr>
        <w:pStyle w:val="ListNumber"/>
      </w:pPr>
      <w:r>
        <w:t>For Technical queries:</w:t>
      </w:r>
    </w:p>
    <w:p>
      <w:r>
        <w:t>E-mail ID:- helpdesk1@aicte-india.org</w:t>
      </w:r>
    </w:p>
    <w:p>
      <w:r>
        <w:t>Phone Number: 011-29581333</w:t>
      </w:r>
    </w:p>
    <w:p>
      <w:r>
        <w:t>Note: Students/Institutions can make call (from 9.30 am to.5 pm) from Monday to</w:t>
      </w:r>
    </w:p>
    <w:p>
      <w:r>
        <w:t>Friday.</w:t>
      </w:r>
    </w:p>
    <w:p>
      <w:pPr>
        <w:pStyle w:val="Heading2"/>
      </w:pPr>
      <w:r>
        <w:t>Sources And References</w:t>
      </w:r>
    </w:p>
    <w:p>
      <w:pPr>
        <w:pStyle w:val="ListBullet"/>
      </w:pPr>
      <w:r>
        <w:t>Guideline (https://aicte-india.org/sites/default/files/stdc/PG%20scheme%20guidelines%20(2023-24).pdf)</w:t>
      </w:r>
    </w:p>
    <w:p>
      <w:pPr>
        <w:pStyle w:val="ListBullet"/>
      </w:pPr>
      <w:r>
        <w:t>AICTE PG Scholarship Portal (https://pgscholarship.aicte-india.org/)</w:t>
      </w:r>
    </w:p>
    <w:p>
      <w:pPr>
        <w:pStyle w:val="ListBullet"/>
      </w:pPr>
      <w:r>
        <w:t>Official Website (https://www.aicte-india.org/schemes/students-development-schemes/PG-Scholarship-Scheme)</w:t>
      </w:r>
    </w:p>
    <w:p>
      <w:r>
        <w:t>Source: https://www.myscheme.gov.in/schemes/pgssgategpatqsaicte</w:t>
      </w:r>
    </w:p>
    <w:p>
      <w:r>
        <w:br w:type="page"/>
      </w:r>
    </w:p>
    <w:p>
      <w:pPr>
        <w:pStyle w:val="Heading1"/>
      </w:pPr>
      <w:r>
        <w:t>Attendance Scholarship Scheme for Girl Students with Disabilities of Rural Areas</w:t>
      </w:r>
    </w:p>
    <w:p>
      <w:r>
        <w:rPr>
          <w:i/>
          <w:sz w:val="18"/>
        </w:rPr>
        <w:t>State: Punjab | Categories: Education &amp; Learning, Women and Child | Scheme For: Individual</w:t>
      </w:r>
    </w:p>
    <w:p>
      <w:pPr>
        <w:pStyle w:val="Heading2"/>
      </w:pPr>
      <w:r>
        <w:t>Details</w:t>
      </w:r>
    </w:p>
    <w:p>
      <w:r>
        <w:t>The scheme “Attendance Scholarship Scheme for Girl Students with Disabilities of Rural Areas” was launched by the Department of Social Security and Women &amp;amp; Child Development, Government of Punjab. The objective of this scheme is to uplift the status of the girls with disabilities in rural areas &amp;amp; also to make them reliant by paying incentives in the form of Attendance Scholarship to these girls. The scheme encourages the girl students with disabilities in rural areas to continue their studies and reduce dropouts.</w:t>
      </w:r>
    </w:p>
    <w:p>
      <w:pPr>
        <w:pStyle w:val="Heading2"/>
      </w:pPr>
      <w:r>
        <w:t>Benefits</w:t>
      </w:r>
    </w:p>
    <w:p>
      <w:r>
        <w:rPr>
          <w:b/>
        </w:rPr>
        <w:t>Rate of Scholarship:</w:t>
      </w:r>
    </w:p>
    <w:p>
      <w:pPr>
        <w:pStyle w:val="ListNumber"/>
      </w:pPr>
      <w:r>
        <w:t>₹2,500/- per annum to the girl students up to 10th standard.</w:t>
      </w:r>
    </w:p>
    <w:p>
      <w:pPr>
        <w:pStyle w:val="ListNumber"/>
      </w:pPr>
      <w:r>
        <w:t>₹3,000/- per annum to the girl students from 10+1 onwards upto higher education.</w:t>
      </w:r>
    </w:p>
    <w:p>
      <w:r>
        <w:rPr>
          <w:b/>
        </w:rPr>
        <w:t>Note:</w:t>
      </w:r>
      <w:r>
        <w:t xml:space="preserve"> The Directorate shall credit the scholarship online in the bank account of the student.</w:t>
      </w:r>
    </w:p>
    <w:p>
      <w:pPr>
        <w:pStyle w:val="Heading2"/>
      </w:pPr>
      <w:r>
        <w:t>Eligibility</w:t>
      </w:r>
    </w:p>
    <w:p>
      <w:pPr>
        <w:pStyle w:val="ListNumber"/>
      </w:pPr>
      <w:r>
        <w:t>All rural girl students of Punjab having 40 % and above disability (In any disability contained in the schedule of RPwD Act 2016).</w:t>
      </w:r>
    </w:p>
    <w:p>
      <w:pPr>
        <w:pStyle w:val="ListNumber"/>
      </w:pPr>
      <w:r>
        <w:t>The monthly income of the family/guardians of the girl student should not exceed ₹5,000/- per month.</w:t>
      </w:r>
    </w:p>
    <w:p>
      <w:pPr>
        <w:pStyle w:val="ListNumber"/>
      </w:pPr>
      <w:r>
        <w:t>The minimum attendance of the girl students should be 70%.</w:t>
      </w:r>
    </w:p>
    <w:p>
      <w:pPr>
        <w:pStyle w:val="ListNumber"/>
      </w:pPr>
      <w:r>
        <w:t>The scholarship will be provided to the girl students from 1st Standard onwards up to higher education.</w:t>
      </w:r>
    </w:p>
    <w:p>
      <w:pPr>
        <w:pStyle w:val="Heading2"/>
      </w:pPr>
      <w:r>
        <w:t>Application Process</w:t>
      </w:r>
    </w:p>
    <w:p>
      <w:pPr>
        <w:pStyle w:val="Heading3"/>
      </w:pPr>
      <w:r>
        <w:t>Mode: Offline</w:t>
      </w:r>
    </w:p>
    <w:p>
      <w:r>
        <w:rPr>
          <w:b/>
        </w:rPr>
        <w:t>Mode of application:</w:t>
      </w:r>
    </w:p>
    <w:p>
      <w:r>
        <w:t>__</w:t>
      </w:r>
      <w:r>
        <w:rPr>
          <w:b/>
        </w:rPr>
        <w:t>Whom to contact</w:t>
      </w:r>
      <w:r>
        <w:t>__: Office of District Social Security Officer</w:t>
      </w:r>
    </w:p>
    <w:p>
      <w:r>
        <w:t>__</w:t>
      </w:r>
      <w:r>
        <w:rPr>
          <w:b/>
        </w:rPr>
        <w:t>Grievances Redressal:</w:t>
      </w:r>
      <w:r>
        <w:t>__</w:t>
      </w:r>
    </w:p>
    <w:p>
      <w:pPr>
        <w:pStyle w:val="ListBullet"/>
      </w:pPr>
      <w:r>
        <w:t>District Social Security Officer</w:t>
      </w:r>
    </w:p>
    <w:p>
      <w:pPr>
        <w:pStyle w:val="ListBullet"/>
      </w:pPr>
      <w:r>
        <w:t>Head Office, Helpline (0172-2608746)</w:t>
      </w:r>
    </w:p>
    <w:p>
      <w:r>
        <w:t>__</w:t>
      </w:r>
      <w:r>
        <w:rPr>
          <w:b/>
        </w:rPr>
        <w:t>Email:</w:t>
      </w:r>
      <w:r>
        <w:t>__</w:t>
      </w:r>
    </w:p>
    <w:p>
      <w:r>
        <w:t>dsswcd@punjab.gov.in</w:t>
      </w:r>
    </w:p>
    <w:p>
      <w:r>
        <w:t>dddwcd8@gmail.com</w:t>
      </w:r>
    </w:p>
    <w:p>
      <w:pPr>
        <w:pStyle w:val="Heading2"/>
      </w:pPr>
      <w:r>
        <w:t>Documents Required</w:t>
      </w:r>
    </w:p>
    <w:p>
      <w:pPr>
        <w:pStyle w:val="ListNumber"/>
      </w:pPr>
      <w:r>
        <w:t>Disability Certificate/ UDID showing 40 % and above disability</w:t>
      </w:r>
    </w:p>
    <w:p>
      <w:pPr>
        <w:pStyle w:val="ListNumber"/>
      </w:pPr>
      <w:r>
        <w:t>Income certificate showing less than ₹ 60,000/- P.A. income of parents</w:t>
      </w:r>
    </w:p>
    <w:p>
      <w:pPr>
        <w:pStyle w:val="ListNumber"/>
      </w:pPr>
      <w:r>
        <w:t>Copy of the bank account details</w:t>
      </w:r>
    </w:p>
    <w:p>
      <w:pPr>
        <w:pStyle w:val="ListNumber"/>
      </w:pPr>
      <w:r>
        <w:t>Any other document, as required</w:t>
      </w:r>
    </w:p>
    <w:p>
      <w:pPr>
        <w:pStyle w:val="Heading2"/>
      </w:pPr>
      <w:r>
        <w:t>Frequently Asked Questions</w:t>
      </w:r>
    </w:p>
    <w:p>
      <w:r>
        <w:rPr>
          <w:b/>
        </w:rPr>
        <w:t>Q1. What is the Attendance Scholarship Scheme for Girl Students with Disabilities of Rural Areas?</w:t>
      </w:r>
    </w:p>
    <w:p>
      <w:r>
        <w:t>The Attendance Scholarship Scheme is an initiative launched by the Department of Social Security and Women &amp; Child Development, Government of Punjab. It aims to uplift the status of girls with disabilities in rural areas by providing incentives in the form of Attendance Scholarships.</w:t>
      </w:r>
    </w:p>
    <w:p>
      <w:r>
        <w:rPr>
          <w:b/>
        </w:rPr>
        <w:t>Q2. What is the main objective of this scheme?</w:t>
      </w:r>
    </w:p>
    <w:p>
      <w:r>
        <w:t>The primary objective of the scheme is to uplift the status of girls with disabilities in rural areas, making them self-reliant by offering incentives in the form of Attendance Scholarships. The scheme aims to encourage and support these girls to pursue and continue their education, thereby reducing dropout rates.</w:t>
      </w:r>
    </w:p>
    <w:p>
      <w:r>
        <w:rPr>
          <w:b/>
        </w:rPr>
        <w:t>Q3. What are the benefits provided under the Attendance Scholarship Scheme for Girl Students with Disabilities of Rural Areas?</w:t>
      </w:r>
    </w:p>
    <w:p>
      <w:r>
        <w:t>The scheme offers financial assistance to eligible girl students with disabilities in rural areas. The benefits include a scholarship amount to support their education and reduce economic barriers.</w:t>
      </w:r>
    </w:p>
    <w:p>
      <w:r>
        <w:rPr>
          <w:b/>
        </w:rPr>
        <w:t>Q4. What is the rate of scholarship for girl students up to 10th standard?</w:t>
      </w:r>
    </w:p>
    <w:p>
      <w:r>
        <w:t>Girl students up to 10th standard are eligible for a scholarship of [?]2,500/- per annum.</w:t>
      </w:r>
    </w:p>
    <w:p>
      <w:r>
        <w:rPr>
          <w:b/>
        </w:rPr>
        <w:t>Q5. What is the rate of scholarship for girl students from 10+1 onwards up to higher education?</w:t>
      </w:r>
    </w:p>
    <w:p>
      <w:r>
        <w:t>Girl students from 10+1 onwards up to higher education are eligible for a higher scholarship amount of [?]3,000/- per annum.</w:t>
      </w:r>
    </w:p>
    <w:p>
      <w:r>
        <w:rPr>
          <w:b/>
        </w:rPr>
        <w:t>Q6. How is the scholarship amount disbursed to the eligible students?</w:t>
      </w:r>
    </w:p>
    <w:p>
      <w:r>
        <w:t>The Directorate overseeing the scheme will credit the scholarship amount directly into the bank account of the eligible student.</w:t>
      </w:r>
    </w:p>
    <w:p>
      <w:r>
        <w:rPr>
          <w:b/>
        </w:rPr>
        <w:t>Q7. Who is eligible to apply for the Scheme?</w:t>
      </w:r>
    </w:p>
    <w:p>
      <w:r>
        <w:t>All rural girl students of Punjab with 40% and above disability, falling under any disability category listed in the schedule of RPwD Act 2016, are eligible for this scholarship.</w:t>
      </w:r>
    </w:p>
    <w:p>
      <w:r>
        <w:rPr>
          <w:b/>
        </w:rPr>
        <w:t>Q8. What is the financial eligibility criterion for families or guardians of the students?</w:t>
      </w:r>
    </w:p>
    <w:p>
      <w:r>
        <w:t>To qualify for the scholarship, the monthly income of the family or guardians of the girl student should not exceed [?]5,000/-.</w:t>
      </w:r>
    </w:p>
    <w:p>
      <w:r>
        <w:rPr>
          <w:b/>
        </w:rPr>
        <w:t>Q9. What is the minimum attendance requirement for students to be eligible for the scholarship?</w:t>
      </w:r>
    </w:p>
    <w:p>
      <w:r>
        <w:t>To be eligible for the scholarship, students must maintain a minimum attendance of 70%.</w:t>
      </w:r>
    </w:p>
    <w:p>
      <w:r>
        <w:rPr>
          <w:b/>
        </w:rPr>
        <w:t>Q10. From which academic level onwards can girl students apply for the scholarship?</w:t>
      </w:r>
    </w:p>
    <w:p>
      <w:r>
        <w:t>The Attendance Scholarship is available for girl students starting from 1st Standard and continues up to higher education.</w:t>
      </w:r>
    </w:p>
    <w:p>
      <w:r>
        <w:rPr>
          <w:b/>
        </w:rPr>
        <w:t>Q11. How can eligible students apply for the Scholarship?</w:t>
      </w:r>
    </w:p>
    <w:p>
      <w:r>
        <w:t>Applicants can submit their scholarship applications to the Head of their respective school, college, or institution. The Head, after verification, will forward the application to the District Social Security Officer (DSSO) of the concerned district.</w:t>
      </w:r>
    </w:p>
    <w:p>
      <w:r>
        <w:rPr>
          <w:b/>
        </w:rPr>
        <w:t>Q12. If applicants have questions or need assistance, whom should they contact?</w:t>
      </w:r>
    </w:p>
    <w:p>
      <w:r>
        <w:t>For any inquiries or assistance related to the Attendance Scholarship Scheme, applicants can contact the Office of the District Social Security Officer (DSSO) of their respective district.</w:t>
      </w:r>
    </w:p>
    <w:p>
      <w:r>
        <w:rPr>
          <w:b/>
        </w:rPr>
        <w:t>Q13. What should applicants do if they encounter issues or have grievances during the application process?</w:t>
      </w:r>
    </w:p>
    <w:p>
      <w:r>
        <w:t>In case of issues or grievances related to the application process, applicants can reach out to the District Social Security Officer (DSSO) for redressal. Head Office, Helpline (0172-2608746)</w:t>
      </w:r>
    </w:p>
    <w:p>
      <w:pPr>
        <w:pStyle w:val="Heading2"/>
      </w:pPr>
      <w:r>
        <w:t>Sources And References</w:t>
      </w:r>
    </w:p>
    <w:p>
      <w:pPr>
        <w:pStyle w:val="ListBullet"/>
      </w:pPr>
      <w:r>
        <w:t>Guidelines (https://sswcd.punjab.gov.in/en/attendance-scholarship-scheme-for-girl-students-with-disabilities-of-rural-areas)</w:t>
      </w:r>
    </w:p>
    <w:p>
      <w:pPr>
        <w:pStyle w:val="ListBullet"/>
      </w:pPr>
      <w:r>
        <w:t>Official Website (https://sswcd.punjab.gov.in/en/wcd/state-schemes)</w:t>
      </w:r>
    </w:p>
    <w:p>
      <w:r>
        <w:t>Source: https://www.myscheme.gov.in/schemes/assgsdra</w:t>
      </w:r>
    </w:p>
    <w:p>
      <w:r>
        <w:br w:type="page"/>
      </w:r>
    </w:p>
    <w:p>
      <w:pPr>
        <w:pStyle w:val="Heading1"/>
      </w:pPr>
      <w:r>
        <w:t>Stipend Scheme (P.B.O.C.W.W.B)</w:t>
      </w:r>
    </w:p>
    <w:p>
      <w:r>
        <w:rPr>
          <w:i/>
          <w:sz w:val="18"/>
        </w:rPr>
        <w:t>State: Punjab | Categories: Education &amp; Learning | Scheme For: Individual</w:t>
      </w:r>
    </w:p>
    <w:p>
      <w:pPr>
        <w:pStyle w:val="Heading2"/>
      </w:pPr>
      <w:r>
        <w:t>Details</w:t>
      </w:r>
    </w:p>
    <w:p>
      <w:r>
        <w:t>The &amp;quot;Stipend Scheme&amp;#39;&amp;#39; scheme by the BOCW Welfare Board, Department of Labour, Punjab, is a welfare scheme that provides financial support in the form of stipends for the education of the children of registered construction workers, including hostel fees. This assistance is also available for beneficiaries pursuing their own education in evening classes.</w:t>
      </w:r>
    </w:p>
    <w:p>
      <w:r>
        <w:t>&lt;br&gt;</w:t>
      </w:r>
    </w:p>
    <w:p>
      <w:pPr>
        <w:pStyle w:val="Heading2"/>
      </w:pPr>
      <w:r>
        <w:t>Benefits</w:t>
      </w:r>
    </w:p>
    <w:p>
      <w:r>
        <w:t>&lt;br&gt;</w:t>
      </w:r>
    </w:p>
    <w:p>
      <w:r>
        <w:rPr>
          <w:b/>
        </w:rPr>
        <w:t>Class</w:t>
      </w:r>
      <w:r>
        <w:rPr>
          <w:b/>
        </w:rPr>
        <w:t>Boys</w:t>
      </w:r>
      <w:r>
        <w:rPr>
          <w:b/>
        </w:rPr>
        <w:t>Girls</w:t>
      </w:r>
      <w:r>
        <w:t xml:space="preserve">1st class to 5th class₹ 3,000/-₹ 4,000/-6th class to 8th class₹ 5,000/-₹ 7,000/-9th and 10th class₹ 10,000/-₹ 13,000/-11th and 12th class₹ 20,000/-₹ 25,000/-College Students (All types of graduation/ Post Graduation) technical or other professional studying I.T.I/ Polytechnic₹ 25,000/- (₹ 40,000/- in case of living in hostel)₹ 30,000/- (₹ 45,000/- in case of living in hostel)Medical/Engineering (All types of Medical/ Engineering Study)₹ 40,000/- (₹ 60,000 in case of living in hostel)₹ 50,000/- (₹ 70,000 in case of living in hostel)&gt; </w:t>
      </w:r>
      <w:r>
        <w:rPr>
          <w:b/>
        </w:rPr>
        <w:t>Note:</w:t>
      </w:r>
    </w:p>
    <w:p>
      <w:pPr>
        <w:pStyle w:val="ListBullet"/>
      </w:pPr>
      <w:r>
        <w:t>Stipend shall not be granted in the fail cases in the last class.</w:t>
      </w:r>
    </w:p>
    <w:p>
      <w:pPr>
        <w:pStyle w:val="ListBullet"/>
      </w:pPr>
      <w:r>
        <w:t>If the Beneficiary has availed such benefits from any other department/ institute of Punjab Government, he/ she will also be entitled to get benefit under this scheme.</w:t>
      </w:r>
    </w:p>
    <w:p>
      <w:pPr>
        <w:pStyle w:val="Heading2"/>
      </w:pPr>
      <w:r>
        <w:t>Eligibility</w:t>
      </w:r>
    </w:p>
    <w:p>
      <w:r>
        <w:t xml:space="preserve">&gt; </w:t>
      </w:r>
      <w:r>
        <w:rPr>
          <w:b/>
        </w:rPr>
        <w:t>*For Registration as a Building/ Construction Worker:</w:t>
      </w:r>
      <w:r>
        <w:t>*</w:t>
      </w:r>
    </w:p>
    <w:p>
      <w:pPr>
        <w:pStyle w:val="ListBullet"/>
      </w:pPr>
      <w:r>
        <w:t>The applicant should be a resident of Punjab.</w:t>
      </w:r>
    </w:p>
    <w:p>
      <w:pPr>
        <w:pStyle w:val="ListBullet"/>
      </w:pPr>
      <w:r>
        <w:t>The applicant should be a Building/ Construction Worker (Unorganised Worker).</w:t>
      </w:r>
    </w:p>
    <w:p>
      <w:pPr>
        <w:pStyle w:val="ListBullet"/>
      </w:pPr>
      <w:r>
        <w:t>The applicant should be between 18 and 60 years.</w:t>
      </w:r>
    </w:p>
    <w:p>
      <w:pPr>
        <w:pStyle w:val="ListBullet"/>
      </w:pPr>
      <w:r>
        <w:t>The applicant should have engaged in building and construction work for at least 90 days in a given year.</w:t>
      </w:r>
    </w:p>
    <w:p>
      <w:pPr>
        <w:pStyle w:val="ListBullet"/>
      </w:pPr>
      <w:r>
        <w:t>The applicant should have a monthly income of ₹15,000/- or below.</w:t>
      </w:r>
    </w:p>
    <w:p>
      <w:pPr>
        <w:pStyle w:val="ListBullet"/>
      </w:pPr>
      <w:r>
        <w:t>The applicant should not be a member of any other Welfare Fund established under any law.</w:t>
      </w:r>
    </w:p>
    <w:p>
      <w:pPr>
        <w:pStyle w:val="ListBullet"/>
      </w:pPr>
      <w:r>
        <w:t>The applicant should not have membership of the Employees&amp;#39; Provident Fund (EPF)/ National Pension System (NPS)/ Employees&amp;#39; State Insurance Corporation (ESIC).</w:t>
      </w:r>
    </w:p>
    <w:p>
      <w:pPr>
        <w:pStyle w:val="ListBullet"/>
      </w:pPr>
      <w:r>
        <w:t>The applicant should not be an income tax payer.</w:t>
      </w:r>
    </w:p>
    <w:p>
      <w:r>
        <w:t xml:space="preserve">&gt; </w:t>
      </w:r>
      <w:r>
        <w:rPr>
          <w:b/>
        </w:rPr>
        <w:t>*For the Application of the Welfare Scheme:</w:t>
      </w:r>
      <w:r>
        <w:t>*</w:t>
      </w:r>
    </w:p>
    <w:p>
      <w:pPr>
        <w:pStyle w:val="ListBullet"/>
      </w:pPr>
      <w:r>
        <w:t>The applicant should be a registered construction worker Under the Building and Other Construction Workers Welfare Board of Punjab or the child of a registered construction worker.</w:t>
      </w:r>
    </w:p>
    <w:p>
      <w:pPr>
        <w:pStyle w:val="ListBullet"/>
      </w:pPr>
      <w:r>
        <w:t>The applicant should be enrolled in an approved institute or university.</w:t>
      </w:r>
    </w:p>
    <w:p>
      <w:pPr>
        <w:pStyle w:val="ListBullet"/>
      </w:pPr>
      <w:r>
        <w:t>The applicant should be studying/ pursuing course in any of the following:</w:t>
      </w:r>
    </w:p>
    <w:p>
      <w:pPr>
        <w:pStyle w:val="ListNumber"/>
      </w:pPr>
      <w:r>
        <w:t>Primary Education: 1st class to 5th class</w:t>
      </w:r>
    </w:p>
    <w:p>
      <w:pPr>
        <w:pStyle w:val="ListNumber"/>
      </w:pPr>
      <w:r>
        <w:t>Middle School: 6th class to 8th class</w:t>
      </w:r>
    </w:p>
    <w:p>
      <w:pPr>
        <w:pStyle w:val="ListNumber"/>
      </w:pPr>
      <w:r>
        <w:t>High School: 9th and 10th class</w:t>
      </w:r>
    </w:p>
    <w:p>
      <w:pPr>
        <w:pStyle w:val="ListNumber"/>
      </w:pPr>
      <w:r>
        <w:t>Senior Secondary: 11th and 12th class</w:t>
      </w:r>
    </w:p>
    <w:p>
      <w:pPr>
        <w:pStyle w:val="ListNumber"/>
      </w:pPr>
      <w:r>
        <w:t>College Students: All types of graduation/Post-Graduation, including technical or professional studies</w:t>
      </w:r>
    </w:p>
    <w:p>
      <w:pPr>
        <w:pStyle w:val="ListNumber"/>
      </w:pPr>
      <w:r>
        <w:t>Vocational Training: ITI/Polytechnic</w:t>
      </w:r>
    </w:p>
    <w:p>
      <w:pPr>
        <w:pStyle w:val="ListNumber"/>
      </w:pPr>
      <w:r>
        <w:t>Professional Courses: Medical/Engineering (All types of Medical/Engineering studies).</w:t>
      </w:r>
    </w:p>
    <w:p>
      <w:pPr>
        <w:pStyle w:val="Heading2"/>
      </w:pPr>
      <w:r>
        <w:t>Application Process</w:t>
      </w:r>
    </w:p>
    <w:p>
      <w:pPr>
        <w:pStyle w:val="Heading3"/>
      </w:pPr>
      <w:r>
        <w:t>Mode: Online - via CSC</w:t>
      </w:r>
    </w:p>
    <w:p>
      <w:r>
        <w:t>&gt; __</w:t>
      </w:r>
      <w:r>
        <w:rPr>
          <w:b/>
        </w:rPr>
        <w:t>Registration Process as a Building/ Construction Worker:</w:t>
      </w:r>
      <w:r>
        <w:t>__</w:t>
      </w:r>
    </w:p>
    <w:p>
      <w:pPr>
        <w:pStyle w:val="ListBullet"/>
      </w:pPr>
      <w:r>
        <w:t>For new registration of workers please approach the nearby Sewa Kendra or Registering officers/ Labour Inspector.</w:t>
      </w:r>
    </w:p>
    <w:p>
      <w:r>
        <w:t>&gt; __</w:t>
      </w:r>
      <w:r>
        <w:rPr>
          <w:b/>
        </w:rPr>
        <w:t>*Application Process of the Welfare Scheme:</w:t>
      </w:r>
      <w:r>
        <w:t>*__</w:t>
      </w:r>
    </w:p>
    <w:p>
      <w:pPr>
        <w:pStyle w:val="ListBullet"/>
      </w:pPr>
      <w:r>
        <w:t>To apply for benefits of the concerned welfare scheme, please approach to nearby Sewa Kendra or Registering Officers/ Labour Inspector of your area.</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Office Visiting Hours :</w:t>
      </w:r>
      <w:r>
        <w:t xml:space="preserve"> Monday to Friday</w:t>
      </w:r>
    </w:p>
    <w:p>
      <w:r>
        <w:t>&gt; (09:00 AM to 05:00 PM)</w:t>
      </w:r>
    </w:p>
    <w:p>
      <w:pPr>
        <w:pStyle w:val="Heading3"/>
      </w:pPr>
      <w:r>
        <w:t>Mode: Offline</w:t>
      </w:r>
    </w:p>
    <w:p>
      <w:r>
        <w:t>&gt; __</w:t>
      </w:r>
      <w:r>
        <w:rPr>
          <w:b/>
        </w:rPr>
        <w:t>*Registration Process as a Building/ Construction Worker:</w:t>
      </w:r>
      <w:r>
        <w:t>*__</w:t>
      </w:r>
    </w:p>
    <w:p>
      <w:r>
        <w:t>&gt; __</w:t>
      </w:r>
      <w:r>
        <w:rPr>
          <w:b/>
        </w:rPr>
        <w:t>*Application Process of the Welfare Scheme:</w:t>
      </w:r>
      <w:r>
        <w:t>*__</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Office Visiting Hours :</w:t>
      </w:r>
      <w:r>
        <w:t xml:space="preserve"> Monday to Friday</w:t>
      </w:r>
    </w:p>
    <w:p>
      <w:r>
        <w:t>&gt; (09:00 AM to 05:00 PM)</w:t>
      </w:r>
    </w:p>
    <w:p>
      <w:pPr>
        <w:pStyle w:val="Heading2"/>
      </w:pPr>
      <w:r>
        <w:t>Documents Required</w:t>
      </w:r>
    </w:p>
    <w:p>
      <w:r>
        <w:t>&gt; __</w:t>
      </w:r>
      <w:r>
        <w:rPr>
          <w:b/>
        </w:rPr>
        <w:t>*For Registration as a Building/ Construction Worker:</w:t>
      </w:r>
      <w:r>
        <w:t>*__</w:t>
      </w:r>
    </w:p>
    <w:p>
      <w:pPr>
        <w:pStyle w:val="ListBullet"/>
      </w:pPr>
      <w:r>
        <w:t>Age proof (If no age proof is available self declaration).</w:t>
      </w:r>
    </w:p>
    <w:p>
      <w:pPr>
        <w:pStyle w:val="ListBullet"/>
      </w:pPr>
      <w:r>
        <w:t>Residence proof.</w:t>
      </w:r>
    </w:p>
    <w:p>
      <w:pPr>
        <w:pStyle w:val="ListBullet"/>
      </w:pPr>
      <w:r>
        <w:t>Aadhaar card(if available).</w:t>
      </w:r>
    </w:p>
    <w:p>
      <w:pPr>
        <w:pStyle w:val="ListBullet"/>
      </w:pPr>
      <w:r>
        <w:t>Bank Account details (Bank branch, account No. and IFSC/ RTGS number).</w:t>
      </w:r>
    </w:p>
    <w:p>
      <w:pPr>
        <w:pStyle w:val="ListBullet"/>
      </w:pPr>
      <w:r>
        <w:t>Detail of dependents.</w:t>
      </w:r>
    </w:p>
    <w:p>
      <w:pPr>
        <w:pStyle w:val="ListBullet"/>
      </w:pPr>
      <w:r>
        <w:t>Employer’s Certificate (Form No. 28 (https://bocw.punjab.gov.in/bApi/images/file-1703581947529.pdf)) (90 days of construction work during the last 12 months in the State of Punjab).</w:t>
      </w:r>
    </w:p>
    <w:p>
      <w:pPr>
        <w:pStyle w:val="ListBullet"/>
      </w:pPr>
      <w:r>
        <w:t>Nomination Form (Form No. 27 (https://bocw.punjab.gov.in/userfiles/file/Scheme%20Forms/Nomination%20Form.pdf)).</w:t>
      </w:r>
    </w:p>
    <w:p>
      <w:r>
        <w:t>&gt; __</w:t>
      </w:r>
      <w:r>
        <w:rPr>
          <w:b/>
        </w:rPr>
        <w:t>*For the Application of the Welfare Scheme:</w:t>
      </w:r>
      <w:r>
        <w:t>*__</w:t>
      </w:r>
    </w:p>
    <w:p>
      <w:pPr>
        <w:pStyle w:val="ListBullet"/>
      </w:pPr>
      <w:r>
        <w:t>Photo of Student Attested by the School/ College/ Educational Institute.</w:t>
      </w:r>
    </w:p>
    <w:p>
      <w:pPr>
        <w:pStyle w:val="ListBullet"/>
      </w:pPr>
      <w:r>
        <w:t>Certificate issued by School/ College/ Educational Institute regarding admission in the present class.</w:t>
      </w:r>
    </w:p>
    <w:p>
      <w:pPr>
        <w:pStyle w:val="ListBullet"/>
      </w:pPr>
      <w:r>
        <w:t>Last/ Previous Passed Class Certificate issued by the School/ College/ Educational Institute.</w:t>
      </w:r>
    </w:p>
    <w:p>
      <w:pPr>
        <w:pStyle w:val="ListBullet"/>
      </w:pPr>
      <w:r>
        <w:t>Hostel Proof Certificate by Educational Institute (if yes).</w:t>
      </w:r>
    </w:p>
    <w:p>
      <w:pPr>
        <w:pStyle w:val="Heading2"/>
      </w:pPr>
      <w:r>
        <w:t>Frequently Asked Questions</w:t>
      </w:r>
    </w:p>
    <w:p>
      <w:r>
        <w:rPr>
          <w:b/>
        </w:rPr>
        <w:t>Q1. Who can register as a beneficiary under the Building and Other Construction Workers Welfare Board of Punjab?</w:t>
      </w:r>
    </w:p>
    <w:p>
      <w:r>
        <w:t>Any construction worker whose age is between 18 to 60 years and has worked in Punjab State in any construction work for a minimum of 90 days in a year, are eligible to register as a beneficiary under the Board.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For how long a construction worker can get registered at a time?</w:t>
      </w:r>
    </w:p>
    <w:p>
      <w:r>
        <w:t>A worker at a time can get himself registered for a minimum period of 1 year &amp; maximum period of 5 years.</w:t>
      </w:r>
    </w:p>
    <w:p>
      <w:r>
        <w:rPr>
          <w:b/>
        </w:rPr>
        <w:t>Q5. What is the procedure for applying for the registration?</w:t>
      </w:r>
    </w:p>
    <w:p>
      <w:r>
        <w:t>Any construction worker who is of 18 years and below 60 years' age and has Worked in Punjab State for not less than 90 days shall apply for registration as construction worker on the prescribed Form No. 28 which is available on the Board's website or from the office of ALC/LCO and Labour Inspectors of the area.</w:t>
      </w:r>
    </w:p>
    <w:p>
      <w:r>
        <w:rPr>
          <w:b/>
        </w:rPr>
        <w:t>Q6. Whom to apply for the registration?</w:t>
      </w:r>
    </w:p>
    <w:p>
      <w:r>
        <w:t>A construction worker who intends to get himself registered as a member of the Board shall apply to the Labour Inspector of his area.</w:t>
      </w:r>
    </w:p>
    <w:p>
      <w:r>
        <w:rPr>
          <w:b/>
        </w:rPr>
        <w:t>Q7. What are the mandatory documents for the registration?</w:t>
      </w:r>
    </w:p>
    <w:p>
      <w:r>
        <w:t>The documents required for registration are, age proof(If no age proof is available self declaration), residence proof, adhar card(if available), Bank Account details (Bank branch, account No. and IFSC/RTGS number), detail of dependents, and employer's certificate of working for 90 days as construction worker, and nomination form.</w:t>
      </w:r>
    </w:p>
    <w:p>
      <w:r>
        <w:rPr>
          <w:b/>
        </w:rPr>
        <w:t>Q8. Is there a specific form for the registration through offline mode as a beneficiary under the BOCW Welfare Board?</w:t>
      </w:r>
    </w:p>
    <w:p>
      <w:r>
        <w:t>Yes, the application for registration must be made in Form No. 28.</w:t>
      </w:r>
    </w:p>
    <w:p>
      <w:r>
        <w:rPr>
          <w:b/>
        </w:rPr>
        <w:t>Q9. How much is the fee associated with the registration process?</w:t>
      </w:r>
    </w:p>
    <w:p>
      <w:r>
        <w:t>The rate of registration fee is [?]25/- at the time of registration. It is a one time fee.</w:t>
      </w:r>
    </w:p>
    <w:p>
      <w:r>
        <w:rPr>
          <w:b/>
        </w:rPr>
        <w:t>Q10. What is the rate of contribution?</w:t>
      </w:r>
    </w:p>
    <w:p>
      <w:r>
        <w:t>A registered worker is required to contribute [?]10/-per month as contribution fee to the Board.</w:t>
      </w:r>
    </w:p>
    <w:p>
      <w:r>
        <w:rPr>
          <w:b/>
        </w:rPr>
        <w:t>Q11. Who are the family members considered for the benefits?</w:t>
      </w:r>
    </w:p>
    <w:p>
      <w:r>
        <w:t>Husband or wife, minor sons (including major sons who are insane or physically handicapped and unable to earn), unmarried daughters and the parents of the building worker, who are solely dependent on the registered worker.</w:t>
      </w:r>
    </w:p>
    <w:p>
      <w:r>
        <w:rPr>
          <w:b/>
        </w:rPr>
        <w:t>Q12. Who is eligible for the “Stipend Scheme”?</w:t>
      </w:r>
    </w:p>
    <w:p>
      <w:r>
        <w:t>The stipend is available to children of registered construction workers who are beneficiaries of the Board. Additionally, the stipend can be availed by the beneficiary for their own studies in evening classes at approved institutes or universities.</w:t>
      </w:r>
    </w:p>
    <w:p>
      <w:r>
        <w:rPr>
          <w:b/>
        </w:rPr>
        <w:t>Q13. Can a student receive a stipend if they have failed the previous academic year?</w:t>
      </w:r>
    </w:p>
    <w:p>
      <w:r>
        <w:t>No, students who have failed in their previous class are not eligible for the stipend under this scheme.</w:t>
      </w:r>
    </w:p>
    <w:p>
      <w:r>
        <w:rPr>
          <w:b/>
        </w:rPr>
        <w:t>Q14. If a student has already received educational benefits from another department or institute under the Punjab Government, can he/she still apply for this stipend?</w:t>
      </w:r>
    </w:p>
    <w:p>
      <w:r>
        <w:t>Yes, beneficiaries who have received educational benefits from other Punjab Government departments or institutes are still eligible to apply for the stipend under this scheme.</w:t>
      </w:r>
    </w:p>
    <w:p>
      <w:r>
        <w:rPr>
          <w:b/>
        </w:rPr>
        <w:t>Q15. How much financial assistance can be received under this scheme?</w:t>
      </w:r>
    </w:p>
    <w:p>
      <w:r>
        <w:t>The financial assistance provided under this scheme ranges from Rs. 3,000 to 70,000 per annum, depending on the course and other factors, and it includes hostel fees.</w:t>
      </w:r>
    </w:p>
    <w:p>
      <w:r>
        <w:rPr>
          <w:b/>
        </w:rPr>
        <w:t>Q16. Can a beneficiary use the stipend for their own education?</w:t>
      </w:r>
    </w:p>
    <w:p>
      <w:r>
        <w:t>Yes, the stipend can also be granted to the registered construction worker (beneficiary) for their own studies in evening classes at an approved institute or university.</w:t>
      </w:r>
    </w:p>
    <w:p>
      <w:r>
        <w:rPr>
          <w:b/>
        </w:rPr>
        <w:t>Q17. What form needs to be used to apply for this welfare scheme?</w:t>
      </w:r>
    </w:p>
    <w:p>
      <w:r>
        <w:t>The application must be made in the prescribed Form No. 34 which can be downloaded from https://bocw.punjab.gov.in/userfiles/file/stipend%20Form%2034%20updated.pdf or can be collected from the Labour Inspectors of the concerned area.</w:t>
      </w:r>
    </w:p>
    <w:p>
      <w:r>
        <w:rPr>
          <w:b/>
        </w:rPr>
        <w:t>Q18. Whom to apply for getting benefits of welfare schemes?</w:t>
      </w:r>
    </w:p>
    <w:p>
      <w:r>
        <w:t>For the application of the concerned welfare schemes of the Board, the construction worker has to visit the nearest Sewa Kendras or contact the Assistant Labour Commissioner/ Labour-cum-Conciliation Officer/ Labour Inspector/ Labour Enforcement Officer of the concerned area.</w:t>
      </w:r>
    </w:p>
    <w:p>
      <w:pPr>
        <w:pStyle w:val="Heading2"/>
      </w:pPr>
      <w:r>
        <w:t>Sources And References</w:t>
      </w:r>
    </w:p>
    <w:p>
      <w:pPr>
        <w:pStyle w:val="ListBullet"/>
      </w:pPr>
      <w:r>
        <w:t>Guidelines (https://bocw.punjab.gov.in/userfiles/file/Scheme%20Forms/BOCW%20Schemes%20in%20English%20Final2.pdf)</w:t>
      </w:r>
    </w:p>
    <w:p>
      <w:pPr>
        <w:pStyle w:val="ListBullet"/>
      </w:pPr>
      <w:r>
        <w:t>Guidelines (https://bocw.punjab.gov.in/userfiles/file/Scheme%20Forms/Twenty%20Welfare%20Sch%20in%20English%20report%20wise.pdf)</w:t>
      </w:r>
    </w:p>
    <w:p>
      <w:pPr>
        <w:pStyle w:val="ListBullet"/>
      </w:pPr>
      <w:r>
        <w:t>Guidelines (https://bocw.punjab.gov.in/bocwstatic/about)</w:t>
      </w:r>
    </w:p>
    <w:p>
      <w:pPr>
        <w:pStyle w:val="ListBullet"/>
      </w:pPr>
      <w:r>
        <w:t>Required Documents (https://bocw.punjab.gov.in/bApi/images/file-1657795250542.pdf)</w:t>
      </w:r>
    </w:p>
    <w:p>
      <w:pPr>
        <w:pStyle w:val="ListBullet"/>
      </w:pPr>
      <w:r>
        <w:t>FAQs (https://bocw.punjab.gov.in/userfiles/file/Instructions/Computerization%20of%20BOCW.pdf)</w:t>
      </w:r>
    </w:p>
    <w:p>
      <w:r>
        <w:t>Source: https://www.myscheme.gov.in/schemes/sspboceeb</w:t>
      </w:r>
    </w:p>
    <w:p>
      <w:r>
        <w:br w:type="page"/>
      </w:r>
    </w:p>
    <w:p>
      <w:pPr>
        <w:pStyle w:val="Heading1"/>
      </w:pPr>
      <w:r>
        <w:t>Post Matric Scholarship for Students belonging to Scheduled Caste Community</w:t>
      </w:r>
    </w:p>
    <w:p>
      <w:r>
        <w:rPr>
          <w:i/>
          <w:sz w:val="18"/>
        </w:rPr>
        <w:t>State: Mizoram | Categories: Education &amp; Learning | Scheme For: Individual</w:t>
      </w:r>
    </w:p>
    <w:p>
      <w:pPr>
        <w:pStyle w:val="Heading2"/>
      </w:pPr>
      <w:r>
        <w:t>Details</w:t>
      </w:r>
    </w:p>
    <w:p>
      <w:r>
        <w:t>The scheme "Post Matric Scholarship for Students belonging to Scheduled Caste Community" was launched by the Mizoram Scholarship Board, Government of Mizoram. The objective of the scheme is to provide financial assistance to students belonging to Scheduled Castes pursuing post-matriculation recognized courses in recognized institutions. The scheme covers professional, technical as well as non-professional and non-technical courses at various levels and the scheme also includes correspondence courses including distance and continuing education.</w:t>
      </w:r>
    </w:p>
    <w:p>
      <w:r>
        <w:t>&lt;br&gt;</w:t>
      </w:r>
    </w:p>
    <w:p>
      <w:pPr>
        <w:pStyle w:val="Heading2"/>
      </w:pPr>
      <w:r>
        <w:t>Benefits</w:t>
      </w:r>
    </w:p>
    <w:p>
      <w:r>
        <w:t>Financial assistance is provided to the students.</w:t>
      </w:r>
    </w:p>
    <w:p>
      <w:r>
        <w:t>_*The scheme is funded by the Ministry of Tribal Affairs and the Government of Mizoram in 90:10 ratio._</w:t>
      </w:r>
    </w:p>
    <w:p>
      <w:r>
        <w:t>&lt;br&gt;</w:t>
      </w:r>
    </w:p>
    <w:p>
      <w:pPr>
        <w:pStyle w:val="Heading2"/>
      </w:pPr>
      <w:r>
        <w:t>Eligibility</w:t>
      </w:r>
    </w:p>
    <w:p>
      <w:pPr>
        <w:pStyle w:val="ListBullet"/>
      </w:pPr>
      <w:r>
        <w:t>The applicant must be permanently settled in Mizoram.</w:t>
      </w:r>
    </w:p>
    <w:p>
      <w:pPr>
        <w:pStyle w:val="ListBullet"/>
      </w:pPr>
      <w:r>
        <w:t>The applicant must belong to Scheduled Caste.</w:t>
      </w:r>
    </w:p>
    <w:p>
      <w:pPr>
        <w:pStyle w:val="ListBullet"/>
      </w:pPr>
      <w:r>
        <w:t>The income of the parents/guardians of the applicant (from all sources) should not exceed ₹2,50,000/- per annum.</w:t>
      </w:r>
    </w:p>
    <w:p>
      <w:pPr>
        <w:pStyle w:val="ListBullet"/>
      </w:pPr>
      <w:r>
        <w:t>The applicant's ongoing educational qualification must be between 11th Standard and Post-Doctoral Fellowship.</w:t>
      </w:r>
    </w:p>
    <w:p>
      <w:r>
        <w:t>&lt;br&gt;</w:t>
      </w:r>
    </w:p>
    <w:p>
      <w:pPr>
        <w:pStyle w:val="Heading2"/>
      </w:pPr>
      <w:r>
        <w:t>Application Process</w:t>
      </w:r>
    </w:p>
    <w:p>
      <w:pPr>
        <w:pStyle w:val="Heading3"/>
      </w:pPr>
      <w:r>
        <w:t>Mode: Offline</w:t>
      </w:r>
    </w:p>
    <w:p>
      <w:pPr>
        <w:pStyle w:val="ListBullet"/>
      </w:pPr>
      <w:r>
        <w:t>Normally application is open during July- September through offline where application form is available in Mizoram Scholarship Board during Office working hours.</w:t>
      </w:r>
    </w:p>
    <w:p>
      <w:pPr>
        <w:pStyle w:val="ListBullet"/>
      </w:pPr>
      <w:r>
        <w:t>Application Form duly filled-in along with documents mentioned above must be submitted to the following address -</w:t>
      </w:r>
    </w:p>
    <w:p>
      <w:r>
        <w:rPr>
          <w:b/>
        </w:rPr>
        <w:t>*Mizoram Scholarship Board, Kaisara Rd, Aizawl, Mizoram 796001</w:t>
      </w:r>
      <w:r>
        <w:t>*</w:t>
      </w:r>
    </w:p>
    <w:p>
      <w:pPr>
        <w:pStyle w:val="Heading2"/>
      </w:pPr>
      <w:r>
        <w:t>Documents Required</w:t>
      </w:r>
    </w:p>
    <w:p>
      <w:pPr>
        <w:pStyle w:val="ListNumber"/>
      </w:pPr>
      <w:r>
        <w:t>Aadhaar Card.</w:t>
      </w:r>
    </w:p>
    <w:p>
      <w:pPr>
        <w:pStyle w:val="ListNumber"/>
      </w:pPr>
      <w:r>
        <w:t>Bank Account (self-account).</w:t>
      </w:r>
    </w:p>
    <w:p>
      <w:pPr>
        <w:pStyle w:val="ListNumber"/>
      </w:pPr>
      <w:r>
        <w:t>Income certificate issued by competent authority (up to date).</w:t>
      </w:r>
    </w:p>
    <w:p>
      <w:pPr>
        <w:pStyle w:val="ListNumber"/>
      </w:pPr>
      <w:r>
        <w:t>Previous year mark sheet.</w:t>
      </w:r>
    </w:p>
    <w:p>
      <w:pPr>
        <w:pStyle w:val="ListNumber"/>
      </w:pPr>
      <w:r>
        <w:t>Permanent Residential Certificate (up to date).</w:t>
      </w:r>
    </w:p>
    <w:p>
      <w:pPr>
        <w:pStyle w:val="ListNumber"/>
      </w:pPr>
      <w:r>
        <w:t>Scheduled Caste Certificate.</w:t>
      </w:r>
    </w:p>
    <w:p>
      <w:pPr>
        <w:pStyle w:val="Heading2"/>
      </w:pPr>
      <w:r>
        <w:t>Frequently Asked Questions</w:t>
      </w:r>
    </w:p>
    <w:p>
      <w:r>
        <w:rPr>
          <w:b/>
        </w:rPr>
        <w:t>Q1. What is the maximum annual family income limit that allows me to remain eligible for this financial assistance program?</w:t>
      </w:r>
    </w:p>
    <w:p>
      <w:r>
        <w:t>Your parents or guardians' combined income from all sources must not exceed ₹2,50,000 per annum. This income ceiling applies to the total earnings from every source of the family.</w:t>
      </w:r>
    </w:p>
    <w:p>
      <w:r>
        <w:t>&lt;br&gt;</w:t>
      </w:r>
    </w:p>
    <w:p>
      <w:r>
        <w:rPr>
          <w:b/>
        </w:rPr>
        <w:t>Q2. Can students from communities other than Scheduled Caste apply for this educational financial support scheme?</w:t>
      </w:r>
    </w:p>
    <w:p>
      <w:r>
        <w:t>No, this scholarship is exclusively available for students who belong to the Scheduled Caste community only. You must possess valid documentation proving your Scheduled Caste status to be eligible.</w:t>
      </w:r>
    </w:p>
    <w:p>
      <w:r>
        <w:t>&lt;br&gt;</w:t>
      </w:r>
    </w:p>
    <w:p>
      <w:r>
        <w:rPr>
          <w:b/>
        </w:rPr>
        <w:t>Q3. Is it mandatory for applicants to have been residing permanently in a specific state to qualify for this scholarship?</w:t>
      </w:r>
    </w:p>
    <w:p>
      <w:r>
        <w:t>Yes, you must be permanently settled in Mizoram State to be eligible for this scholarship. A valid Permanent Residential Certificate is required as proof of your permanent settlement in Mizoram.</w:t>
      </w:r>
    </w:p>
    <w:p>
      <w:r>
        <w:t>&lt;br&gt;</w:t>
      </w:r>
    </w:p>
    <w:p>
      <w:r>
        <w:rPr>
          <w:b/>
        </w:rPr>
        <w:t>Q4. What educational levels and types of courses are covered under this financial assistance program for continuing education?</w:t>
      </w:r>
    </w:p>
    <w:p>
      <w:r>
        <w:t>The scheme covers all recognized Post-Matriculation courses from Class 11 up to Post-Doctoral Fellowship levels. This includes professional, technical, non-professional, non-technical, correspondence, distance learning, and continuing education courses in recognized institutions.</w:t>
      </w:r>
    </w:p>
    <w:p>
      <w:r>
        <w:t>&lt;br&gt;</w:t>
      </w:r>
    </w:p>
    <w:p>
      <w:r>
        <w:rPr>
          <w:b/>
        </w:rPr>
        <w:t>Q5. Do I need to provide my previous academic performance records as part of the application documentation process?</w:t>
      </w:r>
    </w:p>
    <w:p>
      <w:r>
        <w:t>Yes, you must submit your previous year mark sheet as one of the mandatory documents. This academic record serves as proof of your educational progression and performance.</w:t>
      </w:r>
    </w:p>
    <w:p>
      <w:r>
        <w:t>&lt;br&gt;</w:t>
      </w:r>
    </w:p>
    <w:p>
      <w:r>
        <w:rPr>
          <w:b/>
        </w:rPr>
        <w:t>Q6. Is it necessary to have a personal bank account in my own name for receiving the scholarship benefits?</w:t>
      </w:r>
    </w:p>
    <w:p>
      <w:r>
        <w:t>Yes, you must have a bank account in your own name (self-account). The scholarship amount will be directly transferred to your personal bank account, so joint or family accounts are not acceptable.</w:t>
      </w:r>
    </w:p>
    <w:p>
      <w:r>
        <w:t>&lt;br&gt;</w:t>
      </w:r>
    </w:p>
    <w:p>
      <w:r>
        <w:rPr>
          <w:b/>
        </w:rPr>
        <w:t>Q7. What specific document do I need to prove my community status for this educational financial assistance?</w:t>
      </w:r>
    </w:p>
    <w:p>
      <w:r>
        <w:t>You must provide a valid Scheduled Caste Certificate issued by the competent authority. This certificate serves as official proof of your belonging to the Scheduled Caste community.</w:t>
      </w:r>
    </w:p>
    <w:p>
      <w:r>
        <w:t>&lt;br&gt;</w:t>
      </w:r>
    </w:p>
    <w:p>
      <w:r>
        <w:rPr>
          <w:b/>
        </w:rPr>
        <w:t>Q8. During which months of the year can I typically submit my application for this scholarship program?</w:t>
      </w:r>
    </w:p>
    <w:p>
      <w:r>
        <w:t>The application period normally opens during July to September each year. Applications are processed through offline mode only, so you need to visit the Mizoram Scholarship Board during this period.</w:t>
      </w:r>
    </w:p>
    <w:p>
      <w:r>
        <w:t>&lt;br&gt;</w:t>
      </w:r>
    </w:p>
    <w:p>
      <w:r>
        <w:rPr>
          <w:b/>
        </w:rPr>
        <w:t>Q9. Is it acceptable to submit photocopies of income-related documents, or do they need to be recently issued by authorities?</w:t>
      </w:r>
    </w:p>
    <w:p>
      <w:r>
        <w:t>You must provide an up-to-date Income Certificate issued by the competent authority. The certificate should be current and not outdated to ensure your family's present financial status is accurately reflected.</w:t>
      </w:r>
    </w:p>
    <w:p>
      <w:r>
        <w:t>&lt;br&gt;</w:t>
      </w:r>
    </w:p>
    <w:p>
      <w:r>
        <w:rPr>
          <w:b/>
        </w:rPr>
        <w:t>Q10. Where exactly can I obtain the application form for this educational financial support scheme?</w:t>
      </w:r>
    </w:p>
    <w:p>
      <w:r>
        <w:t>Application forms are available at the Mizoram Scholarship Board office during regular working hours. You need to visit their office personally during July-September to collect the form.</w:t>
      </w:r>
    </w:p>
    <w:p>
      <w:r>
        <w:t>&lt;br&gt;</w:t>
      </w:r>
    </w:p>
    <w:p>
      <w:r>
        <w:rPr>
          <w:b/>
        </w:rPr>
        <w:t>Q11. What identity verification document is mandatory for all applicants under this scholarship scheme?</w:t>
      </w:r>
    </w:p>
    <w:p>
      <w:r>
        <w:t>An Aadhaar Card is mandatory for all applicants. This serves as your primary identity verification document and must be submitted along with your application.</w:t>
      </w:r>
    </w:p>
    <w:p>
      <w:r>
        <w:t>&lt;br&gt;</w:t>
      </w:r>
    </w:p>
    <w:p>
      <w:r>
        <w:rPr>
          <w:b/>
        </w:rPr>
        <w:t>Q12. Can I submit my scholarship application through online portals or email, or is physical submission required?</w:t>
      </w:r>
    </w:p>
    <w:p>
      <w:r>
        <w:t>Physical submission is required as the application process is conducted offline only. You must submit your duly filled application form along with all required documents directly to the Mizoram Scholarship Board office.</w:t>
      </w:r>
    </w:p>
    <w:p>
      <w:r>
        <w:t>&lt;br&gt;</w:t>
      </w:r>
    </w:p>
    <w:p>
      <w:r>
        <w:rPr>
          <w:b/>
        </w:rPr>
        <w:t>Q13. Is there any flexibility in the residency requirement, or must the certificate be current and valid?</w:t>
      </w:r>
    </w:p>
    <w:p>
      <w:r>
        <w:t>You must provide an up-to-date Permanent Residential Certificate as proof of your permanent settlement in Mizoram State. The certificate should be current and issued by the competent authority.</w:t>
      </w:r>
    </w:p>
    <w:p>
      <w:r>
        <w:t>&lt;br&gt;</w:t>
      </w:r>
    </w:p>
    <w:p>
      <w:r>
        <w:rPr>
          <w:b/>
        </w:rPr>
        <w:t>Q14. After I submit my application to the scholarship board, what happens to my documents during the processing phase?</w:t>
      </w:r>
    </w:p>
    <w:p>
      <w:r>
        <w:t>The Mizoram Scholarship Board will first verify your submitted application and documents, then forward your complete application to the concerned Ministry for final processing and approval.</w:t>
      </w:r>
    </w:p>
    <w:p>
      <w:r>
        <w:t>&lt;br&gt;</w:t>
      </w:r>
    </w:p>
    <w:p>
      <w:pPr>
        <w:pStyle w:val="Heading2"/>
      </w:pPr>
      <w:r>
        <w:t>Sources And References</w:t>
      </w:r>
    </w:p>
    <w:p>
      <w:pPr>
        <w:pStyle w:val="ListBullet"/>
      </w:pPr>
      <w:r>
        <w:t>Guideline (https://msb.mizoram.gov.in/uploads/attachments/c9e3156b7d4eeebf17e0d8ad7db5d9bc/scholarship-scheme-to-be-upload-converted.pdf)</w:t>
      </w:r>
    </w:p>
    <w:p>
      <w:r>
        <w:t>Source: https://www.myscheme.gov.in/schemes/mpmssc</w:t>
      </w:r>
    </w:p>
    <w:p>
      <w:r>
        <w:br w:type="page"/>
      </w:r>
    </w:p>
    <w:p>
      <w:pPr>
        <w:pStyle w:val="Heading1"/>
      </w:pPr>
      <w:r>
        <w:t>Combined Merit Scholarship</w:t>
      </w:r>
    </w:p>
    <w:p>
      <w:r>
        <w:rPr>
          <w:i/>
          <w:sz w:val="18"/>
        </w:rPr>
        <w:t>State: Assam | Categories: Education &amp; Learning | Scheme For: Individual</w:t>
      </w:r>
    </w:p>
    <w:p>
      <w:pPr>
        <w:pStyle w:val="Heading2"/>
      </w:pPr>
      <w:r>
        <w:t>Details</w:t>
      </w:r>
    </w:p>
    <w:p>
      <w:r>
        <w:t>The scheme "Combined Merit Scholarship" by the Higher Education Department, Government of Assam, aims to provide financial assistance to students of Assam studying in first semester degree courses and master's degree courses in any recognized colleges or universities in the state and other states of the country, focusing on students with uniformly good academic records and at least 60% marks in last qualifying examinations. The scheme provides access to poor students of the state and helps them achieve the benefits of higher education through merit-based scholarship support for undergraduate and postgraduate studies. The applicant must be selected and admitted in degree or master's degree courses in any recognized universities or colleges and must be domiciled in Assam. The scheme is implemented by Higher Education Department. The applications for this scheme are accepted online.</w:t>
      </w:r>
    </w:p>
    <w:p>
      <w:r>
        <w:t>&lt;br&gt;</w:t>
      </w:r>
    </w:p>
    <w:p>
      <w:pPr>
        <w:pStyle w:val="Heading2"/>
      </w:pPr>
      <w:r>
        <w:t>Benefits</w:t>
      </w:r>
    </w:p>
    <w:p>
      <w:r>
        <w:t xml:space="preserve">&gt; </w:t>
      </w:r>
      <w:r>
        <w:rPr>
          <w:b/>
        </w:rPr>
        <w:t>Financial Assistance</w:t>
      </w:r>
    </w:p>
    <w:p>
      <w:pPr>
        <w:pStyle w:val="ListBullet"/>
      </w:pPr>
      <w:r>
        <w:t>For Degree Courses: ₹300/- per month.</w:t>
      </w:r>
    </w:p>
    <w:p>
      <w:pPr>
        <w:pStyle w:val="ListBullet"/>
      </w:pPr>
      <w:r>
        <w:t>For Master Degree Courses: ₹500/- per month.</w:t>
      </w:r>
    </w:p>
    <w:p>
      <w:pPr>
        <w:pStyle w:val="ListBullet"/>
      </w:pPr>
      <w:r>
        <w:t>The scheme provides 200 scholarships for degree students (three years duration) and 100 scholarships for master degree students (two years duration).</w:t>
      </w:r>
    </w:p>
    <w:p>
      <w:r>
        <w:rPr>
          <w:b/>
        </w:rPr>
        <w:t>Selection:</w:t>
      </w:r>
      <w:r>
        <w:t xml:space="preserve"> Based on merit and budget allocation.</w:t>
      </w:r>
    </w:p>
    <w:p>
      <w:r>
        <w:rPr>
          <w:b/>
        </w:rPr>
        <w:t>Coverage:</w:t>
      </w:r>
      <w:r>
        <w:t xml:space="preserve"> Students pursuing general degree and master degree courses in Arts, Science, and Commerce disciplines.</w:t>
      </w:r>
    </w:p>
    <w:p>
      <w:r>
        <w:t xml:space="preserve">&gt; </w:t>
      </w:r>
      <w:r>
        <w:rPr>
          <w:b/>
        </w:rPr>
        <w:t>Mode of Disbursement</w:t>
      </w:r>
    </w:p>
    <w:p>
      <w:r>
        <w:rPr>
          <w:b/>
        </w:rPr>
        <w:t>Mode:</w:t>
      </w:r>
      <w:r>
        <w:t xml:space="preserve"> Direct Benefit Transfer system.</w:t>
      </w:r>
    </w:p>
    <w:p>
      <w:r>
        <w:rPr>
          <w:b/>
        </w:rPr>
        <w:t>Conditions:</w:t>
      </w:r>
      <w:r>
        <w:t xml:space="preserve"> Subject to selection by the selection committee and financial sanction approval.</w:t>
      </w:r>
    </w:p>
    <w:p>
      <w:r>
        <w:t xml:space="preserve">&gt; </w:t>
      </w:r>
      <w:r>
        <w:rPr>
          <w:b/>
        </w:rPr>
        <w:t>Conditions for Availment</w:t>
      </w:r>
    </w:p>
    <w:p>
      <w:pPr>
        <w:pStyle w:val="ListBullet"/>
      </w:pPr>
      <w:r>
        <w:t>The applicant must maintain enrollment in the respective degree or master's degree course throughout the scholarship period.</w:t>
      </w:r>
    </w:p>
    <w:p>
      <w:pPr>
        <w:pStyle w:val="ListBullet"/>
      </w:pPr>
      <w:r>
        <w:t>Academic performance standards must be maintained as per institutional and scheme requirements.</w:t>
      </w:r>
    </w:p>
    <w:p>
      <w:pPr>
        <w:pStyle w:val="ListBullet"/>
      </w:pPr>
      <w:r>
        <w:t>Regular attendance and compliance with all institutional rules and regulations.</w:t>
      </w:r>
    </w:p>
    <w:p>
      <w:pPr>
        <w:pStyle w:val="ListBullet"/>
      </w:pPr>
      <w:r>
        <w:t>Bank account must remain active and updated for Direct Benefit Transfer disbursement.</w:t>
      </w:r>
    </w:p>
    <w:p>
      <w:r>
        <w:t>&lt;br&gt;</w:t>
      </w:r>
    </w:p>
    <w:p>
      <w:pPr>
        <w:pStyle w:val="Heading2"/>
      </w:pPr>
      <w:r>
        <w:t>Eligibility</w:t>
      </w:r>
    </w:p>
    <w:p>
      <w:pPr>
        <w:pStyle w:val="ListBullet"/>
      </w:pPr>
      <w:r>
        <w:t>The applicant must be pursuing general degree or master's degree courses in Arts, Science, or Commerce discipline in any recognized institution.</w:t>
      </w:r>
    </w:p>
    <w:p>
      <w:pPr>
        <w:pStyle w:val="ListBullet"/>
      </w:pPr>
      <w:r>
        <w:t>The applicant must be domiciled in Assam (Permanent Resident Certificate document mandatory).</w:t>
      </w:r>
    </w:p>
    <w:p>
      <w:pPr>
        <w:pStyle w:val="ListBullet"/>
      </w:pPr>
      <w:r>
        <w:t>The applicant must have obtained minimum 60% marks in Higher Secondary examination for those applying for Combined Merit Degree Scholarship scheme.</w:t>
      </w:r>
    </w:p>
    <w:p>
      <w:pPr>
        <w:pStyle w:val="ListBullet"/>
      </w:pPr>
      <w:r>
        <w:t>The applicant must have obtained minimum 60% marks in General Degree (Three Year Degree Course) examination for those applying for Combined Merit Master Degree Scholarship scheme.</w:t>
      </w:r>
    </w:p>
    <w:p>
      <w:pPr>
        <w:pStyle w:val="ListBullet"/>
      </w:pPr>
      <w:r>
        <w:t>The applicant must possess relevant qualification from any recognized institution.</w:t>
      </w:r>
    </w:p>
    <w:p>
      <w:pPr>
        <w:pStyle w:val="ListBullet"/>
      </w:pPr>
      <w:r>
        <w:t>The applicant must have a valid bank account in their name (preferably in State Bank of India).</w:t>
      </w:r>
    </w:p>
    <w:p>
      <w:r>
        <w:t>&lt;br&gt;</w:t>
      </w:r>
    </w:p>
    <w:p>
      <w:pPr>
        <w:pStyle w:val="Heading2"/>
      </w:pPr>
      <w:r>
        <w:t>Application Process</w:t>
      </w:r>
    </w:p>
    <w:p>
      <w:pPr>
        <w:pStyle w:val="Heading3"/>
      </w:pPr>
      <w:r>
        <w:t>Mode: Online</w:t>
      </w:r>
    </w:p>
    <w:p>
      <w:r>
        <w:t>__</w:t>
      </w:r>
      <w:r>
        <w:rPr>
          <w:b/>
        </w:rPr>
        <w:t>Step 1:</w:t>
      </w:r>
      <w:r>
        <w:t>__ *Online Application Submission*</w:t>
      </w:r>
    </w:p>
    <w:p>
      <w:r>
        <w:t>Visit the official website of the Directorate of Higher Education, Government of Assam (https://directorateofhighereducation.assam.gov.in/portlets/scholarships), and complete the online application form within the specified application period with all required personal, academic, and bank account details.</w:t>
      </w:r>
    </w:p>
    <w:p>
      <w:r>
        <w:t>__</w:t>
      </w:r>
      <w:r>
        <w:rPr>
          <w:b/>
        </w:rPr>
        <w:t>Step 2:</w:t>
      </w:r>
      <w:r>
        <w:t>__ *Document Upload and Verification*</w:t>
      </w:r>
    </w:p>
    <w:p>
      <w:r>
        <w:t>Upload scanned copies of all required documents including Permanent Resident Certificate, mark sheets, institutional certificate, photograph, and signature as per the prescribed format and specifications.</w:t>
      </w:r>
    </w:p>
    <w:p>
      <w:r>
        <w:t>__</w:t>
      </w:r>
      <w:r>
        <w:rPr>
          <w:b/>
        </w:rPr>
        <w:t>Step 3:</w:t>
      </w:r>
      <w:r>
        <w:t>__ *Application Form Printout*</w:t>
      </w:r>
    </w:p>
    <w:p>
      <w:r>
        <w:t>After successful online submission, take a printout of the completed application form and ensure all information is accurate and complete before proceeding to the next step.</w:t>
      </w:r>
    </w:p>
    <w:p>
      <w:r>
        <w:t>__</w:t>
      </w:r>
      <w:r>
        <w:rPr>
          <w:b/>
        </w:rPr>
        <w:t>Step 4:</w:t>
      </w:r>
      <w:r>
        <w:t>__ *Physical Submission to Institution*</w:t>
      </w:r>
    </w:p>
    <w:p>
      <w:r>
        <w:t>Submit the printed application form along with necessary copies of certificates and testimonials to the Registrar, Principal, or Head of the Institution where currently enrolled for verification and forwarding.</w:t>
      </w:r>
    </w:p>
    <w:p>
      <w:r>
        <w:t>__</w:t>
      </w:r>
      <w:r>
        <w:rPr>
          <w:b/>
        </w:rPr>
        <w:t>Step 5:</w:t>
      </w:r>
      <w:r>
        <w:t>__ *Institutional Verification and Forwarding*</w:t>
      </w:r>
    </w:p>
    <w:p>
      <w:r>
        <w:t>The Registrar, Principal, or Head of the Institution will collect, verify, and submit the hard copies of online forms along with all relevant certificates and testimonials under their seal and signature to the Directorate of Higher Education, Assam, Kahilipara, Guwahati - 781019.</w:t>
      </w:r>
    </w:p>
    <w:p>
      <w:r>
        <w:t>__</w:t>
      </w:r>
      <w:r>
        <w:rPr>
          <w:b/>
        </w:rPr>
        <w:t>Step 6:</w:t>
      </w:r>
      <w:r>
        <w:t>__ *Selection Process*</w:t>
      </w:r>
    </w:p>
    <w:p>
      <w:r>
        <w:t>The selection committee will evaluate applications strictly on the basis of merit in all cases and selection will be restricted as per budget allocation for the respective categories.</w:t>
      </w:r>
    </w:p>
    <w:p>
      <w:r>
        <w:t>__</w:t>
      </w:r>
      <w:r>
        <w:rPr>
          <w:b/>
        </w:rPr>
        <w:t>Step 7:</w:t>
      </w:r>
      <w:r>
        <w:t>__ *Benefit Disbursement*</w:t>
      </w:r>
    </w:p>
    <w:p>
      <w:r>
        <w:t>Selected beneficiaries will receive scholarship amounts through Direct Benefit Transfer system directly to their registered bank accounts on a monthly basis.</w:t>
      </w:r>
    </w:p>
    <w:p>
      <w:r>
        <w:t>**Applicants are advised to save a copy of the submitted application form and any acknowledgment received for future reference and correspondence with the implementing authorities.*</w:t>
      </w:r>
    </w:p>
    <w:p>
      <w:pPr>
        <w:pStyle w:val="Heading2"/>
      </w:pPr>
      <w:r>
        <w:t>Documents Required</w:t>
      </w:r>
    </w:p>
    <w:p>
      <w:r>
        <w:t>__</w:t>
      </w:r>
      <w:r>
        <w:rPr>
          <w:b/>
        </w:rPr>
        <w:t>At Application Stage</w:t>
      </w:r>
      <w:r>
        <w:t>__</w:t>
      </w:r>
    </w:p>
    <w:p>
      <w:pPr>
        <w:pStyle w:val="ListBullet"/>
      </w:pPr>
      <w:r>
        <w:t>Permanent Resident Certificate from District Collector or Sub Divisional Officer as Proof of Domicile of State of Assam (scanned copy)</w:t>
      </w:r>
    </w:p>
    <w:p>
      <w:pPr>
        <w:pStyle w:val="ListBullet"/>
      </w:pPr>
      <w:r>
        <w:t>Certificate from the Registrar or Head of the Institution in which the candidate is at present studying (scanned copy)</w:t>
      </w:r>
    </w:p>
    <w:p>
      <w:pPr>
        <w:pStyle w:val="ListBullet"/>
      </w:pPr>
      <w:r>
        <w:t>Final Mark Sheet of Last Qualifying Examinations (Higher Secondary for degree applicants or Three Year Degree Course for master degree applicants) (scanned copy)</w:t>
      </w:r>
    </w:p>
    <w:p>
      <w:pPr>
        <w:pStyle w:val="ListBullet"/>
      </w:pPr>
      <w:r>
        <w:t>Recent Photograph (scanned copy)</w:t>
      </w:r>
    </w:p>
    <w:p>
      <w:pPr>
        <w:pStyle w:val="ListBullet"/>
      </w:pPr>
      <w:r>
        <w:t>Signature of the Applicant (scanned copy)</w:t>
      </w:r>
    </w:p>
    <w:p>
      <w:pPr>
        <w:pStyle w:val="ListBullet"/>
      </w:pPr>
      <w:r>
        <w:t>Valid Bank Account Details (Bank Name, Account Number, Branch Name, Indian Financial System Code)</w:t>
      </w:r>
    </w:p>
    <w:p>
      <w:r>
        <w:t>__</w:t>
      </w:r>
      <w:r>
        <w:rPr>
          <w:b/>
        </w:rPr>
        <w:t>At Document Submission Stage</w:t>
      </w:r>
      <w:r>
        <w:t>__</w:t>
      </w:r>
    </w:p>
    <w:p>
      <w:pPr>
        <w:pStyle w:val="ListBullet"/>
      </w:pPr>
      <w:r>
        <w:t>Hard copies of online application form along with all relevant certificates and testimonials</w:t>
      </w:r>
    </w:p>
    <w:p>
      <w:pPr>
        <w:pStyle w:val="ListBullet"/>
      </w:pPr>
      <w:r>
        <w:t>All documents to be submitted under seal and signature of Registrar, Principal, or Head of the Institution to Directorate of Higher Education, Assam</w:t>
      </w:r>
    </w:p>
    <w:p>
      <w:pPr>
        <w:pStyle w:val="Heading2"/>
      </w:pPr>
      <w:r>
        <w:t>Frequently Asked Questions</w:t>
      </w:r>
    </w:p>
    <w:p>
      <w:r>
        <w:rPr>
          <w:b/>
        </w:rPr>
        <w:t>Q1. Can I apply for this financial assistance if I am currently enrolled in a master's degree program in Commerce at a recognized university?</w:t>
      </w:r>
    </w:p>
    <w:p>
      <w:r>
        <w:t>Yes, you can apply if you are pursuing master degree courses in Arts, Science, or Commerce discipline in any recognized institution and meet all other eligibility requirements.</w:t>
      </w:r>
    </w:p>
    <w:p>
      <w:r>
        <w:t>&lt;br&gt;</w:t>
      </w:r>
    </w:p>
    <w:p>
      <w:r>
        <w:rPr>
          <w:b/>
        </w:rPr>
        <w:t>Q2. What is the minimum percentage of marks required in my three-year degree course to be eligible for the master degree scholarship?</w:t>
      </w:r>
    </w:p>
    <w:p>
      <w:r>
        <w:t>You must have obtained minimum 60% marks in General Degree (Three Year Degree Course) examination to apply for the master degree scholarship.</w:t>
      </w:r>
    </w:p>
    <w:p>
      <w:r>
        <w:t>&lt;br&gt;</w:t>
      </w:r>
    </w:p>
    <w:p>
      <w:r>
        <w:rPr>
          <w:b/>
        </w:rPr>
        <w:t>Q3. How much monthly financial assistance will I receive if I am selected for the undergraduate degree scholarship program?</w:t>
      </w:r>
    </w:p>
    <w:p>
      <w:r>
        <w:t>Selected degree course students receive ₹300/- per month as financial assistance through this merit-based scholarship program.</w:t>
      </w:r>
    </w:p>
    <w:p>
      <w:r>
        <w:t>&lt;br&gt;</w:t>
      </w:r>
    </w:p>
    <w:p>
      <w:r>
        <w:rPr>
          <w:b/>
        </w:rPr>
        <w:t>Q4. Is it mandatory for me to have a bank account in a specific bank to receive the scholarship amount?</w:t>
      </w:r>
    </w:p>
    <w:p>
      <w:r>
        <w:t>You must have a valid bank account in your name, preferably in State Bank of India, for receiving scholarship disbursements through Direct Benefit Transfer system.</w:t>
      </w:r>
    </w:p>
    <w:p>
      <w:r>
        <w:t>&lt;br&gt;</w:t>
      </w:r>
    </w:p>
    <w:p>
      <w:r>
        <w:rPr>
          <w:b/>
        </w:rPr>
        <w:t>Q5. What academic performance standards must I maintain throughout the scholarship period to continue receiving the financial assistance?</w:t>
      </w:r>
    </w:p>
    <w:p>
      <w:r>
        <w:t>You must maintain enrollment in your respective course, uphold academic performance standards as per institutional and scheme requirements, and ensure regular attendance with compliance to all institutional rules.</w:t>
      </w:r>
    </w:p>
    <w:p>
      <w:r>
        <w:t>&lt;br&gt;</w:t>
      </w:r>
    </w:p>
    <w:p>
      <w:r>
        <w:rPr>
          <w:b/>
        </w:rPr>
        <w:t>Q6. Can students from other states of India apply for this scholarship if they are studying in Assam?</w:t>
      </w:r>
    </w:p>
    <w:p>
      <w:r>
        <w:t>No, you must be domiciled in Assam with a Permanent Resident Certificate from District Collector or Sub Divisional Officer as mandatory proof of domicile.</w:t>
      </w:r>
    </w:p>
    <w:p>
      <w:r>
        <w:t>&lt;br&gt;</w:t>
      </w:r>
    </w:p>
    <w:p>
      <w:r>
        <w:rPr>
          <w:b/>
        </w:rPr>
        <w:t>Q7. How many total scholarships are available for master degree students and what is the duration of financial assistance?</w:t>
      </w:r>
    </w:p>
    <w:p>
      <w:r>
        <w:t>The scheme provides 100 scholarships for master degree students with financial assistance for two years duration.</w:t>
      </w:r>
    </w:p>
    <w:p>
      <w:r>
        <w:t>&lt;br&gt;</w:t>
      </w:r>
    </w:p>
    <w:p>
      <w:r>
        <w:rPr>
          <w:b/>
        </w:rPr>
        <w:t>Q8. What is the minimum percentage requirement in Higher Secondary examination for students applying for the degree course scholarship?</w:t>
      </w:r>
    </w:p>
    <w:p>
      <w:r>
        <w:t>You must have obtained minimum 60% marks in Higher Secondary examination to be eligible for the Combined Merit Degree Scholarship.</w:t>
      </w:r>
    </w:p>
    <w:p>
      <w:r>
        <w:t>&lt;br&gt;</w:t>
      </w:r>
    </w:p>
    <w:p>
      <w:r>
        <w:rPr>
          <w:b/>
        </w:rPr>
        <w:t>Q9. Where should I submit the hard copies of my application form and supporting documents after completing the online application process?</w:t>
      </w:r>
    </w:p>
    <w:p>
      <w:r>
        <w:t>Submit printed application form with necessary certificates to your Registrar, Principal, or Head of Institution, who will forward them under seal and signature to Directorate of Higher Education, Assam, Kahilipara, Guwahati - 781019.</w:t>
      </w:r>
    </w:p>
    <w:p>
      <w:r>
        <w:t>&lt;br&gt;</w:t>
      </w:r>
    </w:p>
    <w:p>
      <w:r>
        <w:rPr>
          <w:b/>
        </w:rPr>
        <w:t>Q10. How much monthly scholarship amount will I receive if I am pursuing a master's degree course and get selected?</w:t>
      </w:r>
    </w:p>
    <w:p>
      <w:r>
        <w:t>Master degree course students receive ₹500/- per month as financial assistance if selected through the merit-based evaluation process.</w:t>
      </w:r>
    </w:p>
    <w:p>
      <w:r>
        <w:t>&lt;br&gt;</w:t>
      </w:r>
    </w:p>
    <w:p>
      <w:r>
        <w:rPr>
          <w:b/>
        </w:rPr>
        <w:t>Q11. Can I apply for this scholarship if I am studying Engineering or Medical courses at a recognized university?</w:t>
      </w:r>
    </w:p>
    <w:p>
      <w:r>
        <w:t>No, the scheme is specifically for students pursuing general degree and master degree courses in Arts, Science, or Commerce disciplines only.</w:t>
      </w:r>
    </w:p>
    <w:p>
      <w:r>
        <w:t>&lt;br&gt;</w:t>
      </w:r>
    </w:p>
    <w:p>
      <w:r>
        <w:rPr>
          <w:b/>
        </w:rPr>
        <w:t>Q12. What type of certificate do I need to obtain from my current educational institution during the application process?</w:t>
      </w:r>
    </w:p>
    <w:p>
      <w:r>
        <w:t>You need a certificate from the Registrar or Head of the Institution in which you are currently studying as part of the required documentation.</w:t>
      </w:r>
    </w:p>
    <w:p>
      <w:r>
        <w:t>&lt;br&gt;</w:t>
      </w:r>
    </w:p>
    <w:p>
      <w:r>
        <w:rPr>
          <w:b/>
        </w:rPr>
        <w:t>Q13. How many scholarship positions are available for undergraduate degree students and what is the total duration of financial support?</w:t>
      </w:r>
    </w:p>
    <w:p>
      <w:r>
        <w:t>The scheme offers 200 scholarships for degree students with financial assistance provided for three years duration.</w:t>
      </w:r>
    </w:p>
    <w:p>
      <w:r>
        <w:t>&lt;br&gt;</w:t>
      </w:r>
    </w:p>
    <w:p>
      <w:r>
        <w:rPr>
          <w:b/>
        </w:rPr>
        <w:t>Q14. What documents must I upload in scanned format when applying online for this merit-based financial assistance program?</w:t>
      </w:r>
    </w:p>
    <w:p>
      <w:r>
        <w:t>You must upload scanned copies of Permanent Resident Certificate, institutional certificate, final mark sheet of last qualifying examination, recent photograph, signature, and provide valid bank account details.</w:t>
      </w:r>
    </w:p>
    <w:p>
      <w:r>
        <w:t>&lt;br&gt;</w:t>
      </w:r>
    </w:p>
    <w:p>
      <w:pPr>
        <w:pStyle w:val="Heading2"/>
      </w:pPr>
      <w:r>
        <w:t>Sources And References</w:t>
      </w:r>
    </w:p>
    <w:p>
      <w:pPr>
        <w:pStyle w:val="ListBullet"/>
      </w:pPr>
      <w:r>
        <w:t>Guidelines (https://directorateofhighereducation.assam.gov.in/sites/default/files/swf_utility_folder/departments/dhe_medhassu_in_oid_4/portlet/level_1/files/Combined%20Merit%20Scholarship.pdf)</w:t>
      </w:r>
    </w:p>
    <w:p>
      <w:r>
        <w:t>Source: https://www.myscheme.gov.in/schemes/cms-g</w:t>
      </w:r>
    </w:p>
    <w:p>
      <w:r>
        <w:br w:type="page"/>
      </w:r>
    </w:p>
    <w:p>
      <w:pPr>
        <w:pStyle w:val="Heading1"/>
      </w:pPr>
      <w:r>
        <w:t>Chief Minister BC &amp; EBC Chhatravas Anudan Yojana</w:t>
      </w:r>
    </w:p>
    <w:p>
      <w:r>
        <w:rPr>
          <w:i/>
          <w:sz w:val="18"/>
        </w:rPr>
        <w:t>State: Bihar | Categories: Education &amp; Learning, Social welfare &amp; Empowerment | Scheme For: Individual</w:t>
      </w:r>
    </w:p>
    <w:p>
      <w:pPr>
        <w:pStyle w:val="Heading2"/>
      </w:pPr>
      <w:r>
        <w:t>Details</w:t>
      </w:r>
    </w:p>
    <w:p>
      <w:r>
        <w:t>The &amp;quot;Chief Minister BC &amp;amp; EBC Chhatravas Anudan Yojana&amp;quot;, implemented by the Backward Classes and Extremely Backward Classes Welfare Department, aims to support students belonging to Backward Classes (BC) and Extremely Backward Classes (EBC) residing in government hostels by providing them a financial grant to cover their essential needs.</w:t>
      </w:r>
    </w:p>
    <w:p>
      <w:pPr>
        <w:pStyle w:val="Heading2"/>
      </w:pPr>
      <w:r>
        <w:t>Benefits</w:t>
      </w:r>
    </w:p>
    <w:p>
      <w:pPr>
        <w:pStyle w:val="ListBullet"/>
      </w:pPr>
      <w:r>
        <w:rPr>
          <w:b/>
        </w:rPr>
        <w:t>Financial Assistance:</w:t>
      </w:r>
      <w:r>
        <w:t xml:space="preserve">  ₹1,000/- per month for students residing in government hostels.</w:t>
      </w:r>
    </w:p>
    <w:p>
      <w:pPr>
        <w:pStyle w:val="Heading2"/>
      </w:pPr>
      <w:r>
        <w:t>Eligibility</w:t>
      </w:r>
    </w:p>
    <w:p>
      <w:pPr>
        <w:pStyle w:val="ListNumber"/>
      </w:pPr>
      <w:r>
        <w:t>The applicant must belong to the BC or EBC category.</w:t>
      </w:r>
    </w:p>
    <w:p>
      <w:pPr>
        <w:pStyle w:val="ListNumber"/>
      </w:pPr>
      <w:r>
        <w:t>The annual family income should be less than ₹3,00,000/-.</w:t>
      </w:r>
    </w:p>
    <w:p>
      <w:pPr>
        <w:pStyle w:val="ListNumber"/>
      </w:pPr>
      <w:r>
        <w:t>The student must be residing in a government hostel.</w:t>
      </w:r>
    </w:p>
    <w:p>
      <w:pPr>
        <w:pStyle w:val="Heading2"/>
      </w:pPr>
      <w:r>
        <w:t>Application Process</w:t>
      </w:r>
    </w:p>
    <w:p>
      <w:pPr>
        <w:pStyle w:val="Heading3"/>
      </w:pPr>
      <w:r>
        <w:t>Mode: Online</w:t>
      </w:r>
    </w:p>
    <w:p>
      <w:pPr>
        <w:pStyle w:val="Heading2"/>
      </w:pPr>
      <w:r>
        <w:t>Documents Required</w:t>
      </w:r>
    </w:p>
    <w:p>
      <w:pPr>
        <w:pStyle w:val="ListNumber"/>
      </w:pPr>
      <w:r>
        <w:t>Caste Certificate.</w:t>
      </w:r>
    </w:p>
    <w:p>
      <w:pPr>
        <w:pStyle w:val="ListNumber"/>
      </w:pPr>
      <w:r>
        <w:t>Income Certificate.</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the "Chief Minister BC &amp; EBC Chhatravas Anudan Yojana"?</w:t>
      </w:r>
    </w:p>
    <w:p>
      <w:r>
        <w:t>The "Chief Minister BC &amp; EBC Chhatravas Anudan Yojana", implemented by the Backward Classes and Extremely Backward Classes Welfare Department, aims to support students belonging to BC and EBC categories who stay in government hostels by providing them a financial grant to cover their essential needs.</w:t>
      </w:r>
    </w:p>
    <w:p>
      <w:r>
        <w:rPr>
          <w:b/>
        </w:rPr>
        <w:t>Q2. Who is eligible to apply for this scheme?</w:t>
      </w:r>
    </w:p>
    <w:p>
      <w:r>
        <w:t>Students belonging to the Backward Classes (BC) and Extremely Backward Classes (EBC) who reside in government hostels in Bihar are eligible to apply.</w:t>
      </w:r>
    </w:p>
    <w:p>
      <w:r>
        <w:t>&lt;br&gt;</w:t>
      </w:r>
    </w:p>
    <w:p>
      <w:r>
        <w:t>&lt;br&gt;</w:t>
      </w:r>
    </w:p>
    <w:p>
      <w:r>
        <w:rPr>
          <w:b/>
        </w:rPr>
        <w:t>Q3. What is the financial assistance provided under this scheme?</w:t>
      </w:r>
    </w:p>
    <w:p>
      <w:r>
        <w:t>Eligible students receive ₹ 12,000/- per year as financial assistance.</w:t>
      </w:r>
    </w:p>
    <w:p>
      <w:r>
        <w:t>&lt;br&gt;</w:t>
      </w:r>
    </w:p>
    <w:p>
      <w:r>
        <w:t>&lt;br&gt;</w:t>
      </w:r>
    </w:p>
    <w:p>
      <w:r>
        <w:rPr>
          <w:b/>
        </w:rPr>
        <w:t>Q4. Which department has implement this scheme?</w:t>
      </w:r>
    </w:p>
    <w:p>
      <w:r>
        <w:t>This scheme has been implemented by the Backward Classes and Extremely Backward Classes Welfare Department, Government of Bihar.</w:t>
      </w:r>
    </w:p>
    <w:p>
      <w:r>
        <w:t>&lt;br&gt;</w:t>
      </w:r>
    </w:p>
    <w:p>
      <w:r>
        <w:t>&lt;br&gt;</w:t>
      </w:r>
    </w:p>
    <w:p>
      <w:r>
        <w:rPr>
          <w:b/>
        </w:rPr>
        <w:t>Q5. Can students from private hostels apply for this scheme?</w:t>
      </w:r>
    </w:p>
    <w:p>
      <w:r>
        <w:t>No, only students residing in government hostels are eligible for this scheme.</w:t>
      </w:r>
    </w:p>
    <w:p>
      <w:r>
        <w:t>&lt;br&gt;</w:t>
      </w:r>
    </w:p>
    <w:p>
      <w:r>
        <w:t>&lt;br&gt;</w:t>
      </w:r>
    </w:p>
    <w:p>
      <w:r>
        <w:rPr>
          <w:b/>
        </w:rPr>
        <w:t>Q6. Is there an income limit for eligibility?</w:t>
      </w:r>
    </w:p>
    <w:p>
      <w:r>
        <w:t>Yes, the applicant's annual family income must be less than ₹3,00,000/-.</w:t>
      </w:r>
    </w:p>
    <w:p>
      <w:r>
        <w:t>&lt;br&gt;</w:t>
      </w:r>
    </w:p>
    <w:p>
      <w:r>
        <w:t>&lt;br&gt;</w:t>
      </w:r>
    </w:p>
    <w:p>
      <w:r>
        <w:rPr>
          <w:b/>
        </w:rPr>
        <w:t>Q7. Is there any age limit for applicants?</w:t>
      </w:r>
    </w:p>
    <w:p>
      <w:r>
        <w:t>Yes, applicants should be between 11 to 40 years to be eligible for this scheme.</w:t>
      </w:r>
    </w:p>
    <w:p>
      <w:r>
        <w:rPr>
          <w:b/>
        </w:rPr>
        <w:t>Q8. How can an applicant apply for this scheme?</w:t>
      </w:r>
    </w:p>
    <w:p>
      <w:r>
        <w:t>The applicant can apply online through the e-Kalyan portal. (https://bcebconline.bihar.gov.in/cay/Login.aspx?Id=7)</w:t>
      </w:r>
    </w:p>
    <w:p>
      <w:r>
        <w:rPr>
          <w:b/>
        </w:rPr>
        <w:t>Q9. What documents are required to apply for this scheme?</w:t>
      </w:r>
    </w:p>
    <w:p>
      <w:r>
        <w:t>The applicant needs to submit the following documents: Caste Certificate, Income Certificate, Residence Certificate etc. Any other documents may also be required as per the authority.</w:t>
      </w:r>
    </w:p>
    <w:p>
      <w:r>
        <w:rPr>
          <w:b/>
        </w:rPr>
        <w:t>Q10. Can students from general categories apply?</w:t>
      </w:r>
    </w:p>
    <w:p>
      <w:r>
        <w:t>No, only BC and EBC students are eligible.</w:t>
      </w:r>
    </w:p>
    <w:p>
      <w:pPr>
        <w:pStyle w:val="Heading2"/>
      </w:pPr>
      <w:r>
        <w:t>Sources And References</w:t>
      </w:r>
    </w:p>
    <w:p>
      <w:pPr>
        <w:pStyle w:val="ListBullet"/>
      </w:pPr>
      <w:r>
        <w:t>Guidelines (https://state.bihar.gov.in/bcebcwelfare/Content.html?links&amp;page=Schemes)</w:t>
      </w:r>
    </w:p>
    <w:p>
      <w:r>
        <w:t>Source: https://www.myscheme.gov.in/schemes/cmbccay</w:t>
      </w:r>
    </w:p>
    <w:p>
      <w:r>
        <w:br w:type="page"/>
      </w:r>
    </w:p>
    <w:p>
      <w:pPr>
        <w:pStyle w:val="Heading1"/>
      </w:pPr>
      <w:r>
        <w:t>Reimbursement of Tution Fee for SC/ST/OBC/Min students in Public Schools in Class I to XII</w:t>
      </w:r>
    </w:p>
    <w:p>
      <w:r>
        <w:rPr>
          <w:i/>
          <w:sz w:val="18"/>
        </w:rPr>
        <w:t>State: Delhi | Categories: Education &amp; Learning | Scheme For: Individual</w:t>
      </w:r>
    </w:p>
    <w:p>
      <w:pPr>
        <w:pStyle w:val="Heading2"/>
      </w:pPr>
      <w:r>
        <w:t>Details</w:t>
      </w:r>
    </w:p>
    <w:p>
      <w:r>
        <w:t>The scheme "Reimbursement of Tuition Fees for SC/ST/OBC Categories Students Studying in Class I to XII" by the Department for the Welfare of SC/ST/OBC/Minorities, Government of NCT of Delhi aims to provide financial assistance by reimbursing tuition and other compulsory fees for eligible students from SC/ST/OBC categories studying in recognized public schools in Delhi. The scheme ensures that students with a family income below ₹3,00,000/- per annum receive reimbursement for tuition, lab, and library fees, subject to academic performance and attendance criteria. Eligible students must be enrolled in classes 1st to 12th in schools recognized by the Department of Education, Govt. of NCT of Delhi, or municipal local bodies of Delhi.</w:t>
      </w:r>
    </w:p>
    <w:p>
      <w:pPr>
        <w:pStyle w:val="Heading2"/>
      </w:pPr>
      <w:r>
        <w:t>Benefits</w:t>
      </w:r>
    </w:p>
    <w:p>
      <w:r>
        <w:rPr>
          <w:b/>
        </w:rPr>
        <w:t>Reimbursement Amount:</w:t>
      </w:r>
      <w:r>
        <w:t xml:space="preserve"> Maximum reimbursement of ₹48,000/- or actual paid fees (whichever is less) covering tuition, lab, and library fees.</w:t>
      </w:r>
    </w:p>
    <w:p>
      <w:r>
        <w:rPr>
          <w:b/>
        </w:rPr>
        <w:t>Conditions for Disbursement</w:t>
      </w:r>
    </w:p>
    <w:p>
      <w:pPr>
        <w:pStyle w:val="ListBullet"/>
      </w:pPr>
      <w:r>
        <w:t>Student must score 50% and above marks in the preceding year.</w:t>
      </w:r>
    </w:p>
    <w:p>
      <w:pPr>
        <w:pStyle w:val="ListBullet"/>
      </w:pPr>
      <w:r>
        <w:t>Student must have at least 70% attendance in the preceding year.</w:t>
      </w:r>
    </w:p>
    <w:p>
      <w:r>
        <w:rPr>
          <w:b/>
        </w:rPr>
        <w:t>Mode of Disbursement:</w:t>
      </w:r>
      <w:r>
        <w:t xml:space="preserve"> Direct transfer to the student’s bank account (joint account with parent/guardian allowed).</w:t>
      </w:r>
    </w:p>
    <w:p>
      <w:pPr>
        <w:pStyle w:val="Heading2"/>
      </w:pPr>
      <w:r>
        <w:t>Eligibility</w:t>
      </w:r>
    </w:p>
    <w:p>
      <w:pPr>
        <w:pStyle w:val="ListNumber"/>
      </w:pPr>
      <w:r>
        <w:t>The applicant should be a Student.</w:t>
      </w:r>
    </w:p>
    <w:p>
      <w:pPr>
        <w:pStyle w:val="ListNumber"/>
      </w:pPr>
      <w:r>
        <w:t>The applicant should be studying in Class 1st to 12th.</w:t>
      </w:r>
    </w:p>
    <w:p>
      <w:pPr>
        <w:pStyle w:val="ListNumber"/>
      </w:pPr>
      <w:r>
        <w:t>The applicant should be enrolled in a school recognized/affiliated with the Dept. of Education, GNCTD or Municipal Local Bodies of Delhi.</w:t>
      </w:r>
    </w:p>
    <w:p>
      <w:pPr>
        <w:pStyle w:val="ListNumber"/>
      </w:pPr>
      <w:r>
        <w:t>The applicant should have scored 50% or above in the previous academic year.</w:t>
      </w:r>
    </w:p>
    <w:p>
      <w:pPr>
        <w:pStyle w:val="ListNumber"/>
      </w:pPr>
      <w:r>
        <w:t>The applicant should have at least 80% attendance in the preceding year.</w:t>
      </w:r>
    </w:p>
    <w:p>
      <w:pPr>
        <w:pStyle w:val="ListNumber"/>
      </w:pPr>
      <w:r>
        <w:t>The applicant should not be repeating the same class.</w:t>
      </w:r>
    </w:p>
    <w:p>
      <w:pPr>
        <w:pStyle w:val="ListNumber"/>
      </w:pPr>
      <w:r>
        <w:t>The annual income of the family of the applicant should not exceed ₹2,00,000/-.</w:t>
      </w:r>
    </w:p>
    <w:p>
      <w:pPr>
        <w:pStyle w:val="Heading2"/>
      </w:pPr>
      <w:r>
        <w:t>Application Process</w:t>
      </w:r>
    </w:p>
    <w:p>
      <w:pPr>
        <w:pStyle w:val="Heading3"/>
      </w:pPr>
      <w:r>
        <w:t>Mode: Offline</w:t>
      </w:r>
    </w:p>
    <w:p>
      <w:r>
        <w:t>__</w:t>
      </w:r>
      <w:r>
        <w:rPr>
          <w:b/>
        </w:rPr>
        <w:t>Registration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then click “Register (https://edistrict.delhigovt.nic.in/in/en/Account/Register.html)". You will be taken to the "Citizen Registration Form". Carefully read the “Guidelines for Online Registration” provided at the bottom of the page.</w:t>
      </w:r>
    </w:p>
    <w:p>
      <w:r>
        <w:t>__</w:t>
      </w:r>
      <w:r>
        <w:rPr>
          <w:b/>
        </w:rPr>
        <w:t>Step 3:</w:t>
      </w:r>
      <w:r>
        <w:t>__ In the Citizen Registration Form, select "Aadhaar Card" as the Document Type, and provide the Aadhaar Number. Fill in the captcha code and click “Continue”.</w:t>
      </w:r>
    </w:p>
    <w:p>
      <w:r>
        <w:t>__</w:t>
      </w:r>
      <w:r>
        <w:rPr>
          <w:b/>
        </w:rPr>
        <w:t>Step 4:</w:t>
      </w:r>
      <w:r>
        <w:t>__ On the next page, fill in all the mandatory fields. If required, verify your Email ID and Mobile Number via OTP. Enter the Captcha code and click “Continue to Register”. You will receive your Login ID and Password on the Mobile Number/Email Address provided during the registration.</w:t>
      </w:r>
    </w:p>
    <w:p>
      <w:r>
        <w:t>__</w:t>
      </w:r>
      <w:r>
        <w:rPr>
          <w:b/>
        </w:rPr>
        <w:t>Application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you will be taken to the “Citizen Login Form”</w:t>
      </w:r>
    </w:p>
    <w:p>
      <w:r>
        <w:t>__</w:t>
      </w:r>
      <w:r>
        <w:rPr>
          <w:b/>
        </w:rPr>
        <w:t>Step 3:</w:t>
      </w:r>
      <w:r>
        <w:t>__ Provide your Login ID and Password, enter the Captcha code and click “Login”.</w:t>
      </w:r>
    </w:p>
    <w:p>
      <w:r>
        <w:t>__</w:t>
      </w:r>
      <w:r>
        <w:rPr>
          <w:b/>
        </w:rPr>
        <w:t>Step 4:</w:t>
      </w:r>
      <w:r>
        <w:t>__ Go to the home page and click “Apply Service”. Navigate to the scheme that you intend to apply for. Click on the name of the scheme. You will be taken to the scheme's online application form.</w:t>
      </w:r>
    </w:p>
    <w:p>
      <w:r>
        <w:t>__</w:t>
      </w:r>
      <w:r>
        <w:rPr>
          <w:b/>
        </w:rPr>
        <w:t>Step 5:</w:t>
      </w:r>
      <w:r>
        <w:t>__ In the application form, fill in all the mandatory fields and upload all the mandatory documents in the specified format and size. Carefully review all the information provided and the documents uploaded. Make any necessary corrections. Acknowledge and agree to the terms and conditions and/or declaration (if any), then click "Finish”.</w:t>
      </w:r>
    </w:p>
    <w:p>
      <w:r>
        <w:t>__</w:t>
      </w:r>
      <w:r>
        <w:rPr>
          <w:b/>
        </w:rPr>
        <w:t>Step 6:</w:t>
      </w:r>
      <w:r>
        <w:t>__ An OTP will be received on the registered mobile number. Provide the OTP and click “Submit”. An acknowledgement of successful submission shall be sent over Email/SMS/Both.</w:t>
      </w:r>
    </w:p>
    <w:p>
      <w:r>
        <w:t>__</w:t>
      </w:r>
      <w:r>
        <w:rPr>
          <w:b/>
        </w:rPr>
        <w:t>Track Application Status</w:t>
      </w:r>
      <w:r>
        <w:t>__</w:t>
      </w:r>
    </w:p>
    <w:p>
      <w:r>
        <w:t>__</w:t>
      </w:r>
      <w:r>
        <w:rPr>
          <w:b/>
        </w:rPr>
        <w:t>Step 1:</w:t>
      </w:r>
      <w:r>
        <w:t>__ Visit the "Track Your Application (https://edistrict.delhigovt.nic.in/Public/TrackApplication)" page.</w:t>
      </w:r>
    </w:p>
    <w:p>
      <w:r>
        <w:t>__</w:t>
      </w:r>
      <w:r>
        <w:rPr>
          <w:b/>
        </w:rPr>
        <w:t>Step 2:</w:t>
      </w:r>
      <w:r>
        <w:t>__ Fill in all the mandatory fields. Enter the Captcha Code, and click "Submit".</w:t>
      </w:r>
    </w:p>
    <w:p>
      <w:r>
        <w:t>Your current application status will be displayed.</w:t>
      </w:r>
    </w:p>
    <w:p>
      <w:pPr>
        <w:pStyle w:val="Heading2"/>
      </w:pPr>
      <w:r>
        <w:t>Documents Required</w:t>
      </w:r>
    </w:p>
    <w:p>
      <w:pPr>
        <w:pStyle w:val="ListBullet"/>
      </w:pPr>
      <w:r>
        <w:t>Marksheets of the Previous Year.</w:t>
      </w:r>
    </w:p>
    <w:p>
      <w:pPr>
        <w:pStyle w:val="ListBullet"/>
      </w:pPr>
      <w:r>
        <w:t>Attendance Record of the Previous Year.</w:t>
      </w:r>
    </w:p>
    <w:p>
      <w:pPr>
        <w:pStyle w:val="ListBullet"/>
      </w:pPr>
      <w:r>
        <w:t>Income Certificate (issued by a competent authority of Delhi).</w:t>
      </w:r>
    </w:p>
    <w:p>
      <w:pPr>
        <w:pStyle w:val="ListBullet"/>
      </w:pPr>
      <w:r>
        <w:t>Caste Certificate, issued in the student’s name or father’s name by SDM/Deputy Commissioner (Revenue), GNCTD.</w:t>
      </w:r>
    </w:p>
    <w:p>
      <w:pPr>
        <w:pStyle w:val="ListBullet"/>
      </w:pPr>
      <w:r>
        <w:t>Domicile Certificate.</w:t>
      </w:r>
    </w:p>
    <w:p>
      <w:pPr>
        <w:pStyle w:val="ListBullet"/>
      </w:pPr>
      <w:r>
        <w:t>Original Fee Receipt for the current academic session.</w:t>
      </w:r>
    </w:p>
    <w:p>
      <w:pPr>
        <w:pStyle w:val="ListBullet"/>
      </w:pPr>
      <w:r>
        <w:t>Bank Account Details (student’s name/joint account with parent/guardian, Aadhaar-seeded).</w:t>
      </w:r>
    </w:p>
    <w:p>
      <w:pPr>
        <w:pStyle w:val="Heading2"/>
      </w:pPr>
      <w:r>
        <w:t>Frequently Asked Questions</w:t>
      </w:r>
    </w:p>
    <w:p>
      <w:r>
        <w:rPr>
          <w:b/>
        </w:rPr>
        <w:t>Q1. What is the maximum annual family income allowed for applicants under this scheme?</w:t>
      </w:r>
    </w:p>
    <w:p>
      <w:r>
        <w:t>The family income must not exceed ₹3,00,000/- per annum, and a valid income certificate from a Delhi authority is required.</w:t>
      </w:r>
    </w:p>
    <w:p>
      <w:r>
        <w:rPr>
          <w:b/>
        </w:rPr>
        <w:t>Q2. Which categories of students are eligible for fee reimbursement under this scheme?</w:t>
      </w:r>
    </w:p>
    <w:p>
      <w:r>
        <w:t>Students belonging to Scheduled Castes (SC), Scheduled Tribes (ST), and Other Backward Classes (OBC) are eligible for this benefit.</w:t>
      </w:r>
    </w:p>
    <w:p>
      <w:r>
        <w:rPr>
          <w:b/>
        </w:rPr>
        <w:t>Q3. What type of schools are covered under this fee reimbursement scheme?</w:t>
      </w:r>
    </w:p>
    <w:p>
      <w:r>
        <w:t>Only students studying in schools recognized by the Department of Education, Government of NCT of Delhi, or municipal local bodies of Delhi are eligible.</w:t>
      </w:r>
    </w:p>
    <w:p>
      <w:r>
        <w:rPr>
          <w:b/>
        </w:rPr>
        <w:t>Q4. Is there any academic performance requirement for students to avail this benefit?</w:t>
      </w:r>
    </w:p>
    <w:p>
      <w:r>
        <w:t>Yes, students must have scored at least 50% marks in the preceding academic year to qualify for fee reimbursement.</w:t>
      </w:r>
    </w:p>
    <w:p>
      <w:r>
        <w:rPr>
          <w:b/>
        </w:rPr>
        <w:t>Q5. What is the minimum attendance requirement for students to be eligible for this scheme?</w:t>
      </w:r>
    </w:p>
    <w:p>
      <w:r>
        <w:t>Students must have a minimum of 70% attendance in the preceding academic year to be considered for reimbursement.</w:t>
      </w:r>
    </w:p>
    <w:p>
      <w:r>
        <w:rPr>
          <w:b/>
        </w:rPr>
        <w:t>Q6. Are students repeating the same class eligible for fee reimbursement?</w:t>
      </w:r>
    </w:p>
    <w:p>
      <w:r>
        <w:t>No, students who are repeating the same class are not eligible for any benefits under this scheme.</w:t>
      </w:r>
    </w:p>
    <w:p>
      <w:r>
        <w:rPr>
          <w:b/>
        </w:rPr>
        <w:t>Q7. What is the maximum amount that can be reimbursed under this scheme?</w:t>
      </w:r>
    </w:p>
    <w:p>
      <w:r>
        <w:t>The maximum reimbursement amount is ₹48,000/- per year or the actual fees paid, whichever is lower.</w:t>
      </w:r>
    </w:p>
    <w:p>
      <w:r>
        <w:rPr>
          <w:b/>
        </w:rPr>
        <w:t>Q8. Which fees are covered under the reimbursement scheme?</w:t>
      </w:r>
    </w:p>
    <w:p>
      <w:r>
        <w:t>Tuition fees, lab fees, and library fees are covered under this reimbursement scheme.</w:t>
      </w:r>
    </w:p>
    <w:p>
      <w:r>
        <w:rPr>
          <w:b/>
        </w:rPr>
        <w:t>Q9. What documents are required to prove the student’s caste category?</w:t>
      </w:r>
    </w:p>
    <w:p>
      <w:r>
        <w:t>A caste certificate issued by the Sub-Divisional Magistrate (SDM) or Deputy Commissioner (Revenue), Government of NCT of Delhi, is mandatory.</w:t>
      </w:r>
    </w:p>
    <w:p>
      <w:r>
        <w:rPr>
          <w:b/>
        </w:rPr>
        <w:t>Q10. What should be done if the caste certificate is not issued by Delhi authorities?</w:t>
      </w:r>
    </w:p>
    <w:p>
      <w:r>
        <w:t>If the caste certificate is not issued by Delhi authorities, a domicile certificate of Delhi must be submitted.</w:t>
      </w:r>
    </w:p>
    <w:p>
      <w:r>
        <w:rPr>
          <w:b/>
        </w:rPr>
        <w:t>Q11. Is a joint bank account acceptable for receiving reimbursement under this scheme?</w:t>
      </w:r>
    </w:p>
    <w:p>
      <w:r>
        <w:t>Yes, a joint bank account in the student’s name along with a parent or guardian is permissible.</w:t>
      </w:r>
    </w:p>
    <w:p>
      <w:r>
        <w:rPr>
          <w:b/>
        </w:rPr>
        <w:t>Q12. What is the requirement regarding the student’s bank account for reimbursement?</w:t>
      </w:r>
    </w:p>
    <w:p>
      <w:r>
        <w:t>The bank account must be active and linked with the student’s Aadhaar number for direct transfer of funds.</w:t>
      </w:r>
    </w:p>
    <w:p>
      <w:r>
        <w:rPr>
          <w:b/>
        </w:rPr>
        <w:t>Q13. What proof of fee payment is required for reimbursement?</w:t>
      </w:r>
    </w:p>
    <w:p>
      <w:r>
        <w:t>Original fee receipts for the current academic session must be uploaded on the portal during application.</w:t>
      </w:r>
    </w:p>
    <w:p>
      <w:r>
        <w:rPr>
          <w:b/>
        </w:rPr>
        <w:t>Q14. Where can students register to apply for this reimbursement scheme?</w:t>
      </w:r>
    </w:p>
    <w:p>
      <w:r>
        <w:t>Students must register on the e-District Portal of the Government of NCT of Delhi to apply.</w:t>
      </w:r>
    </w:p>
    <w:p>
      <w:pPr>
        <w:pStyle w:val="Heading2"/>
      </w:pPr>
      <w:r>
        <w:t>Sources And References</w:t>
      </w:r>
    </w:p>
    <w:p>
      <w:pPr>
        <w:pStyle w:val="ListBullet"/>
      </w:pPr>
      <w:r>
        <w:t>Guidelines (https://www.edudel.nic.in/upload/upload_2023_24/2688_92_dt_25082023.pdf)</w:t>
      </w:r>
    </w:p>
    <w:p>
      <w:pPr>
        <w:pStyle w:val="ListBullet"/>
      </w:pPr>
      <w:r>
        <w:t>FAQ (https://edistrict.delhigovt.nic.in/Downloads/Instruction/General_Faq.pdf)</w:t>
      </w:r>
    </w:p>
    <w:p>
      <w:r>
        <w:t>Source: https://www.myscheme.gov.in/schemes/rotffssipsic</w:t>
      </w:r>
    </w:p>
    <w:p>
      <w:r>
        <w:br w:type="page"/>
      </w:r>
    </w:p>
    <w:p>
      <w:pPr>
        <w:pStyle w:val="Heading1"/>
      </w:pPr>
      <w:r>
        <w:t>Pradhan Mantri Poshan Shakti Nirman - DNH&amp;DD</w:t>
      </w:r>
    </w:p>
    <w:p>
      <w:r>
        <w:rPr>
          <w:i/>
          <w:sz w:val="18"/>
        </w:rPr>
        <w:t>State: Dadra &amp; Nagar Haveli and Daman &amp; Diu | Categories: Education &amp; Learning | Open: 1995-08-15 | Scheme For: Individual</w:t>
      </w:r>
    </w:p>
    <w:p>
      <w:pPr>
        <w:pStyle w:val="Heading2"/>
      </w:pPr>
      <w:r>
        <w:t>Details</w:t>
      </w:r>
    </w:p>
    <w:p>
      <w:r>
        <w:t>The PM POSHAN Scheme, launched nationwide in 2021 by the Ministry of Education (MoE), Government of India, is implemented in the Union Territory of Dadra &amp; Nagar Haveli and Daman &amp; Diu through the Department of Education. The scheme continues the earlier Mid-Day Meal Programme, aiming to provide hot, cooked, nutritious meals to children enrolled in government and government-aided schools. It seeks to enhance child nutrition, promote regular school attendance, and support overall academic performance.</w:t>
      </w:r>
    </w:p>
    <w:p>
      <w:r>
        <w:t>Under the scheme, eligible children from Balvatika, Primary (I–V), and Upper Primary (VI–VIII) receive freshly prepared meals on all school working days. The meals are designed to meet prescribed nutritional norms, ensuring adequate calorie intake and essential nutrients for healthy growth. PM POSHAN also includes provisions for food safety, quality monitoring, kitchen devices, infrastructure strengthening, and community participation to ensure effective implementation.</w:t>
      </w:r>
    </w:p>
    <w:p>
      <w:r>
        <w:t>The scheme particularly benefits children from economically and socially disadvantaged families, helping reduce classroom hunger and improve retention. In DNH&amp;DD, the Directorate of Education oversees planning, fund allocation, meal preparation standards, and monitoring through school-level committees (SMCs). Through its holistic approach, PM POSHAN aims to boost children’s health, reduce malnutrition, and create an enabling environment for better learning outcomes.</w:t>
      </w:r>
    </w:p>
    <w:p>
      <w:r>
        <w:t>&lt;br&gt;</w:t>
      </w:r>
    </w:p>
    <w:p>
      <w:pPr>
        <w:pStyle w:val="Heading2"/>
      </w:pPr>
      <w:r>
        <w:t>Benefits</w:t>
      </w:r>
    </w:p>
    <w:p>
      <w:pPr>
        <w:pStyle w:val="ListNumber"/>
      </w:pPr>
      <w:r>
        <w:t>Hot, cooked, nutritious meals provided to students on all school working days.</w:t>
      </w:r>
    </w:p>
    <w:p>
      <w:pPr>
        <w:pStyle w:val="ListNumber"/>
      </w:pPr>
      <w:r>
        <w:t>Ensures adequate calorie and protein intake as per national nutritional norms.</w:t>
      </w:r>
    </w:p>
    <w:p>
      <w:pPr>
        <w:pStyle w:val="ListNumber"/>
      </w:pPr>
      <w:r>
        <w:t>Improves health and nutrition levels of school-going children.</w:t>
      </w:r>
    </w:p>
    <w:p>
      <w:pPr>
        <w:pStyle w:val="ListNumber"/>
      </w:pPr>
      <w:r>
        <w:t>Enhances school attendance, retention, and reduces classroom hunger.</w:t>
      </w:r>
    </w:p>
    <w:p>
      <w:pPr>
        <w:pStyle w:val="ListNumber"/>
      </w:pPr>
      <w:r>
        <w:t>Supports better concentration and learning outcomes among students.</w:t>
      </w:r>
    </w:p>
    <w:p>
      <w:pPr>
        <w:pStyle w:val="ListNumber"/>
      </w:pPr>
      <w:r>
        <w:t>Provides essential micronutrients to address anaemia and malnutrition.</w:t>
      </w:r>
    </w:p>
    <w:p>
      <w:pPr>
        <w:pStyle w:val="ListNumber"/>
      </w:pPr>
      <w:r>
        <w:t>Encourages enrollment in Government and Government Aided schools.</w:t>
      </w:r>
    </w:p>
    <w:p>
      <w:pPr>
        <w:pStyle w:val="ListNumber"/>
      </w:pPr>
      <w:r>
        <w:t>Strengthens social equity by serving all children without discrimination.</w:t>
      </w:r>
    </w:p>
    <w:p>
      <w:pPr>
        <w:pStyle w:val="ListNumber"/>
      </w:pPr>
      <w:r>
        <w:t>Includes food safety and hygiene measures for quality assurance.</w:t>
      </w:r>
    </w:p>
    <w:p>
      <w:pPr>
        <w:pStyle w:val="ListNumber"/>
      </w:pPr>
      <w:r>
        <w:t>Provides support for kitchen devices and infrastructure improvement.</w:t>
      </w:r>
    </w:p>
    <w:p>
      <w:r>
        <w:t>&lt;br&gt;</w:t>
      </w:r>
    </w:p>
    <w:p>
      <w:pPr>
        <w:pStyle w:val="Heading2"/>
      </w:pPr>
      <w:r>
        <w:t>Eligibility</w:t>
      </w:r>
    </w:p>
    <w:p>
      <w:pPr>
        <w:pStyle w:val="ListNumber"/>
      </w:pPr>
      <w:r>
        <w:t>The applicant must be a school-going child enrolled in a Government (Balvatika–VIII), Government-aided (VI–VIII) or Local Body (Balvatika–VIII) school.</w:t>
      </w:r>
    </w:p>
    <w:p>
      <w:pPr>
        <w:pStyle w:val="ListNumber"/>
      </w:pPr>
      <w:r>
        <w:t>The child should be studying in Balvatika, Primary classes I–V, or Upper Primary classes VI–VIII.</w:t>
      </w:r>
    </w:p>
    <w:p>
      <w:pPr>
        <w:pStyle w:val="ListNumber"/>
      </w:pPr>
      <w:r>
        <w:t>No income criteria are applicable; all enrolled children are eligible.</w:t>
      </w:r>
    </w:p>
    <w:p>
      <w:pPr>
        <w:pStyle w:val="ListNumber"/>
      </w:pPr>
      <w:r>
        <w:t>Children studying in Special Training Centres (STCs) under the RTE Act and CwSN enrolled under Home based Education are also eligible.</w:t>
      </w:r>
    </w:p>
    <w:p>
      <w:r>
        <w:t>&lt;br&gt;</w:t>
      </w:r>
    </w:p>
    <w:p>
      <w:pPr>
        <w:pStyle w:val="Heading2"/>
      </w:pPr>
      <w:r>
        <w:t>Application Process</w:t>
      </w:r>
    </w:p>
    <w:p>
      <w:pPr>
        <w:pStyle w:val="Heading3"/>
      </w:pPr>
      <w:r>
        <w:t>Mode: Offline</w:t>
      </w:r>
    </w:p>
    <w:p>
      <w:r>
        <w:t>Step 01: Child enrols in a government or Government-aided school in DNH&amp;DD.</w:t>
      </w:r>
    </w:p>
    <w:p>
      <w:r>
        <w:t>Step 02: School updates enrolment details in the PM POSHAN MIS portal.</w:t>
      </w:r>
    </w:p>
    <w:p>
      <w:r>
        <w:t>Step 03: In Dadra &amp; Nagar Haveli and Daman district, meals are prepared at Centralized Kitchen and delivered to schools.</w:t>
      </w:r>
    </w:p>
    <w:p>
      <w:r>
        <w:t>In Diu district, meals are prepared at Decentralized Kitchen.</w:t>
      </w:r>
    </w:p>
    <w:p>
      <w:r>
        <w:t>Step 04: Children attend school and receive hot cooked, nutritious meals on all working days.</w:t>
      </w:r>
    </w:p>
    <w:p>
      <w:r>
        <w:t>Step 05: School authorities monitor and report meal coverage, quality, and attendance through the MIS portal.</w:t>
      </w:r>
    </w:p>
    <w:p>
      <w:pPr>
        <w:pStyle w:val="Heading2"/>
      </w:pPr>
      <w:r>
        <w:t>Documents Required</w:t>
      </w:r>
    </w:p>
    <w:p>
      <w:pPr>
        <w:pStyle w:val="ListNumber"/>
      </w:pPr>
      <w:r>
        <w:t>No document required.</w:t>
      </w:r>
    </w:p>
    <w:p>
      <w:pPr>
        <w:pStyle w:val="ListNumber"/>
      </w:pPr>
      <w:r>
        <w:t>Enrollment of the child in a Government (Balvatika to Class VIII) or Government-aided school (Class VI to VIII) is verified through school records.</w:t>
      </w:r>
    </w:p>
    <w:p>
      <w:pPr>
        <w:pStyle w:val="Heading2"/>
      </w:pPr>
      <w:r>
        <w:t>Frequently Asked Questions</w:t>
      </w:r>
    </w:p>
    <w:p>
      <w:r>
        <w:rPr>
          <w:b/>
        </w:rPr>
        <w:t>Q1. What is the PM POSHAN Scheme?</w:t>
      </w:r>
    </w:p>
    <w:p>
      <w:r>
        <w:t>PM POSHAN is a Centrally Sponsored Scheme of the Ministry of Education that provides hot cooked meals to children in Government and Government-aided schools to improve nutritional status, reduce classroom hunger, and encourage regular attendance.</w:t>
      </w:r>
    </w:p>
    <w:p>
      <w:r>
        <w:t>&lt;br&gt;</w:t>
      </w:r>
    </w:p>
    <w:p>
      <w:r>
        <w:rPr>
          <w:b/>
        </w:rPr>
        <w:t>Q2. What type of meals are provided under the scheme?</w:t>
      </w:r>
    </w:p>
    <w:p>
      <w:r>
        <w:t>One hot cooked meal is provided on every school working day. The meal includes food grains, pulses, vegetables, oil/fat, and condiments, meeting prescribed calorie and protein norms.</w:t>
      </w:r>
    </w:p>
    <w:p>
      <w:r>
        <w:t>&lt;br&gt;</w:t>
      </w:r>
    </w:p>
    <w:p>
      <w:r>
        <w:rPr>
          <w:b/>
        </w:rPr>
        <w:t>Q3. What are the nutritional norms under PM POSHAN?</w:t>
      </w:r>
    </w:p>
    <w:p>
      <w:r>
        <w:t>Balvatika/Primary (Classes I–V) as per PM POSHAN norms:</w:t>
      </w:r>
    </w:p>
    <w:p>
      <w:r>
        <w:t>•</w:t>
        <w:tab/>
        <w:t>Calories: 450</w:t>
      </w:r>
    </w:p>
    <w:p>
      <w:r>
        <w:t>•</w:t>
        <w:tab/>
        <w:t>Protein: 12 grams</w:t>
      </w:r>
    </w:p>
    <w:p>
      <w:r>
        <w:t>Upper Primary (Classes VI–VIII) as per PM POSHAN norms:</w:t>
      </w:r>
    </w:p>
    <w:p>
      <w:r>
        <w:t>•</w:t>
        <w:tab/>
        <w:t>Calories: 700</w:t>
      </w:r>
    </w:p>
    <w:p>
      <w:r>
        <w:t>•</w:t>
        <w:tab/>
        <w:t>Protein: 20 grams</w:t>
      </w:r>
    </w:p>
    <w:p>
      <w:r>
        <w:t>&lt;br&gt;</w:t>
      </w:r>
    </w:p>
    <w:p>
      <w:r>
        <w:rPr>
          <w:b/>
        </w:rPr>
        <w:t>Q4. What are the food quantity norms per child per day?</w:t>
      </w:r>
    </w:p>
    <w:p>
      <w:r>
        <w:t>Primary:</w:t>
      </w:r>
    </w:p>
    <w:p>
      <w:pPr>
        <w:pStyle w:val="ListNumber"/>
      </w:pPr>
      <w:r>
        <w:t>Food grains: 100 g</w:t>
      </w:r>
    </w:p>
    <w:p>
      <w:pPr>
        <w:pStyle w:val="ListNumber"/>
      </w:pPr>
      <w:r>
        <w:t>Pulses: 20 g</w:t>
      </w:r>
    </w:p>
    <w:p>
      <w:pPr>
        <w:pStyle w:val="ListNumber"/>
      </w:pPr>
      <w:r>
        <w:t>Vegetables: 50 g</w:t>
      </w:r>
    </w:p>
    <w:p>
      <w:pPr>
        <w:pStyle w:val="ListNumber"/>
      </w:pPr>
      <w:r>
        <w:t>Oil &amp; fat: 5 g</w:t>
      </w:r>
    </w:p>
    <w:p>
      <w:pPr>
        <w:pStyle w:val="ListNumber"/>
      </w:pPr>
      <w:r>
        <w:t>Salt &amp; condiments: As per need</w:t>
      </w:r>
    </w:p>
    <w:p>
      <w:r>
        <w:t>&lt;br&gt;</w:t>
      </w:r>
    </w:p>
    <w:p>
      <w:r>
        <w:t>Upper Primary:</w:t>
      </w:r>
    </w:p>
    <w:p>
      <w:pPr>
        <w:pStyle w:val="ListNumber"/>
      </w:pPr>
      <w:r>
        <w:t>Food grains: 150 g</w:t>
      </w:r>
    </w:p>
    <w:p>
      <w:pPr>
        <w:pStyle w:val="ListNumber"/>
      </w:pPr>
      <w:r>
        <w:t>Pulses: 30 g</w:t>
      </w:r>
    </w:p>
    <w:p>
      <w:pPr>
        <w:pStyle w:val="ListNumber"/>
      </w:pPr>
      <w:r>
        <w:t>Vegetables: 75 g</w:t>
      </w:r>
    </w:p>
    <w:p>
      <w:pPr>
        <w:pStyle w:val="ListNumber"/>
      </w:pPr>
      <w:r>
        <w:t>Oil &amp; fat: 7.5 g</w:t>
      </w:r>
    </w:p>
    <w:p>
      <w:pPr>
        <w:pStyle w:val="ListNumber"/>
      </w:pPr>
      <w:r>
        <w:t>Salt &amp; condiments: As per need</w:t>
      </w:r>
    </w:p>
    <w:p>
      <w:r>
        <w:t>&lt;br&gt;</w:t>
      </w:r>
    </w:p>
    <w:p>
      <w:r>
        <w:rPr>
          <w:b/>
        </w:rPr>
        <w:t>Q5. What is the main objective of the PM POSHAN Scheme?</w:t>
      </w:r>
    </w:p>
    <w:p>
      <w:r>
        <w:t>The scheme aims to improve the nutritional status of school children while encouraging regular school attendance. It supports better learning outcomes and enhances concentration by providing hot, nutritious meals daily. Additionally, the scheme works to reduce malnutrition and anemia among students and promotes social equity by ensuring that all children share a common meal irrespective of background.</w:t>
      </w:r>
    </w:p>
    <w:p>
      <w:r>
        <w:t>&lt;br&gt;</w:t>
      </w:r>
    </w:p>
    <w:p>
      <w:r>
        <w:rPr>
          <w:b/>
        </w:rPr>
        <w:t>Q6. Who prepares the meals in DNH&amp;DD?</w:t>
      </w:r>
    </w:p>
    <w:p>
      <w:r>
        <w:t>-In Dadra &amp; Nagar Haveli and Daman - Meals are prepared in centralized kitchen &amp; delivered to schools.</w:t>
      </w:r>
    </w:p>
    <w:p>
      <w:r>
        <w:t>-In Diu - Meals are prepared in the decentralized kitchen.</w:t>
      </w:r>
    </w:p>
    <w:p>
      <w:r>
        <w:t>&lt;br&gt;</w:t>
      </w:r>
    </w:p>
    <w:p>
      <w:r>
        <w:rPr>
          <w:b/>
        </w:rPr>
        <w:t>Q7. What additional support does PM POSHAN include?</w:t>
      </w:r>
    </w:p>
    <w:p>
      <w:r>
        <w:t>The scheme provides kitchen devices and utensils, strengthens infrastructure, and ensures food safety and hygiene. Meals are monitored by School Management Committees (SMCs), Headmasters, and District Teams, with MIS-based reporting and mandatory tasting before serving. Additionally, Tithi Bhojan is served on festive occasions, school nutrition gardens are established, student health check-ups are conducted under RBSK Scheme by Health Department, and cook cum helpers are trained and supervised.</w:t>
      </w:r>
    </w:p>
    <w:p>
      <w:r>
        <w:t>&lt;br&gt;</w:t>
      </w:r>
    </w:p>
    <w:p>
      <w:r>
        <w:rPr>
          <w:b/>
        </w:rPr>
        <w:t>Q8. How many children and schools are covered under PM POSHAN in DNH&amp;DD?</w:t>
      </w:r>
    </w:p>
    <w:p>
      <w:r>
        <w:t>In Dadra &amp; Nagar Haveli and Daman &amp; Diu, the scheme covers all students across all government &amp; government aided schools, ensuring access to nutritious Mid-Day Meals and supporting better health and learning outcomes.</w:t>
      </w:r>
    </w:p>
    <w:p>
      <w:r>
        <w:t>&lt;br&gt;</w:t>
      </w:r>
    </w:p>
    <w:p>
      <w:r>
        <w:rPr>
          <w:b/>
        </w:rPr>
        <w:t>Q9. Who is eligible for the PM POSHAN Scheme?</w:t>
      </w:r>
    </w:p>
    <w:p>
      <w:r>
        <w:t>In DNH&amp;DD, children enrolled in Government schools (Balvatika to Class VIII), Government-aided schools (Class VI to VIII) and Local Body schools are eligible.</w:t>
      </w:r>
    </w:p>
    <w:p>
      <w:r>
        <w:t>&lt;br&gt;</w:t>
      </w:r>
    </w:p>
    <w:p>
      <w:r>
        <w:rPr>
          <w:b/>
        </w:rPr>
        <w:t>Q10. Is there any eligibility criteria?</w:t>
      </w:r>
    </w:p>
    <w:p>
      <w:r>
        <w:t>No. All students are covered, irrespective of background.</w:t>
      </w:r>
    </w:p>
    <w:p>
      <w:r>
        <w:t>&lt;br&gt;</w:t>
      </w:r>
    </w:p>
    <w:p>
      <w:r>
        <w:rPr>
          <w:b/>
        </w:rPr>
        <w:t>Q11. Are students in private or unaided schools eligible?</w:t>
      </w:r>
    </w:p>
    <w:p>
      <w:r>
        <w:t>No. Only children enrolled in Government, Government-aided and local body schools are covered.</w:t>
      </w:r>
    </w:p>
    <w:p>
      <w:r>
        <w:t>&lt;br&gt;</w:t>
      </w:r>
    </w:p>
    <w:p>
      <w:r>
        <w:rPr>
          <w:b/>
        </w:rPr>
        <w:t>Q12. Are children attending Special Training Centres (STCs) or children with special needs under Home-Based Education eligible?</w:t>
      </w:r>
    </w:p>
    <w:p>
      <w:r>
        <w:t>Yes. These children are also eligible for the scheme.</w:t>
      </w:r>
    </w:p>
    <w:p>
      <w:r>
        <w:t>&lt;br&gt;</w:t>
      </w:r>
    </w:p>
    <w:p>
      <w:r>
        <w:rPr>
          <w:b/>
        </w:rPr>
        <w:t>Q13. Do children need to be present at school to receive meals?</w:t>
      </w:r>
    </w:p>
    <w:p>
      <w:r>
        <w:t>Yes. Only children attending school on the day the meal is served are eligible for that day’s meal.</w:t>
      </w:r>
    </w:p>
    <w:p>
      <w:r>
        <w:t>&lt;br&gt;</w:t>
      </w:r>
    </w:p>
    <w:p>
      <w:r>
        <w:rPr>
          <w:b/>
        </w:rPr>
        <w:t>Q14. Is there an application process for PM POSHAN?</w:t>
      </w:r>
    </w:p>
    <w:p>
      <w:r>
        <w:t>No.</w:t>
      </w:r>
    </w:p>
    <w:p>
      <w:r>
        <w:t>&lt;br&gt;</w:t>
      </w:r>
    </w:p>
    <w:p>
      <w:r>
        <w:rPr>
          <w:b/>
        </w:rPr>
        <w:t>Q15. How is a child enrolled in the scheme?</w:t>
      </w:r>
    </w:p>
    <w:p>
      <w:r>
        <w:t>Enrollment in a Government school (Balvatika to VIII) or Government-aided school (VI to VIII)  and local body automatically makes the child eligible for meals.</w:t>
      </w:r>
    </w:p>
    <w:p>
      <w:r>
        <w:t>&lt;br&gt;</w:t>
      </w:r>
    </w:p>
    <w:p>
      <w:pPr>
        <w:pStyle w:val="Heading2"/>
      </w:pPr>
      <w:r>
        <w:t>Sources And References</w:t>
      </w:r>
    </w:p>
    <w:p>
      <w:pPr>
        <w:pStyle w:val="ListBullet"/>
      </w:pPr>
      <w:r>
        <w:t>Guidelines (https://pmposhan.education.gov.in/Files/Guidelines/2023/Guidelines%20on%20PM%20POSHAN%20SCHEME.pdf)</w:t>
      </w:r>
    </w:p>
    <w:p>
      <w:pPr>
        <w:pStyle w:val="ListBullet"/>
      </w:pPr>
      <w:r>
        <w:t>Amendments (https://pmposhan.education.gov.in/Files/Cooking_Cost_Revision/Revision%20of%20Material%20Cost_wef-1-may-2025.pdf)</w:t>
      </w:r>
    </w:p>
    <w:p>
      <w:pPr>
        <w:pStyle w:val="ListBullet"/>
      </w:pPr>
      <w:r>
        <w:t>User Manual (https://pmposhan-mis.education.gov.in/mdm_production/StaticPages/user_manual/Centre_User_manual.pdf)</w:t>
      </w:r>
    </w:p>
    <w:p>
      <w:pPr>
        <w:pStyle w:val="ListBullet"/>
      </w:pPr>
      <w:r>
        <w:t>Scheme Summary (https://dsel.education.gov.in/scheme/pm-poshan-scheme)</w:t>
      </w:r>
    </w:p>
    <w:p>
      <w:pPr>
        <w:pStyle w:val="ListBullet"/>
      </w:pPr>
      <w:r>
        <w:t>PAB (Programme Approval Board) Meetings (https://pmposhan.education.gov.in/PAB_PM_POSHAN.html)</w:t>
      </w:r>
    </w:p>
    <w:p>
      <w:pPr>
        <w:pStyle w:val="ListBullet"/>
      </w:pPr>
      <w:r>
        <w:t>FAQs (https://pmposhan.education.gov.in/Files/Right%20to%20information/RTI-document.pdf)</w:t>
      </w:r>
    </w:p>
    <w:p>
      <w:r>
        <w:t>Source: https://www.myscheme.gov.in/schemes/pm-poshan-dnhanddd</w:t>
      </w:r>
    </w:p>
    <w:p>
      <w:r>
        <w:br w:type="page"/>
      </w:r>
    </w:p>
    <w:p>
      <w:pPr>
        <w:pStyle w:val="Heading1"/>
      </w:pPr>
      <w:r>
        <w:t>Scheduled Caste Dashamottar Scholarship (Starting from Class 11) - Uttarakhand</w:t>
      </w:r>
    </w:p>
    <w:p>
      <w:r>
        <w:rPr>
          <w:i/>
          <w:sz w:val="18"/>
        </w:rPr>
        <w:t>State: Uttarakhand | Categories: Education &amp; Learning | Scheme For: Individual</w:t>
      </w:r>
    </w:p>
    <w:p>
      <w:pPr>
        <w:pStyle w:val="Heading2"/>
      </w:pPr>
      <w:r>
        <w:t>Details</w:t>
      </w:r>
    </w:p>
    <w:p>
      <w:r>
        <w:t>The scheme &amp;quot;Scheduled Caste Dashamottar Scholarship (Starting from Class 11)&amp;quot; has been implemented by the Department of Social Welfare, Government of Uttarakhand. The scheme aims to support Scheduled Caste students of Uttarakhand from Class 11th onwards by providing financial assistance for their education, including tuition fees and other academic expenses.</w:t>
      </w:r>
    </w:p>
    <w:p>
      <w:r>
        <w:t>&lt;br&gt;</w:t>
      </w:r>
    </w:p>
    <w:p>
      <w:pPr>
        <w:pStyle w:val="Heading2"/>
      </w:pPr>
      <w:r>
        <w:t>Benefits</w:t>
      </w:r>
    </w:p>
    <w:p>
      <w:r>
        <w:rPr>
          <w:b/>
        </w:rPr>
        <w:t>*The total scholarship amount determined by the districts = Educational Allowance + Tuition Fee.</w:t>
      </w:r>
      <w:r>
        <w:t>*</w:t>
      </w:r>
    </w:p>
    <w:p>
      <w:r>
        <w:rPr>
          <w:b/>
        </w:rPr>
        <w:t>*Group 1:</w:t>
      </w:r>
      <w:r>
        <w:t>*</w:t>
      </w:r>
    </w:p>
    <w:p>
      <w:r>
        <w:t>Professional courses at undergraduate and postgraduate levels</w:t>
      </w:r>
    </w:p>
    <w:p>
      <w:pPr>
        <w:pStyle w:val="ListBullet"/>
      </w:pPr>
      <w:r>
        <w:t>Hostellers: ₹13,500/-</w:t>
      </w:r>
    </w:p>
    <w:p>
      <w:pPr>
        <w:pStyle w:val="ListBullet"/>
      </w:pPr>
      <w:r>
        <w:t>Day Scholars: ₹7,000/-</w:t>
      </w:r>
    </w:p>
    <w:p>
      <w:r>
        <w:rPr>
          <w:b/>
        </w:rPr>
        <w:t>*Group 2:</w:t>
      </w:r>
      <w:r>
        <w:t>*</w:t>
      </w:r>
    </w:p>
    <w:p>
      <w:r>
        <w:t>Other Professional Courses leading to Degree, Diploma, Certificate</w:t>
      </w:r>
    </w:p>
    <w:p>
      <w:pPr>
        <w:pStyle w:val="ListBullet"/>
      </w:pPr>
      <w:r>
        <w:t>Hostellers: ₹9,500/-</w:t>
      </w:r>
    </w:p>
    <w:p>
      <w:pPr>
        <w:pStyle w:val="ListBullet"/>
      </w:pPr>
      <w:r>
        <w:t>Day Scholars: ₹6,500/-</w:t>
      </w:r>
    </w:p>
    <w:p>
      <w:r>
        <w:rPr>
          <w:b/>
        </w:rPr>
        <w:t>*Group 3</w:t>
      </w:r>
      <w:r>
        <w:t>*</w:t>
      </w:r>
    </w:p>
    <w:p>
      <w:r>
        <w:t>Undergraduate and postgraduate courses which do not fall under Group 1 and 2</w:t>
      </w:r>
    </w:p>
    <w:p>
      <w:pPr>
        <w:pStyle w:val="ListBullet"/>
      </w:pPr>
      <w:r>
        <w:t>Hostellers: ₹6,000/-</w:t>
      </w:r>
    </w:p>
    <w:p>
      <w:pPr>
        <w:pStyle w:val="ListBullet"/>
      </w:pPr>
      <w:r>
        <w:t>Day Scholars: ₹3,000/-</w:t>
      </w:r>
    </w:p>
    <w:p>
      <w:r>
        <w:rPr>
          <w:b/>
        </w:rPr>
        <w:t>*Group 4</w:t>
      </w:r>
      <w:r>
        <w:t>*</w:t>
      </w:r>
    </w:p>
    <w:p>
      <w:r>
        <w:t>All Post Matriculation (level after Class 10th) Non-Degree Courses</w:t>
      </w:r>
    </w:p>
    <w:p>
      <w:pPr>
        <w:pStyle w:val="ListBullet"/>
      </w:pPr>
      <w:r>
        <w:t>Hostellers: ₹4,000/-</w:t>
      </w:r>
    </w:p>
    <w:p>
      <w:pPr>
        <w:pStyle w:val="ListBullet"/>
      </w:pPr>
      <w:r>
        <w:t>Day Scholars: ₹2,500/-</w:t>
      </w:r>
    </w:p>
    <w:p>
      <w:r>
        <w:t>&lt;br&gt;</w:t>
      </w:r>
    </w:p>
    <w:p>
      <w:pPr>
        <w:pStyle w:val="Heading2"/>
      </w:pPr>
      <w:r>
        <w:t>Eligibility</w:t>
      </w:r>
    </w:p>
    <w:p>
      <w:pPr>
        <w:pStyle w:val="ListNumber"/>
      </w:pPr>
      <w:r>
        <w:t>The applicant must be a resident of Uttarakhand.</w:t>
      </w:r>
    </w:p>
    <w:p>
      <w:pPr>
        <w:pStyle w:val="ListNumber"/>
      </w:pPr>
      <w:r>
        <w:t>The applicant must belong to the Scheduled Caste (SC) category.</w:t>
      </w:r>
    </w:p>
    <w:p>
      <w:pPr>
        <w:pStyle w:val="ListNumber"/>
      </w:pPr>
      <w:r>
        <w:t>The applicant must be enrolled in a recognized school/educational institution in Uttarakhand.</w:t>
      </w:r>
    </w:p>
    <w:p>
      <w:pPr>
        <w:pStyle w:val="ListNumber"/>
      </w:pPr>
      <w:r>
        <w:t>The applicant must be studying in Class 11 or higher level course.</w:t>
      </w:r>
    </w:p>
    <w:p>
      <w:pPr>
        <w:pStyle w:val="ListNumber"/>
      </w:pPr>
      <w:r>
        <w:t>The applicant must possess valid documents, such as Caste Certificate, Residence Certificate, Bank Passbook, Aadhaar, Photograph, Educational Qualification Certificates, and Income Certificate.</w:t>
      </w:r>
    </w:p>
    <w:p>
      <w:pPr>
        <w:pStyle w:val="ListNumber"/>
      </w:pPr>
      <w:r>
        <w:t>The total annual income of the parents/guardians from all sources must not exceed ₹2.5 lakh.</w:t>
      </w:r>
    </w:p>
    <w:p>
      <w:pPr>
        <w:pStyle w:val="ListNumber"/>
      </w:pPr>
      <w:r>
        <w:t>The scholarship will be available for one year only for studying in any class.</w:t>
      </w:r>
    </w:p>
    <w:p>
      <w:r>
        <w:t>&lt;br&gt;</w:t>
      </w:r>
    </w:p>
    <w:p>
      <w:pPr>
        <w:pStyle w:val="Heading2"/>
      </w:pPr>
      <w:r>
        <w:t>Application Process</w:t>
      </w:r>
    </w:p>
    <w:p>
      <w:pPr>
        <w:pStyle w:val="Heading3"/>
      </w:pPr>
      <w:r>
        <w:t>Mode: Online</w:t>
      </w:r>
    </w:p>
    <w:p>
      <w:r>
        <w:t>URL: https://socialwelfare.uk.gov.in/</w:t>
      </w:r>
    </w:p>
    <w:p>
      <w:pPr>
        <w:pStyle w:val="ListBullet"/>
      </w:pPr>
      <w:r>
        <w:t>Students apply online on the Government of India’s National Scholarship Portal (NSP) (https://scholarships.gov.in (https://scholarships.gov.in/)).</w:t>
      </w:r>
    </w:p>
    <w:p>
      <w:pPr>
        <w:pStyle w:val="ListBullet"/>
      </w:pPr>
      <w:r>
        <w:t>The following documents must be uploaded with the application: Caste Certificate, Residence Certificate, Bank Passbook, Aadhaar, Photograph, Educational Qualification Certificates, and Income Certificate.</w:t>
      </w:r>
    </w:p>
    <w:p>
      <w:pPr>
        <w:pStyle w:val="ListBullet"/>
      </w:pPr>
      <w:r>
        <w:t>The student submits the application to their educational institution using their own ID. The concerned educational institution forwards the received online application to the District Social Welfare Officer. The District Social Welfare Officer examines the received applications and conducts physical verification of the complete applications. Incomplete applications that can be corrected are temporarily marked as defective, while those that cannot be corrected are permanently rejected. The eligible applicants receive the scholarship amount directly in their bank accounts, subject to the availability of funds.</w:t>
      </w:r>
    </w:p>
    <w:p>
      <w:pPr>
        <w:pStyle w:val="Heading2"/>
      </w:pPr>
      <w:r>
        <w:t>Documents Required</w:t>
      </w:r>
    </w:p>
    <w:p>
      <w:pPr>
        <w:pStyle w:val="ListNumber"/>
      </w:pPr>
      <w:r>
        <w:t>Aadhaar Card</w:t>
      </w:r>
    </w:p>
    <w:p>
      <w:pPr>
        <w:pStyle w:val="ListNumber"/>
      </w:pPr>
      <w:r>
        <w:t>Photograph</w:t>
      </w:r>
    </w:p>
    <w:p>
      <w:pPr>
        <w:pStyle w:val="ListNumber"/>
      </w:pPr>
      <w:r>
        <w:t>Caste Certificate</w:t>
      </w:r>
    </w:p>
    <w:p>
      <w:pPr>
        <w:pStyle w:val="ListNumber"/>
      </w:pPr>
      <w:r>
        <w:t>Residence Certificate</w:t>
      </w:r>
    </w:p>
    <w:p>
      <w:pPr>
        <w:pStyle w:val="ListNumber"/>
      </w:pPr>
      <w:r>
        <w:t>Bank Passbook</w:t>
      </w:r>
    </w:p>
    <w:p>
      <w:pPr>
        <w:pStyle w:val="ListNumber"/>
      </w:pPr>
      <w:r>
        <w:t>Educational Qualification Certificates</w:t>
      </w:r>
    </w:p>
    <w:p>
      <w:pPr>
        <w:pStyle w:val="ListNumber"/>
      </w:pPr>
      <w:r>
        <w:t>Income Certificate</w:t>
      </w:r>
    </w:p>
    <w:p>
      <w:pPr>
        <w:pStyle w:val="ListNumber"/>
      </w:pPr>
      <w:r>
        <w:t>Other supporting documents as required</w:t>
      </w:r>
    </w:p>
    <w:p>
      <w:pPr>
        <w:pStyle w:val="Heading2"/>
      </w:pPr>
      <w:r>
        <w:t>Frequently Asked Questions</w:t>
      </w:r>
    </w:p>
    <w:p>
      <w:r>
        <w:rPr>
          <w:b/>
        </w:rPr>
        <w:t>Q1. Who is eligible for the scholarship?</w:t>
      </w:r>
    </w:p>
    <w:p>
      <w:r>
        <w:t>Students must be residents of Uttarakhand, belong to the Scheduled Caste category, be enrolled in a recognized educational institution, and be studying in Class 11 or higher course.</w:t>
      </w:r>
    </w:p>
    <w:p>
      <w:r>
        <w:t>&lt;br&gt;</w:t>
      </w:r>
    </w:p>
    <w:p>
      <w:r>
        <w:rPr>
          <w:b/>
        </w:rPr>
        <w:t>Q2. What is the total scholarship amount?</w:t>
      </w:r>
    </w:p>
    <w:p>
      <w:r>
        <w:t>The total scholarship amount is determined by the districts and includes Academic Allowance + Tuition Fee, varying by course and student type (hosteler or day scholar).</w:t>
      </w:r>
    </w:p>
    <w:p>
      <w:r>
        <w:t>&lt;br&gt;</w:t>
      </w:r>
    </w:p>
    <w:p>
      <w:r>
        <w:rPr>
          <w:b/>
        </w:rPr>
        <w:t>Q3. Is this scholarship available for all classes?</w:t>
      </w:r>
    </w:p>
    <w:p>
      <w:r>
        <w:t>No, the scholarship is available only from Class 11 onwards.</w:t>
      </w:r>
    </w:p>
    <w:p>
      <w:r>
        <w:t>&lt;br&gt;</w:t>
      </w:r>
    </w:p>
    <w:p>
      <w:r>
        <w:rPr>
          <w:b/>
        </w:rPr>
        <w:t>Q4. For how long is the scholarship awarded?</w:t>
      </w:r>
    </w:p>
    <w:p>
      <w:r>
        <w:t>The scholarship is awarded for one academic year only.</w:t>
      </w:r>
    </w:p>
    <w:p>
      <w:r>
        <w:t>&lt;br&gt;</w:t>
      </w:r>
    </w:p>
    <w:p>
      <w:r>
        <w:rPr>
          <w:b/>
        </w:rPr>
        <w:t>Q5. How should students apply for the scholarship?</w:t>
      </w:r>
    </w:p>
    <w:p>
      <w:r>
        <w:t>Students must apply online through the National Scholarship Portal (NSP) at https://scholarships.gov.in (https://scholarships.gov.in/).</w:t>
      </w:r>
    </w:p>
    <w:p>
      <w:r>
        <w:t>&lt;br&gt;</w:t>
      </w:r>
    </w:p>
    <w:p>
      <w:r>
        <w:rPr>
          <w:b/>
        </w:rPr>
        <w:t>Q6. How is physical verification done?</w:t>
      </w:r>
    </w:p>
    <w:p>
      <w:r>
        <w:t>The District Social Welfare Officer (DSWO) and third-party officials visit the institution or student location to verify the authenticity of the student and documents.</w:t>
      </w:r>
    </w:p>
    <w:p>
      <w:r>
        <w:t>&lt;br&gt;</w:t>
      </w:r>
    </w:p>
    <w:p>
      <w:r>
        <w:rPr>
          <w:b/>
        </w:rPr>
        <w:t>Q7. How is the scholarship amount disbursed?</w:t>
      </w:r>
    </w:p>
    <w:p>
      <w:r>
        <w:t>The scholarship is transferred directly to the bank account of the eligible applicant via the Public Financial Management System (PFMS).</w:t>
      </w:r>
    </w:p>
    <w:p>
      <w:r>
        <w:t>&lt;br&gt;</w:t>
      </w:r>
    </w:p>
    <w:p>
      <w:pPr>
        <w:pStyle w:val="Heading2"/>
      </w:pPr>
      <w:r>
        <w:t>Sources And References</w:t>
      </w:r>
    </w:p>
    <w:p>
      <w:pPr>
        <w:pStyle w:val="ListBullet"/>
      </w:pPr>
      <w:r>
        <w:t>Guidelines (Page No. 20) (https://uk.gov.in/department92/library_file/file-04-12-2023-06-02-23.pdf)</w:t>
      </w:r>
    </w:p>
    <w:p>
      <w:r>
        <w:t>Source: https://www.myscheme.gov.in/schemes/scdsuk</w:t>
      </w:r>
    </w:p>
    <w:p>
      <w:r>
        <w:br w:type="page"/>
      </w:r>
    </w:p>
    <w:p>
      <w:pPr>
        <w:pStyle w:val="Heading1"/>
      </w:pPr>
      <w:r>
        <w:t>Research Study/Seminar (Grant-in-Aid Scheme)</w:t>
      </w:r>
    </w:p>
    <w:p>
      <w:r>
        <w:rPr>
          <w:i/>
          <w:sz w:val="18"/>
        </w:rPr>
        <w:t>Ministry: Ministry Of Statistics and Programme Implementation | State: All | Categories: Education &amp; Learning | Scheme For: Individual</w:t>
      </w:r>
    </w:p>
    <w:p>
      <w:pPr>
        <w:pStyle w:val="Heading2"/>
      </w:pPr>
      <w:r>
        <w:t>Details</w:t>
      </w:r>
    </w:p>
    <w:p>
      <w:r>
        <w:t>“Research Study/Seminar (Grant-in-Aid Scheme)” has been launched by the Ministry of Statistics and Programme Implementation (MOSPI), Government of India. The scheme aims to promote Research Studies and Seminars in official statistics by way of providing financial assistance and data support under the Grant-in-Aid component of the Scheme Capacity Development. The scheme is implemented by the Central Statistics Office (CSO), Ministry of Statistics and Programme Implementation, Government of India. The applications for this scheme are accepted by submission to the Additional Director General, Training Division, Central Statistical Organisation.</w:t>
      </w:r>
    </w:p>
    <w:p>
      <w:r>
        <w:t>&lt;br&gt;</w:t>
      </w:r>
    </w:p>
    <w:p>
      <w:pPr>
        <w:pStyle w:val="Heading2"/>
      </w:pPr>
      <w:r>
        <w:t>Benefits</w:t>
      </w:r>
    </w:p>
    <w:p>
      <w:r>
        <w:t xml:space="preserve">##### </w:t>
      </w:r>
      <w:r>
        <w:rPr>
          <w:b/>
        </w:rPr>
        <w:t>*Financial Assistance</w:t>
      </w:r>
      <w:r>
        <w:t>*</w:t>
      </w:r>
    </w:p>
    <w:p>
      <w:pPr>
        <w:pStyle w:val="ListBullet"/>
      </w:pPr>
      <w:r>
        <w:t>Financial assistance for Research Studies/Surveys would be up to a maximum of ₹50,00,000/-.</w:t>
      </w:r>
    </w:p>
    <w:p>
      <w:pPr>
        <w:pStyle w:val="ListBullet"/>
      </w:pPr>
      <w:r>
        <w:t>In exceptional cases, the limit for Research Studies/Surveys could be enhanced up to ₹1,00,00,000/- with the approval of the Secretary, Ministry of Statistics and Programme Implementation (MoSPI).</w:t>
      </w:r>
    </w:p>
    <w:p>
      <w:pPr>
        <w:pStyle w:val="ListBullet"/>
      </w:pPr>
      <w:r>
        <w:t>The quantum of financial assistance for National Seminars/Workshops/Conferences will be maximum ₹10,00,000/-.</w:t>
      </w:r>
    </w:p>
    <w:p>
      <w:pPr>
        <w:pStyle w:val="ListBullet"/>
      </w:pPr>
      <w:r>
        <w:t>The quantum of financial assistance for International Seminars/Workshops/Conferences will be maximum ₹20,00,000/-.</w:t>
      </w:r>
    </w:p>
    <w:p>
      <w:pPr>
        <w:pStyle w:val="ListBullet"/>
      </w:pPr>
      <w:r>
        <w:t>Financial assistance is provided towards the travel cost and related expenditures for presentation of accepted research papers in Theoretical/Applied Statistics in International Conferences/Seminars/Workshops, etc., held outside India. Such assistance includes airfare, registration fee, airport tax, visa fee, and per diem, as per the Government rules in force.</w:t>
      </w:r>
    </w:p>
    <w:p>
      <w:r>
        <w:t xml:space="preserve">##### </w:t>
      </w:r>
      <w:r>
        <w:rPr>
          <w:b/>
        </w:rPr>
        <w:t>*Conditions</w:t>
      </w:r>
      <w:r>
        <w:t>*</w:t>
      </w:r>
    </w:p>
    <w:p>
      <w:pPr>
        <w:pStyle w:val="ListBullet"/>
      </w:pPr>
      <w:r>
        <w:t>Research Studies/Surveys: The assistance will be released in three installments in the proportion of 40:40:20.</w:t>
      </w:r>
    </w:p>
    <w:p>
      <w:pPr>
        <w:pStyle w:val="ListBullet"/>
      </w:pPr>
      <w:r>
        <w:t>Seminars/Workshops/Conferences: The amount will be released in two installments: the First installment of 50% before/during the Seminars/Workshops/Conferences after approval, and the remaining 50% based on actual expenditure as reimbursement.</w:t>
      </w:r>
    </w:p>
    <w:p>
      <w:pPr>
        <w:pStyle w:val="ListBullet"/>
      </w:pPr>
      <w:r>
        <w:t>Travel Grants Assistance: The return air ticket (to and from) of a national carrier, i.e., Air India, will be provided by the shortest air route for the economy class. Financial assistance towards travel cost will cover all expenditures on travel between the place of work or place of residence and the airport in India, and between the airport abroad and the venue of the conference.</w:t>
      </w:r>
    </w:p>
    <w:p>
      <w:r>
        <w:t>_*Release of assistance is linked to specific milestones to be achieved as per the time schedule indicated in the proposal and is aligned to the duration of the project._</w:t>
      </w:r>
    </w:p>
    <w:p>
      <w:r>
        <w:t>&lt;br&gt;</w:t>
      </w:r>
    </w:p>
    <w:p>
      <w:pPr>
        <w:pStyle w:val="Heading2"/>
      </w:pPr>
      <w:r>
        <w:t>Eligibility</w:t>
      </w:r>
    </w:p>
    <w:p>
      <w:r>
        <w:t xml:space="preserve">##### </w:t>
      </w:r>
      <w:r>
        <w:rPr>
          <w:b/>
        </w:rPr>
        <w:t>*For Professional/Research Institutions/Organizations (Grant-in-Aid for Research Studies/Seminars)</w:t>
      </w:r>
      <w:r>
        <w:t>*</w:t>
      </w:r>
    </w:p>
    <w:p>
      <w:pPr>
        <w:pStyle w:val="ListBullet"/>
      </w:pPr>
      <w:r>
        <w:t>The applicant must be a professional/research institution/organization.</w:t>
      </w:r>
    </w:p>
    <w:p>
      <w:pPr>
        <w:pStyle w:val="ListBullet"/>
      </w:pPr>
      <w:r>
        <w:t>The applicant must be engaged in the field of official statistics for a minimum period of three (3) years.</w:t>
      </w:r>
    </w:p>
    <w:p>
      <w:pPr>
        <w:pStyle w:val="ListBullet"/>
      </w:pPr>
      <w:r>
        <w:t>The applicant must possess qualified statisticians, economists, and social scientists.</w:t>
      </w:r>
    </w:p>
    <w:p>
      <w:pPr>
        <w:pStyle w:val="ListBullet"/>
      </w:pPr>
      <w:r>
        <w:t>The applicant must fall into one of the following categories:</w:t>
      </w:r>
    </w:p>
    <w:p>
      <w:r>
        <w:t>a)  Government institutions including Directorates of Economics and Statistics of States/Union Territories.</w:t>
      </w:r>
    </w:p>
    <w:p>
      <w:r>
        <w:t>b)  Institutions/organizations receiving annual recurring grants from the Central or State Government Agencies including Indian Statistical Institute, Council for Scientific and Industrial Research (CSIR), University Grants Commission (UGC), etc..</w:t>
      </w:r>
    </w:p>
    <w:p>
      <w:r>
        <w:t>c)  Institutions/organizations registered as a society under the Societies Registration Act.</w:t>
      </w:r>
    </w:p>
    <w:p>
      <w:r>
        <w:t>d)  Institutions/organizations registered as 'Trusts' under Trusteeship Act.</w:t>
      </w:r>
    </w:p>
    <w:p>
      <w:r>
        <w:t>e)  Institutions/organizations incorporated under the Companies Act.</w:t>
      </w:r>
    </w:p>
    <w:p>
      <w:pPr>
        <w:pStyle w:val="ListBullet"/>
      </w:pPr>
      <w:r>
        <w:t>The applicant institution/organization shall be "not-for-profit" to be eligible for assistance under the Scheme for National and International Seminars/Conferences/Workshops etc. on official statistics.</w:t>
      </w:r>
    </w:p>
    <w:p>
      <w:r>
        <w:t xml:space="preserve">##### </w:t>
      </w:r>
      <w:r>
        <w:rPr>
          <w:b/>
        </w:rPr>
        <w:t>*For Officials (Travel Grants Assistance - TGA)</w:t>
      </w:r>
      <w:r>
        <w:t>*</w:t>
      </w:r>
    </w:p>
    <w:p>
      <w:pPr>
        <w:pStyle w:val="ListBullet"/>
      </w:pPr>
      <w:r>
        <w:t>The applicant must be an official of the Central Government/Central autonomous institutions/university.</w:t>
      </w:r>
    </w:p>
    <w:p>
      <w:pPr>
        <w:pStyle w:val="ListBullet"/>
      </w:pPr>
      <w:r>
        <w:t>The applicant's visit must relate to the area of work of the officer.</w:t>
      </w:r>
    </w:p>
    <w:p>
      <w:pPr>
        <w:pStyle w:val="ListBullet"/>
      </w:pPr>
      <w:r>
        <w:t>The applicant's technical paper should have been submitted through proper official channel in such event and not out of the officer's own volition.</w:t>
      </w:r>
    </w:p>
    <w:p>
      <w:pPr>
        <w:pStyle w:val="ListBullet"/>
      </w:pPr>
      <w:r>
        <w:t>The applicant must have an official invitation from the host organization to the administrative Ministry/Department/Organization.</w:t>
      </w:r>
    </w:p>
    <w:p>
      <w:pPr>
        <w:pStyle w:val="ListBullet"/>
      </w:pPr>
      <w:r>
        <w:t>The applicant must have appropriate documentary evidence of acceptance of the paper for presentation by the agencies organizing the international statistical conferences/seminar/workshop, etc..</w:t>
      </w:r>
    </w:p>
    <w:p>
      <w:pPr>
        <w:pStyle w:val="ListBullet"/>
      </w:pPr>
      <w:r>
        <w:t>The applicant must have obtained all necessary clearances, including political clearance from the Ministry of External Affairs (MEA), and Foreign Contribution Regulation Act (FCRA) clearance from the Ministry of Home Affairs (MHA) (wherever required).</w:t>
      </w:r>
    </w:p>
    <w:p>
      <w:pPr>
        <w:pStyle w:val="ListBullet"/>
      </w:pPr>
      <w:r>
        <w:t>The applicant must not have had more than one proposal recommended for travel grants during the financial year for presenting their paper abroad.</w:t>
      </w:r>
    </w:p>
    <w:p>
      <w:r>
        <w:t>&lt;br&gt;</w:t>
      </w:r>
    </w:p>
    <w:p>
      <w:pPr>
        <w:pStyle w:val="Heading2"/>
      </w:pPr>
      <w:r>
        <w:t>Application Process</w:t>
      </w:r>
    </w:p>
    <w:p>
      <w:pPr>
        <w:pStyle w:val="Heading3"/>
      </w:pPr>
      <w:r>
        <w:t>Mode: Online</w:t>
      </w:r>
    </w:p>
    <w:p>
      <w:r>
        <w:t>__</w:t>
      </w:r>
      <w:r>
        <w:rPr>
          <w:b/>
        </w:rPr>
        <w:t>*Step 1: Application Preparation and Proposal Formatting</w:t>
      </w:r>
      <w:r>
        <w:t>*__</w:t>
      </w:r>
    </w:p>
    <w:p>
      <w:pPr>
        <w:pStyle w:val="ListBullet"/>
      </w:pPr>
      <w:r>
        <w:t>The applicant institution/organization seeking financial assistance should take print of the prescribed format. (https://mospi.gov.in/sites/default/files/main_menu/Grant-in-Aid/Grant-in-Aid_Guidelines_2024n.pdf)</w:t>
      </w:r>
    </w:p>
    <w:p>
      <w:pPr>
        <w:pStyle w:val="ListBullet"/>
      </w:pPr>
      <w:r>
        <w:t>For research studies, the proposal must contain four distinct parts: a forwarding letter, a profile of the institution (not exceeding two pages), technical details, and financial details.</w:t>
      </w:r>
    </w:p>
    <w:p>
      <w:r>
        <w:t>**The technical details must be furnished concisely, completely, and logically, detailing the objectives, methodology, specific outputs envisaged, and likely potential and value addition to official statistics.*</w:t>
      </w:r>
    </w:p>
    <w:p>
      <w:r>
        <w:t>__</w:t>
      </w:r>
      <w:r>
        <w:rPr>
          <w:b/>
        </w:rPr>
        <w:t>*Step 2: Submission of Application and Supporting Documents</w:t>
      </w:r>
      <w:r>
        <w:t>*__</w:t>
      </w:r>
    </w:p>
    <w:p>
      <w:pPr>
        <w:pStyle w:val="ListBullet"/>
      </w:pPr>
      <w:r>
        <w:t>The proposal should be submitted to the Additional Director General, Training Division, Central Statistical Organisation (CSO), Ministry of Statistics and Programme Implementation (MoSPI).</w:t>
      </w:r>
    </w:p>
    <w:p>
      <w:pPr>
        <w:pStyle w:val="ListBullet"/>
      </w:pPr>
      <w:r>
        <w:t>The applications can be sent via email to</w:t>
      </w:r>
      <w:r>
        <w:rPr>
          <w:b/>
        </w:rPr>
        <w:t xml:space="preserve"> training-mospi@nic.in</w:t>
      </w:r>
      <w:r>
        <w:t xml:space="preserve"> (for studies) or </w:t>
      </w:r>
      <w:r>
        <w:rPr>
          <w:b/>
        </w:rPr>
        <w:t xml:space="preserve">training-mospi@gov.in </w:t>
      </w:r>
      <w:r>
        <w:t>(for Travel Grants Assistance).</w:t>
      </w:r>
    </w:p>
    <w:p>
      <w:r>
        <w:t>__</w:t>
      </w:r>
      <w:r>
        <w:rPr>
          <w:b/>
        </w:rPr>
        <w:t>*Application Deadlines</w:t>
      </w:r>
      <w:r>
        <w:t>*__</w:t>
      </w:r>
    </w:p>
    <w:p>
      <w:pPr>
        <w:pStyle w:val="ListBullet"/>
      </w:pPr>
      <w:r>
        <w:t>For Seminars/Conferences, the proposal must be submitted at least six months in advance from the date of the event.</w:t>
      </w:r>
    </w:p>
    <w:p>
      <w:pPr>
        <w:pStyle w:val="ListBullet"/>
      </w:pPr>
      <w:r>
        <w:t>For Travel Grants Assistance, the application should reach the Ministry at least six months before the proposed event for consideration.</w:t>
      </w:r>
    </w:p>
    <w:p>
      <w:pPr>
        <w:pStyle w:val="Heading2"/>
      </w:pPr>
      <w:r>
        <w:t>Documents Required</w:t>
      </w:r>
    </w:p>
    <w:p>
      <w:r>
        <w:t>__</w:t>
      </w:r>
      <w:r>
        <w:rPr>
          <w:b/>
        </w:rPr>
        <w:t xml:space="preserve">*During Application </w:t>
      </w:r>
      <w:r>
        <w:t>*__</w:t>
      </w:r>
    </w:p>
    <w:p>
      <w:r>
        <w:t>__</w:t>
      </w:r>
      <w:r>
        <w:rPr>
          <w:b/>
        </w:rPr>
        <w:t>*For Research Study/Project</w:t>
      </w:r>
      <w:r>
        <w:t>*__</w:t>
      </w:r>
    </w:p>
    <w:p>
      <w:pPr>
        <w:pStyle w:val="ListNumber"/>
      </w:pPr>
      <w:r>
        <w:t>Forwarding Letter Along with An Undertaking From The Head of The Institution (Format I).</w:t>
      </w:r>
    </w:p>
    <w:p>
      <w:pPr>
        <w:pStyle w:val="ListNumber"/>
      </w:pPr>
      <w:r>
        <w:t>Profile of The Institution Indicating Its Technical Capabilities (Format II) (Must Not Exceed Two Pages).</w:t>
      </w:r>
    </w:p>
    <w:p>
      <w:pPr>
        <w:pStyle w:val="ListNumber"/>
      </w:pPr>
      <w:r>
        <w:t>Technical Details of The Proposal (Format III).</w:t>
      </w:r>
    </w:p>
    <w:p>
      <w:pPr>
        <w:pStyle w:val="ListNumber"/>
      </w:pPr>
      <w:r>
        <w:t>Financial Details of The Proposal (Format IV).</w:t>
      </w:r>
    </w:p>
    <w:p>
      <w:pPr>
        <w:pStyle w:val="ListNumber"/>
      </w:pPr>
      <w:r>
        <w:t>One Copy Each of The Reports of Three Best Projects Completed By The Organization At The Time of Making The Request.</w:t>
      </w:r>
    </w:p>
    <w:p>
      <w:pPr>
        <w:pStyle w:val="ListNumber"/>
      </w:pPr>
      <w:r>
        <w:t>Copy of The Registration Certificate (Required For Institutions Registered Under Societies Registration Act, Trusteeship Act, Or Incorporated Under Companies Act).</w:t>
      </w:r>
    </w:p>
    <w:p>
      <w:pPr>
        <w:pStyle w:val="ListNumber"/>
      </w:pPr>
      <w:r>
        <w:t>Audited Annual Reports and Balance Sheets For The Last Three Years (Required For Institutions Registered Under Societies Registration Act, Trusteeship Act, Or Incorporated Under Companies Act; Not Applicable For New Institutions/Organizations).</w:t>
      </w:r>
    </w:p>
    <w:p>
      <w:pPr>
        <w:pStyle w:val="ListNumber"/>
      </w:pPr>
      <w:r>
        <w:t>Details of Payment of Service Tax (Required For Institutions Registered Under Societies Registration Act, Trusteeship Act, Or Incorporated Under Companies Act).</w:t>
      </w:r>
    </w:p>
    <w:p>
      <w:pPr>
        <w:pStyle w:val="ListNumber"/>
      </w:pPr>
      <w:r>
        <w:t>Details of Professional Staff Regularly Employed By The Institution.</w:t>
      </w:r>
    </w:p>
    <w:p>
      <w:pPr>
        <w:pStyle w:val="ListNumber"/>
      </w:pPr>
      <w:r>
        <w:t>Details of Computer and Infrastructure Facility Available.</w:t>
      </w:r>
    </w:p>
    <w:p>
      <w:pPr>
        <w:pStyle w:val="ListNumber"/>
      </w:pPr>
      <w:r>
        <w:t>Details of Major Projects Completed During Last Five Years (Experience of Members/Directors For New Institutions/Organizations).</w:t>
      </w:r>
    </w:p>
    <w:p>
      <w:pPr>
        <w:pStyle w:val="ListNumber"/>
      </w:pPr>
      <w:r>
        <w:t>Activity Time Schedule (Gantt Chart).</w:t>
      </w:r>
    </w:p>
    <w:p>
      <w:pPr>
        <w:pStyle w:val="ListNumber"/>
      </w:pPr>
      <w:r>
        <w:t>Staffing Time Schedule (Gantt Chart).</w:t>
      </w:r>
    </w:p>
    <w:p>
      <w:pPr>
        <w:pStyle w:val="ListNumber"/>
      </w:pPr>
      <w:r>
        <w:t>Curriculum Vitae of Each Expert (Including Project Director).</w:t>
      </w:r>
    </w:p>
    <w:p>
      <w:pPr>
        <w:pStyle w:val="ListNumber"/>
      </w:pPr>
      <w:r>
        <w:t>Cancelled Cheque/Details of The Organization's Account Number, Indian Financial System Code (IFSC), and Customer Identification Number (CIN) In Whose Name Online National Electronic Funds Transfer (NEFT) Is To Be Made.</w:t>
      </w:r>
    </w:p>
    <w:p>
      <w:r>
        <w:t>__</w:t>
      </w:r>
      <w:r>
        <w:rPr>
          <w:b/>
        </w:rPr>
        <w:t>*For Seminar/Conference/Workshop</w:t>
      </w:r>
      <w:r>
        <w:t>*__</w:t>
      </w:r>
    </w:p>
    <w:p>
      <w:pPr>
        <w:pStyle w:val="ListNumber"/>
      </w:pPr>
      <w:r>
        <w:t>Forwarding Letter Along with An Undertaking From The Head of The Institution (Format I).</w:t>
      </w:r>
    </w:p>
    <w:p>
      <w:pPr>
        <w:pStyle w:val="ListNumber"/>
      </w:pPr>
      <w:r>
        <w:t>Application For Grant–in–Aid For Holding National/International Seminar/Conference/Workshops (Format IX).</w:t>
      </w:r>
    </w:p>
    <w:p>
      <w:pPr>
        <w:pStyle w:val="ListNumber"/>
      </w:pPr>
      <w:r>
        <w:t>Profile of The Institution (Must Not Exceed Two Pages, Including Brief Details of Similar Workshop/Seminar/Conference Conducted During The Last Two Years).</w:t>
      </w:r>
    </w:p>
    <w:p>
      <w:pPr>
        <w:pStyle w:val="ListNumber"/>
      </w:pPr>
      <w:r>
        <w:t>One Copy Each of The Proceedings of Workshop/Seminar etc., Conducted By Them At The Time of Making The Request.</w:t>
      </w:r>
    </w:p>
    <w:p>
      <w:pPr>
        <w:pStyle w:val="ListNumber"/>
      </w:pPr>
      <w:r>
        <w:t>Document of Acceptance Or Confirmation of Participation By Key Participants Along with The Subject Matter of Their Research Papers Or Lectures To Be Presented (Required For International Seminars/Conferences/Workshops).</w:t>
      </w:r>
    </w:p>
    <w:p>
      <w:pPr>
        <w:pStyle w:val="ListNumber"/>
      </w:pPr>
      <w:r>
        <w:t>Copy of Approval From Ministry of External Affairs (MEA)/Ministry of Home Affairs (MHA) (Required For International Seminars).</w:t>
      </w:r>
    </w:p>
    <w:p>
      <w:r>
        <w:t>__</w:t>
      </w:r>
      <w:r>
        <w:rPr>
          <w:b/>
        </w:rPr>
        <w:t>*For Travel Grants Assistance - TGA</w:t>
      </w:r>
      <w:r>
        <w:t>*__</w:t>
      </w:r>
    </w:p>
    <w:p>
      <w:pPr>
        <w:pStyle w:val="ListNumber"/>
      </w:pPr>
      <w:r>
        <w:t>Application Form In The Prescribed Proforma (Proforma X) Duly Recommended By The Head of The Institution.</w:t>
      </w:r>
    </w:p>
    <w:p>
      <w:pPr>
        <w:pStyle w:val="ListNumber"/>
      </w:pPr>
      <w:r>
        <w:t>Certificate of Proof From The Head of The Institution That The Travel Expenditure of The Candidate Cannot Be Met From The Institute Resources.</w:t>
      </w:r>
    </w:p>
    <w:p>
      <w:pPr>
        <w:pStyle w:val="ListNumber"/>
      </w:pPr>
      <w:r>
        <w:t>Photocopy of The Certificate In Support of Academic Qualifications In Statistics.</w:t>
      </w:r>
    </w:p>
    <w:p>
      <w:pPr>
        <w:pStyle w:val="ListNumber"/>
      </w:pPr>
      <w:r>
        <w:t>Official Invitation From The Host To The Administrative Ministry/Department/Organization.</w:t>
      </w:r>
    </w:p>
    <w:p>
      <w:pPr>
        <w:pStyle w:val="ListNumber"/>
      </w:pPr>
      <w:r>
        <w:t>Documentary Evidence of Acceptance of The Paper For Presentation By The Organizing Agencies.</w:t>
      </w:r>
    </w:p>
    <w:p>
      <w:pPr>
        <w:pStyle w:val="ListNumber"/>
      </w:pPr>
      <w:r>
        <w:t>Proof That The Technical Paper Was Submitted Through Proper Official Channel.</w:t>
      </w:r>
    </w:p>
    <w:p>
      <w:pPr>
        <w:pStyle w:val="ListNumber"/>
      </w:pPr>
      <w:r>
        <w:t>Proof of Necessary Clearance (Political Clearance From Ministry of External Affairs (MEA), Foreign Contribution Regulation Act (FCRA) Clearance From Ministry of Home Affairs (MHA), Wherever Required).</w:t>
      </w:r>
    </w:p>
    <w:p>
      <w:pPr>
        <w:pStyle w:val="ListNumber"/>
      </w:pPr>
      <w:r>
        <w:t>Full Copy of The Paper Proposed To Be Presented.</w:t>
      </w:r>
    </w:p>
    <w:p>
      <w:r>
        <w:t>__</w:t>
      </w:r>
      <w:r>
        <w:rPr>
          <w:b/>
        </w:rPr>
        <w:t>*For Benefit Disbursal/Continuation/Claiming</w:t>
      </w:r>
      <w:r>
        <w:t>*__</w:t>
      </w:r>
    </w:p>
    <w:p>
      <w:pPr>
        <w:pStyle w:val="ListNumber"/>
      </w:pPr>
      <w:r>
        <w:t>Progress Reports (Quarterly Financial and Physical Progress Reports Are Obligatory).</w:t>
      </w:r>
    </w:p>
    <w:p>
      <w:pPr>
        <w:pStyle w:val="ListNumber"/>
      </w:pPr>
      <w:r>
        <w:t>Utilization Certificates (Format VII) (Required For Second and Subsequent Installments).</w:t>
      </w:r>
    </w:p>
    <w:p>
      <w:pPr>
        <w:pStyle w:val="ListNumber"/>
      </w:pPr>
      <w:r>
        <w:t>Utilization and Audit Certificates (Format VII and VIII) Certified By Chartered Accountant (Required For Non-Government Organizations, Including Non-Governmental Organizations (NGOs)).</w:t>
      </w:r>
    </w:p>
    <w:p>
      <w:pPr>
        <w:pStyle w:val="ListNumber"/>
      </w:pPr>
      <w:r>
        <w:t>Bond On A Non-Judicial Stamp Paper of Rupees one hundred only (Format V(A)) (Required For Institutions/Organizations Receiving Assistance, Except Government Institutions and Those Receiving Annual Recurring Grants).</w:t>
      </w:r>
    </w:p>
    <w:p>
      <w:pPr>
        <w:pStyle w:val="ListNumber"/>
      </w:pPr>
      <w:r>
        <w:t>Memorandum of Understanding (MOU) (Format V(B)) (Required For Government Institutions and Those Receiving Annual Recurring Grants From Central Or State Government Agencies).</w:t>
      </w:r>
    </w:p>
    <w:p>
      <w:pPr>
        <w:pStyle w:val="ListNumber"/>
      </w:pPr>
      <w:r>
        <w:t>Bank Guarantee Equivalent To First Installment (Required For Non–Governmental Institutions Seeking Advance Installment).</w:t>
      </w:r>
    </w:p>
    <w:p>
      <w:pPr>
        <w:pStyle w:val="ListNumber"/>
      </w:pPr>
      <w:r>
        <w:t>Statement of Expenditure (Detailed Item-Wise Expenditure) Duly Certified By The Organization (Required For Reimbursement of Second Installment For Seminars).</w:t>
      </w:r>
    </w:p>
    <w:p>
      <w:pPr>
        <w:pStyle w:val="ListNumber"/>
      </w:pPr>
      <w:r>
        <w:t>Soft Copies and 3 Printed Copies of Proceeding/Report of The Workshop/Seminar/Conference (Required For Reimbursement of Second Installment For Seminars).</w:t>
      </w:r>
    </w:p>
    <w:p>
      <w:pPr>
        <w:pStyle w:val="ListNumber"/>
      </w:pPr>
      <w:r>
        <w:t>Proof of Participation of Foreign Delegates Such As Photocopy of Passport, Visa, Air Tickets and Boarding Pass of All Key Participants (Required For Reimbursement For International Seminar Events).</w:t>
      </w:r>
    </w:p>
    <w:p>
      <w:pPr>
        <w:pStyle w:val="ListNumber"/>
      </w:pPr>
      <w:r>
        <w:t>Receipts of Expenditure and Item-Wise Details (Required For Final Adjustment/Settlement For Travel Grants Assistance, Within A Fortnight).</w:t>
      </w:r>
    </w:p>
    <w:p>
      <w:pPr>
        <w:pStyle w:val="ListNumber"/>
      </w:pPr>
      <w:r>
        <w:t>Certificate From Organizers Stating The Applicant Presented The Paper (Required For Travel Grants Assistance, Within 30 Days of Conclusion).</w:t>
      </w:r>
    </w:p>
    <w:p>
      <w:pPr>
        <w:pStyle w:val="ListNumber"/>
      </w:pPr>
      <w:r>
        <w:t>Hard Copy As Well As Soft Copy of The Presentation Made During The Conference (Required For Travel Grants Assistance, Within 30 Days of Conclusion).</w:t>
      </w:r>
    </w:p>
    <w:p>
      <w:pPr>
        <w:pStyle w:val="ListNumber"/>
      </w:pPr>
      <w:r>
        <w:t>Detailed Report On The Presentation of The Paper (Required For Travel Grants Assistance, Within 30 Days of Conclusion).</w:t>
      </w:r>
    </w:p>
    <w:p>
      <w:pPr>
        <w:pStyle w:val="Heading2"/>
      </w:pPr>
      <w:r>
        <w:t>Frequently Asked Questions</w:t>
      </w:r>
    </w:p>
    <w:p>
      <w:r>
        <w:rPr>
          <w:b/>
        </w:rPr>
        <w:t>Q1. If my institution focuses on research related to official statistics, what minimum staffing capability is required regarding statisticians, economists, and social scientists?</w:t>
      </w:r>
    </w:p>
    <w:p>
      <w:r>
        <w:t>The institution must have qualified statisticians, economists, and social scientists on its staff.</w:t>
      </w:r>
    </w:p>
    <w:p>
      <w:r>
        <w:t>&lt;br&gt;</w:t>
      </w:r>
    </w:p>
    <w:p>
      <w:r>
        <w:rPr>
          <w:b/>
        </w:rPr>
        <w:t>Q2. If I have already received assistance for presenting a research paper abroad during this current financial year, can I still submit a separate request for this type of grant?</w:t>
      </w:r>
    </w:p>
    <w:p>
      <w:r>
        <w:t>An applicant official will not be recommended for more than one proposal for Travel Grant Assistance during the current financial year if the purpose is presenting their paper abroad.</w:t>
      </w:r>
    </w:p>
    <w:p>
      <w:r>
        <w:t>&lt;br&gt;</w:t>
      </w:r>
    </w:p>
    <w:p>
      <w:r>
        <w:rPr>
          <w:b/>
        </w:rPr>
        <w:t>Q3. What specific areas of statistical inquiry are ineligible for funding, particularly regarding the theoretical nature of the research work?</w:t>
      </w:r>
    </w:p>
    <w:p>
      <w:r>
        <w:t>The proposals relating strictly to pure theoretical research in statistics are not eligible for financial assistance.</w:t>
      </w:r>
    </w:p>
    <w:p>
      <w:r>
        <w:t>&lt;br&gt;</w:t>
      </w:r>
    </w:p>
    <w:p>
      <w:r>
        <w:rPr>
          <w:b/>
        </w:rPr>
        <w:t>Q4. For an officer seeking travel grants, must the topic of the paper being presented at the international conference be directly related to the specific duties and responsibilities of the officer?</w:t>
      </w:r>
    </w:p>
    <w:p>
      <w:r>
        <w:t>Yes, the purpose of the visit must be directly related to the area of work of the concerned officer.</w:t>
      </w:r>
    </w:p>
    <w:p>
      <w:r>
        <w:t>&lt;br&gt;</w:t>
      </w:r>
    </w:p>
    <w:p>
      <w:r>
        <w:rPr>
          <w:b/>
        </w:rPr>
        <w:t>Q5. What is the minimum operational history required for a professional or research institution working in the field of official statistics to be considered eligible for grant assistance?</w:t>
      </w:r>
    </w:p>
    <w:p>
      <w:r>
        <w:t>The professional or research institution or organization must have been engaged in the field of official statistics for a minimum period of three (3) years.</w:t>
      </w:r>
    </w:p>
    <w:p>
      <w:r>
        <w:t>&lt;br&gt;</w:t>
      </w:r>
    </w:p>
    <w:p>
      <w:r>
        <w:rPr>
          <w:b/>
        </w:rPr>
        <w:t>Q6. When submitting a proposal for travel funds to an international statistical conference, what official proof is required to demonstrate that my paper has been accepted for presentation?</w:t>
      </w:r>
    </w:p>
    <w:p>
      <w:r>
        <w:t>You must provide appropriate documentary evidence confirming the acceptance of the paper for presentation by the agencies organizing the international statistical conference, seminar, or workshop.</w:t>
      </w:r>
    </w:p>
    <w:p>
      <w:r>
        <w:t>&lt;br&gt;</w:t>
      </w:r>
    </w:p>
    <w:p>
      <w:r>
        <w:rPr>
          <w:b/>
        </w:rPr>
        <w:t>Q7. Are all proposals concerning statistics research eligible for funding, or are there specific types of academic activities that are specifically excluded from financial assistance?</w:t>
      </w:r>
    </w:p>
    <w:p>
      <w:r>
        <w:t>Proposals for holding annual meetings of statistical associations or societies will not be eligible for financial assistance.</w:t>
      </w:r>
    </w:p>
    <w:p>
      <w:r>
        <w:t>&lt;br&gt;</w:t>
      </w:r>
    </w:p>
    <w:p>
      <w:r>
        <w:rPr>
          <w:b/>
        </w:rPr>
        <w:t>Q8. If the Project Director or certain experts are regular, salaried employees of the applicant institution, can their existing salaries be covered or charged to the scheme's budget during the project duration?</w:t>
      </w:r>
    </w:p>
    <w:p>
      <w:r>
        <w:t>The salary of the Project Director or Experts, if they are already working as regular employees of the institute, cannot be charged from the project cost during the project period.</w:t>
      </w:r>
    </w:p>
    <w:p>
      <w:r>
        <w:t>&lt;br&gt;</w:t>
      </w:r>
    </w:p>
    <w:p>
      <w:r>
        <w:rPr>
          <w:b/>
        </w:rPr>
        <w:t>Q9. What are the mandatory governmental permissions, such as clearance from the Ministry of External Affairs and the Ministry of Home Affairs, that I must secure before submitting my application for travel assistance?</w:t>
      </w:r>
    </w:p>
    <w:p>
      <w:r>
        <w:t>All necessary clearances must have been obtained, including political clearance from the Ministry of External Affairs (MEA), and Foreign Contribution Regulation Act (FCRA) clearance from the Ministry of Home Affairs (MHA), wherever required.</w:t>
      </w:r>
    </w:p>
    <w:p>
      <w:r>
        <w:t>&lt;br&gt;</w:t>
      </w:r>
    </w:p>
    <w:p>
      <w:r>
        <w:rPr>
          <w:b/>
        </w:rPr>
        <w:t>Q10. If my organization is seeking a Grant-in-Aid specifically for hosting a National or International Seminar, Conference, or Workshop on official statistics, what status must the organization hold?</w:t>
      </w:r>
    </w:p>
    <w:p>
      <w:r>
        <w:t>For the purpose of Grant-in-Aid for National and International Seminars, Conferences, or Workshops, the institution or organization shall be registered as "not-for-profit" to be eligible for assistance under this Scheme.</w:t>
      </w:r>
    </w:p>
    <w:p>
      <w:r>
        <w:t>&lt;br&gt;</w:t>
      </w:r>
    </w:p>
    <w:p>
      <w:r>
        <w:rPr>
          <w:b/>
        </w:rPr>
        <w:t>Q11. When applying for assistance to present a technical paper internationally, is it acceptable if the paper was developed solely through the officer's independent choice or private endeavor?</w:t>
      </w:r>
    </w:p>
    <w:p>
      <w:r>
        <w:t>No, the technical paper must have been submitted through the proper official channel for the event and not solely out of the officer's own volition.</w:t>
      </w:r>
    </w:p>
    <w:p>
      <w:r>
        <w:t>&lt;br&gt;</w:t>
      </w:r>
    </w:p>
    <w:p>
      <w:r>
        <w:rPr>
          <w:b/>
        </w:rPr>
        <w:t>Q12. Since various types of expenses are covered by the scheme, is financial assistance provided for the acquisition of new infrastructure or permanent assets related to the project?</w:t>
      </w:r>
    </w:p>
    <w:p>
      <w:r>
        <w:t>No, financial assistance is explicitly not available for the purpose of incurring any capital expenditure.</w:t>
      </w:r>
    </w:p>
    <w:p>
      <w:r>
        <w:t>&lt;br&gt;</w:t>
      </w:r>
    </w:p>
    <w:p>
      <w:r>
        <w:rPr>
          <w:b/>
        </w:rPr>
        <w:t>Q13. Are there specific government employees or academic personnel who are eligible to seek financial assistance under the Travel Grants Assistance component of the scheme?</w:t>
      </w:r>
    </w:p>
    <w:p>
      <w:r>
        <w:t>Travel Grants Assistance is exclusively available for officials of the Central Government, Central autonomous institutions, or university personnel.</w:t>
      </w:r>
    </w:p>
    <w:p>
      <w:r>
        <w:t>&lt;br&gt;</w:t>
      </w:r>
    </w:p>
    <w:p>
      <w:r>
        <w:rPr>
          <w:b/>
        </w:rPr>
        <w:t>Q14. If an official receives a direct invitation from the host organization to attend an international event, should this invitation be addressed only to the individual officer, or to a higher authority?</w:t>
      </w:r>
    </w:p>
    <w:p>
      <w:r>
        <w:t>An official invitation must be available from the host organization, and it must be addressed to the officer's administrative Ministry, Department, or Organization.</w:t>
      </w:r>
    </w:p>
    <w:p>
      <w:r>
        <w:t>&lt;br&gt;</w:t>
      </w:r>
    </w:p>
    <w:p>
      <w:pPr>
        <w:pStyle w:val="Heading2"/>
      </w:pPr>
      <w:r>
        <w:t>Sources And References</w:t>
      </w:r>
    </w:p>
    <w:p>
      <w:pPr>
        <w:pStyle w:val="ListBullet"/>
      </w:pPr>
      <w:r>
        <w:t>Guidelines &amp; Application Form (https://mospi.gov.in/sites/default/files/main_menu/Grant-in-Aid/Grant-in-Aid_Guidelines_2024n.pdf)</w:t>
      </w:r>
    </w:p>
    <w:p>
      <w:r>
        <w:t>Source: https://www.myscheme.gov.in/schemes/rssgias</w:t>
      </w:r>
    </w:p>
    <w:p>
      <w:r>
        <w:br w:type="page"/>
      </w:r>
    </w:p>
    <w:p>
      <w:pPr>
        <w:pStyle w:val="Heading1"/>
      </w:pPr>
      <w:r>
        <w:t>Other Backward Caste Dashamottar Scholarship Scheme (Starting from Class 11) - Uttarakhand</w:t>
      </w:r>
    </w:p>
    <w:p>
      <w:r>
        <w:rPr>
          <w:i/>
          <w:sz w:val="18"/>
        </w:rPr>
        <w:t>State: Uttarakhand | Categories: Education &amp; Learning | Scheme For: Individual</w:t>
      </w:r>
    </w:p>
    <w:p>
      <w:pPr>
        <w:pStyle w:val="Heading2"/>
      </w:pPr>
      <w:r>
        <w:t>Details</w:t>
      </w:r>
    </w:p>
    <w:p>
      <w:r>
        <w:t>The scheme &amp;quot;Other Backward Caste Dashamottar Scholarship Scheme (Starting from Class 11)&amp;quot; has been implemented by the Department of Social Welfare, Government of Uttarakhand. The scheme aims to support Other Backward Class (OBC) students of Uttarakhand from Class 11th onwards by providing financial assistance for their education, including tuition fees and other academic expenses.</w:t>
      </w:r>
    </w:p>
    <w:p>
      <w:r>
        <w:t>&lt;br&gt;</w:t>
      </w:r>
    </w:p>
    <w:p>
      <w:pPr>
        <w:pStyle w:val="Heading2"/>
      </w:pPr>
      <w:r>
        <w:t>Benefits</w:t>
      </w:r>
    </w:p>
    <w:p>
      <w:r>
        <w:rPr>
          <w:b/>
        </w:rPr>
        <w:t>*Total Amount = Educational Allowance + Tuition fee</w:t>
      </w:r>
      <w:r>
        <w:t>*</w:t>
      </w:r>
    </w:p>
    <w:p>
      <w:pPr>
        <w:pStyle w:val="ListBullet"/>
      </w:pPr>
      <w:r>
        <w:rPr>
          <w:b/>
        </w:rPr>
        <w:t>Group 1:</w:t>
      </w:r>
      <w:r>
        <w:t xml:space="preserve"> ₹20,000/- (₹10,000/- + ₹10,000/-)  - </w:t>
      </w:r>
      <w:r>
        <w:rPr>
          <w:b/>
        </w:rPr>
        <w:t>Group 2:</w:t>
      </w:r>
      <w:r>
        <w:t xml:space="preserve"> ₹13,000/- (₹8,000/- + ₹5,000/-)  - </w:t>
      </w:r>
      <w:r>
        <w:rPr>
          <w:b/>
        </w:rPr>
        <w:t>Group 3:</w:t>
      </w:r>
      <w:r>
        <w:t xml:space="preserve"> ₹8,000/- (₹6,000/- + ₹2,000/-)  - </w:t>
      </w:r>
      <w:r>
        <w:rPr>
          <w:b/>
        </w:rPr>
        <w:t>Group 4:</w:t>
      </w:r>
      <w:r>
        <w:t xml:space="preserve"> ₹5,000/- (₹5,000/- + ₹ 0)</w:t>
      </w:r>
    </w:p>
    <w:p>
      <w:r>
        <w:t>&lt;br&gt;</w:t>
      </w:r>
    </w:p>
    <w:p>
      <w:pPr>
        <w:pStyle w:val="Heading2"/>
      </w:pPr>
      <w:r>
        <w:t>Eligibility</w:t>
      </w:r>
    </w:p>
    <w:p>
      <w:pPr>
        <w:pStyle w:val="ListNumber"/>
      </w:pPr>
      <w:r>
        <w:t>The applicant must be a resident of Uttarakhand.</w:t>
      </w:r>
    </w:p>
    <w:p>
      <w:pPr>
        <w:pStyle w:val="ListNumber"/>
      </w:pPr>
      <w:r>
        <w:t>The applicant must belong to the Other Backward Class (OBC) category.</w:t>
      </w:r>
    </w:p>
    <w:p>
      <w:pPr>
        <w:pStyle w:val="ListNumber"/>
      </w:pPr>
      <w:r>
        <w:t>The applicant must be enrolled in a recognized school/educational institution in Uttarakhand.</w:t>
      </w:r>
    </w:p>
    <w:p>
      <w:pPr>
        <w:pStyle w:val="ListNumber"/>
      </w:pPr>
      <w:r>
        <w:t>The applicant must be studying in Class 11 or higher level course.</w:t>
      </w:r>
    </w:p>
    <w:p>
      <w:pPr>
        <w:pStyle w:val="ListNumber"/>
      </w:pPr>
      <w:r>
        <w:t>The applicant must possess valid documents, such as Caste Certificate, Residence Certificate, Bank Passbook, Aadhaar Card, Photograph, Educational Qualification Certificates, and Income Certificate.</w:t>
      </w:r>
    </w:p>
    <w:p>
      <w:pPr>
        <w:pStyle w:val="ListNumber"/>
      </w:pPr>
      <w:r>
        <w:t>The total annual income of the parents/guardians from all sources must not exceed ₹2.5 lakh.</w:t>
      </w:r>
    </w:p>
    <w:p>
      <w:pPr>
        <w:pStyle w:val="ListNumber"/>
      </w:pPr>
      <w:r>
        <w:t>The scholarship will be available for one year only for studying in any class.</w:t>
      </w:r>
    </w:p>
    <w:p>
      <w:pPr>
        <w:pStyle w:val="ListNumber"/>
      </w:pPr>
      <w:r>
        <w:t>The applicant must have a counselling certificate.</w:t>
      </w:r>
    </w:p>
    <w:p>
      <w:r>
        <w:t>&lt;br&gt;</w:t>
      </w:r>
    </w:p>
    <w:p>
      <w:pPr>
        <w:pStyle w:val="Heading2"/>
      </w:pPr>
      <w:r>
        <w:t>Application Process</w:t>
      </w:r>
    </w:p>
    <w:p>
      <w:pPr>
        <w:pStyle w:val="Heading3"/>
      </w:pPr>
      <w:r>
        <w:t>Mode: Online</w:t>
      </w:r>
    </w:p>
    <w:p>
      <w:r>
        <w:t>URL: https://socialwelfare.uk.gov.in/</w:t>
      </w:r>
    </w:p>
    <w:p>
      <w:pPr>
        <w:pStyle w:val="ListBullet"/>
      </w:pPr>
      <w:r>
        <w:t>Students apply online on the Government of India’s National Scholarship Portal (NSP) (https://scholarships.gov.in (https://scholarships.gov.in/)).</w:t>
      </w:r>
    </w:p>
    <w:p>
      <w:pPr>
        <w:pStyle w:val="ListBullet"/>
      </w:pPr>
      <w:r>
        <w:t>The following documents must be uploaded with the application: Caste Certificate, Residence Certificate, Bank Passbook, Aadhaar, Photograph, Educational Qualification Certificates, and Income Certificate.</w:t>
      </w:r>
    </w:p>
    <w:p>
      <w:pPr>
        <w:pStyle w:val="ListBullet"/>
      </w:pPr>
      <w:r>
        <w:t>The student submits the application to their educational institution using their own ID. The concerned educational institution forwards the received online application to the District Social Welfare Officer. The District Social Welfare Officer examines the received applications and conducts physical verification of the complete applications. Incomplete applications that can be corrected are temporarily marked as defective, while those that cannot be corrected are permanently rejected. The eligible applicants receive the scholarship amount directly in their bank accounts, subject to the availability of funds.</w:t>
      </w:r>
    </w:p>
    <w:p>
      <w:pPr>
        <w:pStyle w:val="Heading2"/>
      </w:pPr>
      <w:r>
        <w:t>Documents Required</w:t>
      </w:r>
    </w:p>
    <w:p>
      <w:pPr>
        <w:pStyle w:val="ListNumber"/>
      </w:pPr>
      <w:r>
        <w:t>Aadhaar Card</w:t>
      </w:r>
    </w:p>
    <w:p>
      <w:pPr>
        <w:pStyle w:val="ListNumber"/>
      </w:pPr>
      <w:r>
        <w:t>Photograph</w:t>
      </w:r>
    </w:p>
    <w:p>
      <w:pPr>
        <w:pStyle w:val="ListNumber"/>
      </w:pPr>
      <w:r>
        <w:t>Caste Certificate</w:t>
      </w:r>
    </w:p>
    <w:p>
      <w:pPr>
        <w:pStyle w:val="ListNumber"/>
      </w:pPr>
      <w:r>
        <w:t>Residence Certificate</w:t>
      </w:r>
    </w:p>
    <w:p>
      <w:pPr>
        <w:pStyle w:val="ListNumber"/>
      </w:pPr>
      <w:r>
        <w:t>Bank Passbook</w:t>
      </w:r>
    </w:p>
    <w:p>
      <w:pPr>
        <w:pStyle w:val="ListNumber"/>
      </w:pPr>
      <w:r>
        <w:t>Educational Qualification Documents</w:t>
      </w:r>
    </w:p>
    <w:p>
      <w:pPr>
        <w:pStyle w:val="ListNumber"/>
      </w:pPr>
      <w:r>
        <w:t>Income Certificate</w:t>
      </w:r>
    </w:p>
    <w:p>
      <w:pPr>
        <w:pStyle w:val="ListNumber"/>
      </w:pPr>
      <w:r>
        <w:t>Other supporting documents as required</w:t>
      </w:r>
    </w:p>
    <w:p>
      <w:pPr>
        <w:pStyle w:val="Heading2"/>
      </w:pPr>
      <w:r>
        <w:t>Frequently Asked Questions</w:t>
      </w:r>
    </w:p>
    <w:p>
      <w:r>
        <w:rPr>
          <w:b/>
        </w:rPr>
        <w:t>Q1. Who is eligible to apply for this scholarship?</w:t>
      </w:r>
    </w:p>
    <w:p>
      <w:r>
        <w:t>The applicant must be an OBC student who is a resident of Uttarakhand and studying in a recognized school or educational institution.</w:t>
      </w:r>
    </w:p>
    <w:p>
      <w:r>
        <w:t>&lt;br&gt;</w:t>
      </w:r>
    </w:p>
    <w:p>
      <w:r>
        <w:rPr>
          <w:b/>
        </w:rPr>
        <w:t>Q2. From which class does the scholarship start?</w:t>
      </w:r>
    </w:p>
    <w:p>
      <w:r>
        <w:t>The scholarship is available from Class 11 onwards.</w:t>
      </w:r>
    </w:p>
    <w:p>
      <w:r>
        <w:t>&lt;br&gt;</w:t>
      </w:r>
    </w:p>
    <w:p>
      <w:r>
        <w:rPr>
          <w:b/>
        </w:rPr>
        <w:t>Q3. What is the total amount provided under this scheme?</w:t>
      </w:r>
    </w:p>
    <w:p>
      <w:r>
        <w:t>The total amount includes Educational Allowance + Tuition Fee, depending on the group/category of the course.</w:t>
      </w:r>
    </w:p>
    <w:p>
      <w:r>
        <w:t>&lt;br&gt;</w:t>
      </w:r>
    </w:p>
    <w:p>
      <w:r>
        <w:rPr>
          <w:b/>
        </w:rPr>
        <w:t>Q4. Is income criteria applicable?</w:t>
      </w:r>
    </w:p>
    <w:p>
      <w:r>
        <w:t>Yes. The annual family income from all sources must not exceed ₹2.5 lakh.</w:t>
      </w:r>
    </w:p>
    <w:p>
      <w:r>
        <w:t>&lt;br&gt;</w:t>
      </w:r>
    </w:p>
    <w:p>
      <w:r>
        <w:rPr>
          <w:b/>
        </w:rPr>
        <w:t>Q5. Is a counselling certificate mandatory?</w:t>
      </w:r>
    </w:p>
    <w:p>
      <w:r>
        <w:t>Yes. A counselling certificate is mandatory for availing the scholarship.</w:t>
      </w:r>
    </w:p>
    <w:p>
      <w:r>
        <w:t>&lt;br&gt;</w:t>
      </w:r>
    </w:p>
    <w:p>
      <w:r>
        <w:rPr>
          <w:b/>
        </w:rPr>
        <w:t>Q6. Where should students apply for the scholarship?</w:t>
      </w:r>
    </w:p>
    <w:p>
      <w:r>
        <w:t>Students must apply online through the National Scholarship Portal (NSP) at https://scholarships.gov.in (https://scholarships.gov.in).</w:t>
      </w:r>
    </w:p>
    <w:p>
      <w:r>
        <w:t>&lt;br&gt;</w:t>
      </w:r>
    </w:p>
    <w:p>
      <w:r>
        <w:rPr>
          <w:b/>
        </w:rPr>
        <w:t>Q7. How is the scholarship amount disbursed?</w:t>
      </w:r>
    </w:p>
    <w:p>
      <w:r>
        <w:t>Once verified, the scholarship amount is directly transferred to the student’s bank account through the PFMS system.</w:t>
      </w:r>
    </w:p>
    <w:p>
      <w:r>
        <w:t>&lt;br&gt;</w:t>
      </w:r>
    </w:p>
    <w:p>
      <w:pPr>
        <w:pStyle w:val="Heading2"/>
      </w:pPr>
      <w:r>
        <w:t>Sources And References</w:t>
      </w:r>
    </w:p>
    <w:p>
      <w:pPr>
        <w:pStyle w:val="ListBullet"/>
      </w:pPr>
      <w:r>
        <w:t>Guidelines (Page No. 20) (https://uk.gov.in/department92/library_file/file-04-12-2023-06-02-23.pdf)</w:t>
      </w:r>
    </w:p>
    <w:p>
      <w:r>
        <w:t>Source: https://www.myscheme.gov.in/schemes/obcdssuk</w:t>
      </w:r>
    </w:p>
    <w:p>
      <w:r>
        <w:br w:type="page"/>
      </w:r>
    </w:p>
    <w:p>
      <w:pPr>
        <w:pStyle w:val="Heading1"/>
      </w:pPr>
      <w:r>
        <w:t>Economically Backward Class (EBC) Dashamottar Scholarship Scheme (Starting from Class 11)</w:t>
      </w:r>
    </w:p>
    <w:p>
      <w:r>
        <w:rPr>
          <w:i/>
          <w:sz w:val="18"/>
        </w:rPr>
        <w:t>State: Uttarakhand | Categories: Education &amp; Learning | Scheme For: Individual</w:t>
      </w:r>
    </w:p>
    <w:p>
      <w:pPr>
        <w:pStyle w:val="Heading2"/>
      </w:pPr>
      <w:r>
        <w:t>Details</w:t>
      </w:r>
    </w:p>
    <w:p>
      <w:r>
        <w:t>The scheme &amp;quot;Economically Backward Class (EBC) Dashamottar Scholarship Scheme (Starting from Class 11)&amp;quot; has been implemented by the Department of Social Welfare, Government of Uttarakhand. The scheme aims to support Economically Backward Class (EBC)  students of Uttarakhand from Class 11th onwards by providing financial assistance for their education, including tuition fees and other academic expenses.</w:t>
      </w:r>
    </w:p>
    <w:p>
      <w:r>
        <w:t>&lt;br&gt;</w:t>
      </w:r>
    </w:p>
    <w:p>
      <w:pPr>
        <w:pStyle w:val="Heading2"/>
      </w:pPr>
      <w:r>
        <w:t>Benefits</w:t>
      </w:r>
    </w:p>
    <w:p>
      <w:r>
        <w:rPr>
          <w:b/>
        </w:rPr>
        <w:t>*Total Amount = Educational Allowance + Tuition fee</w:t>
      </w:r>
      <w:r>
        <w:t>*</w:t>
      </w:r>
    </w:p>
    <w:p>
      <w:pPr>
        <w:pStyle w:val="ListBullet"/>
      </w:pPr>
      <w:r>
        <w:rPr>
          <w:b/>
        </w:rPr>
        <w:t>Group 1:</w:t>
      </w:r>
      <w:r>
        <w:t xml:space="preserve"> ₹20,000/- (₹10,000/- + ₹10,000/-)  - </w:t>
      </w:r>
      <w:r>
        <w:rPr>
          <w:b/>
        </w:rPr>
        <w:t>Group 2:</w:t>
      </w:r>
      <w:r>
        <w:t xml:space="preserve"> ₹13,000/- (₹8,000/- + ₹5,000/-)  - </w:t>
      </w:r>
      <w:r>
        <w:rPr>
          <w:b/>
        </w:rPr>
        <w:t>Group 3:</w:t>
      </w:r>
      <w:r>
        <w:t xml:space="preserve"> ₹8,000/- (₹6,000/- + ₹2,000/-)  - </w:t>
      </w:r>
      <w:r>
        <w:rPr>
          <w:b/>
        </w:rPr>
        <w:t>Group 4:</w:t>
      </w:r>
      <w:r>
        <w:t xml:space="preserve"> ₹5,000/- (₹5,000/- + ₹ 0)</w:t>
      </w:r>
    </w:p>
    <w:p>
      <w:r>
        <w:t>&lt;br&gt;</w:t>
      </w:r>
    </w:p>
    <w:p>
      <w:pPr>
        <w:pStyle w:val="Heading2"/>
      </w:pPr>
      <w:r>
        <w:t>Eligibility</w:t>
      </w:r>
    </w:p>
    <w:p>
      <w:pPr>
        <w:pStyle w:val="ListNumber"/>
      </w:pPr>
      <w:r>
        <w:t>The applicant must be a resident of Uttarakhand.</w:t>
      </w:r>
    </w:p>
    <w:p>
      <w:pPr>
        <w:pStyle w:val="ListNumber"/>
      </w:pPr>
      <w:r>
        <w:t>The applicant must belong to the Economically Backward Class (EBC) category.</w:t>
      </w:r>
    </w:p>
    <w:p>
      <w:pPr>
        <w:pStyle w:val="ListNumber"/>
      </w:pPr>
      <w:r>
        <w:t>The applicant must be enrolled in a recognized school/educational institution in Uttarakhand.</w:t>
      </w:r>
    </w:p>
    <w:p>
      <w:pPr>
        <w:pStyle w:val="ListNumber"/>
      </w:pPr>
      <w:r>
        <w:t>The applicant must be studying in Class 11 or higher level course.</w:t>
      </w:r>
    </w:p>
    <w:p>
      <w:pPr>
        <w:pStyle w:val="ListNumber"/>
      </w:pPr>
      <w:r>
        <w:t>The applicant must possess valid documents, such as Caste Certificate, Residence Certificate, Bank Passbook, Aadhaar Card, Photograph, Educational Qualification Certificates, and Income Certificate.</w:t>
      </w:r>
    </w:p>
    <w:p>
      <w:pPr>
        <w:pStyle w:val="ListNumber"/>
      </w:pPr>
      <w:r>
        <w:t>The total annual income of the parents/guardians from all sources must not exceed ₹2.5 lakh.</w:t>
      </w:r>
    </w:p>
    <w:p>
      <w:pPr>
        <w:pStyle w:val="ListNumber"/>
      </w:pPr>
      <w:r>
        <w:t>The scholarship will be available for one year only for studying in any class.</w:t>
      </w:r>
    </w:p>
    <w:p>
      <w:pPr>
        <w:pStyle w:val="ListNumber"/>
      </w:pPr>
      <w:r>
        <w:t>The applicant must have a counselling certificate.</w:t>
      </w:r>
    </w:p>
    <w:p>
      <w:r>
        <w:t>&lt;br&gt;</w:t>
      </w:r>
    </w:p>
    <w:p>
      <w:pPr>
        <w:pStyle w:val="Heading2"/>
      </w:pPr>
      <w:r>
        <w:t>Application Process</w:t>
      </w:r>
    </w:p>
    <w:p>
      <w:pPr>
        <w:pStyle w:val="Heading3"/>
      </w:pPr>
      <w:r>
        <w:t>Mode: Online</w:t>
      </w:r>
    </w:p>
    <w:p>
      <w:r>
        <w:t>URL: https://socialwelfare.uk.gov.in/</w:t>
      </w:r>
    </w:p>
    <w:p>
      <w:pPr>
        <w:pStyle w:val="ListBullet"/>
      </w:pPr>
      <w:r>
        <w:t>Students apply online on the Government of India’s National Scholarship Portal (NSP) (https://scholarships.gov.in (https://scholarships.gov.in/)).</w:t>
      </w:r>
    </w:p>
    <w:p>
      <w:pPr>
        <w:pStyle w:val="ListBullet"/>
      </w:pPr>
      <w:r>
        <w:t>The following documents must be uploaded with the application: Caste Certificate, Residence Certificate, Bank Passbook, Aadhaar, Photograph, Educational Qualification Certificates, and Income Certificate.</w:t>
      </w:r>
    </w:p>
    <w:p>
      <w:pPr>
        <w:pStyle w:val="ListBullet"/>
      </w:pPr>
      <w:r>
        <w:t>The student submits the application to their educational institution using their own ID. The concerned educational institution forwards the received online application to the District Social Welfare Officer. The District Social Welfare Officer examines the received applications and conducts physical verification of the complete applications. Incomplete applications that can be corrected are temporarily marked as defective, while those that cannot be corrected are permanently rejected. The eligible applicants receive the scholarship amount directly in their bank accounts, subject to the availability of funds.</w:t>
      </w:r>
    </w:p>
    <w:p>
      <w:pPr>
        <w:pStyle w:val="Heading2"/>
      </w:pPr>
      <w:r>
        <w:t>Documents Required</w:t>
      </w:r>
    </w:p>
    <w:p>
      <w:pPr>
        <w:pStyle w:val="ListNumber"/>
      </w:pPr>
      <w:r>
        <w:t>Aadhaar Card</w:t>
      </w:r>
    </w:p>
    <w:p>
      <w:pPr>
        <w:pStyle w:val="ListNumber"/>
      </w:pPr>
      <w:r>
        <w:t>Photograph</w:t>
      </w:r>
    </w:p>
    <w:p>
      <w:pPr>
        <w:pStyle w:val="ListNumber"/>
      </w:pPr>
      <w:r>
        <w:t>Caste Certificate</w:t>
      </w:r>
    </w:p>
    <w:p>
      <w:pPr>
        <w:pStyle w:val="ListNumber"/>
      </w:pPr>
      <w:r>
        <w:t>Residence Certificate</w:t>
      </w:r>
    </w:p>
    <w:p>
      <w:pPr>
        <w:pStyle w:val="ListNumber"/>
      </w:pPr>
      <w:r>
        <w:t>Bank Passbook</w:t>
      </w:r>
    </w:p>
    <w:p>
      <w:pPr>
        <w:pStyle w:val="ListNumber"/>
      </w:pPr>
      <w:r>
        <w:t>Educational Qualification Documents</w:t>
      </w:r>
    </w:p>
    <w:p>
      <w:pPr>
        <w:pStyle w:val="ListNumber"/>
      </w:pPr>
      <w:r>
        <w:t>Income Certificate</w:t>
      </w:r>
    </w:p>
    <w:p>
      <w:pPr>
        <w:pStyle w:val="ListNumber"/>
      </w:pPr>
      <w:r>
        <w:t>Other supporting documents as required</w:t>
      </w:r>
    </w:p>
    <w:p>
      <w:pPr>
        <w:pStyle w:val="Heading2"/>
      </w:pPr>
      <w:r>
        <w:t>Frequently Asked Questions</w:t>
      </w:r>
    </w:p>
    <w:p>
      <w:r>
        <w:rPr>
          <w:b/>
        </w:rPr>
        <w:t>Q1. Who can apply for this scholarship?</w:t>
      </w:r>
    </w:p>
    <w:p>
      <w:r>
        <w:t>Students belonging to Economically Backward Classes who are residents of Uttarakhand and studying in a recognized school/institution can apply.</w:t>
      </w:r>
    </w:p>
    <w:p>
      <w:r>
        <w:t>&lt;br&gt;</w:t>
      </w:r>
    </w:p>
    <w:p>
      <w:r>
        <w:rPr>
          <w:b/>
        </w:rPr>
        <w:t>Q2. What is the annual income limit for eligibility?</w:t>
      </w:r>
    </w:p>
    <w:p>
      <w:r>
        <w:t>The total annual income of parents/guardians from all sources should not exceed ₹2.5 lakh.</w:t>
      </w:r>
    </w:p>
    <w:p>
      <w:r>
        <w:t>&lt;br&gt;</w:t>
      </w:r>
    </w:p>
    <w:p>
      <w:r>
        <w:rPr>
          <w:b/>
        </w:rPr>
        <w:t>Q3. For how long is the scholarship granted?</w:t>
      </w:r>
    </w:p>
    <w:p>
      <w:r>
        <w:t>The scholarship is provided for one academic year only for each class.</w:t>
      </w:r>
    </w:p>
    <w:p>
      <w:r>
        <w:t>&lt;br&gt;</w:t>
      </w:r>
    </w:p>
    <w:p>
      <w:r>
        <w:rPr>
          <w:b/>
        </w:rPr>
        <w:t>Q4. Is the counselling certificate mandatory?</w:t>
      </w:r>
    </w:p>
    <w:p>
      <w:r>
        <w:t>Yes, a counselling certificate is mandatory for availing the scholarship.</w:t>
      </w:r>
    </w:p>
    <w:p>
      <w:r>
        <w:t>&lt;br&gt;</w:t>
      </w:r>
    </w:p>
    <w:p>
      <w:r>
        <w:rPr>
          <w:b/>
        </w:rPr>
        <w:t>Q5. How can students apply for this scholarship?</w:t>
      </w:r>
    </w:p>
    <w:p>
      <w:r>
        <w:t>Students must apply online through the National Scholarship Portal (NSP): https://scholarships.gov.in (https://scholarships.gov.in).</w:t>
      </w:r>
    </w:p>
    <w:p>
      <w:r>
        <w:t>&lt;br&gt;</w:t>
      </w:r>
    </w:p>
    <w:p>
      <w:r>
        <w:rPr>
          <w:b/>
        </w:rPr>
        <w:t>Q6. How is the scholarship disbursed to students?</w:t>
      </w:r>
    </w:p>
    <w:p>
      <w:r>
        <w:t>Scholarship funds are transferred directly to the student’s bank account via PFMS, subject to fund availability.</w:t>
      </w:r>
    </w:p>
    <w:p>
      <w:r>
        <w:t>&lt;br&gt;</w:t>
      </w:r>
    </w:p>
    <w:p>
      <w:pPr>
        <w:pStyle w:val="Heading2"/>
      </w:pPr>
      <w:r>
        <w:t>Sources And References</w:t>
      </w:r>
    </w:p>
    <w:p>
      <w:pPr>
        <w:pStyle w:val="ListBullet"/>
      </w:pPr>
      <w:r>
        <w:t>Guidelines (Page No. 20) (https://uk.gov.in/department92/library_file/file-04-12-2023-06-02-23.pdf)</w:t>
      </w:r>
    </w:p>
    <w:p>
      <w:r>
        <w:t>Source: https://www.myscheme.gov.in/schemes/ebcdssuk</w:t>
      </w:r>
    </w:p>
    <w:p>
      <w:r>
        <w:br w:type="page"/>
      </w:r>
    </w:p>
    <w:p>
      <w:pPr>
        <w:pStyle w:val="Heading1"/>
      </w:pPr>
      <w:r>
        <w:t>Assam Tea Plantations Provident Fund Scheme</w:t>
      </w:r>
    </w:p>
    <w:p>
      <w:r>
        <w:rPr>
          <w:i/>
          <w:sz w:val="18"/>
        </w:rPr>
        <w:t>State: Assam | Categories: Agriculture,Rural &amp; Environment, Banking,Financial Services and Insurance | Scheme For: Individual</w:t>
      </w:r>
    </w:p>
    <w:p>
      <w:pPr>
        <w:pStyle w:val="Heading2"/>
      </w:pPr>
      <w:r>
        <w:t>Details</w:t>
      </w:r>
    </w:p>
    <w:p>
      <w:r>
        <w:t>The "Assam Tea Plantations Provident Fund Scheme" is a Social Security Scheme for the Plantation Workers in Assam. The scheme was launched by the Assam Tea Employees Provident Fund Organization, Government of Assam. The scheme aims to provide compulsory savings and social security to tea garden workers and employees in Assam against contingencies like old age, death, and invalidity. The scheme provides a provident fund where both the employee and employer contribute 12% of wages, which accumulates interest at a rate declared by the Board. The applicant must be a daily wage worker or an employee of a plantation or tea factory earning up to ₹6,500/- per month. The scheme is implemented by the Assam Tea Employees Provident Fund Organization and administered by a Board of Trustees. The applications for claims are accepted through the employer or garden management.</w:t>
      </w:r>
    </w:p>
    <w:p>
      <w:r>
        <w:t>&lt;br&gt;</w:t>
      </w:r>
    </w:p>
    <w:p>
      <w:pPr>
        <w:pStyle w:val="Heading2"/>
      </w:pPr>
      <w:r>
        <w:t>Benefits</w:t>
      </w:r>
    </w:p>
    <w:p>
      <w:r>
        <w:rPr>
          <w:b/>
        </w:rPr>
        <w:t>Provident Fund Accumulation:</w:t>
      </w:r>
      <w:r>
        <w:t xml:space="preserve"> Members receive credit for their own contribution of 12% of wages and an equal 12% contribution from the employer.</w:t>
      </w:r>
    </w:p>
    <w:p>
      <w:r>
        <w:rPr>
          <w:b/>
        </w:rPr>
        <w:t>Interest:</w:t>
      </w:r>
      <w:r>
        <w:t xml:space="preserve"> The accumulated deposits earn interest at a rate declared by the Board every year.</w:t>
      </w:r>
    </w:p>
    <w:p>
      <w:r>
        <w:rPr>
          <w:b/>
        </w:rPr>
        <w:t>Final Settlement:</w:t>
      </w:r>
      <w:r>
        <w:t xml:space="preserve"> The total credit balance with interest is paid to the member or nominee upon retirement, resignation, death, or invalidity.</w:t>
      </w:r>
    </w:p>
    <w:p>
      <w:r>
        <w:rPr>
          <w:b/>
        </w:rPr>
        <w:t>Refundable Advances:</w:t>
      </w:r>
      <w:r>
        <w:t xml:space="preserve"> Members can avail advances up to 25% of the balance or nine months' pay (whichever is less) for marriage, death ceremonies, medical treatment, or children's higher education.</w:t>
      </w:r>
    </w:p>
    <w:p>
      <w:r>
        <w:rPr>
          <w:b/>
        </w:rPr>
        <w:t>Housing Advance:</w:t>
      </w:r>
      <w:r>
        <w:t xml:space="preserve"> A non-refundable advance is available for constructing or purchasing a dwelling house, equal to 24 months' wage, total contribution, or housing cost, whichever is less.</w:t>
      </w:r>
    </w:p>
    <w:p>
      <w:r>
        <w:rPr>
          <w:b/>
        </w:rPr>
        <w:t>Hardship Relief:</w:t>
      </w:r>
      <w:r>
        <w:t xml:space="preserve"> A non-refundable advance is granted in cases of hardship due to natural calamities or the closure of a plantation.</w:t>
      </w:r>
    </w:p>
    <w:p>
      <w:r>
        <w:t>&lt;br&gt;</w:t>
      </w:r>
    </w:p>
    <w:p>
      <w:pPr>
        <w:pStyle w:val="Heading2"/>
      </w:pPr>
      <w:r>
        <w:t>Eligibility</w:t>
      </w:r>
    </w:p>
    <w:p>
      <w:pPr>
        <w:pStyle w:val="ListBullet"/>
      </w:pPr>
      <w:r>
        <w:t>The applicant must be employed in a tea plantation or a tea factory in Assam.</w:t>
      </w:r>
    </w:p>
    <w:p>
      <w:pPr>
        <w:pStyle w:val="ListBullet"/>
      </w:pPr>
      <w:r>
        <w:t>The applicant must receive a monthly salary of up to ₹6,500/-.</w:t>
      </w:r>
    </w:p>
    <w:p>
      <w:pPr>
        <w:pStyle w:val="ListBullet"/>
      </w:pPr>
      <w:r>
        <w:t>The applicant must be a daily wage worker (eligible from the first day of work).</w:t>
      </w:r>
    </w:p>
    <w:p>
      <w:r>
        <w:t>&lt;br&gt;</w:t>
      </w:r>
    </w:p>
    <w:p>
      <w:pPr>
        <w:pStyle w:val="Heading2"/>
      </w:pPr>
      <w:r>
        <w:t>Application Process</w:t>
      </w:r>
    </w:p>
    <w:p>
      <w:pPr>
        <w:pStyle w:val="Heading3"/>
      </w:pPr>
      <w:r>
        <w:t>Mode: Offline</w:t>
      </w:r>
    </w:p>
    <w:p>
      <w:r>
        <w:t>__</w:t>
      </w:r>
      <w:r>
        <w:rPr>
          <w:b/>
        </w:rPr>
        <w:t>Step 1:</w:t>
      </w:r>
      <w:r>
        <w:t>__ The applicant furnishes their Bank Account Number, Name of the Banker, Branch, and IFS code to the tea garden Manager.</w:t>
      </w:r>
    </w:p>
    <w:p>
      <w:r>
        <w:t>__</w:t>
      </w:r>
      <w:r>
        <w:rPr>
          <w:b/>
        </w:rPr>
        <w:t>Step 2:</w:t>
      </w:r>
      <w:r>
        <w:t>__ The applicant submits a claim application for Provident Fund settlement or advances through their employer.</w:t>
      </w:r>
    </w:p>
    <w:p>
      <w:r>
        <w:t>__</w:t>
      </w:r>
      <w:r>
        <w:rPr>
          <w:b/>
        </w:rPr>
        <w:t>Step 3:</w:t>
      </w:r>
      <w:r>
        <w:t>__ The employer verifies the claim and forwards it to the Inspectorate, Zonal Office, or Head Office for settlement.</w:t>
      </w:r>
    </w:p>
    <w:p>
      <w:r>
        <w:t>__</w:t>
      </w:r>
      <w:r>
        <w:rPr>
          <w:b/>
        </w:rPr>
        <w:t>Step 4:</w:t>
      </w:r>
      <w:r>
        <w:t>__ Upon approval, the Board credits the payment directly into the beneficiary's bank account if the amount is ₹5,000/- or above.</w:t>
      </w:r>
    </w:p>
    <w:p>
      <w:pPr>
        <w:pStyle w:val="Heading2"/>
      </w:pPr>
      <w:r>
        <w:t>Documents Required</w:t>
      </w:r>
    </w:p>
    <w:p>
      <w:pPr>
        <w:pStyle w:val="ListBullet"/>
      </w:pPr>
      <w:r>
        <w:t>__</w:t>
      </w:r>
      <w:r>
        <w:rPr>
          <w:b/>
        </w:rPr>
        <w:t>Bank Account Details:</w:t>
      </w:r>
      <w:r>
        <w:t>__ A Bank Passbook or official bank document containing the Bank Account Number, Name of the Banker, Branch Name, and IFS Code.</w:t>
      </w:r>
    </w:p>
    <w:p>
      <w:pPr>
        <w:pStyle w:val="ListBullet"/>
      </w:pPr>
      <w:r>
        <w:t>__</w:t>
      </w:r>
      <w:r>
        <w:rPr>
          <w:b/>
        </w:rPr>
        <w:t>Proof of Employment:</w:t>
      </w:r>
      <w:r>
        <w:t>__ An Employment Identity Card or Service Certificate issued by the Tea Garden Manager to substantiate that the applicant is an employee of a plantation or tea factory.</w:t>
      </w:r>
    </w:p>
    <w:p>
      <w:pPr>
        <w:pStyle w:val="ListBullet"/>
      </w:pPr>
      <w:r>
        <w:t>__</w:t>
      </w:r>
      <w:r>
        <w:rPr>
          <w:b/>
        </w:rPr>
        <w:t>Proof of Wages:</w:t>
      </w:r>
      <w:r>
        <w:t>__ A Wage Slip or Salary Certificate to substantiate that the applicant's monthly salary is up to ₹6,500/- or that they are a daily wage worker.</w:t>
      </w:r>
    </w:p>
    <w:p>
      <w:pPr>
        <w:pStyle w:val="ListBullet"/>
      </w:pPr>
      <w:r>
        <w:t>__</w:t>
      </w:r>
      <w:r>
        <w:rPr>
          <w:b/>
        </w:rPr>
        <w:t>Nomination Details:</w:t>
      </w:r>
      <w:r>
        <w:t>__ A Nomination Form or Declaration of Family Members to designate a beneficiary for the release of funds in the event of the member's death.</w:t>
      </w:r>
    </w:p>
    <w:p>
      <w:pPr>
        <w:pStyle w:val="ListBullet"/>
      </w:pPr>
      <w:r>
        <w:t>__</w:t>
      </w:r>
      <w:r>
        <w:rPr>
          <w:b/>
        </w:rPr>
        <w:t>Death Certificate:</w:t>
      </w:r>
      <w:r>
        <w:t>__ A Death Certificate of the member (Required only for Family Pension or Deposit Linked Insurance claims by a nominee).</w:t>
      </w:r>
    </w:p>
    <w:p>
      <w:pPr>
        <w:pStyle w:val="ListBullet"/>
      </w:pPr>
      <w:r>
        <w:t>__</w:t>
      </w:r>
      <w:r>
        <w:rPr>
          <w:b/>
        </w:rPr>
        <w:t>Medical Certificate:</w:t>
      </w:r>
      <w:r>
        <w:t>__ A Medical Certificate issued by a competent authority (Required only for Invalid Pension claims due to accident or invalidity).</w:t>
      </w:r>
    </w:p>
    <w:p>
      <w:pPr>
        <w:pStyle w:val="Heading2"/>
      </w:pPr>
      <w:r>
        <w:t>Frequently Asked Questions</w:t>
      </w:r>
    </w:p>
    <w:p>
      <w:r>
        <w:rPr>
          <w:b/>
        </w:rPr>
        <w:t>Q1. As a daily wage worker in a tea garden, when do I become eligible to join the Provident Fund scheme?</w:t>
      </w:r>
    </w:p>
    <w:p>
      <w:r>
        <w:t>You are eligible to become a member of the scheme and entitled to benefits from the very first day of your work.</w:t>
      </w:r>
    </w:p>
    <w:p>
      <w:r>
        <w:t>&lt;br&gt;</w:t>
      </w:r>
    </w:p>
    <w:p>
      <w:r>
        <w:rPr>
          <w:b/>
        </w:rPr>
        <w:t>Q2. What is the maximum monthly salary limit for an employee to be eligible for membership in this Provident Fund scheme?</w:t>
      </w:r>
    </w:p>
    <w:p>
      <w:r>
        <w:t>Employees receiving a monthly salary of up to ₹6,500/- are eligible to become members of the scheme.</w:t>
      </w:r>
    </w:p>
    <w:p>
      <w:r>
        <w:t>&lt;br&gt;</w:t>
      </w:r>
    </w:p>
    <w:p>
      <w:r>
        <w:rPr>
          <w:b/>
        </w:rPr>
        <w:t>Q3. How much of my wages must be contributed to the Provident Fund, and does the employer also contribute?</w:t>
      </w:r>
    </w:p>
    <w:p>
      <w:r>
        <w:t>You contribute 12% of your wages, and the employer matches this with an equal contribution of 12%.</w:t>
      </w:r>
    </w:p>
    <w:p>
      <w:r>
        <w:t>&lt;br&gt;</w:t>
      </w:r>
    </w:p>
    <w:p>
      <w:r>
        <w:rPr>
          <w:b/>
        </w:rPr>
        <w:t>Q4. Can I withdraw money from my Provident Fund account to pay for the construction or purchase of a house?</w:t>
      </w:r>
    </w:p>
    <w:p>
      <w:r>
        <w:t>Yes, a non-refundable advance is granted equivalent to 24 months' wages, your total contribution, or the cost of the house, whichever is less.</w:t>
      </w:r>
    </w:p>
    <w:p>
      <w:r>
        <w:t>&lt;br&gt;</w:t>
      </w:r>
    </w:p>
    <w:p>
      <w:r>
        <w:rPr>
          <w:b/>
        </w:rPr>
        <w:t>Q5. What happens to the money I deposit into the Provident Fund account over the years of my employment?</w:t>
      </w:r>
    </w:p>
    <w:p>
      <w:r>
        <w:t>Your deposits are credited with interest at a rate declared by the Board every year until you withdraw the amount.</w:t>
      </w:r>
    </w:p>
    <w:p>
      <w:r>
        <w:t>&lt;br&gt;</w:t>
      </w:r>
    </w:p>
    <w:p>
      <w:r>
        <w:rPr>
          <w:b/>
        </w:rPr>
        <w:t>Q6. Is it possible to get an advance from my Provident Fund balance for my children's higher education expenses?</w:t>
      </w:r>
    </w:p>
    <w:p>
      <w:r>
        <w:t>Yes, you may be granted an advance of up to 25% of your credit balance or nine months' pay, whichever is less.</w:t>
      </w:r>
    </w:p>
    <w:p>
      <w:r>
        <w:t>&lt;br&gt;</w:t>
      </w:r>
    </w:p>
    <w:p>
      <w:r>
        <w:rPr>
          <w:b/>
        </w:rPr>
        <w:t>Q7. What financial support is available from the fund if I face hardship due to a natural calamity?</w:t>
      </w:r>
    </w:p>
    <w:p>
      <w:r>
        <w:t>A non-refundable advance is granted to members facing hardship due to natural calamities or the closure of a plantation.</w:t>
      </w:r>
    </w:p>
    <w:p>
      <w:r>
        <w:t>&lt;br&gt;</w:t>
      </w:r>
    </w:p>
    <w:p>
      <w:r>
        <w:rPr>
          <w:b/>
        </w:rPr>
        <w:t>Q8. Am I allowed to take an advance from my Provident Fund for expenses related to a marriage or death ceremony?</w:t>
      </w:r>
    </w:p>
    <w:p>
      <w:r>
        <w:t>Yes, you can avail an advance up to 25% of your balance or nine months' pay for such ceremonies.</w:t>
      </w:r>
    </w:p>
    <w:p>
      <w:r>
        <w:t>&lt;br&gt;</w:t>
      </w:r>
    </w:p>
    <w:p>
      <w:r>
        <w:rPr>
          <w:b/>
        </w:rPr>
        <w:t>Q9. How is the "wages" calculated for the purpose of the 12% deduction for the Provident Fund contribution?</w:t>
      </w:r>
    </w:p>
    <w:p>
      <w:r>
        <w:t>Wages include dearness allowances, the value of food concessions, and amounts received for plucking tea leaves.</w:t>
      </w:r>
    </w:p>
    <w:p>
      <w:r>
        <w:t>&lt;br&gt;</w:t>
      </w:r>
    </w:p>
    <w:p>
      <w:r>
        <w:rPr>
          <w:b/>
        </w:rPr>
        <w:t>Q10. What information must I provide to ensure that my Provident Fund payments are credited directly to me?</w:t>
      </w:r>
    </w:p>
    <w:p>
      <w:r>
        <w:t>You must furnish your Bank Account Number, Name of the Banker, and Branch with IFS code to your garden manager.</w:t>
      </w:r>
    </w:p>
    <w:p>
      <w:r>
        <w:t>&lt;br&gt;</w:t>
      </w:r>
    </w:p>
    <w:p>
      <w:r>
        <w:rPr>
          <w:b/>
        </w:rPr>
        <w:t>Q11. How will I receive the payment if my Provident Fund claim amount is more than ₹5,000/-?</w:t>
      </w:r>
    </w:p>
    <w:p>
      <w:r>
        <w:t>Payments of ₹5,000/- and above are made directly to your individual Bank Account.</w:t>
      </w:r>
    </w:p>
    <w:p>
      <w:r>
        <w:t>&lt;br&gt;</w:t>
      </w:r>
    </w:p>
    <w:p>
      <w:r>
        <w:rPr>
          <w:b/>
        </w:rPr>
        <w:t>Q12. What happens to my Provident Fund balance if I resign or retire from my service at the tea garden?</w:t>
      </w:r>
    </w:p>
    <w:p>
      <w:r>
        <w:t>In the event of retirement or resignation, the Board pays back the entire amount standing at your credit with interest.</w:t>
      </w:r>
    </w:p>
    <w:p>
      <w:r>
        <w:t>&lt;br&gt;</w:t>
      </w:r>
    </w:p>
    <w:p>
      <w:pPr>
        <w:pStyle w:val="Heading2"/>
      </w:pPr>
      <w:r>
        <w:t>Sources And References</w:t>
      </w:r>
    </w:p>
    <w:p>
      <w:pPr>
        <w:pStyle w:val="ListBullet"/>
      </w:pPr>
      <w:r>
        <w:t>Guidelines (https://atppf.nic.in/about.html)</w:t>
      </w:r>
    </w:p>
    <w:p>
      <w:r>
        <w:t>Source: https://www.myscheme.gov.in/schemes/atppfs</w:t>
      </w:r>
    </w:p>
    <w:p>
      <w:r>
        <w:br w:type="page"/>
      </w:r>
    </w:p>
    <w:p>
      <w:pPr>
        <w:pStyle w:val="Heading1"/>
      </w:pPr>
      <w:r>
        <w:t>Prani Sampad Samruddhi Yojana: Small Scale Goat / Sheep Farming (10+1 Capacity)</w:t>
      </w:r>
    </w:p>
    <w:p>
      <w:r>
        <w:rPr>
          <w:i/>
          <w:sz w:val="18"/>
        </w:rPr>
        <w:t>State: Odisha | Categories: Agriculture,Rural &amp; Environment | Scheme For: Individual</w:t>
      </w:r>
    </w:p>
    <w:p>
      <w:pPr>
        <w:pStyle w:val="Heading2"/>
      </w:pPr>
      <w:r>
        <w:t>Details</w:t>
      </w:r>
    </w:p>
    <w:p>
      <w:r>
        <w:t>The scheme &amp;quot;Small Scale Goat / Sheep Farming (10+1 Capacity)&amp;quot; was launched by the Directorate of Animal Husbandry &amp;amp; Veterinary Services, Government of Odisha. It aims to provide livelihood support to interested small and marginal farmers and landless labourers, and to improve the livelihoods of the weaker sections, especially those belonging to ST &amp;amp; SC categories. Through this scheme, a back-ended subsidy is provided to eligible individual beneficiaries for setting up a goat or sheep farming unit comprising 10 female and 1 male animal. The scheme is implemented by the Directorate of Animal Husbandry &amp;amp; Veterinary Services, Odisha, through the Chief District Veterinary Officers (CDVOs), Deputy Directors (DDs), and Block Veterinary Officers (BVOs) across all districts of the state, under Sub-Scheme 3860 – Small Animal Development under the Umbrella Scheme &amp;quot;Prani Sampad Samruddhi Yojana.&amp;quot;</w:t>
      </w:r>
    </w:p>
    <w:p>
      <w:r>
        <w:t xml:space="preserve">&gt; </w:t>
      </w:r>
      <w:r>
        <w:rPr>
          <w:b/>
        </w:rPr>
        <w:t>Objectives</w:t>
      </w:r>
    </w:p>
    <w:p>
      <w:pPr>
        <w:pStyle w:val="ListNumber"/>
      </w:pPr>
      <w:r>
        <w:t>To provide livelihood support to the interested small, marginal farmers and landless labourers.</w:t>
      </w:r>
    </w:p>
    <w:p>
      <w:pPr>
        <w:pStyle w:val="ListNumber"/>
      </w:pPr>
      <w:r>
        <w:t>To improve the livelihoods of the weaker sections, especially belonging to the ST &amp;amp; SC categories.</w:t>
      </w:r>
    </w:p>
    <w:p>
      <w:r>
        <w:t>&lt;br&gt;</w:t>
      </w:r>
    </w:p>
    <w:p>
      <w:pPr>
        <w:pStyle w:val="Heading2"/>
      </w:pPr>
      <w:r>
        <w:t>Benefits</w:t>
      </w:r>
    </w:p>
    <w:p>
      <w:r>
        <w:rPr>
          <w:b/>
        </w:rPr>
        <w:t>1. Cost of one Goat / Sheep Unit (10+1):</w:t>
      </w:r>
    </w:p>
    <w:p>
      <w:r>
        <w:rPr>
          <w:b/>
        </w:rPr>
        <w:t>Sl. No.</w:t>
      </w:r>
      <w:r>
        <w:rPr>
          <w:b/>
        </w:rPr>
        <w:t>Component</w:t>
      </w:r>
      <w:r>
        <w:rPr>
          <w:b/>
        </w:rPr>
        <w:t>Cost (in ₹)</w:t>
      </w:r>
      <w:r>
        <w:t>1.Construction of a shed of 180 sq ft for 10 females, 10 Kids &amp;amp;amp;amp; one male @ ₹ 200/sq. ft₹ 36,000/-2.Cost of animals along with transportation cost - Female (5 - 6 months) @ ₹ 5000/- &amp;amp;amp;amp; Male one (6-7 months) @ ₹ 6000/-₹ 56,000/-3.Insurance Premium @ 7% for 11 animals for one year. ₹ 8,000/-4.Other miscellaneous expenses like utensils, medicines, Nutritional supplements, Deworming etc.₹ 2,000/-</w:t>
      </w:r>
      <w:r>
        <w:rPr>
          <w:b/>
        </w:rPr>
        <w:t>Total</w:t>
      </w:r>
      <w:r>
        <w:rPr>
          <w:b/>
        </w:rPr>
        <w:t>₹ 1,02,000/-</w:t>
      </w:r>
      <w:r>
        <w:t xml:space="preserve">&gt; </w:t>
      </w:r>
      <w:r>
        <w:rPr>
          <w:b/>
        </w:rPr>
        <w:t>NB: Fund Expenditure under Components 3 &amp; 4 may be interchangeable as per actual need.</w:t>
      </w:r>
    </w:p>
    <w:p>
      <w:r>
        <w:rPr>
          <w:b/>
        </w:rPr>
        <w:t>2. Subsidy pattern to be released with &amp;amp; without shed construction as follows:</w:t>
      </w:r>
    </w:p>
    <w:p>
      <w:r>
        <w:rPr>
          <w:b/>
        </w:rPr>
        <w:t>Sl. No.</w:t>
      </w:r>
      <w:r>
        <w:rPr>
          <w:b/>
        </w:rPr>
        <w:t>Category</w:t>
      </w:r>
      <w:r>
        <w:rPr>
          <w:b/>
        </w:rPr>
        <w:t>Total eligible subsidy</w:t>
      </w:r>
      <w:r>
        <w:rPr>
          <w:b/>
        </w:rPr>
        <w:t>With the construction of the Goat / Sheep Shed</w:t>
      </w:r>
      <w:r>
        <w:rPr>
          <w:b/>
        </w:rPr>
        <w:t>Without the construction of the Goat / Sheep Shed</w:t>
      </w:r>
      <w:r>
        <w:rPr>
          <w:b/>
        </w:rPr>
        <w:t>1.</w:t>
      </w:r>
      <w:r>
        <w:t xml:space="preserve">SC, ST, Women, Transgender, differently-abled, etc.60 % (₹ 61,200/-)₹ 61,200/-₹ 39,600/-2.General50 % (₹ 51,000/-)₹ 51,000/-₹ 33,000/-&gt; </w:t>
      </w:r>
      <w:r>
        <w:rPr>
          <w:b/>
        </w:rPr>
        <w:t>NB: In case of non-construction of the shed, the unspent subsidy amount may be utilised to cover more no of beneficiaries from the waiting list.</w:t>
      </w:r>
    </w:p>
    <w:p>
      <w:r>
        <w:rPr>
          <w:b/>
        </w:rPr>
        <w:t>Modalities of Implementation:</w:t>
      </w:r>
    </w:p>
    <w:p>
      <w:pPr>
        <w:pStyle w:val="ListBullet"/>
      </w:pPr>
      <w:r>
        <w:t>The SC, ST, Women, Transgender, differently-abled categories beneficiaries will be provided with 60% subsidy of ₹ 61,200/- per Goatery / Sheepery unit &amp;amp; General (Male) beneficiary will be provided with 50% subsidy of ₹ 51,000/- per Goatery / Sheepery unit. The remaining amount will be arranged by the individual either through a bank loan or self-financing.</w:t>
      </w:r>
    </w:p>
    <w:p>
      <w:pPr>
        <w:pStyle w:val="ListBullet"/>
      </w:pPr>
      <w:r>
        <w:t>To ensure transparency, beneficiaries must make online payments (RTGS/NEFT/UPI) for any item costing ₹ 20,000/- or more. For such items, submission of the online transaction receipt is mandatory for subsidy release.</w:t>
      </w:r>
    </w:p>
    <w:p>
      <w:pPr>
        <w:pStyle w:val="ListBullet"/>
      </w:pPr>
      <w:r>
        <w:t>The selection of the beneficiary shall be made in a transparent manner by the BLIT, which will be scrutinised by CDVOs. Identification of beneficiaries must be made with Aadhar linking at the time of submission of the application.</w:t>
      </w:r>
    </w:p>
    <w:p>
      <w:pPr>
        <w:pStyle w:val="ListBullet"/>
      </w:pPr>
      <w:r>
        <w:t>The subsidy amount shall be released to the Aadhar-linked bank account of the beneficiary through DBT mode in two instalments.</w:t>
      </w:r>
    </w:p>
    <w:p>
      <w:pPr>
        <w:pStyle w:val="ListBullet"/>
      </w:pPr>
      <w:r>
        <w:t>No additional manpower or Consultants shall be engaged for the implementation of the scheme. This scheme shall be implemented with existing field staff.</w:t>
      </w:r>
    </w:p>
    <w:p>
      <w:pPr>
        <w:pStyle w:val="ListBullet"/>
      </w:pPr>
      <w:r>
        <w:t>Those beneficiaries who have availed subsidies in similar types of schemes of the Govt. of India or the State Government or through WSHGs previously shall not be included under this scheme again.</w:t>
      </w:r>
    </w:p>
    <w:p>
      <w:pPr>
        <w:pStyle w:val="ListBullet"/>
      </w:pPr>
      <w:r>
        <w:t>CDVO/ DD/ BVO, in consultation with the Lead District Manager (LDM) of the concerned district, shall take steps to arrange a bank loan to the individuals for the successful implementation of the scheme.</w:t>
      </w:r>
    </w:p>
    <w:p>
      <w:pPr>
        <w:pStyle w:val="ListBullet"/>
      </w:pPr>
      <w:r>
        <w:t>Quality checking of goats procured by the beneficiaries shall be ensured by the concerned BVOs.</w:t>
      </w:r>
    </w:p>
    <w:p>
      <w:r>
        <w:t xml:space="preserve">&gt; </w:t>
      </w:r>
      <w:r>
        <w:rPr>
          <w:b/>
        </w:rPr>
        <w:t>Disbursement of Funds:</w:t>
      </w:r>
    </w:p>
    <w:p>
      <w:pPr>
        <w:pStyle w:val="ListNumber"/>
      </w:pPr>
      <w:r>
        <w:t>Back-ended subsidy will be provided through DBT mode in two phases, as 60% of the unit cost to SC, ST, Women, Transgender, differently-abled categories, and 50% of the unit cost only for Generals (Male) categories:</w:t>
      </w:r>
    </w:p>
    <w:p>
      <w:pPr>
        <w:pStyle w:val="ListBullet"/>
      </w:pPr>
      <w:r>
        <w:t>First phase (40%) after completion of the shed.</w:t>
      </w:r>
    </w:p>
    <w:p>
      <w:pPr>
        <w:pStyle w:val="ListBullet"/>
      </w:pPr>
      <w:r>
        <w:t>Second phase (60%) after stocking of animals.</w:t>
      </w:r>
    </w:p>
    <w:p>
      <w:pPr>
        <w:pStyle w:val="ListNumber"/>
      </w:pPr>
      <w:r>
        <w:t>The subsidy amount shall be released to the Aadhar-linked bank account of the beneficiary through DBT mode in two instalments.</w:t>
      </w:r>
    </w:p>
    <w:p>
      <w:pPr>
        <w:pStyle w:val="ListNumber"/>
      </w:pPr>
      <w:r>
        <w:t>The CDVO may directly pay the amount towards the insurance premium as per the guidelines to the Insurance Company.</w:t>
      </w:r>
    </w:p>
    <w:p>
      <w:r>
        <w:t>&lt;br&gt;</w:t>
      </w:r>
    </w:p>
    <w:p>
      <w:pPr>
        <w:pStyle w:val="Heading2"/>
      </w:pPr>
      <w:r>
        <w:t>Eligibility</w:t>
      </w:r>
    </w:p>
    <w:p>
      <w:pPr>
        <w:pStyle w:val="ListNumber"/>
      </w:pPr>
      <w:r>
        <w:t>The applicant must be a resident of Odisha.</w:t>
      </w:r>
    </w:p>
    <w:p>
      <w:pPr>
        <w:pStyle w:val="ListNumber"/>
      </w:pPr>
      <w:r>
        <w:t>The applicant must be interested in small, marginal farmers and landless labourers.</w:t>
      </w:r>
    </w:p>
    <w:p>
      <w:pPr>
        <w:pStyle w:val="ListNumber"/>
      </w:pPr>
      <w:r>
        <w:t>The applicant must be willing to establish a new Goat/Sheep Unit (10+1 capacity) in individual mode.</w:t>
      </w:r>
    </w:p>
    <w:p>
      <w:pPr>
        <w:pStyle w:val="ListNumber"/>
      </w:pPr>
      <w:r>
        <w:t>The applicant must have an Aadhaar linked at the time of submission of the application.</w:t>
      </w:r>
    </w:p>
    <w:p>
      <w:pPr>
        <w:pStyle w:val="ListNumber"/>
      </w:pPr>
      <w:r>
        <w:t>The applicant must have a suitable proposed site for the establishment of the goat/sheep unit, verified by the Block Level Inspection Team (BLIT).</w:t>
      </w:r>
    </w:p>
    <w:p>
      <w:pPr>
        <w:pStyle w:val="ListNumber"/>
      </w:pPr>
      <w:r>
        <w:t>The applicant proposal must be for a new project only (as verified by BLIT at the time of initial verification).</w:t>
      </w:r>
    </w:p>
    <w:p>
      <w:pPr>
        <w:pStyle w:val="ListNumber"/>
      </w:pPr>
      <w:r>
        <w:t>The applicant must have, or be willing to arrange, the remaining cost (after subsidy) through a bank loan or self-finance.</w:t>
      </w:r>
    </w:p>
    <w:p>
      <w:r>
        <w:t xml:space="preserve">&gt; </w:t>
      </w:r>
      <w:r>
        <w:rPr>
          <w:b/>
        </w:rPr>
        <w:t>Preference / Priority / Reservation:</w:t>
      </w:r>
    </w:p>
    <w:p>
      <w:pPr>
        <w:pStyle w:val="ListBullet"/>
      </w:pPr>
      <w:r>
        <w:t>Priority is given to SC, ST, Women, Transgender, and Differently-Abled categories, who are eligible for 60% subsidy.</w:t>
      </w:r>
    </w:p>
    <w:p>
      <w:pPr>
        <w:pStyle w:val="ListBullet"/>
      </w:pPr>
      <w:r>
        <w:t>General (Male) category applicants are eligible for 50% subsidy.</w:t>
      </w:r>
    </w:p>
    <w:p>
      <w:pPr>
        <w:pStyle w:val="ListBullet"/>
      </w:pPr>
      <w:r>
        <w:t>The total target is 1,875 units for SC, ST, and General (including Women, Transgender, and Differently-Abled) beneficiaries.</w:t>
      </w:r>
    </w:p>
    <w:p>
      <w:pPr>
        <w:pStyle w:val="ListBullet"/>
      </w:pPr>
      <w:r>
        <w:t>In case of non-availability of beneficiaries from a particular reserved category (SC or ST), the target may be interchanged among the reserved categories. If no beneficiary is available from any reserved category, the target may be allotted to the General category.</w:t>
      </w:r>
    </w:p>
    <w:p>
      <w:pPr>
        <w:pStyle w:val="ListBullet"/>
      </w:pPr>
      <w:r>
        <w:t>District-wise targets are specified in Annexure-VI (https://fard.odisha.gov.in/sites/default/files/2025-12/Small%20scale%20goat%20sheep%20farming%2010%2C%201%20capacity.pdf) of the scheme guidelines.</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Application Process:</w:t>
      </w:r>
    </w:p>
    <w:p>
      <w:r>
        <w:t xml:space="preserve">&gt; </w:t>
      </w:r>
      <w:r>
        <w:rPr>
          <w:b/>
        </w:rPr>
        <w:t>Check Application Status:</w:t>
      </w:r>
    </w:p>
    <w:p>
      <w:r>
        <w:t xml:space="preserve">&gt; </w:t>
      </w:r>
      <w:r>
        <w:rPr>
          <w:b/>
        </w:rPr>
        <w:t xml:space="preserve">Note: </w:t>
      </w:r>
      <w:r>
        <w:t>Annexure-I (Initial Field Verification Report), Annexure-II (Go-Ahead Letter), Annexure-III (Intimation Format by Beneficiary), Annexure-IV (Asset Verification Report), and Annexure-V (Shed Specification) are applicable during different stages of verification, approval, construction, and subsidy release as per the scheme guidelines (https://fard.odisha.gov.in/sites/default/files/2025-12/Small%20scale%20goat%20sheep%20farming%2010%2C%201%20capacity.pdf). (Click Here for the Annexure PDF (https://fard.odisha.gov.in/sites/default/files/2025-12/Small%20scale%20goat%20sheep%20farming%2010%2C%201%20capacity.pdf))</w:t>
      </w:r>
    </w:p>
    <w:p>
      <w:pPr>
        <w:pStyle w:val="Heading2"/>
      </w:pPr>
      <w:r>
        <w:t>Documents Required</w:t>
      </w:r>
    </w:p>
    <w:p>
      <w:pPr>
        <w:pStyle w:val="ListNumber"/>
      </w:pPr>
      <w:r>
        <w:t>Aadhaar Card</w:t>
      </w:r>
    </w:p>
    <w:p>
      <w:pPr>
        <w:pStyle w:val="ListNumber"/>
      </w:pPr>
      <w:r>
        <w:t>Land Records of the Proposed Site</w:t>
      </w:r>
    </w:p>
    <w:p>
      <w:pPr>
        <w:pStyle w:val="ListNumber"/>
      </w:pPr>
      <w:r>
        <w:t>Caste Certificate (For SC/ST Applicants)</w:t>
      </w:r>
    </w:p>
    <w:p>
      <w:pPr>
        <w:pStyle w:val="ListNumber"/>
      </w:pPr>
      <w:r>
        <w:t>Transgender Certificate Issued By District Magistrate (For Transgender Applicants)</w:t>
      </w:r>
    </w:p>
    <w:p>
      <w:pPr>
        <w:pStyle w:val="ListNumber"/>
      </w:pPr>
      <w:r>
        <w:t>Disability Certificate Indicating 40% Or More Disability (For Differently-Abled Applicants)</w:t>
      </w:r>
    </w:p>
    <w:p>
      <w:pPr>
        <w:pStyle w:val="ListNumber"/>
      </w:pPr>
      <w:r>
        <w:t>Online Payment Transaction Receipt (For Items Costing ₹20,000/- Or More)</w:t>
      </w:r>
    </w:p>
    <w:p>
      <w:pPr>
        <w:pStyle w:val="ListNumber"/>
      </w:pPr>
      <w:r>
        <w:t>Insurance Schedule (After Induction Of Animals)</w:t>
      </w:r>
    </w:p>
    <w:p>
      <w:pPr>
        <w:pStyle w:val="ListNumber"/>
      </w:pPr>
      <w:r>
        <w:t>Health Certificate Of Animals</w:t>
      </w:r>
    </w:p>
    <w:p>
      <w:pPr>
        <w:pStyle w:val="ListNumber"/>
      </w:pPr>
      <w:r>
        <w:t>Procurement Receipt Of Goats/Sheep</w:t>
      </w:r>
    </w:p>
    <w:p>
      <w:pPr>
        <w:pStyle w:val="Heading2"/>
      </w:pPr>
      <w:r>
        <w:t>Frequently Asked Questions</w:t>
      </w:r>
    </w:p>
    <w:p>
      <w:r>
        <w:rPr>
          <w:b/>
        </w:rPr>
        <w:t>Q1. What is the objective of the scheme?</w:t>
      </w:r>
    </w:p>
    <w:p>
      <w:r>
        <w:t>The scheme intends to provide livelihood support to the interested small, marginal farmers and landless labourers and to improve the livelihoods of the weaker sections, especially belonging to the Scheduled Caste and Scheduled Tribe categories.</w:t>
      </w:r>
    </w:p>
    <w:p>
      <w:r>
        <w:t>&lt;br&gt;</w:t>
      </w:r>
    </w:p>
    <w:p>
      <w:r>
        <w:rPr>
          <w:b/>
        </w:rPr>
        <w:t>Q2. Who are eligible to apply under this scheme?</w:t>
      </w:r>
    </w:p>
    <w:p>
      <w:r>
        <w:t>Interested small and marginal farmers and landless labourers are eligible to apply. The scheme covers beneficiaries belonging to the Scheduled Caste, Scheduled Tribe, Women, Transgender, differently-abled, and General (Male) categories, with specific subsidy provisions applicable to each category.</w:t>
      </w:r>
    </w:p>
    <w:p>
      <w:r>
        <w:t>&lt;br&gt;</w:t>
      </w:r>
    </w:p>
    <w:p>
      <w:r>
        <w:rPr>
          <w:b/>
        </w:rPr>
        <w:t>Q3. What is the subsidy pattern under the scheme?</w:t>
      </w:r>
    </w:p>
    <w:p>
      <w:r>
        <w:t>Back-end subsidy will be provided through the Direct Benefit Transfer mode in two phases, as 60% of the unit cost to Scheduled Caste, Scheduled Tribe, Women, Transgender, and differently-abled categories, and 50% of the unit cost only for General (Male) categories. The first phase (40%) is released after completion of the shed, and the second phase (60%) after stocking of animals.</w:t>
      </w:r>
    </w:p>
    <w:p>
      <w:r>
        <w:t>&lt;br&gt;</w:t>
      </w:r>
    </w:p>
    <w:p>
      <w:r>
        <w:rPr>
          <w:b/>
        </w:rPr>
        <w:t>Q4. What is the unit cost of a Goat / Sheep unit (10+1)?</w:t>
      </w:r>
    </w:p>
    <w:p>
      <w:r>
        <w:t>The unit cost of one Goat / Sheep unit (10+1) is ₹1,02,000/-, which includes the construction of a shed of 180 sq ft costing ₹36,000/-, the cost of animals ₹56,000/-, the insurance premium ₹8,000/-, and other miscellaneous expenses ₹2,000/-.</w:t>
      </w:r>
    </w:p>
    <w:p>
      <w:r>
        <w:t>&lt;br&gt;</w:t>
      </w:r>
    </w:p>
    <w:p>
      <w:r>
        <w:rPr>
          <w:b/>
        </w:rPr>
        <w:t>Q5. How is the subsidy released to the beneficiary?</w:t>
      </w:r>
    </w:p>
    <w:p>
      <w:r>
        <w:t>The subsidy amount shall be released to the Aadhar-linked bank account of the beneficiary through the Direct Benefit Transfer mode in two installments after due asset verification by the Block Level Inspection Team. The Chief District Veterinary Officer may directly pay the amount towards the insurance premium to the Insurance Company as per guidelines.</w:t>
      </w:r>
    </w:p>
    <w:p>
      <w:r>
        <w:t>&lt;br&gt;</w:t>
      </w:r>
    </w:p>
    <w:p>
      <w:r>
        <w:rPr>
          <w:b/>
        </w:rPr>
        <w:t>Q6. Is construction of a new shed mandatory?</w:t>
      </w:r>
    </w:p>
    <w:p>
      <w:r>
        <w:t>The beneficiary is required to construct a Goat Shed as per the specified floor space at Annexure-V. However, 60% of the subsidy may be released if the farmer inducted the animals first, even without the construction of a new shed, and the remaining 40% subsidy shall be released on completion of the shed. In case of non-construction of the shed, no subsidy shall be released on the shed component cost of ₹36,000/-, and it shall be deducted from the total subsidy.</w:t>
      </w:r>
    </w:p>
    <w:p>
      <w:r>
        <w:t>&lt;br&gt;</w:t>
      </w:r>
    </w:p>
    <w:p>
      <w:r>
        <w:rPr>
          <w:b/>
        </w:rPr>
        <w:t>Q7. What is the application process for the scheme?</w:t>
      </w:r>
    </w:p>
    <w:p>
      <w:r>
        <w:t>The willing applicant shall apply in the “Go-Sugam Portal”. The Programme Assistant may facilitate uploading of the application and documents. After submission, the proposed site is verified by the Block Level Inspection Team with geo-tagged photographs, and on recommendation, the application is forwarded to the Chief District Veterinary Officer for approval by the District Level Committee, after which a Go-ahead letter is issued.</w:t>
      </w:r>
    </w:p>
    <w:p>
      <w:r>
        <w:t>&lt;br&gt;</w:t>
      </w:r>
    </w:p>
    <w:p>
      <w:r>
        <w:rPr>
          <w:b/>
        </w:rPr>
        <w:t>Q8. Can a beneficiary who has already availed subsidy under similar schemes apply again?</w:t>
      </w:r>
    </w:p>
    <w:p>
      <w:r>
        <w:t>Those beneficiaries who have availed subsidies in similar types of schemes of the Government of India or the State Government or through Women Self Help Groups previously shall not be included under this scheme again.</w:t>
      </w:r>
    </w:p>
    <w:p>
      <w:r>
        <w:t>&lt;br&gt;</w:t>
      </w:r>
    </w:p>
    <w:p>
      <w:r>
        <w:rPr>
          <w:b/>
        </w:rPr>
        <w:t>Q9. What is the income potential from the Goat / Sheep unit?</w:t>
      </w:r>
    </w:p>
    <w:p>
      <w:r>
        <w:t>As per the cash flow analysis provided in the guidelines, one beneficiary can earn up to ₹6,500/- per month by establishing a (10+1) Goat / Sheep unit and running it for 5 years, subject to the technical assumptions mentioned in the scheme.</w:t>
      </w:r>
    </w:p>
    <w:p>
      <w:r>
        <w:t>&lt;br&gt;</w:t>
      </w:r>
    </w:p>
    <w:p>
      <w:pPr>
        <w:pStyle w:val="Heading2"/>
      </w:pPr>
      <w:r>
        <w:t>Sources And References</w:t>
      </w:r>
    </w:p>
    <w:p>
      <w:pPr>
        <w:pStyle w:val="ListBullet"/>
      </w:pPr>
      <w:r>
        <w:t>Guidelines (https://fard.odisha.gov.in/sites/default/files/2025-12/Small%20scale%20goat%20sheep%20farming%2010%2C%201%20capacity.pdf)</w:t>
      </w:r>
    </w:p>
    <w:p>
      <w:pPr>
        <w:pStyle w:val="ListBullet"/>
      </w:pPr>
      <w:r>
        <w:t>Ministry Website (https://fard.odisha.gov.in/en/animal-husbandry-schemes)</w:t>
      </w:r>
    </w:p>
    <w:p>
      <w:r>
        <w:t>Source: https://www.myscheme.gov.in/schemes/ssgsf</w:t>
      </w:r>
    </w:p>
    <w:p>
      <w:r>
        <w:br w:type="page"/>
      </w:r>
    </w:p>
    <w:p>
      <w:pPr>
        <w:pStyle w:val="Heading1"/>
      </w:pPr>
      <w:r>
        <w:t>Meghalaya Piggery Development Scheme</w:t>
      </w:r>
    </w:p>
    <w:p>
      <w:r>
        <w:rPr>
          <w:i/>
          <w:sz w:val="18"/>
        </w:rPr>
        <w:t>State: Meghalaya | Categories: Agriculture,Rural &amp; Environment | Scheme For: Individual</w:t>
      </w:r>
    </w:p>
    <w:p>
      <w:pPr>
        <w:pStyle w:val="Heading2"/>
      </w:pPr>
      <w:r>
        <w:t>Details</w:t>
      </w:r>
    </w:p>
    <w:p>
      <w:r>
        <w:t>The "</w:t>
      </w:r>
      <w:r>
        <w:rPr>
          <w:b/>
        </w:rPr>
        <w:t>Chief Minister’s CM-ELEVATE Program"</w:t>
      </w:r>
      <w:r>
        <w:t xml:space="preserve">, launched by the Government of Meghalaya under the Planning Department, aims to promote entrepreneurship and improve livelihoods across the state. Under this program, the </w:t>
      </w:r>
      <w:r>
        <w:rPr>
          <w:b/>
        </w:rPr>
        <w:t>"Meghalaya Piggery Development Scheme"</w:t>
      </w:r>
      <w:r>
        <w:t xml:space="preserve"> has been introduced to employ, engage, and empower youth and rural communities by promoting piggery entrepreneurship through easy access to credit and subsidies.</w:t>
      </w:r>
    </w:p>
    <w:p>
      <w:r>
        <w:t>&lt;br&gt;</w:t>
      </w:r>
    </w:p>
    <w:p>
      <w:pPr>
        <w:pStyle w:val="Heading2"/>
      </w:pPr>
      <w:r>
        <w:t>Benefits</w:t>
      </w:r>
    </w:p>
    <w:p>
      <w:pPr>
        <w:pStyle w:val="ListNumber"/>
      </w:pPr>
      <w:r>
        <w:t>50% of project cost supported (5% by applicant, 45% by Government)</w:t>
      </w:r>
    </w:p>
    <w:p>
      <w:pPr>
        <w:pStyle w:val="ListNumber"/>
      </w:pPr>
      <w:r>
        <w:t>5% EMI co-payment support for 24 months</w:t>
      </w:r>
    </w:p>
    <w:p>
      <w:pPr>
        <w:pStyle w:val="ListNumber"/>
      </w:pPr>
      <w:r>
        <w:t>Credit linkage through partnered banks</w:t>
      </w:r>
    </w:p>
    <w:p>
      <w:pPr>
        <w:pStyle w:val="ListNumber"/>
      </w:pPr>
      <w:r>
        <w:t>Technical training and capacity building</w:t>
      </w:r>
    </w:p>
    <w:p>
      <w:pPr>
        <w:pStyle w:val="ListNumber"/>
      </w:pPr>
      <w:r>
        <w:t>Veterinary and farm management support</w:t>
      </w:r>
    </w:p>
    <w:p>
      <w:pPr>
        <w:pStyle w:val="ListNumber"/>
      </w:pPr>
      <w:r>
        <w:t>Market linkage for selling output</w:t>
      </w:r>
    </w:p>
    <w:p>
      <w:pPr>
        <w:pStyle w:val="ListNumber"/>
      </w:pPr>
      <w:r>
        <w:t>Mentorship and business advisory</w:t>
      </w:r>
    </w:p>
    <w:p>
      <w:r>
        <w:t>&lt;br&gt;</w:t>
      </w:r>
    </w:p>
    <w:p>
      <w:pPr>
        <w:pStyle w:val="Heading2"/>
      </w:pPr>
      <w:r>
        <w:t>Eligibility</w:t>
      </w:r>
    </w:p>
    <w:p>
      <w:r>
        <w:rPr>
          <w:b/>
        </w:rPr>
        <w:t>Individuals</w:t>
      </w:r>
    </w:p>
    <w:p>
      <w:pPr>
        <w:pStyle w:val="ListNumber"/>
      </w:pPr>
      <w:r>
        <w:t>The applicant should be between 18 and 58 years of age.</w:t>
      </w:r>
    </w:p>
    <w:p>
      <w:pPr>
        <w:pStyle w:val="ListNumber"/>
      </w:pPr>
      <w:r>
        <w:t>The entrepreneur should possess land, either self-owned or on lease, verified by the competent authority.</w:t>
      </w:r>
    </w:p>
    <w:p>
      <w:pPr>
        <w:pStyle w:val="ListNumber"/>
      </w:pPr>
      <w:r>
        <w:t>Preference for availing loans will be given to entrepreneurs and entities with prior experience in undertaking piggery.</w:t>
      </w:r>
    </w:p>
    <w:p>
      <w:pPr>
        <w:pStyle w:val="ListNumber"/>
      </w:pPr>
      <w:r>
        <w:t>The entrepreneur should have access to adequate and quality feed for the pigs.</w:t>
      </w:r>
    </w:p>
    <w:p>
      <w:pPr>
        <w:pStyle w:val="ListNumber"/>
      </w:pPr>
      <w:r>
        <w:t>The entrepreneur should have a vaccination scheme in place for the pigs.</w:t>
      </w:r>
    </w:p>
    <w:p>
      <w:pPr>
        <w:pStyle w:val="ListNumber"/>
      </w:pPr>
      <w:r>
        <w:t>The entrepreneur should have a plan for marketing the pigs and their products.</w:t>
      </w:r>
    </w:p>
    <w:p>
      <w:pPr>
        <w:pStyle w:val="ListNumber"/>
      </w:pPr>
      <w:r>
        <w:t>The entrepreneur’s village should be in an area where pig rearing is feasible.</w:t>
      </w:r>
    </w:p>
    <w:p>
      <w:pPr>
        <w:pStyle w:val="ListNumber"/>
      </w:pPr>
      <w:r>
        <w:t>The distance between the entrepreneur’s village and the nearest market should be reasonable.</w:t>
      </w:r>
    </w:p>
    <w:p>
      <w:pPr>
        <w:pStyle w:val="ListNumber"/>
      </w:pPr>
      <w:r>
        <w:t>The entrepreneur should not be a credit defaulter with any bank.</w:t>
      </w:r>
    </w:p>
    <w:p>
      <w:pPr>
        <w:pStyle w:val="ListNumber"/>
      </w:pPr>
      <w:r>
        <w:t>The entrepreneur should possess self-owned land or notarized lease land (≥15 years).</w:t>
      </w:r>
    </w:p>
    <w:p>
      <w:r>
        <w:rPr>
          <w:b/>
        </w:rPr>
        <w:t>Registered Entities</w:t>
      </w:r>
    </w:p>
    <w:p>
      <w:pPr>
        <w:pStyle w:val="ListNumber"/>
      </w:pPr>
      <w:r>
        <w:t>The entrepreneur should be a registered entity from Meghalaya, such as a Cooperative, Farmer Producer Company (FPC), Farmer Producer Organization (FPO), or any other legally registered group in the state.</w:t>
      </w:r>
    </w:p>
    <w:p>
      <w:pPr>
        <w:pStyle w:val="ListNumber"/>
      </w:pPr>
      <w:r>
        <w:t>The entrepreneur should possess land, either self-owned or on lease, verified by the competent authority</w:t>
      </w:r>
    </w:p>
    <w:p>
      <w:pPr>
        <w:pStyle w:val="ListNumber"/>
      </w:pPr>
      <w:r>
        <w:t>The entrepreneur 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piggery.</w:t>
      </w:r>
    </w:p>
    <w:p>
      <w:pPr>
        <w:pStyle w:val="ListNumber"/>
      </w:pPr>
      <w:r>
        <w:t>The entrepreneur must have access to adequate and quality feed for the pigs.</w:t>
      </w:r>
    </w:p>
    <w:p>
      <w:pPr>
        <w:pStyle w:val="ListNumber"/>
      </w:pPr>
      <w:r>
        <w:t>The entrepreneur must have a vaccination Scheme in place for the pigs.</w:t>
      </w:r>
    </w:p>
    <w:p>
      <w:pPr>
        <w:pStyle w:val="ListNumber"/>
      </w:pPr>
      <w:r>
        <w:t>The entrepreneur must have a plan for marketing the pigs and their products.</w:t>
      </w:r>
    </w:p>
    <w:p>
      <w:pPr>
        <w:pStyle w:val="ListNumber"/>
      </w:pPr>
      <w:r>
        <w:t>The entrepreneur’s village must be in an area where pig rearing is feasible.</w:t>
      </w:r>
    </w:p>
    <w:p>
      <w:pPr>
        <w:pStyle w:val="ListNumber"/>
      </w:pPr>
      <w:r>
        <w:t>The distance between the entrepreneur’s village and the nearest market must be reasonable.</w:t>
      </w:r>
    </w:p>
    <w:p>
      <w:pPr>
        <w:pStyle w:val="ListNumber"/>
      </w:pPr>
      <w:r>
        <w:t>The entrepreneur should not be a credit defaulter from any bank. Must possess self-owned or notarized lease land (≥15 years)</w:t>
      </w:r>
    </w:p>
    <w:p>
      <w:r>
        <w:rPr>
          <w:b/>
        </w:rPr>
        <w:t>Registered Entities</w:t>
      </w:r>
    </w:p>
    <w:p>
      <w:pPr>
        <w:pStyle w:val="ListNumber"/>
      </w:pPr>
      <w:r>
        <w:t>Registered Entities from Meghalaya such as any group/entity registered in Meghalaya such as Cooperatives, Farmer Producer Companies (FPC), Farmer Producer Organization (FPO) and so on.</w:t>
      </w:r>
    </w:p>
    <w:p>
      <w:pPr>
        <w:pStyle w:val="ListNumber"/>
      </w:pPr>
      <w:r>
        <w:t>Must provide an Incorporation Certificate or a registration certificate whichever is applicable.</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piggery.</w:t>
      </w:r>
    </w:p>
    <w:p>
      <w:pPr>
        <w:pStyle w:val="ListNumber"/>
      </w:pPr>
      <w:r>
        <w:t>The entrepreneur must have access to adequate and quality feed for the pigs.</w:t>
      </w:r>
    </w:p>
    <w:p>
      <w:pPr>
        <w:pStyle w:val="ListNumber"/>
      </w:pPr>
      <w:r>
        <w:t>The entrepreneur must have a vaccination Scheme in place for the pigs.</w:t>
      </w:r>
    </w:p>
    <w:p>
      <w:pPr>
        <w:pStyle w:val="ListNumber"/>
      </w:pPr>
      <w:r>
        <w:t>The entrepreneur must have a plan for marketing the pigs and their products.</w:t>
      </w:r>
    </w:p>
    <w:p>
      <w:pPr>
        <w:pStyle w:val="ListNumber"/>
      </w:pPr>
      <w:r>
        <w:t>The entrepreneur’s village must be in an area where pig rearing is feasible.</w:t>
      </w:r>
    </w:p>
    <w:p>
      <w:pPr>
        <w:pStyle w:val="ListNumber"/>
      </w:pPr>
      <w:r>
        <w:t>The distance between the entrepreneur’s village and the nearest market must be reasonable.</w:t>
      </w:r>
    </w:p>
    <w:p>
      <w:pPr>
        <w:pStyle w:val="ListNumber"/>
      </w:pPr>
      <w:r>
        <w:t>The entrepreneur should not be a credit defaulter from any bank. Must possess self-owned or notarized lease land (≥15 years)</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https://meghalayaone.gov.in/meghalaya-one/view-detail?U2FsdGVkX1%20qi8j2YRjDoJlYyx%200f2Snw%2Fkzho0z2ju%2FpAcMMa9QEDuRwEiHf9uKeJfHuskucj%201tu8cbsj6Dew15OMnC4iH15nTbDlskrvRU7mgnM8RDLnNl1OK1Pk1zsETtrkWL%202OH4w2WlaEeSNbJKo1vOxJt3TCw2SKgbeFKIHjJDDH7DSVzwjyNNoYEaOdx6cSatkYeQFSV6MCMB8It8zZVJBpUq3yzH2DwiaKVi7s2OMkRvtFMSZh%20u%20m=) 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Individuals</w:t>
      </w:r>
      <w:r>
        <w:t>__</w:t>
      </w:r>
    </w:p>
    <w:p>
      <w:pPr>
        <w:pStyle w:val="ListNumber"/>
      </w:pPr>
      <w:r>
        <w:t>Proof of Address of Applicant (Voter ID / Passport / Driving License)</w:t>
      </w:r>
    </w:p>
    <w:p>
      <w:pPr>
        <w:pStyle w:val="ListNumber"/>
      </w:pPr>
      <w:r>
        <w:t>PAN Card</w:t>
      </w:r>
    </w:p>
    <w:p>
      <w:pPr>
        <w:pStyle w:val="ListNumber"/>
      </w:pPr>
      <w:r>
        <w:t>Latest Bank Statement (Last 6 months)</w:t>
      </w:r>
    </w:p>
    <w:p>
      <w:pPr>
        <w:pStyle w:val="ListNumber"/>
      </w:pPr>
      <w:r>
        <w:t>Training certificate</w:t>
      </w:r>
    </w:p>
    <w:p>
      <w:pPr>
        <w:pStyle w:val="ListNumber"/>
      </w:pPr>
      <w:r>
        <w:t>Ration Card</w:t>
      </w:r>
    </w:p>
    <w:p>
      <w:pPr>
        <w:pStyle w:val="ListNumber"/>
      </w:pPr>
      <w:r>
        <w:t>Self Declaration Download  (https://www.cmconnectadmin.meghalaya.gov.in/CMEA/Piggery_Development_Scheme/SDCI.pdf)</w:t>
      </w:r>
    </w:p>
    <w:p>
      <w:pPr>
        <w:pStyle w:val="ListNumber"/>
      </w:pPr>
      <w:r>
        <w:t>Land ownership or notarized lease certificate (if applicable) Download   (https://www.cmconnectadmin.meghalaya.gov.in/CMEA/Piggery_Development_Scheme/LAC.pdf)</w:t>
      </w:r>
    </w:p>
    <w:p>
      <w:r>
        <w:t>__</w:t>
      </w:r>
      <w:r>
        <w:rPr>
          <w:b/>
        </w:rPr>
        <w:t>Registered Entities</w:t>
      </w:r>
      <w:r>
        <w:t>__</w:t>
      </w:r>
    </w:p>
    <w:p>
      <w:pPr>
        <w:pStyle w:val="ListNumber"/>
      </w:pPr>
      <w:r>
        <w:t>Proof of Address of Applicant (Voter ID / Passport / Driving License)</w:t>
      </w:r>
    </w:p>
    <w:p>
      <w:pPr>
        <w:pStyle w:val="ListNumber"/>
      </w:pPr>
      <w:r>
        <w:t>Incorporation Certificate or Registration Certificate</w:t>
      </w:r>
    </w:p>
    <w:p>
      <w:pPr>
        <w:pStyle w:val="ListNumber"/>
      </w:pPr>
      <w:r>
        <w:t>GST Certificate (if available)</w:t>
      </w:r>
    </w:p>
    <w:p>
      <w:pPr>
        <w:pStyle w:val="ListNumber"/>
      </w:pPr>
      <w:r>
        <w:t>PAN Card</w:t>
      </w:r>
    </w:p>
    <w:p>
      <w:pPr>
        <w:pStyle w:val="ListNumber"/>
      </w:pPr>
      <w:r>
        <w:t>Ration Card of Applicant</w:t>
      </w:r>
    </w:p>
    <w:p>
      <w:pPr>
        <w:pStyle w:val="ListNumber"/>
      </w:pPr>
      <w:r>
        <w:t>Training certificates for at least 2 members</w:t>
      </w:r>
    </w:p>
    <w:p>
      <w:pPr>
        <w:pStyle w:val="ListNumber"/>
      </w:pPr>
      <w:r>
        <w:t>Latest Bank Statement (Last 6 months)</w:t>
      </w:r>
    </w:p>
    <w:p>
      <w:pPr>
        <w:pStyle w:val="ListNumber"/>
      </w:pPr>
      <w:r>
        <w:t>Self Declaration Download (https://www.cmconnectadmin.meghalaya.gov.in/CMEA/Piggery_Development_Scheme/SDC.pdf)</w:t>
      </w:r>
    </w:p>
    <w:p>
      <w:pPr>
        <w:pStyle w:val="ListNumber"/>
      </w:pPr>
      <w:r>
        <w:t>Land ownership or notarized lease certificate (if applicable) Download (https://www.cmconnectadmin.meghalaya.gov.in/CMEA/Piggery_Development_Scheme/LAC.pdf)</w:t>
      </w:r>
    </w:p>
    <w:p>
      <w:r>
        <w:t>__</w:t>
      </w:r>
      <w:r>
        <w:rPr>
          <w:b/>
        </w:rPr>
        <w:t>**__[](https://www.cmconnectadmin.meghalaya.gov.in/CMEA/Piggery_Development_Scheme/LAC.pdf)__</w:t>
      </w:r>
      <w:r>
        <w:t>Unregistered Entities**__</w:t>
      </w:r>
    </w:p>
    <w:p>
      <w:pPr>
        <w:pStyle w:val="ListNumber"/>
      </w:pPr>
      <w:r>
        <w:t>PAN Card</w:t>
      </w:r>
    </w:p>
    <w:p>
      <w:pPr>
        <w:pStyle w:val="ListNumber"/>
      </w:pPr>
      <w:r>
        <w:t>Proof of Address of Applicant (Voter ID / Passport / Driving License)</w:t>
      </w:r>
    </w:p>
    <w:p>
      <w:pPr>
        <w:pStyle w:val="ListNumber"/>
      </w:pPr>
      <w:r>
        <w:t>Latest Bank Statement (Last 6 months)</w:t>
      </w:r>
    </w:p>
    <w:p>
      <w:pPr>
        <w:pStyle w:val="ListNumber"/>
      </w:pPr>
      <w:r>
        <w:t>Ration Card of Applicant</w:t>
      </w:r>
    </w:p>
    <w:p>
      <w:pPr>
        <w:pStyle w:val="ListNumber"/>
      </w:pPr>
      <w:r>
        <w:t>Training certificates for at least 2 members</w:t>
      </w:r>
    </w:p>
    <w:p>
      <w:pPr>
        <w:pStyle w:val="ListNumber"/>
      </w:pPr>
      <w:r>
        <w:t>Self Declaration Download  (https://www.cmconnectadmin.meghalaya.gov.in/CMEA/Piggery_Development_Scheme/SDC.pdf)</w:t>
      </w:r>
    </w:p>
    <w:p>
      <w:pPr>
        <w:pStyle w:val="ListNumber"/>
      </w:pPr>
      <w:r>
        <w:t>Land ownership or notarized lease certificate (if applicable) Download (https://www.cmconnectadmin.meghalaya.gov.in/CMEA/Piggery_Development_Scheme/LAC.pdf)</w:t>
      </w:r>
    </w:p>
    <w:p>
      <w:pPr>
        <w:pStyle w:val="Heading2"/>
      </w:pPr>
      <w:r>
        <w:t>Frequently Asked Questions</w:t>
      </w:r>
    </w:p>
    <w:p>
      <w:r>
        <w:rPr>
          <w:b/>
        </w:rPr>
        <w:t>Q1. What is Meghalaya Piggery Farming Development Scheme ?</w:t>
      </w:r>
    </w:p>
    <w:p>
      <w:r>
        <w:t>Meghalaya Pig Farming Initiative Scheme is a credit linked scheme launched by Animal Husbandry &amp; Veterinary Department under which financial aid of 50% is provided on the total cost of the project to start pig farming. The project cost includes construction of shed; buying animals; cost associated with veterinary care and buying feed; and contingency cost. Additional support will also be provided in terms training, technical support on farming practices and risk mitigation strategy etc.</w:t>
      </w:r>
    </w:p>
    <w:p>
      <w:r>
        <w:t>&lt;br&gt;</w:t>
      </w:r>
    </w:p>
    <w:p>
      <w:r>
        <w:rPr>
          <w:b/>
        </w:rPr>
        <w:t>Q2. How is it connected to CM -ELEVATE program?</w:t>
      </w:r>
    </w:p>
    <w:p>
      <w:r>
        <w:t>Meghalaya Pig Farming Initiative Scheme is one of the 15 other bank linked schemes being launched under the CM-ELEVATE programs.</w:t>
      </w:r>
    </w:p>
    <w:p>
      <w:r>
        <w:t>&lt;br&gt;</w:t>
      </w:r>
    </w:p>
    <w:p>
      <w:r>
        <w:rPr>
          <w:b/>
        </w:rPr>
        <w:t>Q3. Who is implementing the Scheme?</w:t>
      </w:r>
    </w:p>
    <w:p>
      <w:r>
        <w:t>Animal Husbandry &amp; Veterinary Department is implementing the scheme at state level.</w:t>
      </w:r>
    </w:p>
    <w:p>
      <w:r>
        <w:t>&lt;br&gt;</w:t>
      </w:r>
    </w:p>
    <w:p>
      <w:r>
        <w:rPr>
          <w:b/>
        </w:rPr>
        <w:t>Q4. Who are registered entities?</w:t>
      </w:r>
    </w:p>
    <w:p>
      <w:r>
        <w:t>Any  entity or group of farmers involved with agricultural products and legally registered with the government of Meghalaya such as Cooperatives, Farmer Producer Companies (FPC), Farmer Producer Organisation (FPO) etc.</w:t>
      </w:r>
    </w:p>
    <w:p>
      <w:r>
        <w:t>&lt;br&gt;</w:t>
      </w:r>
    </w:p>
    <w:p>
      <w:r>
        <w:rPr>
          <w:b/>
        </w:rPr>
        <w:t>Q5. Who are un-registered entities?</w:t>
      </w:r>
    </w:p>
    <w:p>
      <w:r>
        <w:t>Any entity or group of farmers such as village organizations, self-help groups, producer groups and any other traditional institutions based in Meghalaya who are not currently registered/incorporated with the government of Meghalaya.</w:t>
      </w:r>
    </w:p>
    <w:p>
      <w:r>
        <w:t>&lt;br&gt;</w:t>
      </w:r>
    </w:p>
    <w:p>
      <w:r>
        <w:rPr>
          <w:b/>
        </w:rPr>
        <w:t>Q6. Which could support me in understanding the scheme better at district level?</w:t>
      </w:r>
    </w:p>
    <w:p>
      <w:r>
        <w:t>Entrepreneurs can also contact the District Animal Husbandry and Veterinary Officer for any clarifications.</w:t>
      </w:r>
    </w:p>
    <w:p>
      <w:r>
        <w:t>&lt;br&gt;</w:t>
      </w:r>
    </w:p>
    <w:p>
      <w:r>
        <w:rPr>
          <w:b/>
        </w:rPr>
        <w:t>Q7. How much subsidy can I receive for my project?</w:t>
      </w:r>
    </w:p>
    <w:p>
      <w:r>
        <w:t>You can receive 50% of the total project cost to start a piggery farm.</w:t>
      </w:r>
    </w:p>
    <w:p>
      <w:r>
        <w:t>&lt;br&gt;</w:t>
      </w:r>
    </w:p>
    <w:p>
      <w:r>
        <w:rPr>
          <w:b/>
        </w:rPr>
        <w:t>Q8. Can I choose any bank for credit support?</w:t>
      </w:r>
    </w:p>
    <w:p>
      <w:r>
        <w:t>You can choose any of the partnered banks under the scheme based on your convenience and ease. The banks which are currently part of the scheme are Meghalaya Rural Bank (MRB), State Bank of India (SBI), HDFC Bank and Northeast Small Finance Bank.</w:t>
      </w:r>
    </w:p>
    <w:p>
      <w:r>
        <w:t>&lt;br&gt;</w:t>
      </w:r>
    </w:p>
    <w:p>
      <w:r>
        <w:rPr>
          <w:b/>
        </w:rPr>
        <w:t>Q9. How long is the training program?</w:t>
      </w:r>
    </w:p>
    <w:p>
      <w:r>
        <w:t>Duration of the trainings will be notified by the Implementing Agency from time to time.</w:t>
      </w:r>
    </w:p>
    <w:p>
      <w:r>
        <w:t>&lt;br&gt;</w:t>
      </w:r>
    </w:p>
    <w:p>
      <w:pPr>
        <w:pStyle w:val="Heading2"/>
      </w:pPr>
      <w:r>
        <w:t>Sources And References</w:t>
      </w:r>
    </w:p>
    <w:p>
      <w:pPr>
        <w:pStyle w:val="ListBullet"/>
      </w:pPr>
      <w:r>
        <w:t>Website:1 (https://meghalayaone.gov.in/meghalaya-one/view-detail?U2FsdGVkX19KTCioXpR1EAo%20zGQsFuiG3oz2MdKy0sEQrtdso4b78%20JakIxok%2FcYtJIZzheG%2FqNOcr9nHOuvkDkIucj33RTbiCkHKIuJlto7iKmvhQ0%2FjiJWaxUF2QTReo5lu6GOQ7BwIdc%2FPjtyE%20iZdO06SDGA3qjqMhPZbbkQI1YhFOZjrn5ZFFCe642ChL7MBl9iRYCdRUUvhrmPL8e15HsRVztX2kC3JCUBsfPJa6eq9%20aXdqQ54cVqBQXe=)</w:t>
      </w:r>
    </w:p>
    <w:p>
      <w:pPr>
        <w:pStyle w:val="ListBullet"/>
      </w:pPr>
      <w:r>
        <w:t>Website:2 (https://www.primemeghalaya.com/piggery/)</w:t>
      </w:r>
    </w:p>
    <w:p>
      <w:r>
        <w:t>Source: https://www.myscheme.gov.in/schemes/mpdsc</w:t>
      </w:r>
    </w:p>
    <w:p>
      <w:r>
        <w:br w:type="page"/>
      </w:r>
    </w:p>
    <w:p>
      <w:pPr>
        <w:pStyle w:val="Heading1"/>
      </w:pPr>
      <w:r>
        <w:t>Crop Input Subsidy to the Farmers for Crop Loss Due to Natural Calamities</w:t>
      </w:r>
    </w:p>
    <w:p>
      <w:r>
        <w:rPr>
          <w:i/>
          <w:sz w:val="18"/>
        </w:rPr>
        <w:t>State: Gujarat | Categories: Agriculture,Rural &amp; Environment | Scheme For: Individual</w:t>
      </w:r>
    </w:p>
    <w:p>
      <w:pPr>
        <w:pStyle w:val="Heading2"/>
      </w:pPr>
      <w:r>
        <w:t>Details</w:t>
      </w:r>
    </w:p>
    <w:p>
      <w:r>
        <w:t>The scheme &amp;quot;Crop Input Subsidy to the Farmers for Crop Loss Due to Natural Calamities&amp;quot; introduced by the Agriculture, Farmers Welfare and Cooperation Department, Gujarat, aims to support farmers whose crops have been damaged by natural disasters such as floods, droughts, unseasonal rains, or other calamities. After a damage assessment is conducted by the district administration, eligible farmers receive compensation based on assistance norms defined by the State Government.</w:t>
      </w:r>
    </w:p>
    <w:p>
      <w:pPr>
        <w:pStyle w:val="Heading2"/>
      </w:pPr>
      <w:r>
        <w:t>Benefits</w:t>
      </w:r>
    </w:p>
    <w:p>
      <w:pPr>
        <w:pStyle w:val="ListBullet"/>
      </w:pPr>
      <w:r>
        <w:t>As per the assistance norms fixed by the State Government, keeping in view the natural calamities that occur from time to time</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must have suffered crop loss due to natural calamity.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passbook/ cancelled cheque.</w:t>
      </w:r>
    </w:p>
    <w:p>
      <w:pPr>
        <w:pStyle w:val="Heading2"/>
      </w:pPr>
      <w:r>
        <w:t>Frequently Asked Questions</w:t>
      </w:r>
    </w:p>
    <w:p>
      <w:r>
        <w:rPr>
          <w:b/>
        </w:rPr>
        <w:t>Q1. What is the objective of the "Crop Input Subsidy to the Farmers for Crop Loss Due to Natural Calamities" scheme?</w:t>
      </w:r>
    </w:p>
    <w:p>
      <w:r>
        <w:t>The scheme aims to support farmers whose crops have been damaged by natural disasters such as floods, droughts, unseasonal rains, or other calamities.</w:t>
      </w:r>
    </w:p>
    <w:p>
      <w:r>
        <w:rPr>
          <w:b/>
        </w:rPr>
        <w:t>Q2. Who is eligible to apply for this scheme?</w:t>
      </w:r>
    </w:p>
    <w:p>
      <w:r>
        <w:t>Any farmer residing in Gujarat who has suffered crop loss due to a natural calamity is eligible to apply for this scheme.</w:t>
      </w:r>
    </w:p>
    <w:p>
      <w:r>
        <w:t>&lt;br&gt;</w:t>
      </w:r>
    </w:p>
    <w:p>
      <w:r>
        <w:t>&lt;br&gt;</w:t>
      </w:r>
    </w:p>
    <w:p>
      <w:r>
        <w:rPr>
          <w:b/>
        </w:rPr>
        <w:t>Q3. Is there an income limit for the applicant or their family under this scheme?</w:t>
      </w:r>
    </w:p>
    <w:p>
      <w:r>
        <w:t>No, there is no personal or family income limit for availing of benefits under this scheme.</w:t>
      </w:r>
    </w:p>
    <w:p>
      <w:r>
        <w:t>&lt;br&gt;</w:t>
      </w:r>
    </w:p>
    <w:p>
      <w:r>
        <w:t>&lt;br&gt;</w:t>
      </w:r>
    </w:p>
    <w:p>
      <w:r>
        <w:t>&lt;br&gt;</w:t>
      </w:r>
    </w:p>
    <w:p>
      <w:r>
        <w:t>&lt;br&gt;</w:t>
      </w:r>
    </w:p>
    <w:p>
      <w:r>
        <w:rPr>
          <w:b/>
        </w:rPr>
        <w:t>Q4. How is the compensation amount determined under this scheme?</w:t>
      </w:r>
    </w:p>
    <w:p>
      <w:r>
        <w:t>The compensation amount is determined based on the nature and extent of crop loss, following the norms specified by the State Government.</w:t>
      </w:r>
    </w:p>
    <w:p>
      <w:r>
        <w:t>&lt;br&gt;</w:t>
      </w:r>
    </w:p>
    <w:p>
      <w:r>
        <w:t>&lt;br&gt;</w:t>
      </w:r>
    </w:p>
    <w:p>
      <w:r>
        <w:rPr>
          <w:b/>
        </w:rPr>
        <w:t>Q5. Who conducts the crop damage verification for the scheme?</w:t>
      </w:r>
    </w:p>
    <w:p>
      <w:r>
        <w:t>The crop damage is verified through a survey conducted by the concerned district administration.</w:t>
      </w:r>
    </w:p>
    <w:p>
      <w:r>
        <w:t>&lt;br&gt;</w:t>
      </w:r>
    </w:p>
    <w:p>
      <w:r>
        <w:t>&lt;br&gt;</w:t>
      </w:r>
    </w:p>
    <w:p>
      <w:r>
        <w:rPr>
          <w:b/>
        </w:rPr>
        <w:t>Q6. Will the applicant receive the assistance amount in cash?</w:t>
      </w:r>
    </w:p>
    <w:p>
      <w:r>
        <w:t>No, the financial assistance is transferred directly to the applicant's registered bank account.</w:t>
      </w:r>
    </w:p>
    <w:p>
      <w:r>
        <w:t>&lt;br&gt;</w:t>
      </w:r>
    </w:p>
    <w:p>
      <w:r>
        <w:t>&lt;br&gt;</w:t>
      </w:r>
    </w:p>
    <w:p>
      <w:r>
        <w:rPr>
          <w:b/>
        </w:rPr>
        <w:t>Q7. Is the scheme applicable across all regions of Gujarat?</w:t>
      </w:r>
    </w:p>
    <w:p>
      <w:r>
        <w:t>Yes, the scheme is applicable throughout the state of Gujarat for eligible farmers facing crop loss due to natural calamities.</w:t>
      </w:r>
    </w:p>
    <w:p>
      <w:r>
        <w:t>&lt;br&gt;</w:t>
      </w:r>
    </w:p>
    <w:p>
      <w:r>
        <w:t>&lt;br&gt;</w:t>
      </w:r>
    </w:p>
    <w:p>
      <w:r>
        <w:rPr>
          <w:b/>
        </w:rPr>
        <w:t>Q8. How can an applicant apply for this scheme?</w:t>
      </w:r>
    </w:p>
    <w:p>
      <w:r>
        <w:t>Applicants can apply on the iKhedut  (https://ikhedut.gujarat.gov.in/)portal to avail the benefits of the scheme.</w:t>
      </w:r>
    </w:p>
    <w:p>
      <w:r>
        <w:rPr>
          <w:b/>
        </w:rPr>
        <w:t>Q9. What documents are required to apply for this scheme?</w:t>
      </w:r>
    </w:p>
    <w:p>
      <w:r>
        <w:t>The required documents include the applicant's Aadhar card, a 7/12 land extract, and a bank passbook or cancelled cheque.</w:t>
      </w:r>
    </w:p>
    <w:p>
      <w:r>
        <w:t>&lt;br&gt;</w:t>
      </w:r>
    </w:p>
    <w:p>
      <w:r>
        <w:t>&lt;br&gt;</w:t>
      </w:r>
    </w:p>
    <w:p>
      <w:r>
        <w:rPr>
          <w:b/>
        </w:rPr>
        <w:t>Q10. Who should the applicant contact for help or more information about the scheme?</w:t>
      </w:r>
    </w:p>
    <w:p>
      <w:r>
        <w:t>The applicant should contact the nearest agriculture office or visit the iKhedut  (https://ikhedut.gujarat.gov.in/site/)portal for more information.</w:t>
      </w:r>
    </w:p>
    <w:p>
      <w:r>
        <w:t>&lt;br&gt;</w:t>
      </w:r>
    </w:p>
    <w:p>
      <w:r>
        <w:t>&lt;br&gt;</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https://www.myscheme.gov.in/schemes/cisfnc</w:t>
      </w:r>
    </w:p>
    <w:p>
      <w:r>
        <w:br w:type="page"/>
      </w:r>
    </w:p>
    <w:p>
      <w:pPr>
        <w:pStyle w:val="Heading1"/>
      </w:pPr>
      <w:r>
        <w:t>Assistance for Area Expansion of Spice Crops</w:t>
      </w:r>
    </w:p>
    <w:p>
      <w:r>
        <w:rPr>
          <w:i/>
          <w:sz w:val="18"/>
        </w:rPr>
        <w:t>State: Gujarat | Categories: Agriculture,Rural &amp; Environment | Scheme For: Individual</w:t>
      </w:r>
    </w:p>
    <w:p>
      <w:pPr>
        <w:pStyle w:val="Heading2"/>
      </w:pPr>
      <w:r>
        <w:t>Details</w:t>
      </w:r>
    </w:p>
    <w:p>
      <w:r>
        <w:t>The scheme &amp;quot;Assistance for Area Expansion of Spice Crops&amp;quot; introduced by the Agriculture, Farmers Welfare and Cooperation Department, Gujarat, aims to provide financial assistance to farmers for the area expansion of spice crops, including seed and rhizomatic spices, to enhance spice production in Gujarat.</w:t>
      </w:r>
    </w:p>
    <w:p>
      <w:r>
        <w:t>&lt;br&gt;</w:t>
      </w:r>
    </w:p>
    <w:p>
      <w:r>
        <w:t>&lt;br&gt;</w:t>
      </w:r>
    </w:p>
    <w:p>
      <w:pPr>
        <w:pStyle w:val="Heading2"/>
      </w:pPr>
      <w:r>
        <w:t>Benefits</w:t>
      </w:r>
    </w:p>
    <w:p>
      <w:pPr>
        <w:pStyle w:val="ListBullet"/>
      </w:pPr>
      <w:r>
        <w:t>Maximum assistance up to ₹12,000/- per hectare at 40% of the unit cost of ₹30,000/- per hectare.</w:t>
      </w:r>
    </w:p>
    <w:p>
      <w:pPr>
        <w:pStyle w:val="Heading2"/>
      </w:pPr>
      <w:r>
        <w:t>Eligibility</w:t>
      </w:r>
    </w:p>
    <w:p>
      <w:pPr>
        <w:pStyle w:val="ListNumber"/>
      </w:pPr>
      <w:r>
        <w:t>The applicant must be a farmer.</w:t>
      </w:r>
    </w:p>
    <w:p>
      <w:pPr>
        <w:pStyle w:val="ListNumber"/>
      </w:pPr>
      <w:r>
        <w:t>The applicant must be engaged in the cultivation of spice crops, such as seed spices or rhizomatic spices.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"Assistance for Area Expansion of Spice Crops" scheme?</w:t>
      </w:r>
    </w:p>
    <w:p>
      <w:r>
        <w:t>The objective of the scheme is to provide financial support to farmers in Gujarat for the expansion of land under the cultivation of spice crops, including seed and rhizomatic spices.</w:t>
      </w:r>
    </w:p>
    <w:p>
      <w:r>
        <w:t>&lt;br&gt;</w:t>
      </w:r>
    </w:p>
    <w:p>
      <w:r>
        <w:t>&lt;br&gt;</w:t>
      </w:r>
    </w:p>
    <w:p>
      <w:r>
        <w:rPr>
          <w:b/>
        </w:rPr>
        <w:t>Q2. Who is eligible to apply for this scheme?</w:t>
      </w:r>
    </w:p>
    <w:p>
      <w:r>
        <w:t>Any farmer in Gujarat who cultivates spice crops is eligible to apply for the scheme.</w:t>
      </w:r>
    </w:p>
    <w:p>
      <w:r>
        <w:t>&lt;br&gt;</w:t>
      </w:r>
    </w:p>
    <w:p>
      <w:r>
        <w:t>&lt;br&gt;</w:t>
      </w:r>
    </w:p>
    <w:p>
      <w:r>
        <w:rPr>
          <w:b/>
        </w:rPr>
        <w:t>Q3. Which types of crops are supported under this scheme?</w:t>
      </w:r>
    </w:p>
    <w:p>
      <w:r>
        <w:t>The scheme supports the cultivation of seed spices and rhizomatic spices.</w:t>
      </w:r>
    </w:p>
    <w:p>
      <w:r>
        <w:t>&lt;br&gt;</w:t>
      </w:r>
    </w:p>
    <w:p>
      <w:r>
        <w:t>&lt;br&gt;</w:t>
      </w:r>
    </w:p>
    <w:p>
      <w:r>
        <w:rPr>
          <w:b/>
        </w:rPr>
        <w:t>Q4. How much financial assistance is provided under the scheme?</w:t>
      </w:r>
    </w:p>
    <w:p>
      <w:r>
        <w:t>The scheme provides financial assistance of 40% of the unit cost (₹30,000 per hectare), with a maximum limit of ₹12,000/- per hectare.</w:t>
      </w:r>
    </w:p>
    <w:p>
      <w:r>
        <w:t>&lt;br&gt;</w:t>
      </w:r>
    </w:p>
    <w:p>
      <w:r>
        <w:t>&lt;br&gt;</w:t>
      </w:r>
    </w:p>
    <w:p>
      <w:r>
        <w:rPr>
          <w:b/>
        </w:rPr>
        <w:t>Q5. Is there any income limit for the applicant or their family to be eligible?</w:t>
      </w:r>
    </w:p>
    <w:p>
      <w:r>
        <w:t>No, there is no income limit for the applicant or their family under this scheme.</w:t>
      </w:r>
    </w:p>
    <w:p>
      <w:r>
        <w:t>&lt;br&gt;</w:t>
      </w:r>
    </w:p>
    <w:p>
      <w:r>
        <w:t>&lt;br&gt;</w:t>
      </w:r>
    </w:p>
    <w:p>
      <w:r>
        <w:rPr>
          <w:b/>
        </w:rPr>
        <w:t>Q6. How will the financial assistance be disbursed to the beneficiary?</w:t>
      </w:r>
    </w:p>
    <w:p>
      <w:r>
        <w:t>The financial assistance will be directly credited to the bank account of the eligible farmer.</w:t>
      </w:r>
    </w:p>
    <w:p>
      <w:r>
        <w:rPr>
          <w:b/>
        </w:rPr>
        <w:t>Q7. How can an applicant apply for this scheme?</w:t>
      </w:r>
    </w:p>
    <w:p>
      <w:r>
        <w:t>Applicants can apply on the iKhedut  (https://ikhedut.gujarat.gov.in/)portal to avail the benefits of the scheme.</w:t>
      </w:r>
    </w:p>
    <w:p>
      <w:r>
        <w:rPr>
          <w:b/>
        </w:rPr>
        <w:t>Q8. What documents are required to apply for this scheme?</w:t>
      </w:r>
    </w:p>
    <w:p>
      <w:r>
        <w:t>The required documents include the applicant's Aadhar card, a 7/12 land extract, and a bank passbook or cancelled cheque.</w:t>
      </w:r>
    </w:p>
    <w:p>
      <w:r>
        <w:rPr>
          <w:b/>
        </w:rPr>
        <w:t>Q9.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https://www.myscheme.gov.in/schemes/afaesp</w:t>
      </w:r>
    </w:p>
    <w:p>
      <w:r>
        <w:br w:type="page"/>
      </w:r>
    </w:p>
    <w:p>
      <w:pPr>
        <w:pStyle w:val="Heading1"/>
      </w:pPr>
      <w:r>
        <w:t>Sheep Rearing Scheme (HSFDC)</w:t>
      </w:r>
    </w:p>
    <w:p>
      <w:r>
        <w:rPr>
          <w:i/>
          <w:sz w:val="18"/>
        </w:rPr>
        <w:t>State: Haryana | Categories: Banking,Financial Services and Insurance, Business &amp; Entrepreneurship | Scheme For: Individual</w:t>
      </w:r>
    </w:p>
    <w:p>
      <w:pPr>
        <w:pStyle w:val="Heading2"/>
      </w:pPr>
      <w:r>
        <w:t>Details</w:t>
      </w:r>
    </w:p>
    <w:p>
      <w:r>
        <w:t>The &amp;quot;Sheep Rearing Scheme&amp;quot; scheme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self-employment income-generating activities such as sheep rearing. The scheme provides a subsidy of 50% of the total project cost, with a maximum subsidy amount of ₹10,000/-.</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Bank Loan:</w:t>
      </w:r>
    </w:p>
    <w:p>
      <w:pPr>
        <w:pStyle w:val="ListBullet"/>
      </w:pPr>
      <w:r>
        <w:t>Besides subsidy, the composite loan i.e. subsidy, and the balance amount of the bank loan is provided by the banks to the seller of the assets on behalf of the beneficiaries.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rural areas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Sheep Rearing Scheme?</w:t>
      </w:r>
    </w:p>
    <w:p>
      <w:r>
        <w:t>The scheme is implemented by the Haryana Scheduled Castes Finance and Development Corporation (HSFDC) in collaboration with bank tie-up schemes.</w:t>
      </w:r>
    </w:p>
    <w:p>
      <w:r>
        <w:rPr>
          <w:b/>
        </w:rPr>
        <w:t>Q2. What is the maximum project cost under the scheme?</w:t>
      </w:r>
    </w:p>
    <w:p>
      <w:r>
        <w:t>The project cost ceiling is up to [?]1,50,000/-.</w:t>
      </w:r>
    </w:p>
    <w:p>
      <w:r>
        <w:rPr>
          <w:b/>
        </w:rPr>
        <w:t>Q3. Who is eligible for this Scheme?</w:t>
      </w:r>
    </w:p>
    <w:p>
      <w:r>
        <w:t>Residents of Haryana who belong to the Scheduled Caste category and are from Below Poverty Line (BPL) families with an annual family income not exceeding [?]1,80,000/- are eligible.</w:t>
      </w:r>
    </w:p>
    <w:p>
      <w:r>
        <w:rPr>
          <w:b/>
        </w:rPr>
        <w:t>Q4. What is the income limit for eligibility?</w:t>
      </w:r>
    </w:p>
    <w:p>
      <w:r>
        <w:t>The annual family income should not exceed [?]1,80,000/-. The applicant's annual family income should not exceed the BPL limit.</w:t>
      </w:r>
    </w:p>
    <w:p>
      <w:r>
        <w:rPr>
          <w:b/>
        </w:rPr>
        <w:t>Q5. What is the subsidy provided under the scheme?</w:t>
      </w:r>
    </w:p>
    <w:p>
      <w:r>
        <w:t>A subsidy of 50% of the total project cost, with a maximum subsidy amount of [?]10,000/-, is provided.</w:t>
      </w:r>
    </w:p>
    <w:p>
      <w:r>
        <w:rPr>
          <w:b/>
        </w:rPr>
        <w:t>Q6. How is the loan amount disbursed?</w:t>
      </w:r>
    </w:p>
    <w:p>
      <w:r>
        <w:t>The loan, along with the subsidy, is provided by the banks directly to the seller of the assets on behalf of the beneficiaries.</w:t>
      </w:r>
    </w:p>
    <w:p>
      <w:r>
        <w:rPr>
          <w:b/>
        </w:rPr>
        <w:t>Q7. How can one apply for the scheme?</w:t>
      </w:r>
    </w:p>
    <w:p>
      <w:r>
        <w:t>Interested individuals can apply by visiting the official website of the Haryana Scheduled Castes Finance and Development Corporation at http://hsfdc.org.in/</w:t>
      </w:r>
    </w:p>
    <w:p>
      <w:r>
        <w:rPr>
          <w:b/>
        </w:rPr>
        <w:t>Q8. What is the verification process for the scheme?</w:t>
      </w:r>
    </w:p>
    <w:p>
      <w:r>
        <w:t>The eligibility of the applicant is verified by the field staff before sponsoring the application to the bank for sanction.</w:t>
      </w:r>
    </w:p>
    <w:p>
      <w:r>
        <w:rPr>
          <w:b/>
        </w:rPr>
        <w:t>Q9. Can urban residents apply for this scheme?</w:t>
      </w:r>
    </w:p>
    <w:p>
      <w:r>
        <w:t>Yes, both rural and urban residents are eligible to apply.</w:t>
      </w:r>
    </w:p>
    <w:p>
      <w:r>
        <w:rPr>
          <w:b/>
        </w:rPr>
        <w:t>Q10. Is the scheme available to non-scheduled caste individuals?</w:t>
      </w:r>
    </w:p>
    <w:p>
      <w:r>
        <w:t>No, the scheme is specifically designed for individuals belonging to the Scheduled Caste category.</w:t>
      </w:r>
    </w:p>
    <w:p>
      <w:pPr>
        <w:pStyle w:val="Heading2"/>
      </w:pPr>
      <w:r>
        <w:t>Sources And References</w:t>
      </w:r>
    </w:p>
    <w:p>
      <w:pPr>
        <w:pStyle w:val="ListBullet"/>
      </w:pPr>
      <w:r>
        <w:t>Official Website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https://www.myscheme.gov.in/schemes/srshsfdc</w:t>
      </w:r>
    </w:p>
    <w:p>
      <w:r>
        <w:br w:type="page"/>
      </w:r>
    </w:p>
    <w:p>
      <w:pPr>
        <w:pStyle w:val="Heading1"/>
      </w:pPr>
      <w:r>
        <w:t>PMMSY: Insulated vehicles - Gujarat</w:t>
      </w:r>
    </w:p>
    <w:p>
      <w:r>
        <w:rPr>
          <w:i/>
          <w:sz w:val="18"/>
        </w:rPr>
        <w:t>State: Gujarat | Categories: Agriculture,Rural &amp; Environment | Scheme For: Individual</w:t>
      </w:r>
    </w:p>
    <w:p>
      <w:pPr>
        <w:pStyle w:val="Heading2"/>
      </w:pPr>
      <w:r>
        <w:t>Details</w:t>
      </w:r>
    </w:p>
    <w:p>
      <w:r>
        <w:t>The scheme “Pradhan Mantri Matsya Sampada Yojana (PMMSY)” with the component of "Insulated vehicles",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Number"/>
      </w:pPr>
      <w:r>
        <w:t>The unit cost is ₹20,00,000/-. 40% assistance, i.e. ₹ 8,00,000/- for the general category and 60% i.e. assistance up to ₹12,00,000/- for women and ST/SC category beneficiaries.</w:t>
      </w:r>
    </w:p>
    <w:p>
      <w:pPr>
        <w:pStyle w:val="ListNumber"/>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Who can apply for support to acquire deep sea fishing vessels?</w:t>
      </w:r>
    </w:p>
    <w:p>
      <w:r>
        <w:t>Traditional fishermen are eligible to apply for support under this component.</w:t>
      </w:r>
    </w:p>
    <w:p>
      <w:r>
        <w:t>&lt;br&gt;</w:t>
      </w:r>
    </w:p>
    <w:p>
      <w:r>
        <w:rPr>
          <w:b/>
        </w:rPr>
        <w:t>Q2. Is there any requirement regarding the type of fishing vessel to be purchased?</w:t>
      </w:r>
    </w:p>
    <w:p>
      <w:r>
        <w:t>Yes, the support is specifically for acquiring deep-sea fishing vessels suitable for traditional fishermen.</w:t>
      </w:r>
    </w:p>
    <w:p>
      <w:r>
        <w:t>&lt;br&gt;</w:t>
      </w:r>
    </w:p>
    <w:p>
      <w:r>
        <w:rPr>
          <w:b/>
        </w:rPr>
        <w:t>Q3. Do I need to be an existing fisherman to avail the benefit?</w:t>
      </w:r>
    </w:p>
    <w:p>
      <w:r>
        <w:t>Yes, the applicant must be a traditional fisherman to qualify for support.</w:t>
      </w:r>
    </w:p>
    <w:p>
      <w:r>
        <w:t>&lt;br&gt;</w:t>
      </w:r>
    </w:p>
    <w:p>
      <w:r>
        <w:rPr>
          <w:b/>
        </w:rPr>
        <w:t>Q4. Will financial assistance cover the full cost of the vessel?</w:t>
      </w:r>
    </w:p>
    <w:p>
      <w:r>
        <w:t>No, assistance is provided only as a portion of the cost and not the entire vessel cost.</w:t>
      </w:r>
    </w:p>
    <w:p>
      <w:r>
        <w:t>&lt;br&gt;</w:t>
      </w:r>
    </w:p>
    <w:p>
      <w:r>
        <w:rPr>
          <w:b/>
        </w:rPr>
        <w:t>Q5. Is the support given in cash or some other form?</w:t>
      </w:r>
    </w:p>
    <w:p>
      <w:r>
        <w:t>The assistance is given in the form of financial support towards the cost of the vessel.</w:t>
      </w:r>
    </w:p>
    <w:p>
      <w:r>
        <w:t>&lt;br&gt;</w:t>
      </w:r>
    </w:p>
    <w:p>
      <w:r>
        <w:rPr>
          <w:b/>
        </w:rPr>
        <w:t>Q6. How often can I claim this benefit?</w:t>
      </w:r>
    </w:p>
    <w:p>
      <w:r>
        <w:t>The support can be claimed only once in a lifetime by an eligible fisherman.</w:t>
      </w:r>
    </w:p>
    <w:p>
      <w:r>
        <w:t>&lt;br&gt;</w:t>
      </w:r>
    </w:p>
    <w:p>
      <w:r>
        <w:rPr>
          <w:b/>
        </w:rPr>
        <w:t>Q7. Is there any restriction on the size or capacity of the vessel?</w:t>
      </w:r>
    </w:p>
    <w:p>
      <w:r>
        <w:t>Yes, the vessel must meet the specified norms of deep-sea fishing vessels approved under the scheme.</w:t>
      </w:r>
    </w:p>
    <w:p>
      <w:r>
        <w:t>&lt;br&gt;</w:t>
      </w:r>
    </w:p>
    <w:p>
      <w:r>
        <w:rPr>
          <w:b/>
        </w:rPr>
        <w:t>Q8. Do I need prior approval before purchasing a vessel?</w:t>
      </w:r>
    </w:p>
    <w:p>
      <w:r>
        <w:t>Yes, in-principle approval must be obtained before purchasing the vessel.</w:t>
      </w:r>
    </w:p>
    <w:p>
      <w:r>
        <w:t>&lt;br&gt;</w:t>
      </w:r>
    </w:p>
    <w:p>
      <w:r>
        <w:rPr>
          <w:b/>
        </w:rPr>
        <w:t>Q9. Will the government decide the number of beneficiaries for this support?</w:t>
      </w:r>
    </w:p>
    <w:p>
      <w:r>
        <w:t>Yes, the number of beneficiaries is subject to the target allocation fixed by the Government of India.</w:t>
      </w:r>
    </w:p>
    <w:p>
      <w:r>
        <w:t>&lt;br&gt;</w:t>
      </w:r>
    </w:p>
    <w:p>
      <w:r>
        <w:rPr>
          <w:b/>
        </w:rPr>
        <w:t>Q10. Can I apply if I already own another fishing vessel?</w:t>
      </w:r>
    </w:p>
    <w:p>
      <w:r>
        <w:t>Yes, but the assistance will be only for the acquisition of a deep-sea fishing vessel and once in a lifetime.</w:t>
      </w:r>
    </w:p>
    <w:p>
      <w:r>
        <w:t>&lt;br&gt;</w:t>
      </w:r>
    </w:p>
    <w:p>
      <w:r>
        <w:rPr>
          <w:b/>
        </w:rPr>
        <w:t>Q11. Does the scheme provide any preference to specific categories?</w:t>
      </w:r>
    </w:p>
    <w:p>
      <w:r>
        <w:t>Yes, women and SC/ST beneficiaries receive higher assistance compared to the general category.</w:t>
      </w:r>
    </w:p>
    <w:p>
      <w:r>
        <w:t>&lt;br&gt;</w:t>
      </w:r>
    </w:p>
    <w:p>
      <w:r>
        <w:rPr>
          <w:b/>
        </w:rPr>
        <w:t>Q12. What percentage of assistance is provided to the general category?</w:t>
      </w:r>
    </w:p>
    <w:p>
      <w:r>
        <w:t>General category fishermen receive 40% assistance of the unit cost.</w:t>
      </w:r>
    </w:p>
    <w:p>
      <w:r>
        <w:t>&lt;br&gt;</w:t>
      </w:r>
    </w:p>
    <w:p>
      <w:r>
        <w:rPr>
          <w:b/>
        </w:rPr>
        <w:t>Q13. What percentage of assistance is provided to women and SC/ST fishermen?</w:t>
      </w:r>
    </w:p>
    <w:p>
      <w:r>
        <w:t>Women and SC/ST fishermen receive 60% assistance of the unit cost.</w:t>
      </w:r>
    </w:p>
    <w:p>
      <w:r>
        <w:t>&lt;br&gt;</w:t>
      </w:r>
    </w:p>
    <w:p>
      <w:r>
        <w:rPr>
          <w:b/>
        </w:rPr>
        <w:t>Q14. Who shares the financial burden of this support?</w:t>
      </w:r>
    </w:p>
    <w:p>
      <w:r>
        <w:t>The assistance is shared between the Government of India (60%) and the State Government (40%).</w:t>
      </w:r>
    </w:p>
    <w:p>
      <w:r>
        <w:t>&lt;br&gt;</w:t>
      </w:r>
    </w:p>
    <w:p>
      <w:r>
        <w:rPr>
          <w:b/>
        </w:rPr>
        <w:t>Q15. How do I apply for this support?</w:t>
      </w:r>
    </w:p>
    <w:p>
      <w:r>
        <w:t>You need to register online through the iKhedut portal (https://ikhedut.gujarat.gov.in).</w:t>
      </w:r>
    </w:p>
    <w:p>
      <w:r>
        <w:t>&lt;br&gt;</w:t>
      </w:r>
    </w:p>
    <w:p>
      <w:r>
        <w:rPr>
          <w:b/>
        </w:rPr>
        <w:t>Q16. Is having a bank account necessary for availing the benefit?</w:t>
      </w:r>
    </w:p>
    <w:p>
      <w:r>
        <w:t>Yes, the beneficiary must have their own bank account to receive the assistance.</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https://www.myscheme.gov.in/schemes/pmmsyivguj</w:t>
      </w:r>
    </w:p>
    <w:p>
      <w:r>
        <w:br w:type="page"/>
      </w:r>
    </w:p>
    <w:p>
      <w:pPr>
        <w:pStyle w:val="Heading1"/>
      </w:pPr>
      <w:r>
        <w:t>Scheme on Promotion of Use of Liquid Fermented Organic Manure (LFOM) for Increasing Organic Carbon in Soil</w:t>
      </w:r>
    </w:p>
    <w:p>
      <w:r>
        <w:rPr>
          <w:i/>
          <w:sz w:val="18"/>
        </w:rPr>
        <w:t>State: Gujarat | Categories: Agriculture,Rural &amp; Environment | Scheme For: Individual</w:t>
      </w:r>
    </w:p>
    <w:p>
      <w:pPr>
        <w:pStyle w:val="Heading2"/>
      </w:pPr>
      <w:r>
        <w:t>Details</w:t>
      </w:r>
    </w:p>
    <w:p>
      <w:r>
        <w:t>The &amp;quot;Scheme on Promotion of Use of Liquid Fermented Organic Manure (LFOM) for Increasing Organic Carbon in Soil&amp;quot; introduced by the Agriculture, Farmers Welfare and Cooperation Department, Gujarat, aims to encourage farmers to adopt eco-friendly agricultural practices. The scheme provides financial assistance of ₹4,000 per acre to farmers who utilize LFOM or Fermented Organic Manure (FOM) in their farming operations.</w:t>
      </w:r>
    </w:p>
    <w:p>
      <w:pPr>
        <w:pStyle w:val="Heading2"/>
      </w:pPr>
      <w:r>
        <w:t>Benefits</w:t>
      </w:r>
    </w:p>
    <w:p>
      <w:pPr>
        <w:pStyle w:val="ListBullet"/>
      </w:pPr>
      <w:r>
        <w:t>An amount of ₹4,000/- per acre for using LFOM or FOM.</w:t>
      </w:r>
    </w:p>
    <w:p>
      <w:pPr>
        <w:pStyle w:val="Heading2"/>
      </w:pPr>
      <w:r>
        <w:t>Eligibility</w:t>
      </w:r>
    </w:p>
    <w:p>
      <w:pPr>
        <w:pStyle w:val="ListBullet"/>
      </w:pPr>
      <w:r>
        <w:t>The applicant must be a farmer.</w:t>
      </w:r>
    </w:p>
    <w:p>
      <w:pPr>
        <w:pStyle w:val="ListBullet"/>
      </w:pPr>
      <w:r>
        <w:t>The applicant must be a resident of Gujarat.</w:t>
      </w:r>
    </w:p>
    <w:p>
      <w:pPr>
        <w:pStyle w:val="ListBullet"/>
      </w:pPr>
      <w:r>
        <w:t>The applicant must be engaged in agricultural activities.</w:t>
      </w:r>
    </w:p>
    <w:p>
      <w:pPr>
        <w:pStyle w:val="ListBullet"/>
      </w:pPr>
      <w:r>
        <w:t>The applicant must be willing to adopt LFOM/FOM on their farm.</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ListNumber"/>
      </w:pPr>
      <w:r>
        <w:t>Caste Certificate.</w:t>
      </w:r>
    </w:p>
    <w:p>
      <w:pPr>
        <w:pStyle w:val="Heading2"/>
      </w:pPr>
      <w:r>
        <w:t>Frequently Asked Questions</w:t>
      </w:r>
    </w:p>
    <w:p>
      <w:r>
        <w:rPr>
          <w:b/>
        </w:rPr>
        <w:t>Q1. What is the main purpose of the "Scheme on Promotion of Use of Liquid Fermented Organic Manure (LFOM) for Increasing Organic Carbon in Soil"?</w:t>
      </w:r>
    </w:p>
    <w:p>
      <w:r>
        <w:t>The primary objective of this scheme is to encourage farmers in Gujarat to adopt Liquid Fermented Organic Manure (LFOM) or Fermented Organic Manure (FOM) in their farming practices in order to enhance the organic carbon content of the soil, thereby promoting sustainable and eco-friendly agricultural methods.</w:t>
      </w:r>
    </w:p>
    <w:p>
      <w:r>
        <w:rPr>
          <w:b/>
        </w:rPr>
        <w:t>Q2. Who is eligible to apply for financial assistance under this scheme?</w:t>
      </w:r>
    </w:p>
    <w:p>
      <w:r>
        <w:t>Any individual who is a resident of Gujarat and engaged in agricultural activities is eligible to apply for financial assistance under this scheme, provided they commit to using LFOM or FOM in their farming operations.</w:t>
      </w:r>
    </w:p>
    <w:p>
      <w:r>
        <w:rPr>
          <w:b/>
        </w:rPr>
        <w:t>Q3. What financial support is provided to the beneficiaries under this scheme?</w:t>
      </w:r>
    </w:p>
    <w:p>
      <w:r>
        <w:t>Under this scheme, each eligible farmer is entitled to receive a financial grant of ₹4,000 per acre as an incentive for using LFOM or FOM on their agricultural land to improve soil health and fertility.</w:t>
      </w:r>
    </w:p>
    <w:p>
      <w:r>
        <w:t>&lt;br&gt;</w:t>
      </w:r>
    </w:p>
    <w:p>
      <w:r>
        <w:t>&lt;br&gt;</w:t>
      </w:r>
    </w:p>
    <w:p>
      <w:r>
        <w:rPr>
          <w:b/>
        </w:rPr>
        <w:t>Q4. Is there any limit on the maximum acreage for which a farmer can claim this benefit?</w:t>
      </w:r>
    </w:p>
    <w:p>
      <w:r>
        <w:t>While the scheme provides ₹4,000/- per acre, the maximum number of acres for which a farmer can claim the benefit may be subject to limitations as per the specific scheme guidelines published on the iKhedut portal.</w:t>
      </w:r>
    </w:p>
    <w:p>
      <w:r>
        <w:t>&lt;br&gt;</w:t>
      </w:r>
    </w:p>
    <w:p>
      <w:r>
        <w:t>&lt;br&gt;</w:t>
      </w:r>
    </w:p>
    <w:p>
      <w:r>
        <w:rPr>
          <w:b/>
        </w:rPr>
        <w:t>Q5. What type of manure is covered under this scheme and why is it promoted?</w:t>
      </w:r>
    </w:p>
    <w:p>
      <w:r>
        <w:t>The scheme specifically promotes the use of Liquid Fermented Organic Manure (LFOM) and Fermented Organic Manure (FOM) because these natural fertilizers enhance soil organic matter, improve soil structure, and contribute to long-term soil productivity without relying on chemical inputs.</w:t>
      </w:r>
    </w:p>
    <w:p>
      <w:r>
        <w:t>&lt;br&gt;</w:t>
      </w:r>
    </w:p>
    <w:p>
      <w:r>
        <w:t>&lt;br&gt;</w:t>
      </w:r>
    </w:p>
    <w:p>
      <w:r>
        <w:rPr>
          <w:b/>
        </w:rPr>
        <w:t>Q6. Is it mandatory for applicants to submit a caste certificate while applying?</w:t>
      </w:r>
    </w:p>
    <w:p>
      <w:r>
        <w:t>Submitting a caste certificate is only mandatory for farmers who belong to Scheduled Castes (SC), Scheduled Tribes (ST), or Other Backward Classes (OBC) and wish to avail of any category-specific benefits, while it is not required for general category applicants.</w:t>
      </w:r>
    </w:p>
    <w:p>
      <w:r>
        <w:t>&lt;br&gt;</w:t>
      </w:r>
    </w:p>
    <w:p>
      <w:r>
        <w:t>&lt;br&gt;</w:t>
      </w:r>
    </w:p>
    <w:p>
      <w:r>
        <w:rPr>
          <w:b/>
        </w:rPr>
        <w:t>Q7. What is the significance of the 7/12 certificate in the application process?</w:t>
      </w:r>
    </w:p>
    <w:p>
      <w:r>
        <w:t>The 7/12 certificate serves as an official document verifying the applicant’s ownership or legal possession of agricultural land, and it is crucial for establishing the farmer’s eligibility to receive the benefit under the scheme.</w:t>
      </w:r>
    </w:p>
    <w:p>
      <w:r>
        <w:t>&lt;br&gt;</w:t>
      </w:r>
    </w:p>
    <w:p>
      <w:r>
        <w:t>&lt;br&gt;</w:t>
      </w:r>
    </w:p>
    <w:p>
      <w:r>
        <w:rPr>
          <w:b/>
        </w:rPr>
        <w:t>Q8. How is the financial assistance disbursed to the approved beneficiaries?</w:t>
      </w:r>
    </w:p>
    <w:p>
      <w:r>
        <w:t>The financial assistance provided under the scheme is generally credited directly into the bank account linked with the applicant's iKhedut profile, ensuring secure and transparent fund transfer.</w:t>
      </w:r>
    </w:p>
    <w:p>
      <w:r>
        <w:t>&lt;br&gt;</w:t>
      </w:r>
    </w:p>
    <w:p>
      <w:r>
        <w:t>&lt;br&gt;</w:t>
      </w:r>
    </w:p>
    <w:p>
      <w:r>
        <w:rPr>
          <w:b/>
        </w:rPr>
        <w:t>Q9. Where and how can eligible farmers apply for this scheme?</w:t>
      </w:r>
    </w:p>
    <w:p>
      <w:r>
        <w:t>Eligible farmers can apply for this scheme exclusively through the official iKhedut  (https://ikhedut.gujarat.gov.in/)portal, where they must register or log in, fill out the application form, and upload the required documents as specified.</w:t>
      </w:r>
    </w:p>
    <w:p>
      <w:r>
        <w:t>&lt;br&gt;</w:t>
      </w:r>
    </w:p>
    <w:p>
      <w:r>
        <w:t>&lt;br&gt;</w:t>
      </w:r>
    </w:p>
    <w:p>
      <w:r>
        <w:rPr>
          <w:b/>
        </w:rPr>
        <w:t>Q10. Whom should farmers contact if they face issues or need assistance with the application process?</w:t>
      </w:r>
    </w:p>
    <w:p>
      <w:r>
        <w:t>If farmers encounter difficulties or have queries regarding the application process, they are advised to reach out to their nearest agricultural extension officer or contact the support helpline available on the iKhedut  (https://ikhedut.gujarat.gov.in/)portal for guidance.</w:t>
      </w:r>
    </w:p>
    <w:p>
      <w:pPr>
        <w:pStyle w:val="Heading2"/>
      </w:pPr>
      <w:r>
        <w:t>Sources And References</w:t>
      </w:r>
    </w:p>
    <w:p>
      <w:pPr>
        <w:pStyle w:val="ListBullet"/>
      </w:pPr>
      <w:r>
        <w:t>Guidelines (Scheme No. 463) (https://mariyojana.gujarat.gov.in/Schemeatoz.aspx)</w:t>
      </w:r>
    </w:p>
    <w:p>
      <w:pPr>
        <w:pStyle w:val="ListBullet"/>
      </w:pPr>
      <w:r>
        <w:t>User Manual (Applicant Registration) (https://ikhedut.gujarat.gov.in/site/iKhedut%202.0%20User%20Manual%20PPT_Gujarati.pdf)</w:t>
      </w:r>
    </w:p>
    <w:p>
      <w:r>
        <w:t>Source: https://www.myscheme.gov.in/schemes/splfom</w:t>
      </w:r>
    </w:p>
    <w:p>
      <w:r>
        <w:br w:type="page"/>
      </w:r>
    </w:p>
    <w:p>
      <w:pPr>
        <w:pStyle w:val="Heading1"/>
      </w:pPr>
      <w:r>
        <w:t>Micro Finance (GBCDC)</w:t>
      </w:r>
    </w:p>
    <w:p>
      <w:r>
        <w:rPr>
          <w:i/>
          <w:sz w:val="18"/>
        </w:rPr>
        <w:t>State: Gujarat | Categories: Banking,Financial Services and Insurance, Social welfare &amp; Empowerment | Scheme For: Individual</w:t>
      </w:r>
    </w:p>
    <w:p>
      <w:pPr>
        <w:pStyle w:val="Heading2"/>
      </w:pPr>
      <w:r>
        <w:t>Details</w:t>
      </w:r>
    </w:p>
    <w:p>
      <w:r>
        <w:t>The scheme "Micro Finance (GBCDC)" by the Social Justice and Empowerment Department, Government of Gujarat, aims to create self-employment for men from the backwards classes. Through this scheme, low interest rates and financial help are provided to the backwards class men. The scheme is implemented by the Gujarat Backwards Classes Development Corporation.</w:t>
      </w:r>
    </w:p>
    <w:p>
      <w:r>
        <w:t>&lt;br&gt;</w:t>
      </w:r>
    </w:p>
    <w:p>
      <w:pPr>
        <w:pStyle w:val="Heading2"/>
      </w:pPr>
      <w:r>
        <w:t>Benefits</w:t>
      </w:r>
    </w:p>
    <w:p>
      <w:pPr>
        <w:pStyle w:val="ListNumber"/>
      </w:pPr>
      <w:r>
        <w:t>The maximum loan limit under this scheme is up to ₹1,25,000/-.</w:t>
      </w:r>
    </w:p>
    <w:p>
      <w:pPr>
        <w:pStyle w:val="ListNumber"/>
      </w:pPr>
      <w:r>
        <w:t>The interest rate in these schemes is 5 percent per annum.</w:t>
      </w:r>
    </w:p>
    <w:p>
      <w:pPr>
        <w:pStyle w:val="ListNumber"/>
      </w:pPr>
      <w:r>
        <w:t>In these schemes, 90 per cent of the unit cost will be provided as a loan, with 90 per cent from the national corporation, 5 per cent from the state government, and 5 per cent from the beneficiary contribution.</w:t>
      </w:r>
    </w:p>
    <w:p>
      <w:pPr>
        <w:pStyle w:val="ListNumber"/>
      </w:pPr>
      <w:r>
        <w:t>This loan is to be repaid in 48 equal monthly instalments, including interest.</w:t>
      </w:r>
    </w:p>
    <w:p>
      <w:r>
        <w:t>&lt;br&gt;</w:t>
      </w:r>
    </w:p>
    <w:p>
      <w:pPr>
        <w:pStyle w:val="Heading2"/>
      </w:pPr>
      <w:r>
        <w:t>Eligibility</w:t>
      </w:r>
    </w:p>
    <w:p>
      <w:pPr>
        <w:pStyle w:val="ListNumber"/>
      </w:pPr>
      <w:r>
        <w:t>The applicant should belong to a socially and educationally backwards class.</w:t>
      </w:r>
    </w:p>
    <w:p>
      <w:pPr>
        <w:pStyle w:val="ListNumber"/>
      </w:pPr>
      <w:r>
        <w:t>The total annual income of the applicant's family should not exceed ₹3,00,000/-.</w:t>
      </w:r>
    </w:p>
    <w:p>
      <w:pPr>
        <w:pStyle w:val="ListNumber"/>
      </w:pPr>
      <w:r>
        <w:t>The applicant's age should be between 21 and 45 years as on the date of application.</w:t>
      </w:r>
    </w:p>
    <w:p>
      <w:pPr>
        <w:pStyle w:val="ListNumber"/>
      </w:pPr>
      <w:r>
        <w:t>The applicant must have experience in a business requiring technical and other skills.</w:t>
      </w:r>
    </w:p>
    <w:p>
      <w:r>
        <w:t>&lt;br&gt;</w:t>
      </w:r>
    </w:p>
    <w:p>
      <w:pPr>
        <w:pStyle w:val="Heading2"/>
      </w:pPr>
      <w:r>
        <w:t>Application Process</w:t>
      </w:r>
    </w:p>
    <w:p>
      <w:pPr>
        <w:pStyle w:val="Heading3"/>
      </w:pPr>
      <w:r>
        <w:t>Mode: Online</w:t>
      </w:r>
    </w:p>
    <w:p>
      <w:r>
        <w:rPr>
          <w:b/>
        </w:rPr>
        <w:t xml:space="preserve">Step 1: </w:t>
      </w:r>
      <w:r>
        <w:t>Visit the official website (https://gbcdconline.gujarat.gov.in/) of the Gujarat Backwards Caste Development Corporation.</w:t>
      </w:r>
    </w:p>
    <w:p>
      <w:r>
        <w:rPr>
          <w:b/>
        </w:rPr>
        <w:t>Step 2:</w:t>
      </w:r>
      <w:r>
        <w:t xml:space="preserve"> On the top menu bar, click on "Apply Online".</w:t>
      </w:r>
    </w:p>
    <w:p>
      <w:r>
        <w:rPr>
          <w:b/>
        </w:rPr>
        <w:t>Step 3:</w:t>
      </w:r>
      <w:r>
        <w:t xml:space="preserve"> If you’re a new user, click on "New Registration" Enter personal details (name, mobile number, email, aadhaar number, etc.), create a password, and complete OTP verification.</w:t>
      </w:r>
    </w:p>
    <w:p>
      <w:r>
        <w:rPr>
          <w:b/>
        </w:rPr>
        <w:t xml:space="preserve">Step 4: </w:t>
      </w:r>
      <w:r>
        <w:t>Use your registered credentials (User ID and password) to log in.</w:t>
      </w:r>
    </w:p>
    <w:p>
      <w:r>
        <w:rPr>
          <w:b/>
        </w:rPr>
        <w:t xml:space="preserve">Step 5: </w:t>
      </w:r>
      <w:r>
        <w:t>Click on “New Application”. Select “Micro Finance Scheme” from the list of available schemes.</w:t>
      </w:r>
    </w:p>
    <w:p>
      <w:r>
        <w:rPr>
          <w:b/>
        </w:rPr>
        <w:t xml:space="preserve">Step 6: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7: </w:t>
      </w:r>
      <w:r>
        <w:t>Upload scanned copies of the Caste certificate, Income certificate, Aadhaar card, Passport-size photo, Bank passbook (first page), and Residence proof.</w:t>
      </w:r>
    </w:p>
    <w:p>
      <w:r>
        <w:rPr>
          <w:b/>
        </w:rPr>
        <w:t>Step 8:</w:t>
      </w:r>
      <w:r>
        <w:t xml:space="preserve"> Double-check all details. Click on “Preview” to verify. If all details are correct, click “Submit”.</w:t>
      </w:r>
    </w:p>
    <w:p>
      <w:r>
        <w:rPr>
          <w:b/>
        </w:rPr>
        <w:t xml:space="preserve">Step 9: </w:t>
      </w:r>
      <w:r>
        <w:t>You will receive an Application ID/Reference Number. Save or print the acknowledgement for future tracking.</w:t>
      </w:r>
    </w:p>
    <w:p>
      <w:pPr>
        <w:pStyle w:val="Heading2"/>
      </w:pPr>
      <w:r>
        <w:t>Documents Required</w:t>
      </w:r>
    </w:p>
    <w:p>
      <w:pPr>
        <w:pStyle w:val="ListNumber"/>
      </w:pPr>
      <w:r>
        <w:t>Identity Proof</w:t>
      </w:r>
    </w:p>
    <w:p>
      <w:pPr>
        <w:pStyle w:val="ListNumber"/>
      </w:pPr>
      <w:r>
        <w:t>Address Proof</w:t>
      </w:r>
    </w:p>
    <w:p>
      <w:pPr>
        <w:pStyle w:val="ListNumber"/>
      </w:pPr>
      <w:r>
        <w:t>Caste Certificate</w:t>
      </w:r>
    </w:p>
    <w:p>
      <w:pPr>
        <w:pStyle w:val="ListNumber"/>
      </w:pPr>
      <w:r>
        <w:t>Income Certificate</w:t>
      </w:r>
    </w:p>
    <w:p>
      <w:pPr>
        <w:pStyle w:val="ListNumber"/>
      </w:pPr>
      <w:r>
        <w:t>Bank Account Passbook</w:t>
      </w:r>
    </w:p>
    <w:p>
      <w:pPr>
        <w:pStyle w:val="ListNumber"/>
      </w:pPr>
      <w:r>
        <w:t>Passport‑size Photographs</w:t>
      </w:r>
    </w:p>
    <w:p>
      <w:pPr>
        <w:pStyle w:val="Heading2"/>
      </w:pPr>
      <w:r>
        <w:t>Frequently Asked Questions</w:t>
      </w:r>
    </w:p>
    <w:p>
      <w:r>
        <w:rPr>
          <w:b/>
        </w:rPr>
        <w:t>Q1. What is the scheme about?</w:t>
      </w:r>
    </w:p>
    <w:p>
      <w:r>
        <w:t>This scheme is a micro-credit initiative aimed at generating self-employment for men from the backwards classes.</w:t>
      </w:r>
    </w:p>
    <w:p>
      <w:r>
        <w:t>&lt;br&gt;</w:t>
      </w:r>
    </w:p>
    <w:p>
      <w:r>
        <w:rPr>
          <w:b/>
        </w:rPr>
        <w:t>Q2. Who is eligible to apply for the scheme?</w:t>
      </w:r>
    </w:p>
    <w:p>
      <w:r>
        <w:t>Men belonging to a socially and educationally backwards class are eligible to apply.</w:t>
      </w:r>
    </w:p>
    <w:p>
      <w:r>
        <w:t>&lt;br&gt;</w:t>
      </w:r>
    </w:p>
    <w:p>
      <w:r>
        <w:rPr>
          <w:b/>
        </w:rPr>
        <w:t>Q3. What is the age requirement to apply for the scheme?</w:t>
      </w:r>
    </w:p>
    <w:p>
      <w:r>
        <w:t>The applicant's age must be between 21 and 45 years as on the date of application.</w:t>
      </w:r>
    </w:p>
    <w:p>
      <w:r>
        <w:t>&lt;br&gt;</w:t>
      </w:r>
    </w:p>
    <w:p>
      <w:r>
        <w:rPr>
          <w:b/>
        </w:rPr>
        <w:t>Q4. Do I need any specific experience to be eligible for the loan?</w:t>
      </w:r>
    </w:p>
    <w:p>
      <w:r>
        <w:t>Yes, the applicant must have experience in a business requiring technical and other skills.</w:t>
      </w:r>
    </w:p>
    <w:p>
      <w:r>
        <w:t>&lt;br&gt;</w:t>
      </w:r>
    </w:p>
    <w:p>
      <w:r>
        <w:rPr>
          <w:b/>
        </w:rPr>
        <w:t>Q5. What is the interest rate for the scheme loan?</w:t>
      </w:r>
    </w:p>
    <w:p>
      <w:r>
        <w:t>The interest rate for this loan is 5 per cent per annum.</w:t>
      </w:r>
    </w:p>
    <w:p>
      <w:r>
        <w:t>&lt;br&gt;</w:t>
      </w:r>
    </w:p>
    <w:p>
      <w:r>
        <w:rPr>
          <w:b/>
        </w:rPr>
        <w:t>Q6. From which sources does the 90 percent loan amount come from?</w:t>
      </w:r>
    </w:p>
    <w:p>
      <w:r>
        <w:t>90 per cent of the loan will be from the national corporation, 5 per cent from the state government, and 5 per cent from the beneficiary's contribution.</w:t>
      </w:r>
    </w:p>
    <w:p>
      <w:r>
        <w:t>&lt;br&gt;</w:t>
      </w:r>
    </w:p>
    <w:p>
      <w:r>
        <w:rPr>
          <w:b/>
        </w:rPr>
        <w:t>Q7. How many instalments do I have to repay the loan in?</w:t>
      </w:r>
    </w:p>
    <w:p>
      <w:r>
        <w:t>This loan is to be repaid in 48 equal monthly instalments, including interest.</w:t>
      </w:r>
    </w:p>
    <w:p>
      <w:r>
        <w:t>&lt;br&gt;</w:t>
      </w:r>
    </w:p>
    <w:p>
      <w:r>
        <w:rPr>
          <w:b/>
        </w:rPr>
        <w:t>Q8. Where can I find the online application form for this scheme?</w:t>
      </w:r>
    </w:p>
    <w:p>
      <w:r>
        <w:t>The online application form is available at https://gbcdconline.gujarat.gov.in.</w:t>
      </w:r>
    </w:p>
    <w:p>
      <w:r>
        <w:t>&lt;br&gt;</w:t>
      </w:r>
    </w:p>
    <w:p>
      <w:r>
        <w:rPr>
          <w:b/>
        </w:rPr>
        <w:t>Q9. Where can I find more details about the scheme service?</w:t>
      </w:r>
    </w:p>
    <w:p>
      <w:r>
        <w:t>You can find more details on the service's dedicated site at https://gbcdconline.gujarat.gov.in.</w:t>
      </w:r>
    </w:p>
    <w:p>
      <w:r>
        <w:t>&lt;br&gt;</w:t>
      </w:r>
    </w:p>
    <w:p>
      <w:r>
        <w:rPr>
          <w:b/>
        </w:rPr>
        <w:t>Q10. Do I need to be currently unemployed to qualify for the loan?</w:t>
      </w:r>
    </w:p>
    <w:p>
      <w:r>
        <w:t>The scheme targets individuals for self-employment, implying it is for those seeking employment or to establish their own business.</w:t>
      </w:r>
    </w:p>
    <w:p>
      <w:r>
        <w:t>&lt;br&gt;</w:t>
      </w:r>
    </w:p>
    <w:p>
      <w:r>
        <w:rPr>
          <w:b/>
        </w:rPr>
        <w:t>Q11. Does the scheme cover all social and economic standards?</w:t>
      </w:r>
    </w:p>
    <w:p>
      <w:r>
        <w:t>Yes, the scheme applies to individuals of any social and economic standard within the eligible backwards classes.</w:t>
      </w:r>
    </w:p>
    <w:p>
      <w:r>
        <w:t>&lt;br&gt;</w:t>
      </w:r>
    </w:p>
    <w:p>
      <w:pPr>
        <w:pStyle w:val="Heading2"/>
      </w:pPr>
      <w:r>
        <w:t>Sources And References</w:t>
      </w:r>
    </w:p>
    <w:p>
      <w:pPr>
        <w:pStyle w:val="ListBullet"/>
      </w:pPr>
      <w:r>
        <w:t>Official Guidelines (https://sje.gujarat.gov.in/gbcdc/Schemes/1452)</w:t>
      </w:r>
    </w:p>
    <w:p>
      <w:pPr>
        <w:pStyle w:val="ListBullet"/>
      </w:pPr>
      <w:r>
        <w:t>Scheme Details (https://mariyojana.gujarat.gov.in/Schemeatoz.aspx)</w:t>
      </w:r>
    </w:p>
    <w:p>
      <w:pPr>
        <w:pStyle w:val="ListBullet"/>
      </w:pPr>
      <w:r>
        <w:t>Application Portal (https://gbcdconline.gujarat.gov.in/)</w:t>
      </w:r>
    </w:p>
    <w:p>
      <w:r>
        <w:t>Source: https://www.myscheme.gov.in/schemes/mfgbcdc</w:t>
      </w:r>
    </w:p>
    <w:p>
      <w:r>
        <w:br w:type="page"/>
      </w:r>
    </w:p>
    <w:p>
      <w:pPr>
        <w:pStyle w:val="Heading1"/>
      </w:pPr>
      <w:r>
        <w:t>Assistance Program for Expansion of Fruit Crop Cultivation</w:t>
      </w:r>
    </w:p>
    <w:p>
      <w:r>
        <w:rPr>
          <w:i/>
          <w:sz w:val="18"/>
        </w:rPr>
        <w:t>State: Gujarat | Categories: Agriculture,Rural &amp; Environment | Scheme For: Individual</w:t>
      </w:r>
    </w:p>
    <w:p>
      <w:pPr>
        <w:pStyle w:val="Heading2"/>
      </w:pPr>
      <w:r>
        <w:t>Details</w:t>
      </w:r>
    </w:p>
    <w:p>
      <w:r>
        <w:t>The scheme &amp;quot;Assistance Program for Expansion of Fruit Crop Cultivation&amp;quot; introduced by the Agriculture, Farmers Welfare and Cooperation Department, Gujarat,  aims to encourage and support farmers in the state to adopt intensive farming practices and increase the cultivation of fruits such as mango, guava, pomegranate, lemon, banana (tissue culture), and papaya.</w:t>
      </w:r>
    </w:p>
    <w:p>
      <w:pPr>
        <w:pStyle w:val="Heading2"/>
      </w:pPr>
      <w:r>
        <w:t>Benefits</w:t>
      </w:r>
    </w:p>
    <w:p>
      <w:r>
        <w:t xml:space="preserve">&gt; </w:t>
      </w:r>
      <w:r>
        <w:rPr>
          <w:b/>
        </w:rPr>
        <w:t>For Intensive and Ultra-Intensive Farming of Mango, Guava, Pomegranate, Lemon, etc.:</w:t>
      </w:r>
    </w:p>
    <w:p>
      <w:pPr>
        <w:pStyle w:val="ListBullet"/>
      </w:pPr>
      <w:r>
        <w:t>Assistance of ₹30,000/- to ₹40,000/- per hectare.</w:t>
      </w:r>
    </w:p>
    <w:p>
      <w:pPr>
        <w:pStyle w:val="ListBullet"/>
      </w:pPr>
      <w:r>
        <w:t>Maximum up to 4 hectares per beneficiary.</w:t>
      </w:r>
    </w:p>
    <w:p>
      <w:r>
        <w:t>&lt;br&gt;</w:t>
      </w:r>
    </w:p>
    <w:p>
      <w:r>
        <w:t xml:space="preserve">&gt; </w:t>
      </w:r>
      <w:r>
        <w:rPr>
          <w:b/>
        </w:rPr>
        <w:t>For New Plantation of Banana Tissue Culture Crop:</w:t>
      </w:r>
    </w:p>
    <w:p>
      <w:pPr>
        <w:pStyle w:val="ListBullet"/>
      </w:pPr>
      <w:r>
        <w:t>40% of the incurred cost or maximum ₹50,000/- per hectare.</w:t>
      </w:r>
    </w:p>
    <w:p>
      <w:pPr>
        <w:pStyle w:val="ListBullet"/>
      </w:pPr>
      <w:r>
        <w:t>Maximum up to 4 hectares per beneficiary.</w:t>
      </w:r>
    </w:p>
    <w:p>
      <w:r>
        <w:t>&lt;br&gt;</w:t>
      </w:r>
    </w:p>
    <w:p>
      <w:r>
        <w:t xml:space="preserve">&gt; </w:t>
      </w:r>
      <w:r>
        <w:rPr>
          <w:b/>
        </w:rPr>
        <w:t>For New Plantation of Papaya Crop:</w:t>
      </w:r>
    </w:p>
    <w:p>
      <w:pPr>
        <w:pStyle w:val="ListBullet"/>
      </w:pPr>
      <w:r>
        <w:t>50% of the incurred cost or maximum ₹30,000/- per hectare.</w:t>
      </w:r>
    </w:p>
    <w:p>
      <w:pPr>
        <w:pStyle w:val="ListBullet"/>
      </w:pPr>
      <w:r>
        <w:t>Paid in two installments.</w:t>
      </w:r>
    </w:p>
    <w:p>
      <w:pPr>
        <w:pStyle w:val="ListBullet"/>
      </w:pPr>
      <w:r>
        <w:t>Maximum up to 4 hectares per beneficiary.</w:t>
      </w:r>
    </w:p>
    <w:p>
      <w:r>
        <w:t>&lt;br&gt;</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must be engaged in horticultural or fruit crop cultivation.</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"Assistance Program for Expansion of Fruit Crop Cultivation" scheme?</w:t>
      </w:r>
    </w:p>
    <w:p>
      <w:r>
        <w:t>The scheme aims to encourage and support farmers in the state to adopt intensive farming practices and increase the cultivation of fruits such as mango, guava, pomegranate, lemon, banana (tissue culture), and papaya.</w:t>
      </w:r>
    </w:p>
    <w:p>
      <w:r>
        <w:rPr>
          <w:b/>
        </w:rPr>
        <w:t>Q2. Who is eligible to apply for the scheme?</w:t>
      </w:r>
    </w:p>
    <w:p>
      <w:r>
        <w:t>Any farmer who is a resident of Gujarat and possesses valid agricultural land is eligible to apply for the scheme.</w:t>
      </w:r>
    </w:p>
    <w:p>
      <w:r>
        <w:t>&lt;br&gt;</w:t>
      </w:r>
    </w:p>
    <w:p>
      <w:r>
        <w:t>&lt;br&gt;</w:t>
      </w:r>
    </w:p>
    <w:p>
      <w:r>
        <w:rPr>
          <w:b/>
        </w:rPr>
        <w:t>Q3. Which crops are supported under this scheme?</w:t>
      </w:r>
    </w:p>
    <w:p>
      <w:r>
        <w:t>The scheme provides financial assistance for the cultivation of mango, guava, pomegranate, lemon, banana (tissue culture), and papaya.</w:t>
      </w:r>
    </w:p>
    <w:p>
      <w:r>
        <w:t>&lt;br&gt;</w:t>
      </w:r>
    </w:p>
    <w:p>
      <w:r>
        <w:t>&lt;br&gt;</w:t>
      </w:r>
    </w:p>
    <w:p>
      <w:r>
        <w:rPr>
          <w:b/>
        </w:rPr>
        <w:t>Q4. What is the maximum land area for which assistance can be availed?</w:t>
      </w:r>
    </w:p>
    <w:p>
      <w:r>
        <w:t>A farmer can receive assistance for up to 4 hectares of land under this scheme.</w:t>
      </w:r>
    </w:p>
    <w:p>
      <w:r>
        <w:t>&lt;br&gt;</w:t>
      </w:r>
    </w:p>
    <w:p>
      <w:r>
        <w:t>&lt;br&gt;</w:t>
      </w:r>
    </w:p>
    <w:p>
      <w:r>
        <w:rPr>
          <w:b/>
        </w:rPr>
        <w:t>Q5. What is the amount of assistance provided for banana tissue culture plantations?</w:t>
      </w:r>
    </w:p>
    <w:p>
      <w:r>
        <w:t>The scheme offers 40% of the incurred cost or a maximum of ₹50,000/- per hectare for banana tissue culture cultivation.</w:t>
      </w:r>
    </w:p>
    <w:p>
      <w:r>
        <w:t>&lt;br&gt;</w:t>
      </w:r>
    </w:p>
    <w:p>
      <w:r>
        <w:t>&lt;br&gt;</w:t>
      </w:r>
    </w:p>
    <w:p>
      <w:r>
        <w:rPr>
          <w:b/>
        </w:rPr>
        <w:t>Q6. Is the assistance for papaya cultivation provided in a single installment?</w:t>
      </w:r>
    </w:p>
    <w:p>
      <w:r>
        <w:t>No, the assistance for new papaya plantations is provided in two installments.</w:t>
      </w:r>
    </w:p>
    <w:p>
      <w:r>
        <w:t>&lt;br&gt;</w:t>
      </w:r>
    </w:p>
    <w:p>
      <w:r>
        <w:t>&lt;br&gt;</w:t>
      </w:r>
    </w:p>
    <w:p>
      <w:r>
        <w:rPr>
          <w:b/>
        </w:rPr>
        <w:t>Q7. Is there any income limit for farmers to apply under this scheme?</w:t>
      </w:r>
    </w:p>
    <w:p>
      <w:r>
        <w:t>No, there is no income limit for individual or family income to be eligible for this scheme.</w:t>
      </w:r>
    </w:p>
    <w:p>
      <w:r>
        <w:t>&lt;br&gt;</w:t>
      </w:r>
    </w:p>
    <w:p>
      <w:r>
        <w:t>&lt;br&gt;</w:t>
      </w:r>
    </w:p>
    <w:p>
      <w:r>
        <w:rPr>
          <w:b/>
        </w:rPr>
        <w:t>Q8. How can an applicant apply for this scheme?</w:t>
      </w:r>
    </w:p>
    <w:p>
      <w:r>
        <w:t>Applicants can apply on the iKhedut  (https://ikhedut.gujarat.gov.in/site/)portal to avail the benefits of the scheme.</w:t>
      </w:r>
    </w:p>
    <w:p>
      <w:r>
        <w:rPr>
          <w:b/>
        </w:rPr>
        <w:t>Q9. What documents are required to apply for the scheme?</w:t>
      </w:r>
    </w:p>
    <w:p>
      <w:r>
        <w:t>Applicants are required to submit an Aadhaar card, 7/12 land record, and a copy of their bank passbook or a cancelled cheque.</w:t>
      </w:r>
    </w:p>
    <w:p>
      <w:r>
        <w:rPr>
          <w:b/>
        </w:rPr>
        <w:t>Q10.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(https://mariyojana.gujarat.gov.in/Schemeatoz.aspx)</w:t>
      </w:r>
    </w:p>
    <w:p>
      <w:pPr>
        <w:pStyle w:val="ListBullet"/>
      </w:pPr>
      <w:r>
        <w:t>User Manual (https://ikhedut.gujarat.gov.in/site/iKhedut%202.0%20User%20Manual%20PPT_Gujarati.pdf)</w:t>
      </w:r>
    </w:p>
    <w:p>
      <w:r>
        <w:t>Source: https://www.myscheme.gov.in/schemes/apfefcc</w:t>
      </w:r>
    </w:p>
    <w:p>
      <w:r>
        <w:br w:type="page"/>
      </w:r>
    </w:p>
    <w:p>
      <w:pPr>
        <w:pStyle w:val="Heading1"/>
      </w:pPr>
      <w:r>
        <w:t>Planting Assistance Program for Hybrid Seeds of Vegetable Crops</w:t>
      </w:r>
    </w:p>
    <w:p>
      <w:r>
        <w:rPr>
          <w:i/>
          <w:sz w:val="18"/>
        </w:rPr>
        <w:t>State: Gujarat | Categories: Agriculture,Rural &amp; Environment | Scheme For: Individual</w:t>
      </w:r>
    </w:p>
    <w:p>
      <w:pPr>
        <w:pStyle w:val="Heading2"/>
      </w:pPr>
      <w:r>
        <w:t>Details</w:t>
      </w:r>
    </w:p>
    <w:p>
      <w:r>
        <w:t>The scheme &amp;quot;Planting Assistance Program for Hybrid Seeds of Vegetable Crops&amp;quot; introduced by the Agriculture, Farmers Welfare and Cooperation Department, Gujarat, aims to provide financial support to farmers for the cultivation of hybrid vegetable seeds and encourage natural farming practices.</w:t>
      </w:r>
    </w:p>
    <w:p>
      <w:pPr>
        <w:pStyle w:val="Heading2"/>
      </w:pPr>
      <w:r>
        <w:t>Benefits</w:t>
      </w:r>
    </w:p>
    <w:p>
      <w:pPr>
        <w:pStyle w:val="ListNumber"/>
      </w:pPr>
      <w:r>
        <w:t>Financial support of 40% of the cost incurred for the hybrid seed plantation, ₹50,000/- per hectare unit cost.</w:t>
      </w:r>
    </w:p>
    <w:p>
      <w:pPr>
        <w:pStyle w:val="ListNumber"/>
      </w:pPr>
      <w:r>
        <w:t>Maximum assistance of ₹20,000/- per hectare under both components:</w:t>
      </w:r>
    </w:p>
    <w:p>
      <w:pPr>
        <w:pStyle w:val="ListBullet"/>
      </w:pPr>
      <w:r>
        <w:t>Hybrid Seed Plantation.</w:t>
      </w:r>
    </w:p>
    <w:p>
      <w:pPr>
        <w:pStyle w:val="ListBullet"/>
      </w:pPr>
      <w:r>
        <w:t>Promotion of Natural Farming in Vegetable Crops.</w:t>
      </w:r>
    </w:p>
    <w:p>
      <w:r>
        <w:t>&lt;br&gt;</w:t>
      </w:r>
    </w:p>
    <w:p>
      <w:pPr>
        <w:pStyle w:val="Heading2"/>
      </w:pPr>
      <w:r>
        <w:t>Eligibility</w:t>
      </w:r>
    </w:p>
    <w:p>
      <w:pPr>
        <w:pStyle w:val="ListNumber"/>
      </w:pPr>
      <w:r>
        <w:t>The applicant must be a farmer.</w:t>
      </w:r>
    </w:p>
    <w:p>
      <w:pPr>
        <w:pStyle w:val="ListNumber"/>
      </w:pPr>
      <w:r>
        <w:t>For natural farming component, the farmer must be listed by the district ATMA office or be part of a FIG practicing natural farming.</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 (land ownership proof).</w:t>
      </w:r>
    </w:p>
    <w:p>
      <w:pPr>
        <w:pStyle w:val="ListNumber"/>
      </w:pPr>
      <w:r>
        <w:t>Aadhaar Card.</w:t>
      </w:r>
    </w:p>
    <w:p>
      <w:pPr>
        <w:pStyle w:val="ListNumber"/>
      </w:pPr>
      <w:r>
        <w:t>Bank Passbook or Cancelled Cheque.</w:t>
      </w:r>
    </w:p>
    <w:p>
      <w:pPr>
        <w:pStyle w:val="Heading2"/>
      </w:pPr>
      <w:r>
        <w:t>Frequently Asked Questions</w:t>
      </w:r>
    </w:p>
    <w:p>
      <w:r>
        <w:rPr>
          <w:b/>
        </w:rPr>
        <w:t>Q1. What is the objective of the "Planting Assistance Program for Hybrid Seeds of Vegetable Crops" scheme?</w:t>
      </w:r>
    </w:p>
    <w:p>
      <w:r>
        <w:t>The scheme aims to provide financial support to farmers for the cultivation of hybrid vegetable seeds and promote natural farming practices.</w:t>
      </w:r>
    </w:p>
    <w:p>
      <w:r>
        <w:rPr>
          <w:b/>
        </w:rPr>
        <w:t>Q2. Who is eligible to apply for this scheme?</w:t>
      </w:r>
    </w:p>
    <w:p>
      <w:r>
        <w:t>Any farmer residing in Gujarat who owns or leases agricultural land and plans to cultivate hybrid vegetable crops is eligible to apply.</w:t>
      </w:r>
    </w:p>
    <w:p>
      <w:r>
        <w:t>&lt;br&gt;</w:t>
      </w:r>
    </w:p>
    <w:p>
      <w:r>
        <w:t>&lt;br&gt;</w:t>
      </w:r>
    </w:p>
    <w:p>
      <w:r>
        <w:rPr>
          <w:b/>
        </w:rPr>
        <w:t>Q3. What financial assistance is provided under this scheme?</w:t>
      </w:r>
    </w:p>
    <w:p>
      <w:r>
        <w:t>The scheme provides 40% of the cost incurred or a maximum of ₹20,000/- per hectare, based on a unit cost of ₹50,000/- per hectare.</w:t>
      </w:r>
    </w:p>
    <w:p>
      <w:r>
        <w:t>&lt;br&gt;</w:t>
      </w:r>
    </w:p>
    <w:p>
      <w:r>
        <w:t>&lt;br&gt;</w:t>
      </w:r>
    </w:p>
    <w:p>
      <w:r>
        <w:rPr>
          <w:b/>
        </w:rPr>
        <w:t>Q4. Is assistance available for natural farming under this scheme?</w:t>
      </w:r>
    </w:p>
    <w:p>
      <w:r>
        <w:t>Yes, assistance of up to ₹20,000/- per hectare is available for farmers practicing natural farming, provided they are listed by the district ATMA office.</w:t>
      </w:r>
    </w:p>
    <w:p>
      <w:r>
        <w:t>&lt;br&gt;</w:t>
      </w:r>
    </w:p>
    <w:p>
      <w:r>
        <w:t>&lt;br&gt;</w:t>
      </w:r>
    </w:p>
    <w:p>
      <w:r>
        <w:rPr>
          <w:b/>
        </w:rPr>
        <w:t>Q5. Can a farmer apply for both hybrid seed assistance and natural farming assistance?</w:t>
      </w:r>
    </w:p>
    <w:p>
      <w:r>
        <w:t>Yes, a farmer can apply for both components of the scheme if they meet the respective eligibility criteria.</w:t>
      </w:r>
    </w:p>
    <w:p>
      <w:r>
        <w:t>&lt;br&gt;</w:t>
      </w:r>
    </w:p>
    <w:p>
      <w:r>
        <w:t>&lt;br&gt;</w:t>
      </w:r>
    </w:p>
    <w:p>
      <w:r>
        <w:rPr>
          <w:b/>
        </w:rPr>
        <w:t>Q6. Is there any income limit for availing benefits under this scheme?</w:t>
      </w:r>
    </w:p>
    <w:p>
      <w:r>
        <w:t>No, there is no income limit specified for either personal or family income.</w:t>
      </w:r>
    </w:p>
    <w:p>
      <w:r>
        <w:t>&lt;br&gt;</w:t>
      </w:r>
    </w:p>
    <w:p>
      <w:r>
        <w:t>&lt;br&gt;</w:t>
      </w:r>
    </w:p>
    <w:p>
      <w:r>
        <w:rPr>
          <w:b/>
        </w:rPr>
        <w:t>Q7. How will the financial assistance be disbursed?</w:t>
      </w:r>
    </w:p>
    <w:p>
      <w:r>
        <w:t>The financial assistance will be transferred directly to the farmer’s registered bank account through Direct Benefit Transfer (DBT).</w:t>
      </w:r>
    </w:p>
    <w:p>
      <w:r>
        <w:t>&lt;br&gt;</w:t>
      </w:r>
    </w:p>
    <w:p>
      <w:r>
        <w:t>&lt;br&gt;</w:t>
      </w:r>
    </w:p>
    <w:p>
      <w:r>
        <w:rPr>
          <w:b/>
        </w:rPr>
        <w:t>Q8. How can an applicant apply for this scheme?</w:t>
      </w:r>
    </w:p>
    <w:p>
      <w:r>
        <w:t>Applicants can apply on the iKhedut  (https://ikhedut.gujarat.gov.in/)portal to avail the benefits of the scheme.</w:t>
      </w:r>
    </w:p>
    <w:p>
      <w:r>
        <w:rPr>
          <w:b/>
        </w:rPr>
        <w:t>Q9. What documents are required to apply for the scheme?</w:t>
      </w:r>
    </w:p>
    <w:p>
      <w:r>
        <w:t>Applicants are required to submit an Aadhaar card, 7/12 land record, and a copy of their bank passbook or a cancelled cheque.</w:t>
      </w:r>
    </w:p>
    <w:p>
      <w:r>
        <w:rPr>
          <w:b/>
        </w:rPr>
        <w:t>Q10.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https://www.myscheme.gov.in/schemes/paphsvc</w:t>
      </w:r>
    </w:p>
    <w:p>
      <w:r>
        <w:br w:type="page"/>
      </w:r>
    </w:p>
    <w:p>
      <w:pPr>
        <w:pStyle w:val="Heading1"/>
      </w:pPr>
      <w:r>
        <w:t>Scheme for the Award of Scholarship for the Under Graduate Meritorious Students of Various Faculties of Junagadh Agricultural University</w:t>
      </w:r>
    </w:p>
    <w:p>
      <w:r>
        <w:rPr>
          <w:i/>
          <w:sz w:val="18"/>
        </w:rPr>
        <w:t>State: Gujarat | Categories: Education &amp; Learning | Scheme For: Individual</w:t>
      </w:r>
    </w:p>
    <w:p>
      <w:pPr>
        <w:pStyle w:val="Heading2"/>
      </w:pPr>
      <w:r>
        <w:t>Details</w:t>
      </w:r>
    </w:p>
    <w:p>
      <w:r>
        <w:t>The &amp;quot;Scheme for the Award of Scholarship for the Under Graduate Meritorious Students of Various Faculties of Junagadh Agricultural University&amp;quot; launched by the Agriculture, Farmers Welfare and Cooperation Department, Gujarat, aims to provide monthly financial assistance to eligible Under Graduate students at Junagadh Agricultural University. The objective is to attract bright rural students to seek admission in all the faculties, and after completion of their studies, they can join the University and help in the rural development thereby improving Agricultural productivity of the State.</w:t>
      </w:r>
    </w:p>
    <w:p>
      <w:r>
        <w:t>&lt;br&gt;</w:t>
      </w:r>
    </w:p>
    <w:p>
      <w:pPr>
        <w:pStyle w:val="Heading2"/>
      </w:pPr>
      <w:r>
        <w:t>Benefits</w:t>
      </w:r>
    </w:p>
    <w:p>
      <w:pPr>
        <w:pStyle w:val="ListBullet"/>
      </w:pPr>
      <w:r>
        <w:rPr>
          <w:b/>
        </w:rPr>
        <w:t>Undergraduate Students:</w:t>
      </w:r>
      <w:r>
        <w:t xml:space="preserve"> ₹1,000/- per month for 12 months.- </w:t>
      </w:r>
      <w:r>
        <w:rPr>
          <w:b/>
        </w:rPr>
        <w:t>Free Accommodation:</w:t>
      </w:r>
      <w:r>
        <w:t xml:space="preserve"> Free hostel accommodation for girl students in all undergraduate faculties.</w:t>
      </w:r>
    </w:p>
    <w:p>
      <w:pPr>
        <w:pStyle w:val="ListBullet"/>
      </w:pPr>
      <w:r>
        <w:rPr>
          <w:b/>
        </w:rPr>
        <w:t>Duration:</w:t>
      </w:r>
      <w:r>
        <w:t xml:space="preserve"> The duration of the scholarship will be as per duration (or total period) of Graduation including semester end breaks and vacations.- </w:t>
      </w:r>
      <w:r>
        <w:rPr>
          <w:b/>
        </w:rPr>
        <w:t>Number of Scholarships:</w:t>
      </w:r>
      <w:r>
        <w:t xml:space="preserve"> 36</w:t>
      </w:r>
    </w:p>
    <w:p>
      <w:pPr>
        <w:pStyle w:val="Heading2"/>
      </w:pPr>
      <w:r>
        <w:t>Eligibility</w:t>
      </w:r>
    </w:p>
    <w:p>
      <w:pPr>
        <w:pStyle w:val="ListBullet"/>
      </w:pPr>
      <w:r>
        <w:t>Applicant must be pursuing an undergraduate program in any faculty of Junagadh Agricultural University.</w:t>
      </w:r>
    </w:p>
    <w:p>
      <w:pPr>
        <w:pStyle w:val="ListBullet"/>
      </w:pPr>
      <w:r>
        <w:t>Applicant must have secured at least 45% marks in the Science stream of the HSC examination.</w:t>
      </w:r>
    </w:p>
    <w:p>
      <w:r>
        <w:rPr>
          <w:b/>
        </w:rPr>
        <w:t>Note:</w:t>
      </w:r>
      <w:r>
        <w:t xml:space="preserve"> The students from College of Agriculture, Junagadh, Mota Bhandariya and Khapat Priority will be given to the girls candidates and if the sufficient number of girls candidates are not available then remaining number of fellowship will be given to economical poor boys candidates on merit basis.</w:t>
      </w:r>
    </w:p>
    <w:p>
      <w:pPr>
        <w:pStyle w:val="Heading2"/>
      </w:pPr>
      <w:r>
        <w:t>Application Process</w:t>
      </w:r>
    </w:p>
    <w:p>
      <w:pPr>
        <w:pStyle w:val="Heading3"/>
      </w:pPr>
      <w:r>
        <w:t>Mode: Offline</w:t>
      </w:r>
    </w:p>
    <w:p>
      <w:r>
        <w:rPr>
          <w:b/>
        </w:rPr>
        <w:t>Step 1:</w:t>
      </w:r>
      <w:r>
        <w:t xml:space="preserve"> Write an application on plain paper addressed to the Director, Junagadh Agricultural University.</w:t>
      </w:r>
    </w:p>
    <w:p>
      <w:r>
        <w:rPr>
          <w:b/>
        </w:rPr>
        <w:t>Step 2:</w:t>
      </w:r>
      <w:r>
        <w:t xml:space="preserve"> Submit the completed application along with the necessary documents to the Principal of the college.</w:t>
      </w:r>
    </w:p>
    <w:p>
      <w:pPr>
        <w:pStyle w:val="Heading2"/>
      </w:pPr>
      <w:r>
        <w:t>Documents Required</w:t>
      </w:r>
    </w:p>
    <w:p>
      <w:pPr>
        <w:pStyle w:val="ListNumber"/>
      </w:pPr>
      <w:r>
        <w:t>Mark sheet of 12th Std.</w:t>
      </w:r>
    </w:p>
    <w:p>
      <w:pPr>
        <w:pStyle w:val="ListNumber"/>
      </w:pPr>
      <w:r>
        <w:t>Passport Size Photos.</w:t>
      </w:r>
    </w:p>
    <w:p>
      <w:pPr>
        <w:pStyle w:val="Heading2"/>
      </w:pPr>
      <w:r>
        <w:t>Frequently Asked Questions</w:t>
      </w:r>
    </w:p>
    <w:p>
      <w:r>
        <w:rPr>
          <w:b/>
        </w:rPr>
        <w:t>Q1. What is the objective of the "Scheme for the Award of Scholarship for the Under Graduate Meritorious Students of Various Faculties of Junagadh Agricultural University"?</w:t>
      </w:r>
    </w:p>
    <w:p>
      <w:r>
        <w:t>The objective of the "Scheme for the Award of Scholarship for the Under Graduate Meritorious Students of Various Faculties of Junagadh Agricultural University" is to attract bright rural students to seek admission in all the faculties and after completion of their studies, they can join the University and help in the rural development thereby improving Agricultural productivity of the State.</w:t>
      </w:r>
    </w:p>
    <w:p>
      <w:r>
        <w:t>&lt;br&gt;</w:t>
      </w:r>
    </w:p>
    <w:p>
      <w:r>
        <w:rPr>
          <w:b/>
        </w:rPr>
        <w:t>Q2. Who is eligible to apply for this scholarship?</w:t>
      </w:r>
    </w:p>
    <w:p>
      <w:r>
        <w:t>Students who have secured at least 45% marks in the Science stream of the Higher Secondary Certificate (HSC) examination and are admitted to an undergraduate course at Junagadh Agricultural University are eligible.</w:t>
      </w:r>
    </w:p>
    <w:p>
      <w:r>
        <w:rPr>
          <w:b/>
        </w:rPr>
        <w:t>Q3. Is there any special provision for girl students?</w:t>
      </w:r>
    </w:p>
    <w:p>
      <w:r>
        <w:t>Yes, girl students are given priority in the selection process and are also provided free hostel accommodation.</w:t>
      </w:r>
    </w:p>
    <w:p>
      <w:r>
        <w:rPr>
          <w:b/>
        </w:rPr>
        <w:t>Q4. What is the amount provided under this scholarship scheme?</w:t>
      </w:r>
    </w:p>
    <w:p>
      <w:r>
        <w:t>The scholarship provides a financial assistance of ₹1,000/- per month to each selected student.</w:t>
      </w:r>
    </w:p>
    <w:p>
      <w:r>
        <w:t>&lt;br&gt;</w:t>
      </w:r>
    </w:p>
    <w:p>
      <w:r>
        <w:t>&lt;br&gt;</w:t>
      </w:r>
    </w:p>
    <w:p>
      <w:r>
        <w:rPr>
          <w:b/>
        </w:rPr>
        <w:t>Q5. What happens if a student fails to maintain the required CGPA?</w:t>
      </w:r>
    </w:p>
    <w:p>
      <w:r>
        <w:t>If a student fails to maintain a cumulative grade point average (CGPA) of 6.5 in an even semester, the scholarship is temporarily withheld and can be renewed upon achieving the required CGPA in a subsequent semester.</w:t>
      </w:r>
    </w:p>
    <w:p>
      <w:r>
        <w:t>&lt;br&gt;</w:t>
      </w:r>
    </w:p>
    <w:p>
      <w:r>
        <w:t>&lt;br&gt;</w:t>
      </w:r>
    </w:p>
    <w:p>
      <w:r>
        <w:rPr>
          <w:b/>
        </w:rPr>
        <w:t>Q6. Can a student receive another scholarship along with this one?</w:t>
      </w:r>
    </w:p>
    <w:p>
      <w:r>
        <w:t>No, a student cannot receive this scholarship if they are already receiving any other regular scholarship, stipend, or financial assistance. Such aid must be surrendered to become eligible.</w:t>
      </w:r>
    </w:p>
    <w:p>
      <w:r>
        <w:t>&lt;br&gt;</w:t>
      </w:r>
    </w:p>
    <w:p>
      <w:r>
        <w:t>&lt;br&gt;</w:t>
      </w:r>
    </w:p>
    <w:p>
      <w:r>
        <w:rPr>
          <w:b/>
        </w:rPr>
        <w:t>Q7. Is the scholarship renewed automatically each year?</w:t>
      </w:r>
    </w:p>
    <w:p>
      <w:r>
        <w:t>The scholarship is renewed each academic year based on the student’s academic performance, progress report, and conduct.</w:t>
      </w:r>
    </w:p>
    <w:p>
      <w:r>
        <w:t>&lt;br&gt;</w:t>
      </w:r>
    </w:p>
    <w:p>
      <w:r>
        <w:t>&lt;br&gt;</w:t>
      </w:r>
    </w:p>
    <w:p>
      <w:r>
        <w:rPr>
          <w:b/>
        </w:rPr>
        <w:t>Q8. Are students from all faculties eligible for this scholarship?</w:t>
      </w:r>
    </w:p>
    <w:p>
      <w:r>
        <w:t>Yes, students enrolled in Agriculture, Horticulture, Agricultural Engineering &amp; Technology, Fisheries Science, and Veterinary Science are eligible.</w:t>
      </w:r>
    </w:p>
    <w:p>
      <w:r>
        <w:t>&lt;br&gt;</w:t>
      </w:r>
    </w:p>
    <w:p>
      <w:r>
        <w:t>&lt;br&gt;</w:t>
      </w:r>
    </w:p>
    <w:p>
      <w:r>
        <w:rPr>
          <w:b/>
        </w:rPr>
        <w:t>Q9. How can an applicant apply for the scheme?</w:t>
      </w:r>
    </w:p>
    <w:p>
      <w:r>
        <w:t>Applicants must submit their application on plain paper with all required details and supporting documents to the Principal of the college.</w:t>
      </w:r>
    </w:p>
    <w:p>
      <w:r>
        <w:rPr>
          <w:b/>
        </w:rPr>
        <w:t>Q10. Who disburses the scholarship amount to the student?</w:t>
      </w:r>
    </w:p>
    <w:p>
      <w:r>
        <w:t>The Principal of the respective college is responsible for disbursing the scholarship after verifying the student’s progress report.</w:t>
      </w:r>
    </w:p>
    <w:p>
      <w:r>
        <w:rPr>
          <w:b/>
        </w:rPr>
        <w:t>Q11. What role does conduct and class attendance play in the continuation of the scholarship?</w:t>
      </w:r>
    </w:p>
    <w:p>
      <w:r>
        <w:t>Good conduct and regular class attendance are essential requirements for the continuation of the scholarship throughout the course duration.</w:t>
      </w:r>
    </w:p>
    <w:p>
      <w:r>
        <w:t>&lt;br&gt;</w:t>
      </w:r>
    </w:p>
    <w:p>
      <w:r>
        <w:t>&lt;br&gt;</w:t>
      </w:r>
    </w:p>
    <w:p>
      <w:r>
        <w:rPr>
          <w:b/>
        </w:rPr>
        <w:t>Q12. Is a student allowed to change their college during the scholarship period?</w:t>
      </w:r>
    </w:p>
    <w:p>
      <w:r>
        <w:t>No, a student is not allowed to change their college during the scholarship period unless they obtain prior written permission from the university.</w:t>
      </w:r>
    </w:p>
    <w:p>
      <w:r>
        <w:t>&lt;br&gt;</w:t>
      </w:r>
    </w:p>
    <w:p>
      <w:r>
        <w:t>&lt;br&gt;</w:t>
      </w:r>
    </w:p>
    <w:p>
      <w:r>
        <w:rPr>
          <w:b/>
        </w:rPr>
        <w:t>Q13. Can the cancelled scholarship be restored later?</w:t>
      </w:r>
    </w:p>
    <w:p>
      <w:r>
        <w:t>No, once the scholarship is cancelled, it cannot be restored under any circumstances, except in the case of prolonged illness.</w:t>
      </w:r>
    </w:p>
    <w:p>
      <w:pPr>
        <w:pStyle w:val="Heading2"/>
      </w:pPr>
      <w:r>
        <w:t>Sources And References</w:t>
      </w:r>
    </w:p>
    <w:p>
      <w:pPr>
        <w:pStyle w:val="ListBullet"/>
      </w:pPr>
      <w:r>
        <w:t>Guidelines (Scheme No. 522) (https://mariyojana.gujarat.gov.in/Schemeatoz.aspx)</w:t>
      </w:r>
    </w:p>
    <w:p>
      <w:r>
        <w:t>Source: https://www.myscheme.gov.in/schemes/sfasugjau</w:t>
      </w:r>
    </w:p>
    <w:p>
      <w:r>
        <w:br w:type="page"/>
      </w:r>
    </w:p>
    <w:p>
      <w:pPr>
        <w:pStyle w:val="Heading1"/>
      </w:pPr>
      <w:r>
        <w:t>Capital Subsidy Scheme for Setting Up Solar Plant in Milk Cooperatives in Gujarat State (Tribal Area)</w:t>
      </w:r>
    </w:p>
    <w:p>
      <w:r>
        <w:rPr>
          <w:i/>
          <w:sz w:val="18"/>
        </w:rPr>
        <w:t>State: Gujarat | Categories: Agriculture,Rural &amp; Environment | Scheme For: Individual</w:t>
      </w:r>
    </w:p>
    <w:p>
      <w:pPr>
        <w:pStyle w:val="Heading2"/>
      </w:pPr>
      <w:r>
        <w:t>Details</w:t>
      </w:r>
    </w:p>
    <w:p>
      <w:r>
        <w:t>The &amp;quot;Scheme of Capital Assistance for Setting Up Solar Plants in Milk Cooperative Societies in the State of Gujarat (Tribal Areas)&amp;quot; by the Department of Agriculture, Farmers Welfare and Cooperation, Government of Gujarat aims to promote renewable energy and reduce electricity expenses. Through this scheme, a 75% subsidy is provided for setting up solar plants (1KW to 40KW) in milk cooperative societies in tribal areas.</w:t>
      </w:r>
    </w:p>
    <w:p>
      <w:r>
        <w:t>&lt;br&gt;</w:t>
      </w:r>
    </w:p>
    <w:p>
      <w:pPr>
        <w:pStyle w:val="Heading2"/>
      </w:pPr>
      <w:r>
        <w:t>Benefits</w:t>
      </w:r>
    </w:p>
    <w:p>
      <w:pPr>
        <w:pStyle w:val="ListBullet"/>
      </w:pPr>
      <w:r>
        <w:rPr>
          <w:b/>
        </w:rPr>
        <w:t>Financial Assistance:</w:t>
      </w:r>
      <w:r>
        <w:t xml:space="preserve"> 75% subsidy on capital cost for installation of solar systems ranging from 1KW to 40KW.</w:t>
      </w:r>
    </w:p>
    <w:p>
      <w:r>
        <w:t>&lt;br&gt;</w:t>
      </w:r>
    </w:p>
    <w:p>
      <w:r>
        <w:t>&lt;br&gt;</w:t>
      </w:r>
    </w:p>
    <w:p>
      <w:pPr>
        <w:pStyle w:val="Heading2"/>
      </w:pPr>
      <w:r>
        <w:t>Eligibility</w:t>
      </w:r>
    </w:p>
    <w:p>
      <w:pPr>
        <w:pStyle w:val="ListNumber"/>
      </w:pPr>
      <w:r>
        <w:t>A registered milk cooperative society located in the tribal areas of Gujarat shall be eligible under this scheme.</w:t>
      </w:r>
    </w:p>
    <w:p>
      <w:pPr>
        <w:pStyle w:val="ListNumber"/>
      </w:pPr>
      <w:r>
        <w:t>The society must extensively use electricity for milk collection, cooling, and processing.</w:t>
      </w:r>
    </w:p>
    <w:p>
      <w:pPr>
        <w:pStyle w:val="ListNumber"/>
      </w:pPr>
      <w:r>
        <w:t>The society must be willing to install a solar power plant with a capacity between 1KW and 40KW.</w:t>
      </w:r>
    </w:p>
    <w:p>
      <w:pPr>
        <w:pStyle w:val="Heading2"/>
      </w:pPr>
      <w:r>
        <w:t>Application Process</w:t>
      </w:r>
    </w:p>
    <w:p>
      <w:pPr>
        <w:pStyle w:val="Heading3"/>
      </w:pPr>
      <w:r>
        <w:t>Mode: Offline</w:t>
      </w:r>
    </w:p>
    <w:p>
      <w:pPr>
        <w:pStyle w:val="Heading2"/>
      </w:pPr>
      <w:r>
        <w:t>Documents Required</w:t>
      </w:r>
    </w:p>
    <w:p>
      <w:pPr>
        <w:pStyle w:val="ListNumber"/>
      </w:pPr>
      <w:r>
        <w:t>Copy of Society Registration Certificate.</w:t>
      </w:r>
    </w:p>
    <w:p>
      <w:pPr>
        <w:pStyle w:val="ListNumber"/>
      </w:pPr>
      <w:r>
        <w:t>Proof of electricity usage (bills or related documents).</w:t>
      </w:r>
    </w:p>
    <w:p>
      <w:pPr>
        <w:pStyle w:val="ListNumber"/>
      </w:pPr>
      <w:r>
        <w:t>Details of proposed solar plant (capacity, cost estimate).</w:t>
      </w:r>
    </w:p>
    <w:p>
      <w:pPr>
        <w:pStyle w:val="ListNumber"/>
      </w:pPr>
      <w:r>
        <w:t>Bank account details of the cooperative society.</w:t>
      </w:r>
    </w:p>
    <w:p>
      <w:pPr>
        <w:pStyle w:val="ListNumber"/>
      </w:pPr>
      <w:r>
        <w:t>Any other documets as required.</w:t>
      </w:r>
    </w:p>
    <w:p>
      <w:pPr>
        <w:pStyle w:val="Heading2"/>
      </w:pPr>
      <w:r>
        <w:t>Frequently Asked Questions</w:t>
      </w:r>
    </w:p>
    <w:p>
      <w:r>
        <w:rPr>
          <w:b/>
        </w:rPr>
        <w:t>Q1. What is the main purpose of the "Scheme of Capital Assistance for Setting Up Solar Plants in Milk Cooperative Societies in the State of Gujarat (Tribal Areas)"?</w:t>
      </w:r>
    </w:p>
    <w:p>
      <w:r>
        <w:t>The main purpose of the scheme is to financially support milk cooperative societies in tribal areas by subsidizing the cost of setting up solar power plants, thereby promoting renewable energy and reducing operational electricity costs.</w:t>
      </w:r>
    </w:p>
    <w:p>
      <w:r>
        <w:t>&lt;br&gt;</w:t>
      </w:r>
    </w:p>
    <w:p>
      <w:r>
        <w:t>&lt;br&gt;</w:t>
      </w:r>
    </w:p>
    <w:p>
      <w:r>
        <w:rPr>
          <w:b/>
        </w:rPr>
        <w:t>Q2. Who is eligible to apply for this scheme?</w:t>
      </w:r>
    </w:p>
    <w:p>
      <w:r>
        <w:t>Only registered milk cooperative societies located in the tribal areas of Gujarat are eligible to apply for this scheme.</w:t>
      </w:r>
    </w:p>
    <w:p>
      <w:r>
        <w:t>&lt;br&gt;</w:t>
      </w:r>
    </w:p>
    <w:p>
      <w:r>
        <w:t>&lt;br&gt;</w:t>
      </w:r>
    </w:p>
    <w:p>
      <w:r>
        <w:rPr>
          <w:b/>
        </w:rPr>
        <w:t>Q3. What type of financial assistance is provided under this scheme?</w:t>
      </w:r>
    </w:p>
    <w:p>
      <w:r>
        <w:t>Under this scheme, eligible cooperative societies are provided a subsidy of 75% on the capital cost for setting up solar power plants with a capacity between 1KW and 40KW.</w:t>
      </w:r>
    </w:p>
    <w:p>
      <w:r>
        <w:t>&lt;br&gt;</w:t>
      </w:r>
    </w:p>
    <w:p>
      <w:r>
        <w:t>&lt;br&gt;</w:t>
      </w:r>
    </w:p>
    <w:p>
      <w:r>
        <w:rPr>
          <w:b/>
        </w:rPr>
        <w:t>Q4. Which government department is responsible for implementing this scheme?</w:t>
      </w:r>
    </w:p>
    <w:p>
      <w:r>
        <w:t>The Department of Agriculture, Farmers Welfare and Cooperation, Government of Gujarat, is responsible for implementing this scheme.</w:t>
      </w:r>
    </w:p>
    <w:p>
      <w:r>
        <w:t>&lt;br&gt;</w:t>
      </w:r>
    </w:p>
    <w:p>
      <w:r>
        <w:t>&lt;br&gt;</w:t>
      </w:r>
    </w:p>
    <w:p>
      <w:r>
        <w:rPr>
          <w:b/>
        </w:rPr>
        <w:t>Q5. Where can an applicant obtain the application form for this scheme?</w:t>
      </w:r>
    </w:p>
    <w:p>
      <w:r>
        <w:t>The application form for the scheme can be obtained from the office of the District Registrar.</w:t>
      </w:r>
    </w:p>
    <w:p>
      <w:r>
        <w:t>&lt;br&gt;</w:t>
      </w:r>
    </w:p>
    <w:p>
      <w:r>
        <w:t>&lt;br&gt;</w:t>
      </w:r>
    </w:p>
    <w:p>
      <w:r>
        <w:rPr>
          <w:b/>
        </w:rPr>
        <w:t>Q6. Is there any fee charged for the application form?</w:t>
      </w:r>
    </w:p>
    <w:p>
      <w:r>
        <w:t>No, there is no cost associated with obtaining the application form; it is available free of charge.</w:t>
      </w:r>
    </w:p>
    <w:p>
      <w:r>
        <w:t>&lt;br&gt;</w:t>
      </w:r>
    </w:p>
    <w:p>
      <w:r>
        <w:t>&lt;br&gt;</w:t>
      </w:r>
    </w:p>
    <w:p>
      <w:r>
        <w:rPr>
          <w:b/>
        </w:rPr>
        <w:t>Q7. What is the permissible range of solar plant capacity under the scheme?</w:t>
      </w:r>
    </w:p>
    <w:p>
      <w:r>
        <w:t>The scheme allows for the installation of solar power plants with a capacity ranging from 1 kilowatt (KW) to 40 kilowatts (KW).</w:t>
      </w:r>
    </w:p>
    <w:p>
      <w:r>
        <w:t>&lt;br&gt;</w:t>
      </w:r>
    </w:p>
    <w:p>
      <w:r>
        <w:t>&lt;br&gt;</w:t>
      </w:r>
    </w:p>
    <w:p>
      <w:r>
        <w:rPr>
          <w:b/>
        </w:rPr>
        <w:t>Q8. Does the scheme cover the full cost of installing a solar plant?</w:t>
      </w:r>
    </w:p>
    <w:p>
      <w:r>
        <w:t>No, the scheme covers only 75% of the capital cost; the remaining 25% must be borne by the cooperative society.</w:t>
      </w:r>
    </w:p>
    <w:p>
      <w:r>
        <w:t>&lt;br&gt;</w:t>
      </w:r>
    </w:p>
    <w:p>
      <w:r>
        <w:t>&lt;br&gt;</w:t>
      </w:r>
    </w:p>
    <w:p>
      <w:r>
        <w:rPr>
          <w:b/>
        </w:rPr>
        <w:t>Q9. How should the completed application be submitted?</w:t>
      </w:r>
    </w:p>
    <w:p>
      <w:r>
        <w:t>The completed application must be submitted on plain paper along with the required documents to the District Registrar.</w:t>
      </w:r>
    </w:p>
    <w:p>
      <w:r>
        <w:t>&lt;br&gt;</w:t>
      </w:r>
    </w:p>
    <w:p>
      <w:r>
        <w:t>&lt;br&gt;</w:t>
      </w:r>
    </w:p>
    <w:p>
      <w:r>
        <w:rPr>
          <w:b/>
        </w:rPr>
        <w:t>Q10. Whom should applicants contact for more information or assistance regarding the scheme?</w:t>
      </w:r>
    </w:p>
    <w:p>
      <w:r>
        <w:t>Applicants should contact the District Registrar office in their respective areas for detailed information, clarification, or assistance related to the scheme.</w:t>
      </w:r>
    </w:p>
    <w:p>
      <w:pPr>
        <w:pStyle w:val="Heading2"/>
      </w:pPr>
      <w:r>
        <w:t>Sources And References</w:t>
      </w:r>
    </w:p>
    <w:p>
      <w:pPr>
        <w:pStyle w:val="ListBullet"/>
      </w:pPr>
      <w:r>
        <w:t>Guidelines (Scheme No. 103) (https://mariyojana.gujarat.gov.in/Schemeatoz.aspx)</w:t>
      </w:r>
    </w:p>
    <w:p>
      <w:pPr>
        <w:pStyle w:val="ListBullet"/>
      </w:pPr>
      <w:r>
        <w:t>User Manual (Applicant Registration) (https://ikhedut.gujarat.gov.in/site/iKhedut%202.0%20User%20Manual%20PPT_Gujarati.pdf)</w:t>
      </w:r>
    </w:p>
    <w:p>
      <w:r>
        <w:t>Source: https://www.myscheme.gov.in/schemes/csssspg</w:t>
      </w:r>
    </w:p>
    <w:p>
      <w:r>
        <w:br w:type="page"/>
      </w:r>
    </w:p>
    <w:p>
      <w:pPr>
        <w:pStyle w:val="Heading1"/>
      </w:pPr>
      <w:r>
        <w:t>Scheme for Awarding Fellowships for Undergraduate and Postgraduate Students</w:t>
      </w:r>
    </w:p>
    <w:p>
      <w:r>
        <w:rPr>
          <w:i/>
          <w:sz w:val="18"/>
        </w:rPr>
        <w:t>State: Gujarat | Categories: Education &amp; Learning | Scheme For: Individual</w:t>
      </w:r>
    </w:p>
    <w:p>
      <w:pPr>
        <w:pStyle w:val="Heading2"/>
      </w:pPr>
      <w:r>
        <w:t>Details</w:t>
      </w:r>
    </w:p>
    <w:p>
      <w:r>
        <w:t>The &amp;quot;Scheme for Awarding Fellowships for Undergraduate and Postgraduate Students&amp;quot; launched by the Agriculture, Farmers Welfare and Cooperation Department, Gujarat, aims to provide monthly financial assistance to qualified undergraduate, postgraduate, and Ph.D. students at Anand Agricultural University.</w:t>
      </w:r>
    </w:p>
    <w:p>
      <w:pPr>
        <w:pStyle w:val="Heading2"/>
      </w:pPr>
      <w:r>
        <w:t>Benefits</w:t>
      </w:r>
    </w:p>
    <w:p>
      <w:pPr>
        <w:pStyle w:val="ListBullet"/>
      </w:pPr>
      <w:r>
        <w:rPr>
          <w:b/>
        </w:rPr>
        <w:t>Undergraduate Students:</w:t>
      </w:r>
      <w:r>
        <w:t xml:space="preserve"> ₹500/- per month for 12 months.  - </w:t>
      </w:r>
      <w:r>
        <w:rPr>
          <w:b/>
        </w:rPr>
        <w:t>Postgraduate Students:</w:t>
      </w:r>
      <w:r>
        <w:t xml:space="preserve"> ₹1,500/- per month for 12 months.  - </w:t>
      </w:r>
      <w:r>
        <w:rPr>
          <w:b/>
        </w:rPr>
        <w:t>Ph.D. Student:</w:t>
      </w:r>
      <w:r>
        <w:t xml:space="preserve"> ₹2,000/- per month for 12 months.</w:t>
      </w:r>
    </w:p>
    <w:p>
      <w:pPr>
        <w:pStyle w:val="Heading2"/>
      </w:pPr>
      <w:r>
        <w:t>Eligibility</w:t>
      </w:r>
    </w:p>
    <w:p>
      <w:pPr>
        <w:pStyle w:val="ListBullet"/>
      </w:pPr>
      <w:r>
        <w:t>The applicant must be a regular full‑time student enrolled in an undergraduate/ postgraduate or Ph.D. program at Anand Agricultural University.</w:t>
      </w:r>
    </w:p>
    <w:p>
      <w:pPr>
        <w:pStyle w:val="ListBullet"/>
      </w:pPr>
      <w:r>
        <w:t>The student should not avail any other Scholarship/ Fellowship concurrently with this one.</w:t>
      </w:r>
    </w:p>
    <w:p>
      <w:pPr>
        <w:pStyle w:val="ListBullet"/>
      </w:pPr>
      <w:r>
        <w:t>The family income of the student should not exceed ₹6,00,000/- per year.</w:t>
      </w:r>
    </w:p>
    <w:p>
      <w:pPr>
        <w:pStyle w:val="Heading2"/>
      </w:pPr>
      <w:r>
        <w:t>Application Process</w:t>
      </w:r>
    </w:p>
    <w:p>
      <w:pPr>
        <w:pStyle w:val="Heading3"/>
      </w:pPr>
      <w:r>
        <w:t>Mode: Offline</w:t>
      </w:r>
    </w:p>
    <w:p>
      <w:r>
        <w:rPr>
          <w:b/>
        </w:rPr>
        <w:t>Step 1:</w:t>
      </w:r>
      <w:r>
        <w:t xml:space="preserve"> Write an application on plain paper addressed to the Director, Anand Agricultural University.</w:t>
      </w:r>
    </w:p>
    <w:p>
      <w:r>
        <w:rPr>
          <w:b/>
        </w:rPr>
        <w:t>Step 2:</w:t>
      </w:r>
      <w:r>
        <w:t xml:space="preserve"> Submit the completed application along with the necessary documents to the Principal of the college.</w:t>
      </w:r>
    </w:p>
    <w:p>
      <w:pPr>
        <w:pStyle w:val="Heading2"/>
      </w:pPr>
      <w:r>
        <w:t>Documents Required</w:t>
      </w:r>
    </w:p>
    <w:p>
      <w:pPr>
        <w:pStyle w:val="ListNumber"/>
      </w:pPr>
      <w:r>
        <w:t>Graduate Mark Sheet.</w:t>
      </w:r>
    </w:p>
    <w:p>
      <w:pPr>
        <w:pStyle w:val="ListNumber"/>
      </w:pPr>
      <w:r>
        <w:t>Mark sheet of 12th Std.</w:t>
      </w:r>
    </w:p>
    <w:p>
      <w:pPr>
        <w:pStyle w:val="ListNumber"/>
      </w:pPr>
      <w:r>
        <w:t>Passport Size Photos.</w:t>
      </w:r>
    </w:p>
    <w:p>
      <w:pPr>
        <w:pStyle w:val="ListNumber"/>
      </w:pPr>
      <w:r>
        <w:t>Post Graduate Mark sheet.</w:t>
      </w:r>
    </w:p>
    <w:p>
      <w:pPr>
        <w:pStyle w:val="Heading2"/>
      </w:pPr>
      <w:r>
        <w:t>Frequently Asked Questions</w:t>
      </w:r>
    </w:p>
    <w:p>
      <w:r>
        <w:rPr>
          <w:b/>
        </w:rPr>
        <w:t>Q1. What is the objective of the "Scheme for Awarding Fellowships for Undergraduate and Postgraduate Students"?</w:t>
      </w:r>
    </w:p>
    <w:p>
      <w:r>
        <w:t>The "Scheme for Awarding Fellowships for Undergraduate and Postgraduate Students" is a state government scholarship program that provides monthly financial assistance to qualified undergraduate, postgraduate, and Ph.D. students at Anand Agricultural University.</w:t>
      </w:r>
    </w:p>
    <w:p>
      <w:r>
        <w:t>&lt;br&gt;</w:t>
      </w:r>
    </w:p>
    <w:p>
      <w:r>
        <w:t>&lt;br&gt;</w:t>
      </w:r>
    </w:p>
    <w:p>
      <w:r>
        <w:rPr>
          <w:b/>
        </w:rPr>
        <w:t>Q2. Who is eligible to apply for this scheme?</w:t>
      </w:r>
    </w:p>
    <w:p>
      <w:r>
        <w:t>Any full-time undergraduate, postgraduate, or Ph.D. student currently enrolled at Anand Agricultural University is eligible to apply.</w:t>
      </w:r>
    </w:p>
    <w:p>
      <w:r>
        <w:t>&lt;br&gt;</w:t>
      </w:r>
    </w:p>
    <w:p>
      <w:r>
        <w:t>&lt;br&gt;</w:t>
      </w:r>
    </w:p>
    <w:p>
      <w:r>
        <w:rPr>
          <w:b/>
        </w:rPr>
        <w:t>Q3. How much financial assistance is provided to Under Graduate students?</w:t>
      </w:r>
    </w:p>
    <w:p>
      <w:r>
        <w:t>Under Graduate students receive ₹500/- per month under this fellowship scheme for a period of 12 months.</w:t>
      </w:r>
    </w:p>
    <w:p>
      <w:r>
        <w:rPr>
          <w:b/>
        </w:rPr>
        <w:t>Q4. How much financial assistance is provided to Post Graduate students?</w:t>
      </w:r>
    </w:p>
    <w:p>
      <w:r>
        <w:t>Post Graduate students receive ₹1,500/- per month under this fellowship scheme for a period of 12 months.</w:t>
      </w:r>
    </w:p>
    <w:p>
      <w:r>
        <w:t>&lt;br&gt;</w:t>
      </w:r>
    </w:p>
    <w:p>
      <w:r>
        <w:t>&lt;br&gt;</w:t>
      </w:r>
    </w:p>
    <w:p>
      <w:r>
        <w:rPr>
          <w:b/>
        </w:rPr>
        <w:t>Q5. What amount is granted to Ph.D. students through this scheme?</w:t>
      </w:r>
    </w:p>
    <w:p>
      <w:r>
        <w:t>Ph.D. students studying at Anand Agricultural University are eligible for a monthly scholarship of ₹2,000/- for 12 months.</w:t>
      </w:r>
    </w:p>
    <w:p>
      <w:r>
        <w:t>&lt;br&gt;</w:t>
      </w:r>
    </w:p>
    <w:p>
      <w:r>
        <w:t>&lt;br&gt;</w:t>
      </w:r>
    </w:p>
    <w:p>
      <w:r>
        <w:rPr>
          <w:b/>
        </w:rPr>
        <w:t>Q6. Is there an income limit for students to be eligible for this fellowship?</w:t>
      </w:r>
    </w:p>
    <w:p>
      <w:r>
        <w:t>Yes, the family income of the student should not exceed ₹6,00,000/- per year.</w:t>
      </w:r>
    </w:p>
    <w:p>
      <w:r>
        <w:rPr>
          <w:b/>
        </w:rPr>
        <w:t>Q7. Is the scheme applicable only to specific categories or communities?</w:t>
      </w:r>
    </w:p>
    <w:p>
      <w:r>
        <w:t>No, the scheme is open to students of all categories, genders, and communities.</w:t>
      </w:r>
    </w:p>
    <w:p>
      <w:r>
        <w:t>&lt;br&gt;</w:t>
      </w:r>
    </w:p>
    <w:p>
      <w:r>
        <w:t>&lt;br&gt;</w:t>
      </w:r>
    </w:p>
    <w:p>
      <w:r>
        <w:rPr>
          <w:b/>
        </w:rPr>
        <w:t>Q8. Is a student allowed to receive another scholarship or fellowship along with this one?</w:t>
      </w:r>
    </w:p>
    <w:p>
      <w:r>
        <w:t>No, a student should not avail any other scholarship or fellowship concurrently with this one. An undertaking confirming the same must be submitted each year to continue receiving the benefits under this scheme.</w:t>
      </w:r>
    </w:p>
    <w:p>
      <w:r>
        <w:t>&lt;br&gt;</w:t>
      </w:r>
    </w:p>
    <w:p>
      <w:r>
        <w:t>&lt;br&gt;</w:t>
      </w:r>
    </w:p>
    <w:p>
      <w:r>
        <w:t>&lt;br&gt;</w:t>
      </w:r>
    </w:p>
    <w:p>
      <w:r>
        <w:t>&lt;br&gt;</w:t>
      </w:r>
    </w:p>
    <w:p>
      <w:r>
        <w:t>&lt;br&gt;</w:t>
      </w:r>
    </w:p>
    <w:p>
      <w:r>
        <w:t>&lt;br&gt;</w:t>
      </w:r>
    </w:p>
    <w:p>
      <w:r>
        <w:t>&lt;br&gt;</w:t>
      </w:r>
    </w:p>
    <w:p>
      <w:r>
        <w:t>&lt;br&gt;</w:t>
      </w:r>
    </w:p>
    <w:p>
      <w:r>
        <w:t>&lt;br&gt;</w:t>
      </w:r>
    </w:p>
    <w:p>
      <w:r>
        <w:t>&lt;br&gt;</w:t>
      </w:r>
    </w:p>
    <w:p>
      <w:r>
        <w:t>&lt;br&gt;</w:t>
      </w:r>
    </w:p>
    <w:p>
      <w:r>
        <w:rPr>
          <w:b/>
        </w:rPr>
        <w:t>Q9. What is the duration for which the fellowship is granted?</w:t>
      </w:r>
    </w:p>
    <w:p>
      <w:r>
        <w:t>The fellowship is awarded for a continuous period of 12 months, subject to satisfactory academic progress.</w:t>
      </w:r>
    </w:p>
    <w:p>
      <w:r>
        <w:t>&lt;br&gt;</w:t>
      </w:r>
    </w:p>
    <w:p>
      <w:r>
        <w:t>&lt;br&gt;</w:t>
      </w:r>
    </w:p>
    <w:p>
      <w:r>
        <w:rPr>
          <w:b/>
        </w:rPr>
        <w:t>Q10. How can an applicant apply for the scheme?</w:t>
      </w:r>
    </w:p>
    <w:p>
      <w:r>
        <w:t>Applicants must submit their application on plain paper with all required details and supporting documents to the Principal of the college.</w:t>
      </w:r>
    </w:p>
    <w:p>
      <w:pPr>
        <w:pStyle w:val="Heading2"/>
      </w:pPr>
      <w:r>
        <w:t>Sources And References</w:t>
      </w:r>
    </w:p>
    <w:p>
      <w:pPr>
        <w:pStyle w:val="ListBullet"/>
      </w:pPr>
      <w:r>
        <w:t>Guidelines (Scheme No. 519) (https://mariyojana.gujarat.gov.in/Schemeatoz.aspx)</w:t>
      </w:r>
    </w:p>
    <w:p>
      <w:pPr>
        <w:pStyle w:val="ListBullet"/>
      </w:pPr>
      <w:r>
        <w:t>User Manual (Applicant Registration) (https://ikhedut.gujarat.gov.in/site/iKhedut%202.0%20User%20Manual%20PPT_Gujarati.pdf)</w:t>
      </w:r>
    </w:p>
    <w:p>
      <w:r>
        <w:t>Source: https://www.myscheme.gov.in/schemes/safupgs</w:t>
      </w:r>
    </w:p>
    <w:p>
      <w:r>
        <w:br w:type="page"/>
      </w:r>
    </w:p>
    <w:p>
      <w:pPr>
        <w:pStyle w:val="Heading1"/>
      </w:pPr>
      <w:r>
        <w:t>Mukhya Mantri Agricultural Mechanization Scheme</w:t>
      </w:r>
    </w:p>
    <w:p>
      <w:r>
        <w:rPr>
          <w:i/>
          <w:sz w:val="18"/>
        </w:rPr>
        <w:t>State: Gujarat | Categories: Agriculture,Rural &amp; Environment | Scheme For: Individual</w:t>
      </w:r>
    </w:p>
    <w:p>
      <w:pPr>
        <w:pStyle w:val="Heading2"/>
      </w:pPr>
      <w:r>
        <w:t>Details</w:t>
      </w:r>
    </w:p>
    <w:p>
      <w:r>
        <w:t>The &amp;quot;Mukhya Mantri Agricultural Mechanization Scheme&amp;quot; launched by the Agriculture, Farmers Welfare and Cooperation Department, Gujarat, aims to provide financial aid to farmers for the purchase of various modern farm implements and machinery. The scheme promotes mechanized farming and ensures timely agricultural operations for better yield and efficiency.</w:t>
      </w:r>
    </w:p>
    <w:p>
      <w:r>
        <w:t>&lt;br&gt;</w:t>
      </w:r>
    </w:p>
    <w:p>
      <w:r>
        <w:t>&lt;br&gt;</w:t>
      </w:r>
    </w:p>
    <w:p>
      <w:pPr>
        <w:pStyle w:val="Heading2"/>
      </w:pPr>
      <w:r>
        <w:t>Benefits</w:t>
      </w:r>
    </w:p>
    <w:p>
      <w:pPr>
        <w:pStyle w:val="ListBullet"/>
      </w:pPr>
      <w:r>
        <w:rPr>
          <w:b/>
        </w:rPr>
        <w:t>Financial Assistance:</w:t>
      </w:r>
      <w:r>
        <w:t xml:space="preserve"> An amount between ₹1,200/- to ₹11,00,000/- for purchasing various farm implements.</w:t>
      </w:r>
    </w:p>
    <w:p>
      <w:pPr>
        <w:pStyle w:val="Heading2"/>
      </w:pPr>
      <w:r>
        <w:t>Eligibility</w:t>
      </w:r>
    </w:p>
    <w:p>
      <w:pPr>
        <w:pStyle w:val="ListBullet"/>
      </w:pPr>
      <w:r>
        <w:t>The applicant must be a farmer.</w:t>
      </w:r>
    </w:p>
    <w:p>
      <w:pPr>
        <w:pStyle w:val="ListBullet"/>
      </w:pPr>
      <w:r>
        <w:t>The applicant must be a resident of Gujarat.</w:t>
      </w:r>
    </w:p>
    <w:p>
      <w:r>
        <w:t>&lt;br&gt;</w:t>
      </w:r>
    </w:p>
    <w:p>
      <w:r>
        <w:t>&lt;br&gt;</w:t>
      </w:r>
    </w:p>
    <w:p>
      <w:r>
        <w:t>&lt;br&gt;</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 (land ownership proof).</w:t>
      </w:r>
    </w:p>
    <w:p>
      <w:pPr>
        <w:pStyle w:val="ListNumber"/>
      </w:pPr>
      <w:r>
        <w:t>Aadhaar Card.</w:t>
      </w:r>
    </w:p>
    <w:p>
      <w:pPr>
        <w:pStyle w:val="ListNumber"/>
      </w:pPr>
      <w:r>
        <w:t>Bank Passbook or Cancelled Cheque.</w:t>
      </w:r>
    </w:p>
    <w:p>
      <w:pPr>
        <w:pStyle w:val="Heading2"/>
      </w:pPr>
      <w:r>
        <w:t>Frequently Asked Questions</w:t>
      </w:r>
    </w:p>
    <w:p>
      <w:r>
        <w:rPr>
          <w:b/>
        </w:rPr>
        <w:t>Q1. What is the "Mukhya Mantri Agricultural Mechanization Scheme"?</w:t>
      </w:r>
    </w:p>
    <w:p>
      <w:r>
        <w:t>The "Mukhya Mantri Agricultural Mechanization Scheme" is a state government initiative in Gujarat that provides financial assistance to farmers for purchasing modern agricultural machinery.</w:t>
      </w:r>
    </w:p>
    <w:p>
      <w:r>
        <w:rPr>
          <w:b/>
        </w:rPr>
        <w:t>Q2. Who is eligible to apply for this scheme?</w:t>
      </w:r>
    </w:p>
    <w:p>
      <w:r>
        <w:t>Any individual who is a farmer and a resident of Gujarat is eligible to apply for this scheme, regardless of caste, income, or social status.</w:t>
      </w:r>
    </w:p>
    <w:p>
      <w:r>
        <w:t>&lt;br&gt;</w:t>
      </w:r>
    </w:p>
    <w:p>
      <w:r>
        <w:t>&lt;br&gt;</w:t>
      </w:r>
    </w:p>
    <w:p>
      <w:r>
        <w:rPr>
          <w:b/>
        </w:rPr>
        <w:t>Q3. What types of machinery are supported under this scheme?</w:t>
      </w:r>
    </w:p>
    <w:p>
      <w:r>
        <w:t>The scheme supports the purchase of various farm implements such as tractors, power tillers, seed drills, threshers, and other agricultural tools.</w:t>
      </w:r>
    </w:p>
    <w:p>
      <w:r>
        <w:t>&lt;br&gt;</w:t>
      </w:r>
    </w:p>
    <w:p>
      <w:r>
        <w:t>&lt;br&gt;</w:t>
      </w:r>
    </w:p>
    <w:p>
      <w:r>
        <w:rPr>
          <w:b/>
        </w:rPr>
        <w:t>Q4. How much financial assistance can a farmer receive under this scheme?</w:t>
      </w:r>
    </w:p>
    <w:p>
      <w:r>
        <w:t>A farmer can receive financial assistance ranging from ₹1,200/- to ₹11,00,000/- depending on the type and cost of the machinery.</w:t>
      </w:r>
    </w:p>
    <w:p>
      <w:r>
        <w:t>&lt;br&gt;</w:t>
      </w:r>
    </w:p>
    <w:p>
      <w:r>
        <w:t>&lt;br&gt;</w:t>
      </w:r>
    </w:p>
    <w:p>
      <w:r>
        <w:rPr>
          <w:b/>
        </w:rPr>
        <w:t>Q5. How is the subsidy amount disbursed to the applicant?</w:t>
      </w:r>
    </w:p>
    <w:p>
      <w:r>
        <w:t>The approved subsidy amount is directly credited to the applicant's bank account.</w:t>
      </w:r>
    </w:p>
    <w:p>
      <w:r>
        <w:t>&lt;br&gt;</w:t>
      </w:r>
    </w:p>
    <w:p>
      <w:r>
        <w:t>&lt;br&gt;</w:t>
      </w:r>
    </w:p>
    <w:p>
      <w:r>
        <w:rPr>
          <w:b/>
        </w:rPr>
        <w:t>Q6. How can a farmer apply for the scheme?</w:t>
      </w:r>
    </w:p>
    <w:p>
      <w:r>
        <w:t>A farmer can apply online through the official  i-Khedut (https://ikhedut.gujarat.gov.in/) portal of the Gujarat government by filling in the application form and uploading the required documents.</w:t>
      </w:r>
    </w:p>
    <w:p>
      <w:r>
        <w:t>&lt;br&gt;</w:t>
      </w:r>
    </w:p>
    <w:p>
      <w:r>
        <w:t>&lt;br&gt;</w:t>
      </w:r>
    </w:p>
    <w:p>
      <w:r>
        <w:rPr>
          <w:b/>
        </w:rPr>
        <w:t>Q7. What documents must be submitted with the application?</w:t>
      </w:r>
    </w:p>
    <w:p>
      <w:r>
        <w:t>The applicant must submit a copy of the 7/12 land record, Aadhaar card, and a bank passbook or a cancelled cheque.</w:t>
      </w:r>
    </w:p>
    <w:p>
      <w:r>
        <w:t>&lt;br&gt;</w:t>
      </w:r>
    </w:p>
    <w:p>
      <w:r>
        <w:t>&lt;br&gt;</w:t>
      </w:r>
    </w:p>
    <w:p>
      <w:r>
        <w:rPr>
          <w:b/>
        </w:rPr>
        <w:t>Q8. What are the consequences of submitting false information in the application?</w:t>
      </w:r>
    </w:p>
    <w:p>
      <w:r>
        <w:t>If false or incorrect information is submitted, the application may be rejected, and the applicant could face legal action.</w:t>
      </w:r>
    </w:p>
    <w:p>
      <w:r>
        <w:t>&lt;br&gt;</w:t>
      </w:r>
    </w:p>
    <w:p>
      <w:r>
        <w:t>&lt;br&gt;</w:t>
      </w:r>
    </w:p>
    <w:p>
      <w:r>
        <w:rPr>
          <w:b/>
        </w:rPr>
        <w:t>Q9. Where can applicants seek help if they face difficulties during the application process?</w:t>
      </w:r>
    </w:p>
    <w:p>
      <w:r>
        <w:t>Applicants can visit the nearest agriculture office or contact the helpline number provided on the ikhedut portal for assistance.</w:t>
      </w:r>
    </w:p>
    <w:p>
      <w:pPr>
        <w:pStyle w:val="Heading2"/>
      </w:pPr>
      <w:r>
        <w:t>Sources And References</w:t>
      </w:r>
    </w:p>
    <w:p>
      <w:pPr>
        <w:pStyle w:val="ListBullet"/>
      </w:pPr>
      <w:r>
        <w:t>Guidelines (Scheme No. 357) (https://mariyojana.gujarat.gov.in/Schemeatoz.aspx)</w:t>
      </w:r>
    </w:p>
    <w:p>
      <w:pPr>
        <w:pStyle w:val="ListBullet"/>
      </w:pPr>
      <w:r>
        <w:t>User Manual (Applicant Registration) (https://ikhedut.gujarat.gov.in/site/iKhedut%202.0%20User%20Manual%20PPT_Gujarati.pdf)</w:t>
      </w:r>
    </w:p>
    <w:p>
      <w:r>
        <w:t>Source: https://www.myscheme.gov.in/schemes/mmams</w:t>
      </w:r>
    </w:p>
    <w:p>
      <w:r>
        <w:br w:type="page"/>
      </w:r>
    </w:p>
    <w:p>
      <w:pPr>
        <w:pStyle w:val="Heading1"/>
      </w:pPr>
      <w:r>
        <w:t>Uniform Assistance for Scheduled Tribe Students</w:t>
      </w:r>
    </w:p>
    <w:p>
      <w:r>
        <w:rPr>
          <w:i/>
          <w:sz w:val="18"/>
        </w:rPr>
        <w:t>State: Gujarat | Categories: Education &amp; Learning, Social welfare &amp; Empowerment | Scheme For: Individual</w:t>
      </w:r>
    </w:p>
    <w:p>
      <w:pPr>
        <w:pStyle w:val="Heading2"/>
      </w:pPr>
      <w:r>
        <w:t>Details</w:t>
      </w:r>
    </w:p>
    <w:p>
      <w:r>
        <w:t>The scheme &amp;quot;Uniform Assistance for Scheduled Tribe Students&amp;quot; by the Social Justice and Empowerment Department, Government of Gujarat, aims to support students from the Scheduled Tribe category by reducing the burden of education-related expenses and promoting school attendance. The scheme ensures that eligible students from Classes 1st to 8th studying in government and aided schools receive ₹900/- for three pairs of school uniforms annually, enhancing their dignity and inclusion in the school environment.</w:t>
      </w:r>
    </w:p>
    <w:p>
      <w:pPr>
        <w:pStyle w:val="Heading2"/>
      </w:pPr>
      <w:r>
        <w:t>Benefits</w:t>
      </w:r>
    </w:p>
    <w:p>
      <w:pPr>
        <w:pStyle w:val="ListBullet"/>
      </w:pPr>
      <w:r>
        <w:rPr>
          <w:b/>
        </w:rPr>
        <w:t>Financial Assistance:</w:t>
      </w:r>
      <w:r>
        <w:t xml:space="preserve"> ₹900/- is provided to each eligible student for the purchase of three pairs of school uniforms.</w:t>
      </w:r>
    </w:p>
    <w:p>
      <w:pPr>
        <w:pStyle w:val="Heading2"/>
      </w:pPr>
      <w:r>
        <w:t>Eligibility</w:t>
      </w:r>
    </w:p>
    <w:p>
      <w:pPr>
        <w:pStyle w:val="ListBullet"/>
      </w:pPr>
      <w:r>
        <w:t>The applicant should be a student.</w:t>
      </w:r>
    </w:p>
    <w:p>
      <w:pPr>
        <w:pStyle w:val="ListBullet"/>
      </w:pPr>
      <w:r>
        <w:t>The applicant should belong to the state of Gujarat.</w:t>
      </w:r>
    </w:p>
    <w:p>
      <w:pPr>
        <w:pStyle w:val="ListBullet"/>
      </w:pPr>
      <w:r>
        <w:t>The applicant should be studying in Class 1st to Class 8th.</w:t>
      </w:r>
    </w:p>
    <w:p>
      <w:pPr>
        <w:pStyle w:val="ListBullet"/>
      </w:pPr>
      <w:r>
        <w:t>The applicant should be enrolled in a government or government-aided primary school.</w:t>
      </w:r>
    </w:p>
    <w:p>
      <w:pPr>
        <w:pStyle w:val="ListBullet"/>
      </w:pPr>
      <w:r>
        <w:t>The applicant should belong to the Scheduled Tribe (ST) category.</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Identity Proof.</w:t>
      </w:r>
    </w:p>
    <w:p>
      <w:pPr>
        <w:pStyle w:val="ListNumber"/>
      </w:pPr>
      <w:r>
        <w:t>Residence Proof.</w:t>
      </w:r>
    </w:p>
    <w:p>
      <w:pPr>
        <w:pStyle w:val="ListNumber"/>
      </w:pPr>
      <w:r>
        <w:t>Passport-size Photograph.</w:t>
      </w:r>
    </w:p>
    <w:p>
      <w:pPr>
        <w:pStyle w:val="ListNumber"/>
      </w:pPr>
      <w:r>
        <w:t>Academic Certificates.</w:t>
      </w:r>
    </w:p>
    <w:p>
      <w:pPr>
        <w:pStyle w:val="ListNumber"/>
      </w:pPr>
      <w:r>
        <w:t>Bank Details.</w:t>
      </w:r>
    </w:p>
    <w:p>
      <w:pPr>
        <w:pStyle w:val="ListNumber"/>
      </w:pPr>
      <w:r>
        <w:t>Caste Certificates (ST).</w:t>
      </w:r>
    </w:p>
    <w:p>
      <w:pPr>
        <w:pStyle w:val="ListNumber"/>
      </w:pPr>
      <w:r>
        <w:t>Any Other documents as required.</w:t>
      </w:r>
    </w:p>
    <w:p>
      <w:pPr>
        <w:pStyle w:val="Heading2"/>
      </w:pPr>
      <w:r>
        <w:t>Frequently Asked Questions</w:t>
      </w:r>
    </w:p>
    <w:p>
      <w:r>
        <w:rPr>
          <w:b/>
        </w:rPr>
        <w:t>Q1. What is the objective of the "Uniform Assistance for Scheduled Tribe Students" scheme?</w:t>
      </w:r>
    </w:p>
    <w:p>
      <w:r>
        <w:t>The objective of the "Uniform Assistance for Scheduled Tribe Students" scheme is to provide financial support to Scheduled Tribe students studying in Classes 1st to 8th by offering monetary assistance for school uniforms in order to reduce the financial burden on their families and promote regular school attendance.</w:t>
      </w:r>
    </w:p>
    <w:p>
      <w:r>
        <w:rPr>
          <w:b/>
        </w:rPr>
        <w:t>Q2. Who is eligible to apply under this scheme?</w:t>
      </w:r>
    </w:p>
    <w:p>
      <w:r>
        <w:t>Any student who belongs to the Scheduled Tribe (ST) community, is currently enrolled in Class 1st to Class 8th in a school located in Gujarat, and resides in the state of Gujarat is eligible to apply for the Uniform Assistance for Scheduled Tribe Students scheme.</w:t>
      </w:r>
    </w:p>
    <w:p>
      <w:r>
        <w:t>&lt;br&gt;</w:t>
      </w:r>
    </w:p>
    <w:p>
      <w:r>
        <w:t>&lt;br&gt;</w:t>
      </w:r>
    </w:p>
    <w:p>
      <w:r>
        <w:rPr>
          <w:b/>
        </w:rPr>
        <w:t>Q3. How much monetary benefit is provided under this scheme?</w:t>
      </w:r>
    </w:p>
    <w:p>
      <w:r>
        <w:t>Under this scheme, each eligible student is provided with ₹900/- per academic year, which is meant specifically for the purchase of three pairs of school uniforms.</w:t>
      </w:r>
    </w:p>
    <w:p>
      <w:r>
        <w:t>&lt;br&gt;</w:t>
      </w:r>
    </w:p>
    <w:p>
      <w:r>
        <w:t>&lt;br&gt;</w:t>
      </w:r>
    </w:p>
    <w:p>
      <w:r>
        <w:rPr>
          <w:b/>
        </w:rPr>
        <w:t>Q4. Is there any income limit for the applicants to be eligible for this scheme?</w:t>
      </w:r>
    </w:p>
    <w:p>
      <w:r>
        <w:t>There is no individual or family income limit specified under this scheme, which means that all students belonging to the Scheduled Tribe community are eligible regardless of their economic background.</w:t>
      </w:r>
    </w:p>
    <w:p>
      <w:r>
        <w:t>&lt;br&gt;</w:t>
      </w:r>
    </w:p>
    <w:p>
      <w:r>
        <w:t>&lt;br&gt;</w:t>
      </w:r>
    </w:p>
    <w:p>
      <w:r>
        <w:rPr>
          <w:b/>
        </w:rPr>
        <w:t>Q5. How often is the financial benefit disbursed to the beneficiary under the scheme?</w:t>
      </w:r>
    </w:p>
    <w:p>
      <w:r>
        <w:t>The financial assistance is disbursed once every academic year, and eligible students can apply for and receive the benefit annually.</w:t>
      </w:r>
    </w:p>
    <w:p>
      <w:r>
        <w:t>&lt;br&gt;</w:t>
      </w:r>
    </w:p>
    <w:p>
      <w:r>
        <w:t>&lt;br&gt;</w:t>
      </w:r>
    </w:p>
    <w:p>
      <w:r>
        <w:rPr>
          <w:b/>
        </w:rPr>
        <w:t>Q6. How can an applicant apply for this scheme?</w:t>
      </w:r>
    </w:p>
    <w:p>
      <w:r>
        <w:t>Applicants can apply through the Digital Gujarat (https://www.digitalgujarat.gov.in/) portal.</w:t>
      </w:r>
    </w:p>
    <w:p>
      <w:r>
        <w:rPr>
          <w:b/>
        </w:rPr>
        <w:t>Q7. Can a student studying in a private school also apply for this scheme?</w:t>
      </w:r>
    </w:p>
    <w:p>
      <w:r>
        <w:t>Yes, students belonging to the Scheduled Tribe community who are enrolled in any recognized school, whether government or private, are eligible to apply as long as they meet the academic and category requirements specified under the scheme.</w:t>
      </w:r>
    </w:p>
    <w:p>
      <w:r>
        <w:t>&lt;br&gt;</w:t>
      </w:r>
    </w:p>
    <w:p>
      <w:r>
        <w:t>&lt;br&gt;</w:t>
      </w:r>
    </w:p>
    <w:p>
      <w:r>
        <w:rPr>
          <w:b/>
        </w:rPr>
        <w:t>Q8. What happens if an applicant provides incorrect or incomplete information in the form?</w:t>
      </w:r>
    </w:p>
    <w:p>
      <w:r>
        <w:t>If the applicant provides incorrect or incomplete information in the application form, the application may be rejected during the verification process, and the student will not be eligible to receive the financial assistance until the correct information is submitted and approved.</w:t>
      </w:r>
    </w:p>
    <w:p>
      <w:pPr>
        <w:pStyle w:val="Heading2"/>
      </w:pPr>
      <w:r>
        <w:t>Sources And References</w:t>
      </w:r>
    </w:p>
    <w:p>
      <w:pPr>
        <w:pStyle w:val="ListBullet"/>
      </w:pPr>
      <w:r>
        <w:t>Guidelines (https://mariyojana.gujarat.gov.in/Schemeatoz.aspx)</w:t>
      </w:r>
    </w:p>
    <w:p>
      <w:pPr>
        <w:pStyle w:val="ListBullet"/>
      </w:pPr>
      <w:r>
        <w:t>User Manual (https://www.digitalgujarat.gov.in/Download/User_Manual_on_CSP_v1.1.pdf)</w:t>
      </w:r>
    </w:p>
    <w:p>
      <w:r>
        <w:t>Source: https://www.myscheme.gov.in/schemes/uafsts</w:t>
      </w:r>
    </w:p>
    <w:p>
      <w:r>
        <w:br w:type="page"/>
      </w:r>
    </w:p>
    <w:p>
      <w:pPr>
        <w:pStyle w:val="Heading1"/>
      </w:pPr>
      <w:r>
        <w:t>Scholarship to Disabled Students</w:t>
      </w:r>
    </w:p>
    <w:p>
      <w:r>
        <w:rPr>
          <w:i/>
          <w:sz w:val="18"/>
        </w:rPr>
        <w:t>State: Gujarat | Categories: Education &amp; Learning | Scheme For: Individual</w:t>
      </w:r>
    </w:p>
    <w:p>
      <w:pPr>
        <w:pStyle w:val="Heading2"/>
      </w:pPr>
      <w:r>
        <w:t>Details</w:t>
      </w:r>
    </w:p>
    <w:p>
      <w:r>
        <w:t>The scheme &amp;quot;Scholarship to Disabled Students&amp;quot; by the Social Justice and Empowerment Department, Government of Gujarat, aims to support the educational needs of students with benchmark disabilities of more than 40%, as per the Rights of Persons with Disabilities Act, 2016. Through this scheme, annual scholarships ranging from ₹1,500/- to ₹4,500/- are provided to students with disabilities studying from Class 1 onwards, depending on the level of education. The scheme is implemented by the Social Defense Division of the Social Justice and Empowerment Department. The objective is to encourage continued education among students with disabilities by providing financial assistance, especially for those who have achieved at least 40% marks in their last annual examination and possess a valid disability identity card.</w:t>
      </w:r>
    </w:p>
    <w:p>
      <w:r>
        <w:t>&lt;br&gt;</w:t>
      </w:r>
    </w:p>
    <w:p>
      <w:r>
        <w:t>&lt;br&gt;</w:t>
      </w:r>
    </w:p>
    <w:p>
      <w:pPr>
        <w:pStyle w:val="Heading2"/>
      </w:pPr>
      <w:r>
        <w:t>Benefits</w:t>
      </w:r>
    </w:p>
    <w:p>
      <w:r>
        <w:rPr>
          <w:b/>
        </w:rPr>
        <w:t>Scholarship Assistance:</w:t>
      </w:r>
    </w:p>
    <w:p>
      <w:pPr>
        <w:pStyle w:val="ListBullet"/>
      </w:pPr>
      <w:r>
        <w:t>₹1,500/- per year for students with disabilities studying in Class 1st to 8th.</w:t>
      </w:r>
    </w:p>
    <w:p>
      <w:pPr>
        <w:pStyle w:val="ListBullet"/>
      </w:pPr>
      <w:r>
        <w:t>₹2,000/- to ₹4,500 per year for students studying in Class 9th and above.</w:t>
      </w:r>
    </w:p>
    <w:p>
      <w:pPr>
        <w:pStyle w:val="Heading2"/>
      </w:pPr>
      <w:r>
        <w:t>Eligibility</w:t>
      </w:r>
    </w:p>
    <w:p>
      <w:pPr>
        <w:pStyle w:val="ListBullet"/>
      </w:pPr>
      <w:r>
        <w:t>The applicant must be a resident of Gujarat.</w:t>
      </w:r>
    </w:p>
    <w:p>
      <w:pPr>
        <w:pStyle w:val="ListBullet"/>
      </w:pPr>
      <w:r>
        <w:t>The applicant should be a student.</w:t>
      </w:r>
    </w:p>
    <w:p>
      <w:pPr>
        <w:pStyle w:val="ListBullet"/>
      </w:pPr>
      <w:r>
        <w:t>The applicant must have at least 40% of any of the 21 benchmark disabilities listed under the Rights of Persons with Disabilities Act, 2016 (https://www.indiacode.nic.in/bitstream/123456789/15939/1/the_rights_of_persons_with_disabilities_act%2C_2016.pdf).  - The applicant should have passed the last annual examination with a minimum of 40% marks.</w:t>
      </w:r>
    </w:p>
    <w:p>
      <w:pPr>
        <w:pStyle w:val="ListBullet"/>
      </w:pPr>
      <w:r>
        <w:t>The applicant should possess a valid PH (Person with Disability) Identity Card.</w:t>
      </w:r>
    </w:p>
    <w:p>
      <w:pPr>
        <w:pStyle w:val="ListBullet"/>
      </w:pPr>
      <w:r>
        <w:t>The applicant should be currently studying in a recognized educational institution.</w:t>
      </w:r>
    </w:p>
    <w:p>
      <w:r>
        <w:t>&lt;br&gt;</w:t>
      </w:r>
    </w:p>
    <w:p>
      <w:r>
        <w:t>&lt;br&gt;</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pPr>
        <w:pStyle w:val="Heading2"/>
      </w:pPr>
      <w:r>
        <w:t>Documents Required</w:t>
      </w:r>
    </w:p>
    <w:p>
      <w:pPr>
        <w:pStyle w:val="ListNumber"/>
      </w:pPr>
      <w:r>
        <w:t>Aadhar Card</w:t>
        <w:tab/>
        <w:t>Bank.</w:t>
      </w:r>
    </w:p>
    <w:p>
      <w:pPr>
        <w:pStyle w:val="ListNumber"/>
      </w:pPr>
      <w:r>
        <w:t>Pass Book/Cancelled Cheque.</w:t>
      </w:r>
    </w:p>
    <w:p>
      <w:pPr>
        <w:pStyle w:val="ListNumber"/>
      </w:pPr>
      <w:r>
        <w:t>Birth Certificate.</w:t>
      </w:r>
    </w:p>
    <w:p>
      <w:pPr>
        <w:pStyle w:val="ListNumber"/>
      </w:pPr>
      <w:r>
        <w:t>Identity Card.</w:t>
      </w:r>
    </w:p>
    <w:p>
      <w:pPr>
        <w:pStyle w:val="ListNumber"/>
      </w:pPr>
      <w:r>
        <w:t>Other Mark sheets/Last Year Mark sheet.</w:t>
      </w:r>
    </w:p>
    <w:p>
      <w:pPr>
        <w:pStyle w:val="ListNumber"/>
      </w:pPr>
      <w:r>
        <w:t>PH Certificate from Civil Surgeon.</w:t>
      </w:r>
    </w:p>
    <w:p>
      <w:pPr>
        <w:pStyle w:val="ListNumber"/>
      </w:pPr>
      <w:r>
        <w:t>PH Identity Card.</w:t>
      </w:r>
    </w:p>
    <w:p>
      <w:pPr>
        <w:pStyle w:val="ListNumber"/>
      </w:pPr>
      <w:r>
        <w:t>Ration Card.</w:t>
      </w:r>
    </w:p>
    <w:p>
      <w:pPr>
        <w:pStyle w:val="Heading2"/>
      </w:pPr>
      <w:r>
        <w:t>Frequently Asked Questions</w:t>
      </w:r>
    </w:p>
    <w:p>
      <w:r>
        <w:rPr>
          <w:b/>
        </w:rPr>
        <w:t>Q1. What is the purpose of the Scholarship to Disabled Students scheme?</w:t>
      </w:r>
    </w:p>
    <w:p>
      <w:r>
        <w:t>The purpose of the Scholarship to Disabled Students scheme is to offer financial support to school-going students with benchmark disabilities of more than 40% so that they can continue their education without facing financial constraints.</w:t>
      </w:r>
    </w:p>
    <w:p>
      <w:r>
        <w:t>&lt;br&gt;</w:t>
      </w:r>
    </w:p>
    <w:p>
      <w:r>
        <w:t>&lt;br&gt;</w:t>
      </w:r>
    </w:p>
    <w:p>
      <w:r>
        <w:rPr>
          <w:b/>
        </w:rPr>
        <w:t>Q2. Who is eligible to apply under the scheme?</w:t>
      </w:r>
    </w:p>
    <w:p>
      <w:r>
        <w:t>Any student residing in Gujarat who has a disability of more than 40% as recognized under the Rights of Persons with Disabilities Act, 2016, and who has scored at least 40% marks in their most recent annual examination is eligible to apply under this scheme.</w:t>
      </w:r>
    </w:p>
    <w:p>
      <w:r>
        <w:t>&lt;br&gt;</w:t>
      </w:r>
    </w:p>
    <w:p>
      <w:r>
        <w:t>&lt;br&gt;</w:t>
      </w:r>
    </w:p>
    <w:p>
      <w:r>
        <w:rPr>
          <w:b/>
        </w:rPr>
        <w:t>Q3. What is the minimum academic requirement for availing this scholarship?</w:t>
      </w:r>
    </w:p>
    <w:p>
      <w:r>
        <w:t>To avail the benefits of this scheme, the student must have secured at least 40% marks in the last annual examination conducted by their educational institution.</w:t>
      </w:r>
    </w:p>
    <w:p>
      <w:r>
        <w:t>&lt;br&gt;</w:t>
      </w:r>
    </w:p>
    <w:p>
      <w:r>
        <w:t>&lt;br&gt;</w:t>
      </w:r>
    </w:p>
    <w:p>
      <w:r>
        <w:rPr>
          <w:b/>
        </w:rPr>
        <w:t>Q4. Are there any income criteria to be eligible for this scholarship?</w:t>
      </w:r>
    </w:p>
    <w:p>
      <w:r>
        <w:t>There are no individual or family income limits specified under the Scholarship to Disabled Students scheme, meaning students from all income backgrounds are eligible if they meet the disability and academic criteria.</w:t>
      </w:r>
    </w:p>
    <w:p>
      <w:r>
        <w:t>&lt;br&gt;</w:t>
      </w:r>
    </w:p>
    <w:p>
      <w:r>
        <w:t>&lt;br&gt;</w:t>
      </w:r>
    </w:p>
    <w:p>
      <w:r>
        <w:rPr>
          <w:b/>
        </w:rPr>
        <w:t>Q5. What is the amount of financial assistance provided through this scheme?</w:t>
      </w:r>
    </w:p>
    <w:p>
      <w:r>
        <w:t>The scheme provides ₹1,500 per year to students studying from Class 1 to 8, and an amount ranging from ₹2,000 to ₹4,500 per year to students in Class 9 and above, depending on the level of education.</w:t>
      </w:r>
    </w:p>
    <w:p>
      <w:r>
        <w:t>&lt;br&gt;</w:t>
      </w:r>
    </w:p>
    <w:p>
      <w:r>
        <w:t>&lt;br&gt;</w:t>
      </w:r>
    </w:p>
    <w:p>
      <w:r>
        <w:rPr>
          <w:b/>
        </w:rPr>
        <w:t>Q6. What types of disabilities are covered under this scheme?</w:t>
      </w:r>
    </w:p>
    <w:p>
      <w:r>
        <w:t>The scheme covers all 21 types of benchmark disabilities listed under the Rights of Persons with Disabilities Act, 2016.</w:t>
      </w:r>
    </w:p>
    <w:p>
      <w:r>
        <w:rPr>
          <w:b/>
        </w:rPr>
        <w:t>Q7. Who is the implementing agency for this scholarship scheme?</w:t>
      </w:r>
    </w:p>
    <w:p>
      <w:r>
        <w:t>The scheme is implemented by the Social Justice and Empowerment Department under the Government of Gujarat.</w:t>
      </w:r>
    </w:p>
    <w:p>
      <w:r>
        <w:t>&lt;br&gt;</w:t>
      </w:r>
    </w:p>
    <w:p>
      <w:r>
        <w:t>&lt;br&gt;</w:t>
      </w:r>
    </w:p>
    <w:p>
      <w:r>
        <w:rPr>
          <w:b/>
        </w:rPr>
        <w:t>Q8. What documents are required to apply for this scholarship?</w:t>
      </w:r>
    </w:p>
    <w:p>
      <w:r>
        <w:t>To apply, the student must submit several documents, including Aadhaar Card, Bank Pass Book or a Cancelled Cheque, Birth Certificate, Last Year’s Mark Sheet, PH Certificate from a Civil Surgeon, PH Identity Card, and a Ration Card.</w:t>
      </w:r>
    </w:p>
    <w:p>
      <w:r>
        <w:t>&lt;br&gt;</w:t>
      </w:r>
    </w:p>
    <w:p>
      <w:r>
        <w:t>&lt;br&gt;</w:t>
      </w:r>
    </w:p>
    <w:p>
      <w:r>
        <w:rPr>
          <w:b/>
        </w:rPr>
        <w:t>Q9. How can an eligible applicant apply to get the benefits of the scheme?</w:t>
      </w:r>
    </w:p>
    <w:p>
      <w:r>
        <w:t>Applicant can apply for this scheme through the Digital Gujarat portal (http://www.digitalgujarat.gov.in/).</w:t>
      </w:r>
    </w:p>
    <w:p>
      <w:pPr>
        <w:pStyle w:val="Heading2"/>
      </w:pPr>
      <w:r>
        <w:t>Sources And References</w:t>
      </w:r>
    </w:p>
    <w:p>
      <w:pPr>
        <w:pStyle w:val="ListBullet"/>
      </w:pPr>
      <w:r>
        <w:t>Guidelines (https://mariyojana.gujarat.gov.in/Schemeatoz.aspx)</w:t>
      </w:r>
    </w:p>
    <w:p>
      <w:r>
        <w:t>Source: https://www.myscheme.gov.in/schemes/stdsuk</w:t>
      </w:r>
    </w:p>
    <w:p>
      <w:r>
        <w:br w:type="page"/>
      </w:r>
    </w:p>
    <w:p>
      <w:pPr>
        <w:pStyle w:val="Heading1"/>
      </w:pPr>
      <w:r>
        <w:t>New Akanksha Scheme (Educational Loan) (GTKVN)</w:t>
      </w:r>
    </w:p>
    <w:p>
      <w:r>
        <w:rPr>
          <w:i/>
          <w:sz w:val="18"/>
        </w:rPr>
        <w:t>State: Gujarat | Categories: Education &amp; Learning, Banking,Financial Services and Insurance | Scheme For: Individual</w:t>
      </w:r>
    </w:p>
    <w:p>
      <w:pPr>
        <w:pStyle w:val="Heading2"/>
      </w:pPr>
      <w:r>
        <w:t>Details</w:t>
      </w:r>
    </w:p>
    <w:p>
      <w:r>
        <w:t>The &amp;quot;New Akanksha Scheme (Educational Loan)&amp;quot; is implemented by the Gujarat Thakor and Koli Vikas Nigam (GTKVN) under the Social Justice and Empowerment Department, Government of Gujarat. The scheme aims to provide financial support for higher technical and professional education to students belonging to Thakor and Koli communities. Under this scheme, loans are provided at subsidized interest rates to students for pursuing graduate and postgraduate studies in fields such as engineering, medical, MBA, and MCA.</w:t>
      </w:r>
    </w:p>
    <w:p>
      <w:r>
        <w:t>&lt;br&gt;</w:t>
      </w:r>
    </w:p>
    <w:p>
      <w:pPr>
        <w:pStyle w:val="Heading2"/>
      </w:pPr>
      <w:r>
        <w:t>Benefits</w:t>
      </w:r>
    </w:p>
    <w:p>
      <w:r>
        <w:t xml:space="preserve">&gt; </w:t>
      </w:r>
      <w:r>
        <w:rPr>
          <w:b/>
        </w:rPr>
        <w:t>Education Loan Details:</w:t>
      </w:r>
    </w:p>
    <w:p>
      <w:r>
        <w:rPr>
          <w:b/>
        </w:rPr>
        <w:t>*Loan Amount:</w:t>
      </w:r>
      <w:r>
        <w:t>* Up to ₹15,00,000/-.</w:t>
      </w:r>
    </w:p>
    <w:p>
      <w:r>
        <w:rPr>
          <w:b/>
        </w:rPr>
        <w:t>*Interest Rate:</w:t>
      </w:r>
      <w:r>
        <w:t>* 4% per annum for male students and 3.5% per annum for female students.</w:t>
      </w:r>
    </w:p>
    <w:p>
      <w:r>
        <w:rPr>
          <w:b/>
        </w:rPr>
        <w:t>*Coverage Includes:</w:t>
      </w:r>
      <w:r>
        <w:t>*</w:t>
      </w:r>
    </w:p>
    <w:p>
      <w:pPr>
        <w:pStyle w:val="ListBullet"/>
      </w:pPr>
      <w:r>
        <w:t>Admission fees and tuition fees</w:t>
      </w:r>
    </w:p>
    <w:p>
      <w:pPr>
        <w:pStyle w:val="ListBullet"/>
      </w:pPr>
      <w:r>
        <w:t>Books, writing materials, necessary equipment and examination fees required for the course</w:t>
      </w:r>
    </w:p>
    <w:p>
      <w:pPr>
        <w:pStyle w:val="ListBullet"/>
      </w:pPr>
      <w:r>
        <w:t>Accommodation &amp; food expenses</w:t>
      </w:r>
    </w:p>
    <w:p>
      <w:pPr>
        <w:pStyle w:val="ListBullet"/>
      </w:pPr>
      <w:r>
        <w:t>Travel and insurance premiums</w:t>
      </w:r>
    </w:p>
    <w:p>
      <w:r>
        <w:rPr>
          <w:b/>
        </w:rPr>
        <w:t>*Contribution:</w:t>
      </w:r>
      <w:r>
        <w:t>*</w:t>
      </w:r>
    </w:p>
    <w:p>
      <w:pPr>
        <w:pStyle w:val="ListBullet"/>
      </w:pPr>
      <w:r>
        <w:t>90% by Central Corporation</w:t>
      </w:r>
    </w:p>
    <w:p>
      <w:pPr>
        <w:pStyle w:val="ListBullet"/>
      </w:pPr>
      <w:r>
        <w:t>5% by State Government</w:t>
      </w:r>
    </w:p>
    <w:p>
      <w:pPr>
        <w:pStyle w:val="ListBullet"/>
      </w:pPr>
      <w:r>
        <w:t>5% by the Beneficiary</w:t>
      </w:r>
    </w:p>
    <w:p>
      <w:r>
        <w:rPr>
          <w:b/>
        </w:rPr>
        <w:t>*Repayment Terms:</w:t>
      </w:r>
      <w:r>
        <w:t>*</w:t>
      </w:r>
    </w:p>
    <w:p>
      <w:pPr>
        <w:pStyle w:val="ListBullet"/>
      </w:pPr>
      <w:r>
        <w:t>Repayment Period: 60 equal monthly installments (5 years)</w:t>
      </w:r>
    </w:p>
    <w:p>
      <w:pPr>
        <w:pStyle w:val="ListBullet"/>
      </w:pPr>
      <w:r>
        <w:t>Start of Repayment: Within 6 months from course completion or employment, whichever is earlier.</w:t>
      </w:r>
    </w:p>
    <w:p>
      <w:r>
        <w:t>&lt;br&gt;</w:t>
      </w:r>
    </w:p>
    <w:p>
      <w:pPr>
        <w:pStyle w:val="Heading2"/>
      </w:pPr>
      <w:r>
        <w:t>Eligibility</w:t>
      </w:r>
    </w:p>
    <w:p>
      <w:pPr>
        <w:pStyle w:val="ListNumber"/>
      </w:pPr>
      <w:r>
        <w:t>The applicant should be a resident of Gujarat.</w:t>
      </w:r>
    </w:p>
    <w:p>
      <w:pPr>
        <w:pStyle w:val="ListNumber"/>
      </w:pPr>
      <w:r>
        <w:t>The applicant should belong to the Thakor or Koli caste/community.</w:t>
      </w:r>
    </w:p>
    <w:p>
      <w:pPr>
        <w:pStyle w:val="ListNumber"/>
      </w:pPr>
      <w:r>
        <w:t>The family's annual income should not exceed ₹3,00,000/-.</w:t>
      </w:r>
    </w:p>
    <w:p>
      <w:pPr>
        <w:pStyle w:val="ListNumber"/>
      </w:pPr>
      <w:r>
        <w:t>The applicant should have secured admission in a recognized institution for:</w:t>
      </w:r>
    </w:p>
    <w:p>
      <w:pPr>
        <w:pStyle w:val="ListBullet"/>
      </w:pPr>
      <w:r>
        <w:t>MBA or equivalent (approved by AICTE)</w:t>
      </w:r>
    </w:p>
    <w:p>
      <w:pPr>
        <w:pStyle w:val="ListBullet"/>
      </w:pPr>
      <w:r>
        <w:t>MCA (Master of Computer Applications or equivalent)</w:t>
      </w:r>
    </w:p>
    <w:p>
      <w:pPr>
        <w:pStyle w:val="ListBullet"/>
      </w:pPr>
      <w:r>
        <w:t>Undergraduate Engineering programs (approved by AICTE/IITs)</w:t>
      </w:r>
    </w:p>
    <w:p>
      <w:pPr>
        <w:pStyle w:val="ListBullet"/>
      </w:pPr>
      <w:r>
        <w:t>MBBS or equivalent (approved by Medical Council of India)</w:t>
      </w:r>
    </w:p>
    <w:p>
      <w:r>
        <w:rPr>
          <w:b/>
        </w:rPr>
        <w:t>Note:</w:t>
      </w:r>
      <w:r>
        <w:t xml:space="preserve"> At least 50% of the total sanctioned loan amount will be reserved for applicants from families earning up to ₹1,50,000 annually.</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Other Mark sheets/Last Year Mark sheet</w:t>
      </w:r>
    </w:p>
    <w:p>
      <w:pPr>
        <w:pStyle w:val="ListNumber"/>
      </w:pPr>
      <w:r>
        <w:t>Ration Card</w:t>
      </w:r>
    </w:p>
    <w:p>
      <w:pPr>
        <w:pStyle w:val="ListNumber"/>
      </w:pPr>
      <w:r>
        <w:t>School Leaving</w:t>
      </w:r>
    </w:p>
    <w:p>
      <w:pPr>
        <w:pStyle w:val="ListNumber"/>
      </w:pPr>
      <w:r>
        <w:t>Bank Passbook/Cancelled Cheque</w:t>
      </w:r>
    </w:p>
    <w:p>
      <w:pPr>
        <w:pStyle w:val="ListNumber"/>
      </w:pPr>
      <w:r>
        <w:t>Identity Card</w:t>
      </w:r>
    </w:p>
    <w:p>
      <w:pPr>
        <w:pStyle w:val="ListNumber"/>
      </w:pPr>
      <w:r>
        <w:t>Mark sheet</w:t>
      </w:r>
    </w:p>
    <w:p>
      <w:pPr>
        <w:pStyle w:val="ListNumber"/>
      </w:pPr>
      <w:r>
        <w:t>Passport Size Photos</w:t>
      </w:r>
    </w:p>
    <w:p>
      <w:pPr>
        <w:pStyle w:val="ListNumber"/>
      </w:pPr>
      <w:r>
        <w:t>Receipt of Fee Paid</w:t>
      </w:r>
    </w:p>
    <w:p>
      <w:pPr>
        <w:pStyle w:val="Heading2"/>
      </w:pPr>
      <w:r>
        <w:t>Frequently Asked Questions</w:t>
      </w:r>
    </w:p>
    <w:p>
      <w:r>
        <w:rPr>
          <w:b/>
        </w:rPr>
        <w:t>Q1. Who can apply for this loan?</w:t>
      </w:r>
    </w:p>
    <w:p>
      <w:r>
        <w:t>Applicants from Thakor or Koli caste can apply.</w:t>
      </w:r>
    </w:p>
    <w:p>
      <w:r>
        <w:t>&lt;br&gt;</w:t>
      </w:r>
    </w:p>
    <w:p>
      <w:r>
        <w:rPr>
          <w:b/>
        </w:rPr>
        <w:t>Q2. What is the maximum loan amount?</w:t>
      </w:r>
    </w:p>
    <w:p>
      <w:r>
        <w:t>Up to ₹15,00,000/- can be availed as a loan.</w:t>
      </w:r>
    </w:p>
    <w:p>
      <w:r>
        <w:t>&lt;br&gt;</w:t>
      </w:r>
    </w:p>
    <w:p>
      <w:r>
        <w:rPr>
          <w:b/>
        </w:rPr>
        <w:t>Q3. Are management quota students eligible?</w:t>
      </w:r>
    </w:p>
    <w:p>
      <w:r>
        <w:t>No, management quota admissions are not eligible.</w:t>
      </w:r>
    </w:p>
    <w:p>
      <w:r>
        <w:t>&lt;br&gt;</w:t>
      </w:r>
    </w:p>
    <w:p>
      <w:r>
        <w:rPr>
          <w:b/>
        </w:rPr>
        <w:t>Q4. What does the loan cover?</w:t>
      </w:r>
    </w:p>
    <w:p>
      <w:r>
        <w:t>It covers tuition fees, books, living expenses, and insurance.</w:t>
      </w:r>
    </w:p>
    <w:p>
      <w:r>
        <w:t>&lt;br&gt;</w:t>
      </w:r>
    </w:p>
    <w:p>
      <w:r>
        <w:rPr>
          <w:b/>
        </w:rPr>
        <w:t>Q5. When does loan repayment start?</w:t>
      </w:r>
    </w:p>
    <w:p>
      <w:r>
        <w:t>Repayment starts 6 months after course completion or employment.</w:t>
      </w:r>
    </w:p>
    <w:p>
      <w:r>
        <w:t>&lt;br&gt;</w:t>
      </w:r>
    </w:p>
    <w:p>
      <w:r>
        <w:rPr>
          <w:b/>
        </w:rPr>
        <w:t>Q6. What is the beneficiary’s contribution?</w:t>
      </w:r>
    </w:p>
    <w:p>
      <w:r>
        <w:t>The beneficiary must contribute 5% of the total cost.</w:t>
      </w:r>
    </w:p>
    <w:p>
      <w:r>
        <w:t>&lt;br&gt;</w:t>
      </w:r>
    </w:p>
    <w:p>
      <w:r>
        <w:rPr>
          <w:b/>
        </w:rPr>
        <w:t>Q7. Can I apply offline?</w:t>
      </w:r>
    </w:p>
    <w:p>
      <w:r>
        <w:t>No, applications must be submitted online at gtkdconline.gujarat.gov.in (https://gtkdconline.gujarat.gov.in/)</w:t>
      </w:r>
    </w:p>
    <w:p>
      <w:r>
        <w:t>&lt;br&gt;</w:t>
      </w:r>
    </w:p>
    <w:p>
      <w:r>
        <w:rPr>
          <w:b/>
        </w:rPr>
        <w:t>Q8. Who implements the scheme?</w:t>
      </w:r>
    </w:p>
    <w:p>
      <w:r>
        <w:t>The Gujarat Thakor and Koli Vikas Nigam (GTKVN).</w:t>
      </w:r>
    </w:p>
    <w:p>
      <w:r>
        <w:t>&lt;br&gt;</w:t>
      </w:r>
    </w:p>
    <w:p>
      <w:pPr>
        <w:pStyle w:val="Heading2"/>
      </w:pPr>
      <w:r>
        <w:t>Sources And References</w:t>
      </w:r>
    </w:p>
    <w:p>
      <w:pPr>
        <w:pStyle w:val="ListBullet"/>
      </w:pPr>
      <w:r>
        <w:t>Guidelines (https://sje.gujarat.gov.in/gtkvn/Schemes/1460?lang=English)</w:t>
      </w:r>
    </w:p>
    <w:p>
      <w:pPr>
        <w:pStyle w:val="ListBullet"/>
      </w:pPr>
      <w:r>
        <w:t>Scheme Details (https://mariyojana.gujarat.gov.in/Schemeatoz.aspx)</w:t>
      </w:r>
    </w:p>
    <w:p>
      <w:r>
        <w:t>Source: https://www.myscheme.gov.in/schemes/elsgtkdc</w:t>
      </w:r>
    </w:p>
    <w:p>
      <w:r>
        <w:br w:type="page"/>
      </w:r>
    </w:p>
    <w:p>
      <w:pPr>
        <w:pStyle w:val="Heading1"/>
      </w:pPr>
      <w:r>
        <w:t>Scheme to Encourage the Children of Sanitation Workers Who have Passed the Class 10/12 Examination (GSKVN)</w:t>
      </w:r>
    </w:p>
    <w:p>
      <w:r>
        <w:rPr>
          <w:i/>
          <w:sz w:val="18"/>
        </w:rPr>
        <w:t>State: Gujarat | Categories: Education &amp; Learning | Scheme For: Individual</w:t>
      </w:r>
    </w:p>
    <w:p>
      <w:pPr>
        <w:pStyle w:val="Heading2"/>
      </w:pPr>
      <w:r>
        <w:t>Details</w:t>
      </w:r>
    </w:p>
    <w:p>
      <w:r>
        <w:t>The &amp;quot;Scheme to Encourage the Children of Sanitation Workers Who Have Passed the Class 10/12 Examination&amp;quot; is implemented by the Gujarat Safai Kamdar Vikas Nigam (GSKVN) under the Social Justice and Empowerment Department, Government of Gujarat. This scheme has been in operation since the year 2012-13.</w:t>
      </w:r>
    </w:p>
    <w:p>
      <w:r>
        <w:t>The objective of the scheme is to promote and encourage the academic excellence of children of sanitation workers who have passed the Class 10 or Class 12 board examinations with top ranks. Under this scheme, students securing first, second, or third rank in the board examinations (General and Science streams) across the state are awarded cash prizes and certificates of appreciation.</w:t>
      </w:r>
    </w:p>
    <w:p>
      <w:r>
        <w:t>&lt;br&gt;</w:t>
      </w:r>
    </w:p>
    <w:p>
      <w:pPr>
        <w:pStyle w:val="Heading2"/>
      </w:pPr>
      <w:r>
        <w:t>Benefits</w:t>
      </w:r>
    </w:p>
    <w:p>
      <w:r>
        <w:t xml:space="preserve">&gt; </w:t>
      </w:r>
      <w:r>
        <w:rPr>
          <w:b/>
        </w:rPr>
        <w:t>Cash Prize Details:</w:t>
      </w:r>
    </w:p>
    <w:p>
      <w:r>
        <w:rPr>
          <w:b/>
        </w:rPr>
        <w:t>Rank</w:t>
      </w:r>
      <w:r>
        <w:rPr>
          <w:b/>
        </w:rPr>
        <w:t>10th Class</w:t>
      </w:r>
      <w:r>
        <w:rPr>
          <w:b/>
        </w:rPr>
        <w:t>12th Class (Science Stream/General Stream)</w:t>
      </w:r>
      <w:r>
        <w:t>First Rank₹ 41,000/-₹ 31,000/-Second Rank₹ 21,000/-₹ 21,000/-Third Rank₹ 11,000/-₹ 11,000/-&lt;br&gt;</w:t>
      </w:r>
    </w:p>
    <w:p>
      <w:pPr>
        <w:pStyle w:val="Heading2"/>
      </w:pPr>
      <w:r>
        <w:t>Eligibility</w:t>
      </w:r>
    </w:p>
    <w:p>
      <w:pPr>
        <w:pStyle w:val="ListNumber"/>
      </w:pPr>
      <w:r>
        <w:t>The applicant should be a resident of Gujarat.</w:t>
      </w:r>
    </w:p>
    <w:p>
      <w:pPr>
        <w:pStyle w:val="ListNumber"/>
      </w:pPr>
      <w:r>
        <w:t>The applicant should be a student.</w:t>
      </w:r>
    </w:p>
    <w:p>
      <w:pPr>
        <w:pStyle w:val="ListNumber"/>
      </w:pPr>
      <w:r>
        <w:t>The applicant should be a child of a sanitation worker engaged in scavenging activities.</w:t>
      </w:r>
    </w:p>
    <w:p>
      <w:pPr>
        <w:pStyle w:val="ListNumber"/>
      </w:pPr>
      <w:r>
        <w:t>The applicant should have passed the SSC (Class 10) or HSC (Class 12) board examinations conducted during the current academic year to be eligible under this scheme.</w:t>
      </w:r>
    </w:p>
    <w:p>
      <w:pPr>
        <w:pStyle w:val="ListNumber"/>
      </w:pPr>
      <w:r>
        <w:t>There is no annual income limit to avail the benefits of this scheme.</w:t>
      </w:r>
    </w:p>
    <w:p>
      <w:r>
        <w:t xml:space="preserve">&gt; </w:t>
      </w:r>
      <w:r>
        <w:rPr>
          <w:b/>
        </w:rPr>
        <w:t>Note:</w:t>
      </w:r>
      <w:r>
        <w:t xml:space="preserve"> Applicants who secure the first, second, or third rank among the online applications received will be eligible for benefits under this scheme.</w:t>
      </w:r>
    </w:p>
    <w:p>
      <w:r>
        <w:t>&lt;br&gt;</w:t>
      </w:r>
    </w:p>
    <w:p>
      <w:pPr>
        <w:pStyle w:val="Heading2"/>
      </w:pPr>
      <w:r>
        <w:t>Application Process</w:t>
      </w:r>
    </w:p>
    <w:p>
      <w:pPr>
        <w:pStyle w:val="Heading3"/>
      </w:pPr>
      <w:r>
        <w:t>Mode: Online</w:t>
      </w:r>
    </w:p>
    <w:p>
      <w:r>
        <w:rPr>
          <w:b/>
        </w:rPr>
        <w:t>Registration Process:</w:t>
      </w:r>
    </w:p>
    <w:p>
      <w:r>
        <w:rPr>
          <w:b/>
        </w:rPr>
        <w:t xml:space="preserve">Step 1: </w:t>
      </w:r>
      <w:r>
        <w:t>Visit the Social Justice &amp; Empowerment Department website: https://esamajkalyan.gujarat.gov.in (https://esamajkalyan.gujarat.gov.in/index.aspx)</w:t>
      </w:r>
    </w:p>
    <w:p>
      <w:r>
        <w:rPr>
          <w:b/>
        </w:rPr>
        <w:t>Step 2:</w:t>
      </w:r>
      <w:r>
        <w:t xml:space="preserve"> Click on “Please Register Here” on the homepage.</w:t>
      </w:r>
    </w:p>
    <w:p>
      <w:r>
        <w:rPr>
          <w:b/>
        </w:rPr>
        <w:t>Step 3:</w:t>
      </w:r>
      <w:r>
        <w:t xml:space="preserve"> Fill in your personal details as per Aadhaar.</w:t>
      </w:r>
    </w:p>
    <w:p>
      <w:r>
        <w:rPr>
          <w:b/>
        </w:rPr>
        <w:t>Step 4:</w:t>
      </w:r>
      <w:r>
        <w:t xml:space="preserve"> Create a password and submit the form.</w:t>
      </w:r>
    </w:p>
    <w:p>
      <w:r>
        <w:rPr>
          <w:b/>
        </w:rPr>
        <w:t>Step 5:</w:t>
      </w:r>
      <w:r>
        <w:t xml:space="preserve"> Verify details and click “Confirm”.</w:t>
      </w:r>
    </w:p>
    <w:p>
      <w:r>
        <w:rPr>
          <w:b/>
        </w:rPr>
        <w:t>Step 6:</w:t>
      </w:r>
      <w:r>
        <w:t xml:space="preserve"> You will receive your User ID &amp; Password via SMS/email.</w:t>
      </w:r>
    </w:p>
    <w:p>
      <w:r>
        <w:rPr>
          <w:b/>
        </w:rPr>
        <w:t>Login Process:</w:t>
      </w:r>
    </w:p>
    <w:p>
      <w:r>
        <w:rPr>
          <w:b/>
        </w:rPr>
        <w:t>Step 1:</w:t>
      </w:r>
      <w:r>
        <w:t xml:space="preserve"> Go to the portal homepage.</w:t>
      </w:r>
    </w:p>
    <w:p>
      <w:r>
        <w:rPr>
          <w:b/>
        </w:rPr>
        <w:t xml:space="preserve">Step 2: </w:t>
      </w:r>
      <w:r>
        <w:t>Enter your User ID, Password, and Captcha.</w:t>
      </w:r>
    </w:p>
    <w:p>
      <w:r>
        <w:rPr>
          <w:b/>
        </w:rPr>
        <w:t>Step 3:</w:t>
      </w:r>
      <w:r>
        <w:t xml:space="preserve"> Click “Login” to access your dashboard.</w:t>
      </w:r>
    </w:p>
    <w:p>
      <w:r>
        <w:rPr>
          <w:b/>
        </w:rPr>
        <w:t>Application Process:</w:t>
      </w:r>
    </w:p>
    <w:p>
      <w:r>
        <w:t>After login, complete your User Profile (first-time only).</w:t>
      </w:r>
    </w:p>
    <w:p>
      <w:r>
        <w:rPr>
          <w:b/>
        </w:rPr>
        <w:t>Step 1:</w:t>
      </w:r>
      <w:r>
        <w:t xml:space="preserve"> Homepage will show eligible schemes – click on the one you want.</w:t>
      </w:r>
    </w:p>
    <w:p>
      <w:r>
        <w:rPr>
          <w:b/>
        </w:rPr>
        <w:t>Step 2:</w:t>
      </w:r>
      <w:r>
        <w:t xml:space="preserve"> Fill out the scheme application form.</w:t>
      </w:r>
    </w:p>
    <w:p>
      <w:r>
        <w:rPr>
          <w:b/>
        </w:rPr>
        <w:t>Step 3:</w:t>
      </w:r>
      <w:r>
        <w:t xml:space="preserve"> Upload the required documents.</w:t>
      </w:r>
    </w:p>
    <w:p>
      <w:r>
        <w:rPr>
          <w:b/>
        </w:rPr>
        <w:t>Step 4:</w:t>
      </w:r>
      <w:r>
        <w:t xml:space="preserve"> Review all entries, agree to terms, and click “Save Application”.</w:t>
      </w:r>
    </w:p>
    <w:p>
      <w:r>
        <w:rPr>
          <w:b/>
        </w:rPr>
        <w:t>Step 5:</w:t>
      </w:r>
      <w:r>
        <w:t xml:space="preserve"> Note your Application Number for tracking.</w:t>
      </w:r>
    </w:p>
    <w:p>
      <w:r>
        <w:rPr>
          <w:b/>
        </w:rPr>
        <w:t>Track Application:</w:t>
      </w:r>
    </w:p>
    <w:p>
      <w:r>
        <w:rPr>
          <w:b/>
        </w:rPr>
        <w:t>Step 1:</w:t>
      </w:r>
      <w:r>
        <w:t xml:space="preserve"> Click on “View Application Status (https://esamajkalyan.gujarat.gov.in/ViewApplicationStatus.aspx)”.</w:t>
      </w:r>
    </w:p>
    <w:p>
      <w:r>
        <w:rPr>
          <w:b/>
        </w:rPr>
        <w:t>Step 2:</w:t>
      </w:r>
      <w:r>
        <w:t xml:space="preserve"> Enter your Application Number and Date of Birth.</w:t>
      </w:r>
    </w:p>
    <w:p>
      <w:r>
        <w:rPr>
          <w:b/>
        </w:rPr>
        <w:t>Step 3:</w:t>
      </w:r>
      <w:r>
        <w:t xml:space="preserve"> Click “View Status” to check progress.</w:t>
      </w:r>
    </w:p>
    <w:p>
      <w:pPr>
        <w:pStyle w:val="Heading2"/>
      </w:pPr>
      <w:r>
        <w:t>Documents Required</w:t>
      </w:r>
    </w:p>
    <w:p>
      <w:pPr>
        <w:pStyle w:val="ListNumber"/>
      </w:pPr>
      <w:r>
        <w:t>Mark Sheet of 10th or 12th Standard</w:t>
      </w:r>
    </w:p>
    <w:p>
      <w:pPr>
        <w:pStyle w:val="ListNumber"/>
      </w:pPr>
      <w:r>
        <w:t>Student Aadhaar Card</w:t>
      </w:r>
    </w:p>
    <w:p>
      <w:pPr>
        <w:pStyle w:val="ListNumber"/>
      </w:pPr>
      <w:r>
        <w:t>Bank Pass Book/Cancelled Cheque</w:t>
      </w:r>
    </w:p>
    <w:p>
      <w:pPr>
        <w:pStyle w:val="ListNumber"/>
      </w:pPr>
      <w:r>
        <w:t>Identity Card</w:t>
      </w:r>
    </w:p>
    <w:p>
      <w:pPr>
        <w:pStyle w:val="ListNumber"/>
      </w:pPr>
      <w:r>
        <w:t>Passport Size Photo</w:t>
      </w:r>
    </w:p>
    <w:p>
      <w:pPr>
        <w:pStyle w:val="ListNumber"/>
      </w:pPr>
      <w:r>
        <w:t>A certificate from the competent authority regarding being a sanitation worker/dependent</w:t>
      </w:r>
    </w:p>
    <w:p>
      <w:pPr>
        <w:pStyle w:val="Heading2"/>
      </w:pPr>
      <w:r>
        <w:t>Frequently Asked Questions</w:t>
      </w:r>
    </w:p>
    <w:p>
      <w:r>
        <w:rPr>
          <w:b/>
        </w:rPr>
        <w:t>Q1. Who is eligible for this scheme?</w:t>
      </w:r>
    </w:p>
    <w:p>
      <w:r>
        <w:t>Students who are children of sanitation workers engaged in scavenging activities and have passed Class 10 or Class 12 board exams with top ranks are eligible.</w:t>
      </w:r>
    </w:p>
    <w:p>
      <w:r>
        <w:t>&lt;br&gt;</w:t>
      </w:r>
    </w:p>
    <w:p>
      <w:r>
        <w:rPr>
          <w:b/>
        </w:rPr>
        <w:t>Q2. Is there an income limit to apply?</w:t>
      </w:r>
    </w:p>
    <w:p>
      <w:r>
        <w:t>No. There is no income restriction for eligibility.</w:t>
      </w:r>
    </w:p>
    <w:p>
      <w:r>
        <w:t>&lt;br&gt;</w:t>
      </w:r>
    </w:p>
    <w:p>
      <w:r>
        <w:rPr>
          <w:b/>
        </w:rPr>
        <w:t>Q3. Which department implements this scheme?</w:t>
      </w:r>
    </w:p>
    <w:p>
      <w:r>
        <w:t>The scheme is implemented by the Gujarat Safai Kamdar Vikas Nigam (GSKVN) under the Social Justice and Empowerment Department, Government of Gujarat.</w:t>
      </w:r>
    </w:p>
    <w:p>
      <w:r>
        <w:t>&lt;br&gt;</w:t>
      </w:r>
    </w:p>
    <w:p>
      <w:r>
        <w:rPr>
          <w:b/>
        </w:rPr>
        <w:t>Q4. Is it necessary for the applicant to be a resident of Gujarat?</w:t>
      </w:r>
    </w:p>
    <w:p>
      <w:r>
        <w:t>Yes, the applicant must be a resident of Gujarat.</w:t>
      </w:r>
    </w:p>
    <w:p>
      <w:r>
        <w:t>&lt;br&gt;</w:t>
      </w:r>
    </w:p>
    <w:p>
      <w:r>
        <w:rPr>
          <w:b/>
        </w:rPr>
        <w:t>Q5. What types of board exams are considered under this scheme?</w:t>
      </w:r>
    </w:p>
    <w:p>
      <w:r>
        <w:t>The SSC (Class 10) and HSC (Class 12 – Science/General stream) board exams held in March/April of the respective year are considered.</w:t>
      </w:r>
    </w:p>
    <w:p>
      <w:r>
        <w:t>&lt;br&gt;</w:t>
      </w:r>
    </w:p>
    <w:p>
      <w:r>
        <w:rPr>
          <w:b/>
        </w:rPr>
        <w:t>Q6. What ranks are eligible for the award?</w:t>
      </w:r>
    </w:p>
    <w:p>
      <w:r>
        <w:t>Students who secure first, second, or third rank among all online applicants will be eligible for the award.</w:t>
      </w:r>
    </w:p>
    <w:p>
      <w:r>
        <w:t>&lt;br&gt;</w:t>
      </w:r>
    </w:p>
    <w:p>
      <w:r>
        <w:rPr>
          <w:b/>
        </w:rPr>
        <w:t>Q7. Where can I check the status of my application?</w:t>
      </w:r>
    </w:p>
    <w:p>
      <w:r>
        <w:t>On the e-Samaj Kalyan Portal under “Application Status (https://esamajkalyan.gujarat.gov.in/ViewApplicationStatus.aspx)”.</w:t>
      </w:r>
    </w:p>
    <w:p>
      <w:r>
        <w:t>&lt;br&gt;</w:t>
      </w:r>
    </w:p>
    <w:p>
      <w:r>
        <w:rPr>
          <w:b/>
        </w:rPr>
        <w:t>Q8. Is the scheme available every year?</w:t>
      </w:r>
    </w:p>
    <w:p>
      <w:r>
        <w:t>Yes, the scheme is implemented annually based on board examination results.</w:t>
      </w:r>
    </w:p>
    <w:p>
      <w:r>
        <w:t>&lt;br&gt;</w:t>
      </w:r>
    </w:p>
    <w:p>
      <w:pPr>
        <w:pStyle w:val="Heading2"/>
      </w:pPr>
      <w:r>
        <w:t>Sources And References</w:t>
      </w:r>
    </w:p>
    <w:p>
      <w:pPr>
        <w:pStyle w:val="ListBullet"/>
      </w:pPr>
      <w:r>
        <w:t>Guidelines (https://sje.gujarat.gov.in/gskvn/assets/downloads/08_ssc_and_hsc.pdf)</w:t>
      </w:r>
    </w:p>
    <w:p>
      <w:pPr>
        <w:pStyle w:val="ListBullet"/>
      </w:pPr>
      <w:r>
        <w:t>Scheme Details (https://mariyojana.gujarat.gov.in/Schemeatoz.aspx)</w:t>
      </w:r>
    </w:p>
    <w:p>
      <w:pPr>
        <w:pStyle w:val="ListBullet"/>
      </w:pPr>
      <w:r>
        <w:t>Official Website (https://esamajkalyan.gujarat.gov.in/index.aspx?ServiceID=A48fDcBE3bXs+VaZDGabag==)</w:t>
      </w:r>
    </w:p>
    <w:p>
      <w:r>
        <w:t>Source: https://www.myscheme.gov.in/schemes/secshms1012e</w:t>
      </w:r>
    </w:p>
    <w:p>
      <w:r>
        <w:br w:type="page"/>
      </w:r>
    </w:p>
    <w:p>
      <w:pPr>
        <w:pStyle w:val="Heading1"/>
      </w:pPr>
      <w:r>
        <w:t>Pashu Palan Yojana (GSKVN)</w:t>
      </w:r>
    </w:p>
    <w:p>
      <w:r>
        <w:rPr>
          <w:i/>
          <w:sz w:val="18"/>
        </w:rPr>
        <w:t>State: Gujarat | Categories: Agriculture,Rural &amp; Environment, Banking,Financial Services and Insurance | Scheme For: Individual</w:t>
      </w:r>
    </w:p>
    <w:p>
      <w:pPr>
        <w:pStyle w:val="Heading2"/>
      </w:pPr>
      <w:r>
        <w:t>Details</w:t>
      </w:r>
    </w:p>
    <w:p>
      <w:r>
        <w:t>The scheme &amp;#39;Pashu Palan Yojana&amp;#39; is implemented by the Gujarat Safai Kamdar Vikas Nigam (GSKVN) under the Social Justice and Empowerment Department, Government of Gujarat. The scheme aims to provide loans to sanitation workers and their dependents to promote self-employment through animal husbandry and related activities.</w:t>
      </w:r>
    </w:p>
    <w:p>
      <w:r>
        <w:t>&lt;br&gt;</w:t>
      </w:r>
    </w:p>
    <w:p>
      <w:pPr>
        <w:pStyle w:val="Heading2"/>
      </w:pPr>
      <w:r>
        <w:t>Benefits</w:t>
      </w:r>
    </w:p>
    <w:p>
      <w:pPr>
        <w:pStyle w:val="ListBullet"/>
      </w:pPr>
      <w:r>
        <w:t>Loan up to ₹1,00,000/- is provided at an interest rate of 6% to sanitation workers or their dependents for initiating animal husbandry as a business or occupation.</w:t>
      </w:r>
    </w:p>
    <w:p>
      <w:r>
        <w:t>&lt;br&gt;</w:t>
      </w:r>
    </w:p>
    <w:p>
      <w:pPr>
        <w:pStyle w:val="Heading2"/>
      </w:pPr>
      <w:r>
        <w:t>Eligibility</w:t>
      </w:r>
    </w:p>
    <w:p>
      <w:pPr>
        <w:pStyle w:val="ListNumber"/>
      </w:pPr>
      <w:r>
        <w:t>The applicant should be a native of Gujarat.</w:t>
      </w:r>
    </w:p>
    <w:p>
      <w:pPr>
        <w:pStyle w:val="ListNumber"/>
      </w:pPr>
      <w:r>
        <w:t>The applicant should be a sanitation worker or a dependent of a sanitation worker.</w:t>
      </w:r>
    </w:p>
    <w:p>
      <w:pPr>
        <w:pStyle w:val="ListNumber"/>
      </w:pPr>
      <w:r>
        <w:t>The age of the applicant (sanitation worker or dependent) should be between 18 and 50 years as on the date of application.</w:t>
      </w:r>
    </w:p>
    <w:p>
      <w:pPr>
        <w:pStyle w:val="ListNumber"/>
      </w:pPr>
      <w:r>
        <w:t>Only applicant who has not previously availed any loan under any scheme of this Corporation or the Government, including their family members, are eligible to apply under this scheme.</w:t>
      </w:r>
    </w:p>
    <w:p>
      <w:pPr>
        <w:pStyle w:val="ListNumber"/>
      </w:pPr>
      <w:r>
        <w:t>Priority will be given to applicants who are BPL (Below Poverty Line), widowed, abandoned, or persons with disabilities.</w:t>
      </w:r>
    </w:p>
    <w:p>
      <w:pPr>
        <w:pStyle w:val="ListNumber"/>
      </w:pPr>
      <w:r>
        <w:t>The applicant should intend to start a self-employment venture in animal husbandry or related activities.</w:t>
      </w:r>
    </w:p>
    <w:p>
      <w:r>
        <w:t>&lt;br&gt;</w:t>
      </w:r>
    </w:p>
    <w:p>
      <w:pPr>
        <w:pStyle w:val="Heading2"/>
      </w:pPr>
      <w:r>
        <w:t>Application Process</w:t>
      </w:r>
    </w:p>
    <w:p>
      <w:pPr>
        <w:pStyle w:val="Heading3"/>
      </w:pPr>
      <w:r>
        <w:t>Mode: Online</w:t>
      </w:r>
    </w:p>
    <w:p>
      <w:r>
        <w:rPr>
          <w:b/>
        </w:rPr>
        <w:t>Registration Process:</w:t>
      </w:r>
    </w:p>
    <w:p>
      <w:r>
        <w:rPr>
          <w:b/>
        </w:rPr>
        <w:t>Step 1:</w:t>
      </w:r>
      <w:r>
        <w:t xml:space="preserve"> Visit the Social Justice &amp; Empowerment Department website: https://esamajkalyan.gujarat.gov.in (https://esamajkalyan.gujarat.gov.in/index.aspx)</w:t>
      </w:r>
    </w:p>
    <w:p>
      <w:r>
        <w:rPr>
          <w:b/>
        </w:rPr>
        <w:t>Step 2:</w:t>
      </w:r>
      <w:r>
        <w:t xml:space="preserve"> Click on “Please Register Here” on the homepage.</w:t>
      </w:r>
    </w:p>
    <w:p>
      <w:r>
        <w:rPr>
          <w:b/>
        </w:rPr>
        <w:t>Step 3:</w:t>
      </w:r>
      <w:r>
        <w:t xml:space="preserve"> Fill in your personal details as per Aadhaar.</w:t>
      </w:r>
    </w:p>
    <w:p>
      <w:r>
        <w:rPr>
          <w:b/>
        </w:rPr>
        <w:t>Step 4</w:t>
      </w:r>
      <w:r>
        <w:t>: Create a password and submit the form.</w:t>
      </w:r>
    </w:p>
    <w:p>
      <w:r>
        <w:rPr>
          <w:b/>
        </w:rPr>
        <w:t>Step 5:</w:t>
      </w:r>
      <w:r>
        <w:t xml:space="preserve"> Verify details and click “Confirm”.</w:t>
      </w:r>
    </w:p>
    <w:p>
      <w:r>
        <w:rPr>
          <w:b/>
        </w:rPr>
        <w:t>Step 6:</w:t>
      </w:r>
      <w:r>
        <w:t xml:space="preserve"> You will receive your User ID &amp; Password via SMS/email.</w:t>
      </w:r>
    </w:p>
    <w:p>
      <w:r>
        <w:rPr>
          <w:b/>
        </w:rPr>
        <w:t>Login Process:</w:t>
      </w:r>
    </w:p>
    <w:p>
      <w:r>
        <w:rPr>
          <w:b/>
        </w:rPr>
        <w:t>Step 1:</w:t>
      </w:r>
      <w:r>
        <w:t xml:space="preserve"> Go to the portal homepage.</w:t>
      </w:r>
    </w:p>
    <w:p>
      <w:r>
        <w:rPr>
          <w:b/>
        </w:rPr>
        <w:t>Step 2:</w:t>
      </w:r>
      <w:r>
        <w:t xml:space="preserve"> Enter your User ID, Password, and Captcha.</w:t>
      </w:r>
    </w:p>
    <w:p>
      <w:r>
        <w:rPr>
          <w:b/>
        </w:rPr>
        <w:t>Step 3</w:t>
      </w:r>
      <w:r>
        <w:t>: Click “Login” to access your dashboard.</w:t>
      </w:r>
    </w:p>
    <w:p>
      <w:r>
        <w:rPr>
          <w:b/>
        </w:rPr>
        <w:t>Application Process:</w:t>
      </w:r>
    </w:p>
    <w:p>
      <w:r>
        <w:t>After login, complete your User Profile (first-time only).</w:t>
      </w:r>
    </w:p>
    <w:p>
      <w:r>
        <w:rPr>
          <w:b/>
        </w:rPr>
        <w:t>Step 1:</w:t>
      </w:r>
      <w:r>
        <w:t xml:space="preserve"> Homepage will show eligible schemes – click on the one you want.</w:t>
      </w:r>
    </w:p>
    <w:p>
      <w:r>
        <w:rPr>
          <w:b/>
        </w:rPr>
        <w:t>Step 2:</w:t>
      </w:r>
      <w:r>
        <w:t xml:space="preserve"> Fill out the scheme application form.</w:t>
      </w:r>
    </w:p>
    <w:p>
      <w:r>
        <w:rPr>
          <w:b/>
        </w:rPr>
        <w:t xml:space="preserve">Step 3: </w:t>
      </w:r>
      <w:r>
        <w:t>Upload the required documents.</w:t>
      </w:r>
    </w:p>
    <w:p>
      <w:r>
        <w:rPr>
          <w:b/>
        </w:rPr>
        <w:t>Step 4:</w:t>
      </w:r>
      <w:r>
        <w:t xml:space="preserve"> Review all entries, agree to terms, and click “Save Application”.</w:t>
      </w:r>
    </w:p>
    <w:p>
      <w:r>
        <w:rPr>
          <w:b/>
        </w:rPr>
        <w:t>Step 5:</w:t>
      </w:r>
      <w:r>
        <w:t xml:space="preserve"> Note your Application Number for tracking.</w:t>
      </w:r>
    </w:p>
    <w:p>
      <w:r>
        <w:rPr>
          <w:b/>
        </w:rPr>
        <w:t>Track Application:</w:t>
      </w:r>
    </w:p>
    <w:p>
      <w:r>
        <w:rPr>
          <w:b/>
        </w:rPr>
        <w:t>Step 1:</w:t>
      </w:r>
      <w:r>
        <w:t xml:space="preserve"> Click on “View Application Status (https://esamajkalyan.gujarat.gov.in/ViewApplicationStatus.aspx)”.</w:t>
      </w:r>
    </w:p>
    <w:p>
      <w:r>
        <w:rPr>
          <w:b/>
        </w:rPr>
        <w:t xml:space="preserve">Step 2: </w:t>
      </w:r>
      <w:r>
        <w:t>Enter your Application Number and Date of Birth.</w:t>
      </w:r>
    </w:p>
    <w:p>
      <w:r>
        <w:rPr>
          <w:b/>
        </w:rPr>
        <w:t>Step 3:</w:t>
      </w:r>
      <w:r>
        <w:t xml:space="preserve"> Click “View Status” to check progress.</w:t>
      </w:r>
    </w:p>
    <w:p>
      <w:pPr>
        <w:pStyle w:val="Heading2"/>
      </w:pPr>
      <w:r>
        <w:t>Documents Required</w:t>
      </w:r>
    </w:p>
    <w:p>
      <w:pPr>
        <w:pStyle w:val="ListNumber"/>
      </w:pPr>
      <w:r>
        <w:t>Applicant's Aadhaar Card</w:t>
      </w:r>
    </w:p>
    <w:p>
      <w:pPr>
        <w:pStyle w:val="ListNumber"/>
      </w:pPr>
      <w:r>
        <w:t>Ration card of the applicant</w:t>
      </w:r>
    </w:p>
    <w:p>
      <w:pPr>
        <w:pStyle w:val="ListNumber"/>
      </w:pPr>
      <w:r>
        <w:t>Election Identity Card</w:t>
      </w:r>
    </w:p>
    <w:p>
      <w:pPr>
        <w:pStyle w:val="ListNumber"/>
      </w:pPr>
      <w:r>
        <w:t>Proof of applicant's total annual income</w:t>
      </w:r>
    </w:p>
    <w:p>
      <w:pPr>
        <w:pStyle w:val="ListNumber"/>
      </w:pPr>
      <w:r>
        <w:t>Certificate of sanitation worker/dependent</w:t>
      </w:r>
    </w:p>
    <w:p>
      <w:pPr>
        <w:pStyle w:val="ListNumber"/>
      </w:pPr>
      <w:r>
        <w:t>Proof of residence (Electricity bill/License/Rent agreement/Electoral card/Ration card)</w:t>
      </w:r>
    </w:p>
    <w:p>
      <w:pPr>
        <w:pStyle w:val="ListNumber"/>
      </w:pPr>
      <w:r>
        <w:t>BPL Certificate (if BPL)</w:t>
      </w:r>
    </w:p>
    <w:p>
      <w:pPr>
        <w:pStyle w:val="ListNumber"/>
      </w:pPr>
      <w:r>
        <w:t>Copy of first page of bank passbook / cancelled cheque (in the name of the applicant)</w:t>
      </w:r>
    </w:p>
    <w:p>
      <w:pPr>
        <w:pStyle w:val="ListNumber"/>
      </w:pPr>
      <w:r>
        <w:t>A letter of undertaking stating that you have not previously availed the benefits of this scheme</w:t>
      </w:r>
    </w:p>
    <w:p>
      <w:pPr>
        <w:pStyle w:val="Heading2"/>
      </w:pPr>
      <w:r>
        <w:t>Frequently Asked Questions</w:t>
      </w:r>
    </w:p>
    <w:p>
      <w:r>
        <w:rPr>
          <w:b/>
        </w:rPr>
        <w:t>Q1. Who can apply for this scheme?</w:t>
      </w:r>
    </w:p>
    <w:p>
      <w:r>
        <w:t>Sanitation workers or their dependents residing in Gujarat.</w:t>
      </w:r>
    </w:p>
    <w:p>
      <w:r>
        <w:t>&lt;br&gt;</w:t>
      </w:r>
    </w:p>
    <w:p>
      <w:r>
        <w:rPr>
          <w:b/>
        </w:rPr>
        <w:t>Q2. What is the benefit provided?</w:t>
      </w:r>
    </w:p>
    <w:p>
      <w:r>
        <w:t>A loan up to ₹1,00,000/- for animal husbandry-related activities.</w:t>
      </w:r>
    </w:p>
    <w:p>
      <w:r>
        <w:t>&lt;br&gt;</w:t>
      </w:r>
    </w:p>
    <w:p>
      <w:r>
        <w:rPr>
          <w:b/>
        </w:rPr>
        <w:t>Q3. Can it be applied offline?</w:t>
      </w:r>
    </w:p>
    <w:p>
      <w:r>
        <w:t>No. The scheme is online-only.</w:t>
      </w:r>
    </w:p>
    <w:p>
      <w:r>
        <w:t>&lt;br&gt;</w:t>
      </w:r>
    </w:p>
    <w:p>
      <w:r>
        <w:rPr>
          <w:b/>
        </w:rPr>
        <w:t>Q4. Can women apply for this scheme?</w:t>
      </w:r>
    </w:p>
    <w:p>
      <w:r>
        <w:t>Yes.</w:t>
      </w:r>
    </w:p>
    <w:p>
      <w:r>
        <w:t>&lt;br&gt;</w:t>
      </w:r>
    </w:p>
    <w:p>
      <w:r>
        <w:rPr>
          <w:b/>
        </w:rPr>
        <w:t>Q5. Is there any income limit?</w:t>
      </w:r>
    </w:p>
    <w:p>
      <w:r>
        <w:t>No income limit is applicable.</w:t>
      </w:r>
    </w:p>
    <w:p>
      <w:r>
        <w:t>&lt;br&gt;</w:t>
      </w:r>
    </w:p>
    <w:p>
      <w:r>
        <w:rPr>
          <w:b/>
        </w:rPr>
        <w:t>Q6. Where can I track my application status?</w:t>
      </w:r>
    </w:p>
    <w:p>
      <w:r>
        <w:t>On the e-Samaj Kalyan portal under “Application Status (https://esamajkalyan.gujarat.gov.in/ViewApplicationStatus.aspx)”.</w:t>
      </w:r>
    </w:p>
    <w:p>
      <w:r>
        <w:t>&lt;br&gt;</w:t>
      </w:r>
    </w:p>
    <w:p>
      <w:r>
        <w:rPr>
          <w:b/>
        </w:rPr>
        <w:t>Q7. Can the loan be used for other purposes?</w:t>
      </w:r>
    </w:p>
    <w:p>
      <w:r>
        <w:t>No, the loan amount is used only for animal husbandry activities.</w:t>
      </w:r>
    </w:p>
    <w:p>
      <w:r>
        <w:t>&lt;br&gt;</w:t>
      </w:r>
    </w:p>
    <w:p>
      <w:r>
        <w:rPr>
          <w:b/>
        </w:rPr>
        <w:t>Q8. Where can I apply for the scheme?</w:t>
      </w:r>
    </w:p>
    <w:p>
      <w:r>
        <w:t>The applicant visits the e-Samaj Kalyan Portal (https://esamajkalyan.gujarat.gov.in/).</w:t>
      </w:r>
    </w:p>
    <w:p>
      <w:r>
        <w:t>&lt;br&gt;</w:t>
      </w:r>
    </w:p>
    <w:p>
      <w:pPr>
        <w:pStyle w:val="Heading2"/>
      </w:pPr>
      <w:r>
        <w:t>Sources And References</w:t>
      </w:r>
    </w:p>
    <w:p>
      <w:pPr>
        <w:pStyle w:val="ListBullet"/>
      </w:pPr>
      <w:r>
        <w:t>Guidelines (https://esamajkalyan.gujarat.gov.in/index.aspx?ServiceID=L1iZPwEhxuncDAQfWpWgDg==)</w:t>
      </w:r>
    </w:p>
    <w:p>
      <w:pPr>
        <w:pStyle w:val="ListBullet"/>
      </w:pPr>
      <w:r>
        <w:t>Scheme Details (https://mariyojana.gujarat.gov.in/Schemeatoz.aspx)</w:t>
      </w:r>
    </w:p>
    <w:p>
      <w:r>
        <w:t>Source: https://www.myscheme.gov.in/schemes/ahsgskvn</w:t>
      </w:r>
    </w:p>
    <w:p>
      <w:r>
        <w:br w:type="page"/>
      </w:r>
    </w:p>
    <w:p>
      <w:pPr>
        <w:pStyle w:val="Heading1"/>
      </w:pPr>
      <w:r>
        <w:t>Mobile Food Court Van (DAADC)</w:t>
      </w:r>
    </w:p>
    <w:p>
      <w:r>
        <w:rPr>
          <w:i/>
          <w:sz w:val="18"/>
        </w:rPr>
        <w:t>State: Gujarat | Categories: Banking,Financial Services and Insurance, Business &amp; Entrepreneurship, Skills &amp; Employment | Scheme For: Individual</w:t>
      </w:r>
    </w:p>
    <w:p>
      <w:pPr>
        <w:pStyle w:val="Heading2"/>
      </w:pPr>
      <w:r>
        <w:t>Details</w:t>
      </w:r>
    </w:p>
    <w:p>
      <w:r>
        <w:t>The &amp;quot;Mobile Food Court Van&amp;quot; scheme is implemented by the Dr. Ambedkar Antyodaya Development Corporation (DAADC) under the Social Justice and Empowerment Department, Government of Gujarat. The scheme aims to generate self-employment opportunities in the food and beverage sector by providing loan assistance to unemployed scheduled caste individuals belonging to Antyodaya families. Under this scheme, loan is provided to the eligible beneficiaries at a concessional interest rate.</w:t>
      </w:r>
    </w:p>
    <w:p>
      <w:r>
        <w:t>&lt;br&gt;</w:t>
      </w:r>
    </w:p>
    <w:p>
      <w:pPr>
        <w:pStyle w:val="Heading2"/>
      </w:pPr>
      <w:r>
        <w:t>Benefits</w:t>
      </w:r>
    </w:p>
    <w:p>
      <w:r>
        <w:rPr>
          <w:b/>
        </w:rPr>
        <w:t>Loan Amount:</w:t>
      </w:r>
      <w:r>
        <w:t xml:space="preserve"> Up to ₹6,00,000/-</w:t>
      </w:r>
    </w:p>
    <w:p>
      <w:r>
        <w:rPr>
          <w:b/>
        </w:rPr>
        <w:t>Interest Rate:</w:t>
      </w:r>
      <w:r>
        <w:t xml:space="preserve"> 6% per annum</w:t>
      </w:r>
    </w:p>
    <w:p>
      <w:r>
        <w:rPr>
          <w:b/>
        </w:rPr>
        <w:t>Contribution:</w:t>
      </w:r>
    </w:p>
    <w:p>
      <w:pPr>
        <w:pStyle w:val="ListBullet"/>
      </w:pPr>
      <w:r>
        <w:t>State Government Contribution: 95 %</w:t>
      </w:r>
    </w:p>
    <w:p>
      <w:pPr>
        <w:pStyle w:val="ListBullet"/>
      </w:pPr>
      <w:r>
        <w:t>Beneficiary Contribution: 5%</w:t>
      </w:r>
    </w:p>
    <w:p>
      <w:r>
        <w:rPr>
          <w:b/>
        </w:rPr>
        <w:t>Possible Installment Amount:</w:t>
      </w:r>
    </w:p>
    <w:p>
      <w:pPr>
        <w:pStyle w:val="ListBullet"/>
      </w:pPr>
      <w:r>
        <w:t>₹11,020/- per month (for 5 years)</w:t>
      </w:r>
    </w:p>
    <w:p>
      <w:pPr>
        <w:pStyle w:val="ListBullet"/>
      </w:pPr>
      <w:r>
        <w:t>₹ 9,447/- per month (for 6 years)</w:t>
      </w:r>
    </w:p>
    <w:p>
      <w:pPr>
        <w:pStyle w:val="ListBullet"/>
      </w:pPr>
      <w:r>
        <w:t>₹ 8,327/- per month (for 7 years)</w:t>
      </w:r>
    </w:p>
    <w:p>
      <w:r>
        <w:t>&lt;br&gt;</w:t>
      </w:r>
    </w:p>
    <w:p>
      <w:pPr>
        <w:pStyle w:val="Heading2"/>
      </w:pPr>
      <w:r>
        <w:t>Eligibility</w:t>
      </w:r>
    </w:p>
    <w:p>
      <w:pPr>
        <w:pStyle w:val="ListNumber"/>
      </w:pPr>
      <w:r>
        <w:t>The applicant should be a resident of Gujarat.</w:t>
      </w:r>
    </w:p>
    <w:p>
      <w:pPr>
        <w:pStyle w:val="ListNumber"/>
      </w:pPr>
      <w:r>
        <w:t>The applicant should belong to the Scheduled Caste (SC) category.</w:t>
      </w:r>
    </w:p>
    <w:p>
      <w:pPr>
        <w:pStyle w:val="ListNumber"/>
      </w:pPr>
      <w:r>
        <w:t>The applicant should belong to an Antyodaya Anna Yojana (AAY) family.</w:t>
      </w:r>
    </w:p>
    <w:p>
      <w:pPr>
        <w:pStyle w:val="ListNumber"/>
      </w:pPr>
      <w:r>
        <w:t>The applicant’s annual family income should not exceed ₹3,00,000/-.</w:t>
      </w:r>
    </w:p>
    <w:p>
      <w:pPr>
        <w:pStyle w:val="ListNumber"/>
      </w:pPr>
      <w:r>
        <w:t>The applicant should provide two guarantors to get the loan.</w:t>
      </w:r>
    </w:p>
    <w:p>
      <w:r>
        <w:t>&lt;br&gt;</w:t>
      </w:r>
    </w:p>
    <w:p>
      <w:pPr>
        <w:pStyle w:val="Heading2"/>
      </w:pPr>
      <w:r>
        <w:t>Application Process</w:t>
      </w:r>
    </w:p>
    <w:p>
      <w:pPr>
        <w:pStyle w:val="Heading3"/>
      </w:pPr>
      <w:r>
        <w:t>Mode: Online</w:t>
      </w:r>
    </w:p>
    <w:p>
      <w:r>
        <w:rPr>
          <w:b/>
        </w:rPr>
        <w:t xml:space="preserve">Step 1: </w:t>
      </w:r>
      <w:r>
        <w:t>Visit the official website (https://daadconline.gujarat.gov.in/) of the Dr. Ambedkar Antyodaya Vikas Nigam (SC).</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The 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Birth Certificate</w:t>
      </w:r>
    </w:p>
    <w:p>
      <w:pPr>
        <w:pStyle w:val="ListNumber"/>
      </w:pPr>
      <w:r>
        <w:t>Copy of license</w:t>
      </w:r>
    </w:p>
    <w:p>
      <w:pPr>
        <w:pStyle w:val="ListNumber"/>
      </w:pPr>
      <w:r>
        <w:t>Income Certificate</w:t>
      </w:r>
    </w:p>
    <w:p>
      <w:pPr>
        <w:pStyle w:val="ListNumber"/>
      </w:pPr>
      <w:r>
        <w:t>Passport Size Photos</w:t>
      </w:r>
    </w:p>
    <w:p>
      <w:pPr>
        <w:pStyle w:val="ListNumber"/>
      </w:pPr>
      <w:r>
        <w:t>Bank Details Copy of Hier</w:t>
      </w:r>
    </w:p>
    <w:p>
      <w:pPr>
        <w:pStyle w:val="ListNumber"/>
      </w:pPr>
      <w:r>
        <w:t>Caste Certificate</w:t>
      </w:r>
    </w:p>
    <w:p>
      <w:pPr>
        <w:pStyle w:val="ListNumber"/>
      </w:pPr>
      <w:r>
        <w:t>Identity Proof of the Applicant</w:t>
      </w:r>
    </w:p>
    <w:p>
      <w:pPr>
        <w:pStyle w:val="ListNumber"/>
      </w:pPr>
      <w:r>
        <w:t>Mark Sheet</w:t>
      </w:r>
    </w:p>
    <w:p>
      <w:pPr>
        <w:pStyle w:val="ListNumber"/>
      </w:pPr>
      <w:r>
        <w:t>School Leaving</w:t>
      </w:r>
    </w:p>
    <w:p>
      <w:pPr>
        <w:pStyle w:val="Heading2"/>
      </w:pPr>
      <w:r>
        <w:t>Frequently Asked Questions</w:t>
      </w:r>
    </w:p>
    <w:p>
      <w:r>
        <w:rPr>
          <w:b/>
        </w:rPr>
        <w:t>Q1. Who is eligible for the scheme?</w:t>
      </w:r>
    </w:p>
    <w:p>
      <w:r>
        <w:t>Unemployed individuals belonging to Scheduled Castes and classified under Antyodaya families in Gujarat.</w:t>
      </w:r>
    </w:p>
    <w:p>
      <w:r>
        <w:t>&lt;br&gt;</w:t>
      </w:r>
    </w:p>
    <w:p>
      <w:r>
        <w:rPr>
          <w:b/>
        </w:rPr>
        <w:t>Q2. How many guarantors are needed?</w:t>
      </w:r>
    </w:p>
    <w:p>
      <w:r>
        <w:t>Two guarantors are required for the loan application.</w:t>
      </w:r>
    </w:p>
    <w:p>
      <w:r>
        <w:t>&lt;br&gt;</w:t>
      </w:r>
    </w:p>
    <w:p>
      <w:r>
        <w:rPr>
          <w:b/>
        </w:rPr>
        <w:t>Q3. What kind of business is supported?</w:t>
      </w:r>
    </w:p>
    <w:p>
      <w:r>
        <w:t>Mobile food and beverage businesses.</w:t>
      </w:r>
    </w:p>
    <w:p>
      <w:r>
        <w:t>&lt;br&gt;</w:t>
      </w:r>
    </w:p>
    <w:p>
      <w:r>
        <w:rPr>
          <w:b/>
        </w:rPr>
        <w:t>Q4. Is the application process online?</w:t>
      </w:r>
    </w:p>
    <w:p>
      <w:r>
        <w:t>Yes, apply via https://daadconline.gujarat.gov.in/ (https://daadconline.gujarat.gov.in/)</w:t>
      </w:r>
    </w:p>
    <w:p>
      <w:r>
        <w:t>&lt;br&gt;</w:t>
      </w:r>
    </w:p>
    <w:p>
      <w:r>
        <w:t>&lt;br&gt;</w:t>
      </w:r>
    </w:p>
    <w:p>
      <w:r>
        <w:rPr>
          <w:b/>
        </w:rPr>
        <w:t>Q5. What is the maximum loan amount available under this scheme?</w:t>
      </w:r>
    </w:p>
    <w:p>
      <w:r>
        <w:t>A loan of up to ₹6,00,000/- can be availed under the scheme.</w:t>
      </w:r>
    </w:p>
    <w:p>
      <w:r>
        <w:t>&lt;br&gt;</w:t>
      </w:r>
    </w:p>
    <w:p>
      <w:r>
        <w:rPr>
          <w:b/>
        </w:rPr>
        <w:t>Q6. What is the government’s share?</w:t>
      </w:r>
    </w:p>
    <w:p>
      <w:r>
        <w:t>95% of the project cost.</w:t>
      </w:r>
    </w:p>
    <w:p>
      <w:r>
        <w:t>&lt;br&gt;</w:t>
      </w:r>
    </w:p>
    <w:p>
      <w:r>
        <w:rPr>
          <w:b/>
        </w:rPr>
        <w:t>Q7. What is the loan repayment period?</w:t>
      </w:r>
    </w:p>
    <w:p>
      <w:r>
        <w:t>The repayment period ranges from 60 months to 84 months (i.e., 5 to 7 years).</w:t>
      </w:r>
    </w:p>
    <w:p>
      <w:r>
        <w:t>&lt;br&gt;</w:t>
      </w:r>
    </w:p>
    <w:p>
      <w:r>
        <w:rPr>
          <w:b/>
        </w:rPr>
        <w:t>Q8. Can women applicants apply under this scheme?</w:t>
      </w:r>
    </w:p>
    <w:p>
      <w:r>
        <w:t>Yes, eligible women belonging to Antyodaya Scheduled Caste families can also apply.</w:t>
      </w:r>
    </w:p>
    <w:p>
      <w:r>
        <w:t>&lt;br&gt;</w:t>
      </w:r>
    </w:p>
    <w:p>
      <w:pPr>
        <w:pStyle w:val="Heading2"/>
      </w:pPr>
      <w:r>
        <w:t>Sources And References</w:t>
      </w:r>
    </w:p>
    <w:p>
      <w:pPr>
        <w:pStyle w:val="ListBullet"/>
      </w:pPr>
      <w:r>
        <w:t>Guidelines (https://sje.gujarat.gov.in/gapb/assets/downloads/mobile_food_2020.pdf)</w:t>
      </w:r>
    </w:p>
    <w:p>
      <w:pPr>
        <w:pStyle w:val="ListBullet"/>
      </w:pPr>
      <w:r>
        <w:t>Official Website (https://sje.gujarat.gov.in/gapb/home?lang=English)</w:t>
      </w:r>
    </w:p>
    <w:p>
      <w:pPr>
        <w:pStyle w:val="ListBullet"/>
      </w:pPr>
      <w:r>
        <w:t>Scheme Details (https://mariyojana.gujarat.gov.in/Schemeatoz.aspx)</w:t>
      </w:r>
    </w:p>
    <w:p>
      <w:r>
        <w:t>Source: https://www.myscheme.gov.in/schemes/mfcvs</w:t>
      </w:r>
    </w:p>
    <w:p>
      <w:r>
        <w:br w:type="page"/>
      </w:r>
    </w:p>
    <w:p>
      <w:pPr>
        <w:pStyle w:val="Heading1"/>
      </w:pPr>
      <w:r>
        <w:t>Food Bill Assistance for Medical &amp; Engineering Students of Nomadic Tribes &amp; Denotified Tribes</w:t>
      </w:r>
    </w:p>
    <w:p>
      <w:r>
        <w:rPr>
          <w:i/>
          <w:sz w:val="18"/>
        </w:rPr>
        <w:t>State: Gujarat | Categories: Education &amp; Learning | Scheme For: Individual</w:t>
      </w:r>
    </w:p>
    <w:p>
      <w:pPr>
        <w:pStyle w:val="Heading2"/>
      </w:pPr>
      <w:r>
        <w:t>Details</w:t>
      </w:r>
    </w:p>
    <w:p>
      <w:r>
        <w:t>The “Food Bill Assistance for Medical and Engineering Students of Nomadic Tribes and Denotified Tribes” scheme was launched by the Social Justice and Empowerment Department, Government of Gujarat. The scheme aims to reduce the burden of living expenses for students belonging to the Nomadic Tribes and Denotified Tribes (NTDNT) communities who are pursuing full-time Medical or Engineering courses within the state. Under this scheme, eligible students receive a monthly food allowance of ₹1,500/- for up to 10 months each academic year to help cover mess or canteen expenses.</w:t>
      </w:r>
    </w:p>
    <w:p>
      <w:r>
        <w:t>&lt;br&gt;</w:t>
      </w:r>
    </w:p>
    <w:p>
      <w:pPr>
        <w:pStyle w:val="Heading2"/>
      </w:pPr>
      <w:r>
        <w:t>Benefits</w:t>
      </w:r>
    </w:p>
    <w:p>
      <w:pPr>
        <w:pStyle w:val="ListBullet"/>
      </w:pPr>
      <w:r>
        <w:t>Monthly assistance up to ₹1,500/- for 10 months per academic year.</w:t>
      </w:r>
    </w:p>
    <w:p>
      <w:r>
        <w:t>&lt;br&gt;</w:t>
      </w:r>
    </w:p>
    <w:p>
      <w:pPr>
        <w:pStyle w:val="Heading2"/>
      </w:pPr>
      <w:r>
        <w:t>Eligibility</w:t>
      </w:r>
    </w:p>
    <w:p>
      <w:pPr>
        <w:pStyle w:val="ListNumber"/>
      </w:pPr>
      <w:r>
        <w:t>The applicant should be a resident of Gujarat.</w:t>
      </w:r>
    </w:p>
    <w:p>
      <w:pPr>
        <w:pStyle w:val="ListNumber"/>
      </w:pPr>
      <w:r>
        <w:t>The applicant should be a student.</w:t>
      </w:r>
    </w:p>
    <w:p>
      <w:pPr>
        <w:pStyle w:val="ListNumber"/>
      </w:pPr>
      <w:r>
        <w:t>The applicant should belong to a Notified Tribe or De‑Notified Tribe (NTDNT) community of Gujarat.</w:t>
      </w:r>
    </w:p>
    <w:p>
      <w:pPr>
        <w:pStyle w:val="ListNumber"/>
      </w:pPr>
      <w:r>
        <w:t>The applicant should be pursuing a Medical or Engineering degree course within the state of Gujarat.</w:t>
      </w:r>
    </w:p>
    <w:p>
      <w:pPr>
        <w:pStyle w:val="ListNumber"/>
      </w:pPr>
      <w:r>
        <w:t>The applicant’s annual family income should not exceed ₹6,00,000/-.</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Number"/>
      </w:pPr>
      <w:r>
        <w:t>Identity proof</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Any Other Document if Required</w:t>
      </w:r>
    </w:p>
    <w:p>
      <w:pPr>
        <w:pStyle w:val="Heading2"/>
      </w:pPr>
      <w:r>
        <w:t>Frequently Asked Questions</w:t>
      </w:r>
    </w:p>
    <w:p>
      <w:r>
        <w:rPr>
          <w:b/>
        </w:rPr>
        <w:t>Q1. Who is eligible to apply for the scheme?</w:t>
      </w:r>
    </w:p>
    <w:p>
      <w:r>
        <w:t>Eligible applicants must be residents of Gujarat, belong to a Notified Tribe or De‑Notified Tribe (NTDNT) community, and be pursuing a full-time Medical or Engineering degree within the state.</w:t>
      </w:r>
    </w:p>
    <w:p>
      <w:r>
        <w:t>&lt;br&gt;</w:t>
      </w:r>
    </w:p>
    <w:p>
      <w:r>
        <w:rPr>
          <w:b/>
        </w:rPr>
        <w:t>Q2. How many months is the allowance paid?</w:t>
      </w:r>
    </w:p>
    <w:p>
      <w:r>
        <w:t>Up to 10 months each academic year.</w:t>
      </w:r>
    </w:p>
    <w:p>
      <w:r>
        <w:t>&lt;br&gt;</w:t>
      </w:r>
    </w:p>
    <w:p>
      <w:r>
        <w:rPr>
          <w:b/>
        </w:rPr>
        <w:t>Q3. Is it necessary for the applicant to be a resident of Gujarat?</w:t>
      </w:r>
    </w:p>
    <w:p>
      <w:r>
        <w:t>Yes, only permanent residents of Gujarat are eligible to apply under this scheme.</w:t>
      </w:r>
    </w:p>
    <w:p>
      <w:r>
        <w:t>&lt;br&gt;</w:t>
      </w:r>
    </w:p>
    <w:p>
      <w:r>
        <w:rPr>
          <w:b/>
        </w:rPr>
        <w:t>Q4. Is there any income limit for applying to the scheme?</w:t>
      </w:r>
    </w:p>
    <w:p>
      <w:r>
        <w:t>Yes, the applicant’s annual family income must not exceed ₹6,00,000.</w:t>
      </w:r>
    </w:p>
    <w:p>
      <w:r>
        <w:t>&lt;br&gt;</w:t>
      </w:r>
    </w:p>
    <w:p>
      <w:r>
        <w:rPr>
          <w:b/>
        </w:rPr>
        <w:t>Q5. Can part-time or diploma course students apply for this scheme?</w:t>
      </w:r>
    </w:p>
    <w:p>
      <w:r>
        <w:t>No.</w:t>
      </w:r>
    </w:p>
    <w:p>
      <w:r>
        <w:t>&lt;br&gt;</w:t>
      </w:r>
    </w:p>
    <w:p>
      <w:r>
        <w:rPr>
          <w:b/>
        </w:rPr>
        <w:t>Q6. What type of courses are eligible under the scheme?</w:t>
      </w:r>
    </w:p>
    <w:p>
      <w:r>
        <w:t>Only full-time Medical and Engineering degree courses pursued within Gujarat are eligible.</w:t>
      </w:r>
    </w:p>
    <w:p>
      <w:r>
        <w:t>&lt;br&gt;</w:t>
      </w:r>
    </w:p>
    <w:p>
      <w:r>
        <w:rPr>
          <w:b/>
        </w:rPr>
        <w:t>Q7. Is there any application fee?</w:t>
      </w:r>
    </w:p>
    <w:p>
      <w:r>
        <w:t>No, applying is free of cost.</w:t>
      </w:r>
    </w:p>
    <w:p>
      <w:r>
        <w:t>&lt;br&gt;</w:t>
      </w:r>
    </w:p>
    <w:p>
      <w:r>
        <w:rPr>
          <w:b/>
        </w:rPr>
        <w:t>Q8. Where can I apply for the scheme?</w:t>
      </w:r>
    </w:p>
    <w:p>
      <w:r>
        <w:t>The applicant visits https://www.digitalgujarat.gov.in.</w:t>
      </w:r>
    </w:p>
    <w:p>
      <w:r>
        <w:t>﻿</w:t>
      </w:r>
    </w:p>
    <w:p>
      <w:r>
        <w:t>&lt;br&gt;</w:t>
      </w:r>
    </w:p>
    <w:p>
      <w:r>
        <w:rPr>
          <w:b/>
        </w:rPr>
        <w:t>Q9. What documents are required to apply?</w:t>
      </w:r>
    </w:p>
    <w:p>
      <w:r>
        <w:t>Aadhaar Card, Caste Certificate, Income Certificate, Last Year’s Marksheet, Bank Passbook / Cancelled Cheque, etc.</w:t>
      </w:r>
    </w:p>
    <w:p>
      <w:r>
        <w:t>&lt;br&gt;</w:t>
      </w:r>
    </w:p>
    <w:p>
      <w:pPr>
        <w:pStyle w:val="Heading2"/>
      </w:pPr>
      <w:r>
        <w:t>Sources And References</w:t>
      </w:r>
    </w:p>
    <w:p>
      <w:pPr>
        <w:pStyle w:val="ListBullet"/>
      </w:pPr>
      <w:r>
        <w:t>Guidelines (https://mariyojana.gujarat.gov.in/Schemeatoz.aspx)</w:t>
      </w:r>
    </w:p>
    <w:p>
      <w:r>
        <w:t>Source: https://www.myscheme.gov.in/schemes/fbamesntdnt</w:t>
      </w:r>
    </w:p>
    <w:p>
      <w:r>
        <w:br w:type="page"/>
      </w:r>
    </w:p>
    <w:p>
      <w:pPr>
        <w:pStyle w:val="Heading1"/>
      </w:pPr>
      <w:r>
        <w:t>Pashu Palan Yojana (GTKVN)</w:t>
      </w:r>
    </w:p>
    <w:p>
      <w:r>
        <w:rPr>
          <w:i/>
          <w:sz w:val="18"/>
        </w:rPr>
        <w:t>State: Gujarat | Categories: Agriculture,Rural &amp; Environment, Banking,Financial Services and Insurance, Business &amp; Entrepreneurship | Scheme For: Individual</w:t>
      </w:r>
    </w:p>
    <w:p>
      <w:pPr>
        <w:pStyle w:val="Heading2"/>
      </w:pPr>
      <w:r>
        <w:t>Details</w:t>
      </w:r>
    </w:p>
    <w:p>
      <w:r>
        <w:t>The &amp;quot;Pashu Palan Yojana&amp;quot; is implemented by the Gujarat Thakor and Koli Vikas Nigam (GTKVN) under the Social Justice and Empowerment Department, Government of Gujarat. The scheme aims to strengthen the livelihoods of the Thakor and Koli communities by providing financial support for animal husbandry activities, such as dairy farming with cows and buffaloes. Under this scheme, loans are offered to purchase milch animals like cows and buffaloes, thereby promoting sustainable self-employment in agriculture-related sectors.</w:t>
      </w:r>
    </w:p>
    <w:p>
      <w:r>
        <w:t>&lt;br&gt;</w:t>
      </w:r>
    </w:p>
    <w:p>
      <w:pPr>
        <w:pStyle w:val="Heading2"/>
      </w:pPr>
      <w:r>
        <w:t>Benefits</w:t>
      </w:r>
    </w:p>
    <w:p>
      <w:pPr>
        <w:pStyle w:val="ListBullet"/>
      </w:pPr>
      <w:r>
        <w:t>The maximum loan limit under this scheme is up to ₹1,00,000/-.</w:t>
      </w:r>
    </w:p>
    <w:p>
      <w:pPr>
        <w:pStyle w:val="ListBullet"/>
      </w:pPr>
      <w:r>
        <w:t>The loan is provided for animal husbandry activities such as dairy farming, boosting rural self-employment.</w:t>
      </w:r>
    </w:p>
    <w:p>
      <w:r>
        <w:t>&lt;br&gt;</w:t>
      </w:r>
    </w:p>
    <w:p>
      <w:pPr>
        <w:pStyle w:val="Heading2"/>
      </w:pPr>
      <w:r>
        <w:t>Eligibility</w:t>
      </w:r>
    </w:p>
    <w:p>
      <w:pPr>
        <w:pStyle w:val="ListNumber"/>
      </w:pPr>
      <w:r>
        <w:t>The applicant should be a resident of Gujarat.</w:t>
      </w:r>
    </w:p>
    <w:p>
      <w:pPr>
        <w:pStyle w:val="ListNumber"/>
      </w:pPr>
      <w:r>
        <w:t>The applicant should belong to Thakor or Koli community.</w:t>
      </w:r>
    </w:p>
    <w:p>
      <w:pPr>
        <w:pStyle w:val="ListNumber"/>
      </w:pPr>
      <w:r>
        <w:t>The applicant’s annual family income should not exceed ₹3,00,000/-.</w:t>
      </w:r>
    </w:p>
    <w:p>
      <w:pPr>
        <w:pStyle w:val="ListNumber"/>
      </w:pPr>
      <w:r>
        <w:t>The applicant's age should be between 21 to 50 years.</w:t>
      </w:r>
    </w:p>
    <w:p>
      <w:pPr>
        <w:pStyle w:val="ListNumber"/>
      </w:pPr>
      <w:r>
        <w:t>The applicant should intend to purchase cows, buffaloes, or related dairy equipment for self‑employment.</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Caste certificate</w:t>
      </w:r>
    </w:p>
    <w:p>
      <w:pPr>
        <w:pStyle w:val="ListNumber"/>
      </w:pPr>
      <w:r>
        <w:t>Annual income certificate</w:t>
      </w:r>
    </w:p>
    <w:p>
      <w:pPr>
        <w:pStyle w:val="ListNumber"/>
      </w:pPr>
      <w:r>
        <w:t>Proof of age</w:t>
      </w:r>
    </w:p>
    <w:p>
      <w:pPr>
        <w:pStyle w:val="ListNumber"/>
      </w:pPr>
      <w:r>
        <w:t>Aadhaar card</w:t>
      </w:r>
    </w:p>
    <w:p>
      <w:pPr>
        <w:pStyle w:val="ListNumber"/>
      </w:pPr>
      <w:r>
        <w:t>Ration card</w:t>
      </w:r>
    </w:p>
    <w:p>
      <w:pPr>
        <w:pStyle w:val="ListNumber"/>
      </w:pPr>
      <w:r>
        <w:t>Certificate if the applicant is a BPL beneficiary, disabled, widow</w:t>
      </w:r>
    </w:p>
    <w:p>
      <w:pPr>
        <w:pStyle w:val="ListNumber"/>
      </w:pPr>
      <w:r>
        <w:t>Experience/training certificate</w:t>
      </w:r>
    </w:p>
    <w:p>
      <w:pPr>
        <w:pStyle w:val="ListNumber"/>
      </w:pPr>
      <w:r>
        <w:t>Milk association certificate (for animal husbandry)</w:t>
      </w:r>
    </w:p>
    <w:p>
      <w:pPr>
        <w:pStyle w:val="ListNumber"/>
      </w:pPr>
      <w:r>
        <w:t>Any other documents as required</w:t>
      </w:r>
    </w:p>
    <w:p>
      <w:pPr>
        <w:pStyle w:val="Heading2"/>
      </w:pPr>
      <w:r>
        <w:t>Frequently Asked Questions</w:t>
      </w:r>
    </w:p>
    <w:p>
      <w:r>
        <w:rPr>
          <w:b/>
        </w:rPr>
        <w:t>Q1. Who can apply for the scheme?</w:t>
      </w:r>
    </w:p>
    <w:p>
      <w:r>
        <w:t>Individuals belonging to the Thakor or Koli caste and residing in Gujarat, aged between 21 and 50 years, are eligible to apply.</w:t>
      </w:r>
    </w:p>
    <w:p>
      <w:r>
        <w:t>&lt;br&gt;</w:t>
      </w:r>
    </w:p>
    <w:p>
      <w:r>
        <w:rPr>
          <w:b/>
        </w:rPr>
        <w:t>Q2. What is the maximum loan amount?</w:t>
      </w:r>
    </w:p>
    <w:p>
      <w:r>
        <w:t>The loan amount is up to ₹1,00,000/-.</w:t>
      </w:r>
    </w:p>
    <w:p>
      <w:r>
        <w:t>&lt;br&gt;</w:t>
      </w:r>
    </w:p>
    <w:p>
      <w:r>
        <w:rPr>
          <w:b/>
        </w:rPr>
        <w:t>Q3. Is there an income limit?</w:t>
      </w:r>
    </w:p>
    <w:p>
      <w:r>
        <w:t>Yes, family income must not exceed ₹3,00,000 per annum.</w:t>
      </w:r>
    </w:p>
    <w:p>
      <w:r>
        <w:t>&lt;br&gt;</w:t>
      </w:r>
    </w:p>
    <w:p>
      <w:r>
        <w:rPr>
          <w:b/>
        </w:rPr>
        <w:t>Q4. What animals can I buy?</w:t>
      </w:r>
    </w:p>
    <w:p>
      <w:r>
        <w:t>Dairy cattle such as cows or buffaloes and essential dairy equipment.</w:t>
      </w:r>
    </w:p>
    <w:p>
      <w:r>
        <w:t>&lt;br&gt;</w:t>
      </w:r>
    </w:p>
    <w:p>
      <w:r>
        <w:rPr>
          <w:b/>
        </w:rPr>
        <w:t>Q5. Can I apply offline?</w:t>
      </w:r>
    </w:p>
    <w:p>
      <w:r>
        <w:t>No, applications are accepted online.</w:t>
      </w:r>
    </w:p>
    <w:p>
      <w:r>
        <w:t>&lt;br&gt;</w:t>
      </w:r>
    </w:p>
    <w:p>
      <w:r>
        <w:rPr>
          <w:b/>
        </w:rPr>
        <w:t>Q6. Where can I track my application?</w:t>
      </w:r>
    </w:p>
    <w:p>
      <w:r>
        <w:t>Visit the portal: https://gtkdconline.gujarat.gov.in﻿ (https://gtkdconline.gujarat.gov.in﻿)</w:t>
      </w:r>
    </w:p>
    <w:p>
      <w:r>
        <w:t>﻿</w:t>
      </w:r>
    </w:p>
    <w:p>
      <w:r>
        <w:t>&lt;br&gt;</w:t>
      </w:r>
    </w:p>
    <w:p>
      <w:r>
        <w:rPr>
          <w:b/>
        </w:rPr>
        <w:t>Q7. Is the scheme limited to Gujarat?</w:t>
      </w:r>
    </w:p>
    <w:p>
      <w:r>
        <w:t>Yes, it is applicable only in Gujarat.</w:t>
      </w:r>
    </w:p>
    <w:p>
      <w:r>
        <w:t>&lt;br&gt;</w:t>
      </w:r>
    </w:p>
    <w:p>
      <w:pPr>
        <w:pStyle w:val="Heading2"/>
      </w:pPr>
      <w:r>
        <w:t>Sources And References</w:t>
      </w:r>
    </w:p>
    <w:p>
      <w:pPr>
        <w:pStyle w:val="ListBullet"/>
      </w:pPr>
      <w:r>
        <w:t>Guidelines (https://mariyojana.gujarat.gov.in/Schemeatoz.aspx)</w:t>
      </w:r>
    </w:p>
    <w:p>
      <w:r>
        <w:t>Source: https://www.myscheme.gov.in/schemes/pgtkvn</w:t>
      </w:r>
    </w:p>
    <w:p>
      <w:r>
        <w:br w:type="page"/>
      </w:r>
    </w:p>
    <w:p>
      <w:pPr>
        <w:pStyle w:val="Heading1"/>
      </w:pPr>
      <w:r>
        <w:t>Private Tuition Assistance to Socially and Educationally Backward Class Students Studying in Science Stream of Class 11 &amp; 12</w:t>
      </w:r>
    </w:p>
    <w:p>
      <w:r>
        <w:rPr>
          <w:i/>
          <w:sz w:val="18"/>
        </w:rPr>
        <w:t>State: Gujarat | Categories: Education &amp; Learning | Scheme For: Individual</w:t>
      </w:r>
    </w:p>
    <w:p>
      <w:pPr>
        <w:pStyle w:val="Heading2"/>
      </w:pPr>
      <w:r>
        <w:t>Details</w:t>
      </w:r>
    </w:p>
    <w:p>
      <w:r>
        <w:t>The "Private Tuition Assistance to Socially and Educationally Backward Class Students Studying in Science Stream of Class 11 &amp; 12" scheme was launched by the Social Justice and Empowerment Department, Government of Gujarat. It aims to provide financial assistance for private tuition to socially and educationally backward class (SEBC) students pursuing science education in higher secondary classes. Under this scheme, a total of ₹15,000 is granted to each class of 11th and 12th to cover private tuition fees.</w:t>
      </w:r>
    </w:p>
    <w:p>
      <w:r>
        <w:t>&lt;br&gt;</w:t>
      </w:r>
    </w:p>
    <w:p>
      <w:pPr>
        <w:pStyle w:val="Heading2"/>
      </w:pPr>
      <w:r>
        <w:t>Benefits</w:t>
      </w:r>
    </w:p>
    <w:p>
      <w:pPr>
        <w:pStyle w:val="ListBullet"/>
      </w:pPr>
      <w:r>
        <w:t>Financial assistance of ₹15,000 for Class 11th- Financial assistance of ₹15,000 for Class 12th</w:t>
      </w:r>
    </w:p>
    <w:p>
      <w:r>
        <w:t>&lt;br&gt;</w:t>
      </w:r>
    </w:p>
    <w:p>
      <w:pPr>
        <w:pStyle w:val="Heading2"/>
      </w:pPr>
      <w:r>
        <w:t>Eligibility</w:t>
      </w:r>
    </w:p>
    <w:p>
      <w:pPr>
        <w:pStyle w:val="ListNumber"/>
      </w:pPr>
      <w:r>
        <w:t>The applicant must be a permanent resident of Gujarat.</w:t>
      </w:r>
    </w:p>
    <w:p>
      <w:pPr>
        <w:pStyle w:val="ListNumber"/>
      </w:pPr>
      <w:r>
        <w:t>The applicant must belong to the Socially and Educationally Backward Class (SEBC).</w:t>
      </w:r>
    </w:p>
    <w:p>
      <w:pPr>
        <w:pStyle w:val="ListNumber"/>
      </w:pPr>
      <w:r>
        <w:t>The applicant must be studying in the science stream in Class 11th or Class 12th in a recognized higher secondary school.1. The applicant must be availing of private tuition during the academic year.</w:t>
      </w:r>
    </w:p>
    <w:p>
      <w:pPr>
        <w:pStyle w:val="ListNumber"/>
      </w:pPr>
      <w:r>
        <w:t>The applicant’s annual family income must not exceed ₹6,00,000/-.</w:t>
      </w:r>
    </w:p>
    <w:p>
      <w:r>
        <w:t>&lt;br&gt;</w:t>
      </w:r>
    </w:p>
    <w:p>
      <w:r>
        <w:t>&lt;br&gt;</w:t>
      </w:r>
    </w:p>
    <w:p>
      <w:r>
        <w:t>&lt;br&gt;</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Bullet"/>
      </w:pPr>
      <w:r>
        <w:t>Bank Passbook/Cancelled Cheque</w:t>
      </w:r>
    </w:p>
    <w:p>
      <w:pPr>
        <w:pStyle w:val="ListBullet"/>
      </w:pPr>
      <w:r>
        <w:t>Caste Certificate</w:t>
      </w:r>
    </w:p>
    <w:p>
      <w:pPr>
        <w:pStyle w:val="ListBullet"/>
      </w:pPr>
      <w:r>
        <w:t>Income Certificate</w:t>
      </w:r>
    </w:p>
    <w:p>
      <w:pPr>
        <w:pStyle w:val="ListBullet"/>
      </w:pPr>
      <w:r>
        <w:t>Other Marksheets/Last Year Mark sheet</w:t>
      </w:r>
    </w:p>
    <w:p>
      <w:pPr>
        <w:pStyle w:val="ListBullet"/>
      </w:pPr>
      <w:r>
        <w:t>Receipt of Fee Paid</w:t>
      </w:r>
    </w:p>
    <w:p>
      <w:pPr>
        <w:pStyle w:val="Heading2"/>
      </w:pPr>
      <w:r>
        <w:t>Frequently Asked Questions</w:t>
      </w:r>
    </w:p>
    <w:p>
      <w:r>
        <w:rPr>
          <w:b/>
        </w:rPr>
        <w:t>Q1. Who is eligible to apply for this scheme?</w:t>
      </w:r>
    </w:p>
    <w:p>
      <w:r>
        <w:t>No, the application process is online.</w:t>
      </w:r>
    </w:p>
    <w:p>
      <w:r>
        <w:t>&lt;br&gt;</w:t>
      </w:r>
    </w:p>
    <w:p>
      <w:r>
        <w:rPr>
          <w:b/>
        </w:rPr>
        <w:t>Q2. How much financial assistance is provided?</w:t>
      </w:r>
    </w:p>
    <w:p>
      <w:r>
        <w:t>A total of ₹30,000 is provided — ₹15,000 for Class 11 and ₹15,000 for Class 12.</w:t>
      </w:r>
    </w:p>
    <w:p>
      <w:r>
        <w:t>&lt;br&gt;</w:t>
      </w:r>
    </w:p>
    <w:p>
      <w:r>
        <w:rPr>
          <w:b/>
        </w:rPr>
        <w:t>Q3. Is there any income limit for the scheme?</w:t>
      </w:r>
    </w:p>
    <w:p>
      <w:r>
        <w:t>Yes, the applicant’s annual family income must not exceed ₹6,00,000.</w:t>
      </w:r>
    </w:p>
    <w:p>
      <w:r>
        <w:t>&lt;br&gt;</w:t>
      </w:r>
    </w:p>
    <w:p>
      <w:r>
        <w:rPr>
          <w:b/>
        </w:rPr>
        <w:t>Q4. Is this scheme available for students from all states?</w:t>
      </w:r>
    </w:p>
    <w:p>
      <w:r>
        <w:t>No, this scheme is only for permanent residents of Gujarat.</w:t>
      </w:r>
    </w:p>
    <w:p>
      <w:r>
        <w:t>&lt;br&gt;</w:t>
      </w:r>
    </w:p>
    <w:p>
      <w:r>
        <w:rPr>
          <w:b/>
        </w:rPr>
        <w:t>Q5. Is the scheme applicable to all educational streams?</w:t>
      </w:r>
    </w:p>
    <w:p>
      <w:r>
        <w:t>No, the scheme is specifically for students in the science stream only.</w:t>
      </w:r>
    </w:p>
    <w:p>
      <w:r>
        <w:t>&lt;br&gt;</w:t>
      </w:r>
    </w:p>
    <w:p>
      <w:r>
        <w:rPr>
          <w:b/>
        </w:rPr>
        <w:t>Q6. Can I apply offline?</w:t>
      </w:r>
    </w:p>
    <w:p>
      <w:r>
        <w:t>No, the application process is online.</w:t>
      </w:r>
    </w:p>
    <w:p>
      <w:r>
        <w:t>&lt;br&gt;</w:t>
      </w:r>
    </w:p>
    <w:p>
      <w:r>
        <w:rPr>
          <w:b/>
        </w:rPr>
        <w:t>Q7. How can a student apply for the scheme?</w:t>
      </w:r>
    </w:p>
    <w:p>
      <w:r>
        <w:t>The student must apply online through the Digital Gujarat Portal.</w:t>
      </w:r>
    </w:p>
    <w:p>
      <w:r>
        <w:t>&lt;br&gt;</w:t>
      </w:r>
    </w:p>
    <w:p>
      <w:r>
        <w:rPr>
          <w:b/>
        </w:rPr>
        <w:t>Q8. Is there any application fee to apply?</w:t>
      </w:r>
    </w:p>
    <w:p>
      <w:r>
        <w:t>No, there is no application fee.</w:t>
      </w:r>
    </w:p>
    <w:p>
      <w:r>
        <w:t>&lt;br&gt;</w:t>
      </w:r>
    </w:p>
    <w:p>
      <w:r>
        <w:rPr>
          <w:b/>
        </w:rPr>
        <w:t>Q9. What documents are required to apply?</w:t>
      </w:r>
    </w:p>
    <w:p>
      <w:r>
        <w:t>Bank passbook/cancelled cheque, caste certificate, income certificate, last year’s mark sheet, and private tuition fee receipt are required.</w:t>
      </w:r>
    </w:p>
    <w:p>
      <w:r>
        <w:t>&lt;br&gt;</w:t>
      </w:r>
    </w:p>
    <w:p>
      <w:r>
        <w:rPr>
          <w:b/>
        </w:rPr>
        <w:t>Q10. Where can I get more information?</w:t>
      </w:r>
    </w:p>
    <w:p>
      <w:r>
        <w:t>More details are available on https://sje.gujarat.gov.in/ddcw and the Digital Gujarat portal.</w:t>
      </w:r>
    </w:p>
    <w:p>
      <w:r>
        <w:t>&lt;br&gt;</w:t>
      </w:r>
    </w:p>
    <w:p>
      <w:pPr>
        <w:pStyle w:val="Heading2"/>
      </w:pPr>
      <w:r>
        <w:t>Sources And References</w:t>
      </w:r>
    </w:p>
    <w:p>
      <w:pPr>
        <w:pStyle w:val="ListBullet"/>
      </w:pPr>
      <w:r>
        <w:t>Guidelines (https://mariyojana.gujarat.gov.in/Schemeatoz.aspx)</w:t>
      </w:r>
    </w:p>
    <w:p>
      <w:r>
        <w:t>Source: https://www.myscheme.gov.in/schemes/ptasebcssss</w:t>
      </w:r>
    </w:p>
    <w:p>
      <w:r>
        <w:br w:type="page"/>
      </w:r>
    </w:p>
    <w:p>
      <w:pPr>
        <w:pStyle w:val="Heading1"/>
      </w:pPr>
      <w:r>
        <w:t>Direct Finance Scheme by NSFDC (GSCDC)</w:t>
      </w:r>
    </w:p>
    <w:p>
      <w:r>
        <w:rPr>
          <w:i/>
          <w:sz w:val="18"/>
        </w:rPr>
        <w:t>State: Gujarat | Categories: Banking,Financial Services and Insurance, Business &amp; Entrepreneurship, Skills &amp; Employment | Scheme For: Individual</w:t>
      </w:r>
    </w:p>
    <w:p>
      <w:pPr>
        <w:pStyle w:val="Heading2"/>
      </w:pPr>
      <w:r>
        <w:t>Details</w:t>
      </w:r>
    </w:p>
    <w:p>
      <w:r>
        <w:t>The “Direct Finance Scheme by NSFDC (GSCDC)” scheme was launched by the Social Justice and Empowerment Department, Government of Gujarat. The scheme aims to provide concessional credit facilities to Scheduled Caste persons for self-employment opportunities. Under this scheme, loans are provided at subsidized rates of interest ranging from 1% to 5%, enabling beneficiaries to start their own income-generating ventures.</w:t>
      </w:r>
    </w:p>
    <w:p>
      <w:r>
        <w:t>&lt;br&gt;</w:t>
      </w:r>
    </w:p>
    <w:p>
      <w:pPr>
        <w:pStyle w:val="Heading2"/>
      </w:pPr>
      <w:r>
        <w:t>Benefits</w:t>
      </w:r>
    </w:p>
    <w:p>
      <w:pPr>
        <w:pStyle w:val="ListBullet"/>
      </w:pPr>
      <w:r>
        <w:t>Provide a loan for self-employment to a scheduled caste person at a low interest rate of just 1% to 5%.</w:t>
      </w:r>
    </w:p>
    <w:p>
      <w:r>
        <w:t>&lt;br&gt;</w:t>
      </w:r>
    </w:p>
    <w:p>
      <w:pPr>
        <w:pStyle w:val="Heading2"/>
      </w:pPr>
      <w:r>
        <w:t>Eligibility</w:t>
      </w:r>
    </w:p>
    <w:p>
      <w:pPr>
        <w:pStyle w:val="ListNumber"/>
      </w:pPr>
      <w:r>
        <w:t>The applicant must be a resident of Gujarat.</w:t>
      </w:r>
    </w:p>
    <w:p>
      <w:pPr>
        <w:pStyle w:val="ListNumber"/>
      </w:pPr>
      <w:r>
        <w:t>The applicant must belong to the Scheduled Caste (SC) community.</w:t>
      </w:r>
    </w:p>
    <w:p>
      <w:pPr>
        <w:pStyle w:val="ListNumber"/>
      </w:pPr>
      <w:r>
        <w:t>The applicant must be unemployed.</w:t>
      </w:r>
    </w:p>
    <w:p>
      <w:pPr>
        <w:pStyle w:val="ListNumber"/>
      </w:pPr>
      <w:r>
        <w:t>The applicant’s annual family income should not exceed ₹3,00,000.</w:t>
      </w:r>
    </w:p>
    <w:p>
      <w:r>
        <w:t>&lt;br&gt;</w:t>
      </w:r>
    </w:p>
    <w:p>
      <w:r>
        <w:t>&lt;br&gt;</w:t>
      </w:r>
    </w:p>
    <w:p>
      <w:pPr>
        <w:pStyle w:val="Heading2"/>
      </w:pPr>
      <w:r>
        <w:t>Application Process</w:t>
      </w:r>
    </w:p>
    <w:p>
      <w:pPr>
        <w:pStyle w:val="Heading3"/>
      </w:pPr>
      <w:r>
        <w:t>Mode: Online</w:t>
      </w:r>
    </w:p>
    <w:p>
      <w:r>
        <w:rPr>
          <w:b/>
        </w:rPr>
        <w:t>Registration Process:</w:t>
      </w:r>
    </w:p>
    <w:p>
      <w:pPr>
        <w:pStyle w:val="ListBullet"/>
      </w:pPr>
      <w:r>
        <w:t>Visit the Gujarat Scheduled Caste Development Corporation, Gandhinagar official website (https://gscdconline.gujarat.gov.in/Account/ApplicationLogin).</w:t>
      </w:r>
    </w:p>
    <w:p>
      <w:pPr>
        <w:pStyle w:val="ListBullet"/>
      </w:pPr>
      <w:r>
        <w:t>Click on the "New user (Register)".</w:t>
      </w:r>
    </w:p>
    <w:p>
      <w:pPr>
        <w:pStyle w:val="ListBullet"/>
      </w:pPr>
      <w:r>
        <w:t>Fill the registration form:  Email ID, Mobile Number, Password for login, Confirm Password.</w:t>
      </w:r>
    </w:p>
    <w:p>
      <w:pPr>
        <w:pStyle w:val="ListBullet"/>
      </w:pPr>
      <w:r>
        <w:t>Click on the "Submit.</w:t>
      </w:r>
    </w:p>
    <w:p>
      <w:pPr>
        <w:pStyle w:val="ListBullet"/>
      </w:pPr>
      <w:r>
        <w:t>After successful registration, User ID and Password will be generated.</w:t>
      </w:r>
    </w:p>
    <w:p>
      <w:r>
        <w:rPr>
          <w:b/>
        </w:rPr>
        <w:t>Login and Application Process:</w:t>
      </w:r>
    </w:p>
    <w:p>
      <w:pPr>
        <w:pStyle w:val="ListBullet"/>
      </w:pPr>
      <w:r>
        <w:t>Enter User Name, Password, and Captcha Code.</w:t>
      </w:r>
    </w:p>
    <w:p>
      <w:pPr>
        <w:pStyle w:val="ListBullet"/>
      </w:pPr>
      <w:r>
        <w:t>After login, schemes applicable to your caste will be displayed.</w:t>
      </w:r>
    </w:p>
    <w:p>
      <w:pPr>
        <w:pStyle w:val="ListBullet"/>
      </w:pPr>
      <w:r>
        <w:t>Click on the scheme you want to apply for.</w:t>
      </w:r>
    </w:p>
    <w:p>
      <w:pPr>
        <w:pStyle w:val="ListBullet"/>
      </w:pPr>
      <w:r>
        <w:t>Fill out the "Application Form" and upload the required documents</w:t>
      </w:r>
    </w:p>
    <w:p>
      <w:pPr>
        <w:pStyle w:val="ListBullet"/>
      </w:pPr>
      <w:r>
        <w:t>Click Save Application. The system will generate an Application Number.</w:t>
      </w:r>
    </w:p>
    <w:p>
      <w:pPr>
        <w:pStyle w:val="ListBullet"/>
      </w:pPr>
      <w:r>
        <w:t>Click Print Application.</w:t>
      </w:r>
    </w:p>
    <w:p>
      <w:pPr>
        <w:pStyle w:val="Heading2"/>
      </w:pPr>
      <w:r>
        <w:t>Documents Required</w:t>
      </w:r>
    </w:p>
    <w:p>
      <w:pPr>
        <w:pStyle w:val="ListBullet"/>
      </w:pPr>
      <w:r>
        <w:t>Aadhaar Card</w:t>
      </w:r>
    </w:p>
    <w:p>
      <w:pPr>
        <w:pStyle w:val="ListBullet"/>
      </w:pPr>
      <w:r>
        <w:t>Business Address Proof</w:t>
      </w:r>
    </w:p>
    <w:p>
      <w:pPr>
        <w:pStyle w:val="ListBullet"/>
      </w:pPr>
      <w:r>
        <w:t>Certificate of Income in prescribed format as per Annexure-ll of the Resolution</w:t>
      </w:r>
    </w:p>
    <w:p>
      <w:pPr>
        <w:pStyle w:val="ListBullet"/>
      </w:pPr>
      <w:r>
        <w:t>Income Certificate</w:t>
      </w:r>
    </w:p>
    <w:p>
      <w:pPr>
        <w:pStyle w:val="ListBullet"/>
      </w:pPr>
      <w:r>
        <w:t>Passport-size Photos</w:t>
      </w:r>
    </w:p>
    <w:p>
      <w:pPr>
        <w:pStyle w:val="ListBullet"/>
      </w:pPr>
      <w:r>
        <w:t>School Leaving</w:t>
      </w:r>
    </w:p>
    <w:p>
      <w:pPr>
        <w:pStyle w:val="ListBullet"/>
      </w:pPr>
      <w:r>
        <w:t>Bank Pass Book/Cancelled Cheque</w:t>
      </w:r>
    </w:p>
    <w:p>
      <w:pPr>
        <w:pStyle w:val="ListBullet"/>
      </w:pPr>
      <w:r>
        <w:t>Caste Certificate</w:t>
      </w:r>
    </w:p>
    <w:p>
      <w:pPr>
        <w:pStyle w:val="ListBullet"/>
      </w:pPr>
      <w:r>
        <w:t>Copy of License</w:t>
      </w:r>
    </w:p>
    <w:p>
      <w:pPr>
        <w:pStyle w:val="ListBullet"/>
      </w:pPr>
      <w:r>
        <w:t>Notarized Bahedhari Patrak</w:t>
      </w:r>
    </w:p>
    <w:p>
      <w:pPr>
        <w:pStyle w:val="ListBullet"/>
      </w:pPr>
      <w:r>
        <w:t>Ration Card</w:t>
      </w:r>
    </w:p>
    <w:p>
      <w:r>
        <w:t>-</w:t>
      </w:r>
    </w:p>
    <w:p>
      <w:pPr>
        <w:pStyle w:val="Heading2"/>
      </w:pPr>
      <w:r>
        <w:t>Frequently Asked Questions</w:t>
      </w:r>
    </w:p>
    <w:p>
      <w:r>
        <w:rPr>
          <w:b/>
        </w:rPr>
        <w:t>Q1. Who is eligible for the scheme?</w:t>
      </w:r>
    </w:p>
    <w:p>
      <w:r>
        <w:t>Scheduled Caste persons with family income up to ₹3,00,000.</w:t>
      </w:r>
    </w:p>
    <w:p>
      <w:r>
        <w:t>&lt;br&gt;</w:t>
      </w:r>
    </w:p>
    <w:p>
      <w:r>
        <w:rPr>
          <w:b/>
        </w:rPr>
        <w:t>Q2. What is the rate of interest on loans under this scheme?</w:t>
      </w:r>
    </w:p>
    <w:p>
      <w:r>
        <w:t>Loans are available at concessional rates between 1% to 5%.</w:t>
      </w:r>
    </w:p>
    <w:p>
      <w:r>
        <w:t>&lt;br&gt;</w:t>
      </w:r>
    </w:p>
    <w:p>
      <w:r>
        <w:rPr>
          <w:b/>
        </w:rPr>
        <w:t>Q3. What is the purpose of the loan?</w:t>
      </w:r>
    </w:p>
    <w:p>
      <w:r>
        <w:t>The purpose for self-employment and business ventures.</w:t>
      </w:r>
    </w:p>
    <w:p>
      <w:r>
        <w:t>&lt;br&gt;</w:t>
      </w:r>
    </w:p>
    <w:p>
      <w:r>
        <w:rPr>
          <w:b/>
        </w:rPr>
        <w:t>Q4. Can salaried individuals apply for this scheme?</w:t>
      </w:r>
    </w:p>
    <w:p>
      <w:r>
        <w:t>No, only unemployed SC persons seeking self-employment are eligible.</w:t>
      </w:r>
    </w:p>
    <w:p>
      <w:r>
        <w:t>&lt;br&gt;</w:t>
      </w:r>
    </w:p>
    <w:p>
      <w:r>
        <w:rPr>
          <w:b/>
        </w:rPr>
        <w:t>Q5. What documents are required?</w:t>
      </w:r>
    </w:p>
    <w:p>
      <w:r>
        <w:t>Aadhaar card, caste certificate, income certificate, bank details, and business-related documents.</w:t>
      </w:r>
    </w:p>
    <w:p>
      <w:r>
        <w:t>&lt;br&gt;</w:t>
      </w:r>
    </w:p>
    <w:p>
      <w:r>
        <w:rPr>
          <w:b/>
        </w:rPr>
        <w:t>Q6. Where can I apply for this scheme?</w:t>
      </w:r>
    </w:p>
    <w:p>
      <w:r>
        <w:t>The apply online at https://gscdconline.gujarat.gov.in/.</w:t>
      </w:r>
    </w:p>
    <w:p>
      <w:r>
        <w:t>&lt;br&gt;</w:t>
      </w:r>
    </w:p>
    <w:p>
      <w:r>
        <w:rPr>
          <w:b/>
        </w:rPr>
        <w:t>Q7. Is there an offline application process?</w:t>
      </w:r>
    </w:p>
    <w:p>
      <w:r>
        <w:t>No, applications are accepted only online.</w:t>
      </w:r>
    </w:p>
    <w:p>
      <w:r>
        <w:t>&lt;br&gt;</w:t>
      </w:r>
    </w:p>
    <w:p>
      <w:r>
        <w:rPr>
          <w:b/>
        </w:rPr>
        <w:t>Q8. Is there any fee to apply?</w:t>
      </w:r>
    </w:p>
    <w:p>
      <w:r>
        <w:t>No, the application form and services are completely free.</w:t>
      </w:r>
    </w:p>
    <w:p>
      <w:r>
        <w:t>&lt;br&gt;</w:t>
      </w:r>
    </w:p>
    <w:p>
      <w:r>
        <w:rPr>
          <w:b/>
        </w:rPr>
        <w:t>Q9. What is Bahedhari Patrak?</w:t>
      </w:r>
    </w:p>
    <w:p>
      <w:r>
        <w:t>A notarized surety document is required for loan sanction.</w:t>
      </w:r>
    </w:p>
    <w:p>
      <w:r>
        <w:t>&lt;br&gt;</w:t>
      </w:r>
    </w:p>
    <w:p>
      <w:r>
        <w:rPr>
          <w:b/>
        </w:rPr>
        <w:t>Q10. Where can I get more information?</w:t>
      </w:r>
    </w:p>
    <w:p>
      <w:r>
        <w:t>More details are available on https://sje.gujarat.gov.in/ddcw and the https://gscdconline.gujarat.gov.in/.</w:t>
      </w:r>
    </w:p>
    <w:p>
      <w:r>
        <w:t>&lt;br&gt;</w:t>
      </w:r>
    </w:p>
    <w:p>
      <w:pPr>
        <w:pStyle w:val="Heading2"/>
      </w:pPr>
      <w:r>
        <w:t>Sources And References</w:t>
      </w:r>
    </w:p>
    <w:p>
      <w:pPr>
        <w:pStyle w:val="ListBullet"/>
      </w:pPr>
      <w:r>
        <w:t>Guidelines (https://mariyojana.gujarat.gov.in/Schemeatoz.aspx)</w:t>
      </w:r>
    </w:p>
    <w:p>
      <w:r>
        <w:t>Source: https://www.myscheme.gov.in/schemes/dfsbnsfdc</w:t>
      </w:r>
    </w:p>
    <w:p>
      <w:r>
        <w:br w:type="page"/>
      </w:r>
    </w:p>
    <w:p>
      <w:pPr>
        <w:pStyle w:val="Heading1"/>
      </w:pPr>
      <w:r>
        <w:t>Scheme for Economic Empowerment of De-notified, Nomadic and Semi-Nomadic Tribes - "Educational Empowerment" Component</w:t>
      </w:r>
    </w:p>
    <w:p>
      <w:r>
        <w:rPr>
          <w:i/>
          <w:sz w:val="18"/>
        </w:rPr>
        <w:t>Ministry: Ministry Of Social Justice and Empowerment | State: All | Categories: Social welfare &amp; Empowerment, Education &amp; Learning | Scheme For: Individual</w:t>
      </w:r>
    </w:p>
    <w:p>
      <w:pPr>
        <w:pStyle w:val="Heading2"/>
      </w:pPr>
      <w:r>
        <w:t>Details</w:t>
      </w:r>
    </w:p>
    <w:p>
      <w:r>
        <w:t>The scheme "Scheme for Economic Empowerment of De-notified, Nomadic and Semi-Nomadic Tribes (SEED)" was launched by the Department of Social Justice and Empowerment (DoSJE), Ministry of Social Justice and Empowerment (MoSJE), Government of India. The scheme aims to provide comprehensive empowerment to De-notified, Nomadic and Semi-Nomadic Tribes communities who are the most neglected, marginalized and economically and socially deprived communities, addressing their educational, health, livelihood and housing needs through an umbrella approach with an approximate cost of ₹20,00,00,000/- to be spent over a period of 5 years. The "Educational Empowerment" component provides free coaching of good quality for De-notified, Nomadic and Semi-Nomadic Tribes candidates to enable them to appear in competitive examinations and monthly stipend support ranging from ₹1,500/- to ₹3,000/- along with special allowances for students with disabilities. The applicant must belong to De-notified, Nomadic and Semi-Nomadic Tribes communities and have total family income from all sources of ₹2,50,000/- or less per annum. The scheme is implemented by the Development and Welfare Board for De-Notified, Nomadic and Semi-Nomadic Communities. The applications for this scheme are accepted Online.</w:t>
      </w:r>
    </w:p>
    <w:p>
      <w:r>
        <w:t>&lt;br&gt;</w:t>
      </w:r>
    </w:p>
    <w:p>
      <w:pPr>
        <w:pStyle w:val="Heading2"/>
      </w:pPr>
      <w:r>
        <w:t>Benefits</w:t>
      </w:r>
    </w:p>
    <w:p>
      <w:r>
        <w:t xml:space="preserve">##### </w:t>
      </w:r>
      <w:r>
        <w:rPr>
          <w:b/>
        </w:rPr>
        <w:t>*Financial Assistance</w:t>
      </w:r>
      <w:r>
        <w:t>*</w:t>
      </w:r>
    </w:p>
    <w:p>
      <w:pPr>
        <w:pStyle w:val="ListBullet"/>
      </w:pPr>
      <w:r>
        <w:rPr>
          <w:b/>
        </w:rPr>
        <w:t>*Free Coaching Fees:</w:t>
      </w:r>
      <w:r>
        <w:t xml:space="preserve">* Actual course fee of the institute or the prescribed course fee by the Ministry as per Annexure, whichever is less, subject to the limits for fees and duration laid down in the Annexure.- </w:t>
      </w:r>
      <w:r>
        <w:rPr>
          <w:b/>
        </w:rPr>
        <w:t>*Monthly Stipend for Local Students:</w:t>
      </w:r>
      <w:r>
        <w:t xml:space="preserve">* ₹1,500/- per month for students attending coaching within their locality.- </w:t>
      </w:r>
      <w:r>
        <w:rPr>
          <w:b/>
        </w:rPr>
        <w:t>*Monthly Stipend for Outstation Students:</w:t>
      </w:r>
      <w:r>
        <w:t xml:space="preserve">* ₹3,000/- per month for students attending coaching outside their locality.- </w:t>
      </w:r>
      <w:r>
        <w:rPr>
          <w:b/>
        </w:rPr>
        <w:t>*Special Allowance for Students with Disabilities:</w:t>
      </w:r>
      <w:r>
        <w:t>* ₹2,000/- per month towards reader allowance, escort allowance, helper allowance for students having valid disability certificate with 40% or more disability.</w:t>
      </w:r>
    </w:p>
    <w:p>
      <w:r>
        <w:t xml:space="preserve">##### </w:t>
      </w:r>
      <w:r>
        <w:rPr>
          <w:b/>
        </w:rPr>
        <w:t>*Coaching Coverage</w:t>
      </w:r>
      <w:r>
        <w:t>*</w:t>
      </w:r>
    </w:p>
    <w:p>
      <w:pPr>
        <w:pStyle w:val="ListBullet"/>
      </w:pPr>
      <w:r>
        <w:t>Union Public Service Commission Group A and B examinations.</w:t>
      </w:r>
    </w:p>
    <w:p>
      <w:pPr>
        <w:pStyle w:val="ListBullet"/>
      </w:pPr>
      <w:r>
        <w:t>Staff Selection Commission examinations.</w:t>
      </w:r>
    </w:p>
    <w:p>
      <w:pPr>
        <w:pStyle w:val="ListBullet"/>
      </w:pPr>
      <w:r>
        <w:t>Railway Recruitment Boards examinations.</w:t>
      </w:r>
    </w:p>
    <w:p>
      <w:pPr>
        <w:pStyle w:val="ListBullet"/>
      </w:pPr>
      <w:r>
        <w:t>State Public Service Commission Group A and B examinations.</w:t>
      </w:r>
    </w:p>
    <w:p>
      <w:pPr>
        <w:pStyle w:val="ListBullet"/>
      </w:pPr>
      <w:r>
        <w:t>Officers Grade examinations conducted by Banks, Insurance Companies and Public Sector Undertakings.</w:t>
      </w:r>
    </w:p>
    <w:p>
      <w:pPr>
        <w:pStyle w:val="ListBullet"/>
      </w:pPr>
      <w:r>
        <w:t>Premier Entrance Examinations for Engineering (Indian Institute of Technology Joint Entrance Examination), Medical (National Eligibility cum Entrance Test), Management (Common Admission Test), Law (Common Law Admission Test).</w:t>
      </w:r>
    </w:p>
    <w:p>
      <w:pPr>
        <w:pStyle w:val="ListBullet"/>
      </w:pPr>
      <w:r>
        <w:t>Eligibility tests like Scholastic Assessment Test, Graduate Record Examination, Graduate Management Admission Test and Test of English as a Foreign Language.</w:t>
      </w:r>
    </w:p>
    <w:p>
      <w:pPr>
        <w:pStyle w:val="ListBullet"/>
      </w:pPr>
      <w:r>
        <w:t>Combined Pilot Licence courses, National Defense Academy and Combined Defense Services entrance examinations.</w:t>
      </w:r>
    </w:p>
    <w:p>
      <w:r>
        <w:t xml:space="preserve">##### </w:t>
      </w:r>
      <w:r>
        <w:rPr>
          <w:b/>
        </w:rPr>
        <w:t>*Disbursement</w:t>
      </w:r>
      <w:r>
        <w:t>*</w:t>
      </w:r>
    </w:p>
    <w:p>
      <w:pPr>
        <w:pStyle w:val="ListBullet"/>
      </w:pPr>
      <w:r>
        <w:t>Direct Benefit Transfer mode into beneficiary's bank account linked with Aadhaar.</w:t>
      </w:r>
    </w:p>
    <w:p>
      <w:pPr>
        <w:pStyle w:val="ListBullet"/>
      </w:pPr>
      <w:r>
        <w:t>Course fee released in two installments (50% each), Monthly stipend and special allowances paid monthly.</w:t>
      </w:r>
    </w:p>
    <w:p>
      <w:pPr>
        <w:pStyle w:val="ListBullet"/>
      </w:pPr>
      <w:r>
        <w:t>Stipend paid till duration of course or for one year, whichever is less.</w:t>
      </w:r>
    </w:p>
    <w:p>
      <w:pPr>
        <w:pStyle w:val="ListBullet"/>
      </w:pPr>
      <w:r>
        <w:t>Benefits available to a student maximum twice in their lifetime.</w:t>
      </w:r>
    </w:p>
    <w:p>
      <w:r>
        <w:t xml:space="preserve">##### </w:t>
      </w:r>
      <w:r>
        <w:rPr>
          <w:b/>
        </w:rPr>
        <w:t>*Conditions</w:t>
      </w:r>
      <w:r>
        <w:t>*</w:t>
      </w:r>
    </w:p>
    <w:p>
      <w:pPr>
        <w:pStyle w:val="ListBullet"/>
      </w:pPr>
      <w:r>
        <w:t>_The candidate must join the selected course within 6 months of receiving the first installment._</w:t>
      </w:r>
    </w:p>
    <w:p>
      <w:pPr>
        <w:pStyle w:val="ListBullet"/>
      </w:pPr>
      <w:r>
        <w:t>_The candidate must deposit the first installment amount to the selected coaching institute._</w:t>
      </w:r>
    </w:p>
    <w:p>
      <w:pPr>
        <w:pStyle w:val="ListBullet"/>
      </w:pPr>
      <w:r>
        <w:t>_The candidate must join an institute empanelled by the Ministry under Free Coaching Scheme for Scheduled Caste and Other Backward Classes students._</w:t>
      </w:r>
    </w:p>
    <w:p>
      <w:pPr>
        <w:pStyle w:val="ListBullet"/>
      </w:pPr>
      <w:r>
        <w:t>_If first installment is not paid to selected institute within 6 months, amount must be returned to Government and second installment will not be provided._</w:t>
      </w:r>
    </w:p>
    <w:p>
      <w:pPr>
        <w:pStyle w:val="ListBullet"/>
      </w:pPr>
      <w:r>
        <w:t>_The candidate must submit affidavit that they will take admission in coaching institute within six months of receiving first installment._</w:t>
      </w:r>
    </w:p>
    <w:p>
      <w:pPr>
        <w:pStyle w:val="ListBullet"/>
      </w:pPr>
      <w:r>
        <w:t>_The candidate must provide admission confirmation from the coaching institute on the online portal._</w:t>
      </w:r>
    </w:p>
    <w:p>
      <w:r>
        <w:t>&lt;br&gt;</w:t>
      </w:r>
    </w:p>
    <w:p>
      <w:pPr>
        <w:pStyle w:val="Heading2"/>
      </w:pPr>
      <w:r>
        <w:t>Eligibility</w:t>
      </w:r>
    </w:p>
    <w:p>
      <w:pPr>
        <w:pStyle w:val="ListBullet"/>
      </w:pPr>
      <w:r>
        <w:t>The applicant must belong to De-notified, Nomadic and Semi-Nomadic Tribes communities.</w:t>
      </w:r>
    </w:p>
    <w:p>
      <w:pPr>
        <w:pStyle w:val="ListBullet"/>
      </w:pPr>
      <w:r>
        <w:t>The applicant must have total family income from all sources of ₹2,50,000/- or less per annum.</w:t>
      </w:r>
    </w:p>
    <w:p>
      <w:pPr>
        <w:pStyle w:val="ListBullet"/>
      </w:pPr>
      <w:r>
        <w:t>The applicant must not be availing any such benefits from similar Scheme of Centre Government or the State Government.</w:t>
      </w:r>
    </w:p>
    <w:p>
      <w:pPr>
        <w:pStyle w:val="ListBullet"/>
      </w:pPr>
      <w:r>
        <w:t>The applicant must have secured minimum marks in the qualifying examination of the competitive exam for which coaching is sought, as prescribed in guidelines of the said competitive exam.</w:t>
      </w:r>
    </w:p>
    <w:p>
      <w:pPr>
        <w:pStyle w:val="ListBullet"/>
      </w:pPr>
      <w:r>
        <w:t>The applicant must have passed Class 12th or be studying in Class 12th for competitive exams requiring Class 12th qualification.</w:t>
      </w:r>
    </w:p>
    <w:p>
      <w:pPr>
        <w:pStyle w:val="ListBullet"/>
      </w:pPr>
      <w:r>
        <w:t>The applicant must have completed bachelor level course or be studying in final year of bachelor degree course for competitive exams requiring graduation qualification.</w:t>
      </w:r>
    </w:p>
    <w:p>
      <w:r>
        <w:t xml:space="preserve">##### </w:t>
      </w:r>
      <w:r>
        <w:rPr>
          <w:b/>
        </w:rPr>
        <w:t>*Priority</w:t>
      </w:r>
      <w:r>
        <w:t>*</w:t>
      </w:r>
    </w:p>
    <w:p>
      <w:pPr>
        <w:pStyle w:val="ListBullet"/>
      </w:pPr>
      <w:r>
        <w:t>The applicant will receive priority in selection if they have qualified preliminary examination at least once for examinations conducted in two parts (Preliminary and Mains).</w:t>
      </w:r>
    </w:p>
    <w:p>
      <w:pPr>
        <w:pStyle w:val="ListBullet"/>
      </w:pPr>
      <w:r>
        <w:t>The applicant will be selected based on decreasing order of marks obtained in qualifying exams when eligible applications exceed available slots.</w:t>
      </w:r>
    </w:p>
    <w:p>
      <w:r>
        <w:t xml:space="preserve">##### </w:t>
      </w:r>
      <w:r>
        <w:rPr>
          <w:b/>
        </w:rPr>
        <w:t>*Special Provisions</w:t>
      </w:r>
      <w:r>
        <w:t>*</w:t>
      </w:r>
    </w:p>
    <w:p>
      <w:pPr>
        <w:pStyle w:val="ListBullet"/>
      </w:pPr>
      <w:r>
        <w:t>The applicant with disabilities having valid disability certificate (equal to or more than 40% disability) is eligible for Special Allowance.</w:t>
      </w:r>
    </w:p>
    <w:p>
      <w:pPr>
        <w:pStyle w:val="ListBullet"/>
      </w:pPr>
      <w:r>
        <w:t>The applicant is entitled for free coaching up to two times each for Preliminary and Main examinations for competitive examinations conducted in two stages.</w:t>
      </w:r>
    </w:p>
    <w:p>
      <w:pPr>
        <w:pStyle w:val="ListBullet"/>
      </w:pPr>
      <w:r>
        <w:t>The applicant has no restriction in number of chances for coaching for Interview if selected for interview.</w:t>
      </w:r>
    </w:p>
    <w:p>
      <w:r>
        <w:t>&lt;br&gt;</w:t>
      </w:r>
    </w:p>
    <w:p>
      <w:r>
        <w:t>_*The applicant can avail benefits under the scheme maximum twice in their lifetime, irrespective of number of chances entitled for a particular competitive examination._</w:t>
      </w:r>
    </w:p>
    <w:p>
      <w:r>
        <w:t>&lt;br&gt;</w:t>
      </w:r>
    </w:p>
    <w:p>
      <w:pPr>
        <w:pStyle w:val="Heading2"/>
      </w:pPr>
      <w:r>
        <w:t>Application Process</w:t>
      </w:r>
    </w:p>
    <w:p>
      <w:pPr>
        <w:pStyle w:val="Heading3"/>
      </w:pPr>
      <w:r>
        <w:t>Mode: Online</w:t>
      </w:r>
    </w:p>
    <w:p>
      <w:r>
        <w:t>*(The applicants are advised to monitor the portal during the two annual application windows - July and January, as the portal remains open for one month twice a year specifically during these months for receiving applications)*</w:t>
      </w:r>
    </w:p>
    <w:p>
      <w:r>
        <w:t>__</w:t>
      </w:r>
      <w:r>
        <w:rPr>
          <w:b/>
        </w:rPr>
        <w:t>Step 1:</w:t>
      </w:r>
      <w:r>
        <w:t>__</w:t>
      </w:r>
      <w:r>
        <w:rPr>
          <w:b/>
        </w:rPr>
        <w:t xml:space="preserve"> </w:t>
      </w:r>
      <w:r>
        <w:rPr>
          <w:b/>
        </w:rPr>
        <w:t>*Portal Access and Registration</w:t>
      </w:r>
      <w:r>
        <w:t>*</w:t>
      </w:r>
    </w:p>
    <w:p>
      <w:r>
        <w:t>Access the official portal (https://dwbdnc.dosje.gov.in/). On the homepage, click on "Registration" or click here (https://dwbdnc.dosje.gov.in/register_new/livelihood). You will be taken to the registration page. Fill in all the mandatory fields and register. If required, verify your Email ID and Mobile Number via OTP.</w:t>
      </w:r>
    </w:p>
    <w:p>
      <w:r>
        <w:t>__</w:t>
      </w:r>
      <w:r>
        <w:rPr>
          <w:b/>
        </w:rPr>
        <w:t>Step 3:</w:t>
      </w:r>
      <w:r>
        <w:t>__</w:t>
      </w:r>
      <w:r>
        <w:rPr>
          <w:b/>
        </w:rPr>
        <w:t>* Online Application Submission</w:t>
      </w:r>
      <w:r>
        <w:t>*</w:t>
      </w:r>
    </w:p>
    <w:p>
      <w:r>
        <w:t>Use the credentials you created during registration to log in. Navigate to the online form of the scheme. In the form, fill in all the mandatory fields and upload all the mandatory documents in the specified format and size.</w:t>
      </w:r>
    </w:p>
    <w:p>
      <w:r>
        <w:t>__</w:t>
      </w:r>
      <w:r>
        <w:rPr>
          <w:b/>
        </w:rPr>
        <w:t>Step 5:</w:t>
      </w:r>
      <w:r>
        <w:t xml:space="preserve">__ </w:t>
      </w:r>
      <w:r>
        <w:rPr>
          <w:b/>
        </w:rPr>
        <w:t>*Review &amp; Submit</w:t>
      </w:r>
      <w:r>
        <w:t>*</w:t>
      </w:r>
    </w:p>
    <w:p>
      <w:r>
        <w:t>Carefully review all the information provided and the documents uploaded. Make any necessary corrections. Click the "Submit" button to submit your application. You'll receive a confirmation message.</w:t>
      </w:r>
    </w:p>
    <w:p>
      <w:r>
        <w:t>__</w:t>
      </w:r>
      <w:r>
        <w:rPr>
          <w:b/>
        </w:rPr>
        <w:t>*</w:t>
      </w:r>
      <w:r>
        <w:t>*__</w:t>
      </w:r>
    </w:p>
    <w:p>
      <w:r>
        <w:t>__</w:t>
      </w:r>
      <w:r>
        <w:rPr>
          <w:b/>
        </w:rPr>
        <w:t>*Screening Processes</w:t>
      </w:r>
      <w:r>
        <w:t>*__</w:t>
      </w:r>
    </w:p>
    <w:p>
      <w:r>
        <w:t>__</w:t>
      </w:r>
      <w:r>
        <w:rPr>
          <w:b/>
        </w:rPr>
        <w:t>Step 1:</w:t>
      </w:r>
      <w:r>
        <w:t>__</w:t>
      </w:r>
      <w:r>
        <w:rPr>
          <w:b/>
        </w:rPr>
        <w:t xml:space="preserve"> </w:t>
      </w:r>
      <w:r>
        <w:rPr>
          <w:b/>
        </w:rPr>
        <w:t>*Application Review and Merit List</w:t>
      </w:r>
      <w:r>
        <w:t>*</w:t>
      </w:r>
    </w:p>
    <w:p>
      <w:r>
        <w:t>Wait for the closure of application portal after which separate merit lists will be drawn up by the Information Technology system for both levels of competitive exams based on marks obtained in qualifying examinations in decreasing order.</w:t>
      </w:r>
    </w:p>
    <w:p>
      <w:r>
        <w:t>__</w:t>
      </w:r>
      <w:r>
        <w:rPr>
          <w:b/>
        </w:rPr>
        <w:t>Step 2:</w:t>
      </w:r>
      <w:r>
        <w:t>__</w:t>
      </w:r>
      <w:r>
        <w:rPr>
          <w:b/>
        </w:rPr>
        <w:t xml:space="preserve"> </w:t>
      </w:r>
      <w:r>
        <w:rPr>
          <w:b/>
        </w:rPr>
        <w:t>*Screening Committee Evaluation</w:t>
      </w:r>
      <w:r>
        <w:t>*</w:t>
      </w:r>
    </w:p>
    <w:p>
      <w:r>
        <w:t>Applications will be scrutinized by the Screening Committee set up by Development and Welfare Board for De-Notified, Nomadic and Semi-Nomadic Communities in order of merit for ascertaining eligibility and credentials verification.</w:t>
      </w:r>
    </w:p>
    <w:p>
      <w:r>
        <w:t>__</w:t>
      </w:r>
      <w:r>
        <w:rPr>
          <w:b/>
        </w:rPr>
        <w:t>Step 3:</w:t>
      </w:r>
      <w:r>
        <w:t>__</w:t>
      </w:r>
      <w:r>
        <w:rPr>
          <w:b/>
        </w:rPr>
        <w:t xml:space="preserve"> </w:t>
      </w:r>
      <w:r>
        <w:rPr>
          <w:b/>
        </w:rPr>
        <w:t>*Selection Notification</w:t>
      </w:r>
      <w:r>
        <w:t>*</w:t>
      </w:r>
    </w:p>
    <w:p>
      <w:r>
        <w:t>Check the merit list uploaded on the Ministry website to confirm your selection, with 625 candidates provided assistance in each of the two phases annually.</w:t>
      </w:r>
    </w:p>
    <w:p>
      <w:r>
        <w:t>__</w:t>
      </w:r>
      <w:r>
        <w:rPr>
          <w:b/>
        </w:rPr>
        <w:t>Step 4:</w:t>
      </w:r>
      <w:r>
        <w:t>__</w:t>
      </w:r>
      <w:r>
        <w:rPr>
          <w:b/>
        </w:rPr>
        <w:t xml:space="preserve"> </w:t>
      </w:r>
      <w:r>
        <w:rPr>
          <w:b/>
        </w:rPr>
        <w:t>*Open Assurance Letter Receipt</w:t>
      </w:r>
      <w:r>
        <w:t>*</w:t>
      </w:r>
    </w:p>
    <w:p>
      <w:r>
        <w:t>Receive the Open Assurance Letter stating your name, rank number, and fee amount eligible under the scheme after selection and credential verification process completion.</w:t>
      </w:r>
    </w:p>
    <w:p>
      <w:r>
        <w:t>__</w:t>
      </w:r>
      <w:r>
        <w:rPr>
          <w:b/>
        </w:rPr>
        <w:t>*</w:t>
      </w:r>
      <w:r>
        <w:t>*__</w:t>
      </w:r>
    </w:p>
    <w:p>
      <w:r>
        <w:t>__</w:t>
      </w:r>
      <w:r>
        <w:rPr>
          <w:b/>
        </w:rPr>
        <w:t>*Next Steps</w:t>
      </w:r>
      <w:r>
        <w:t>*__</w:t>
      </w:r>
    </w:p>
    <w:p>
      <w:r>
        <w:t>__</w:t>
      </w:r>
      <w:r>
        <w:rPr>
          <w:b/>
        </w:rPr>
        <w:t>Step 1:</w:t>
      </w:r>
      <w:r>
        <w:t>__</w:t>
      </w:r>
      <w:r>
        <w:rPr>
          <w:b/>
        </w:rPr>
        <w:t xml:space="preserve"> </w:t>
      </w:r>
      <w:r>
        <w:rPr>
          <w:b/>
        </w:rPr>
        <w:t>*Coaching Institute Selection and Admission</w:t>
      </w:r>
      <w:r>
        <w:t>*</w:t>
      </w:r>
    </w:p>
    <w:p>
      <w:r>
        <w:t>Contact and secure admission in your preferred coaching institute using the Open Assurance Letter, ensuring the institute is empanelled under the Free Coaching Scheme for Scheduled Caste and Other Backward Classes students.</w:t>
      </w:r>
    </w:p>
    <w:p>
      <w:r>
        <w:t>__</w:t>
      </w:r>
      <w:r>
        <w:rPr>
          <w:b/>
        </w:rPr>
        <w:t>Step 2:</w:t>
      </w:r>
      <w:r>
        <w:t>__</w:t>
      </w:r>
      <w:r>
        <w:rPr>
          <w:b/>
        </w:rPr>
        <w:t xml:space="preserve"> </w:t>
      </w:r>
      <w:r>
        <w:rPr>
          <w:b/>
        </w:rPr>
        <w:t>*Admission Confirmation Upload</w:t>
      </w:r>
      <w:r>
        <w:t>*</w:t>
      </w:r>
    </w:p>
    <w:p>
      <w:r>
        <w:t>Upload the admission confirmation or assurance letter received from your selected coaching institute on the online portal for processing of first installment release.</w:t>
      </w:r>
    </w:p>
    <w:p>
      <w:r>
        <w:t>__</w:t>
      </w:r>
      <w:r>
        <w:rPr>
          <w:b/>
        </w:rPr>
        <w:t>Step 3:</w:t>
      </w:r>
      <w:r>
        <w:t>__</w:t>
      </w:r>
      <w:r>
        <w:rPr>
          <w:b/>
        </w:rPr>
        <w:t xml:space="preserve"> </w:t>
      </w:r>
      <w:r>
        <w:rPr>
          <w:b/>
        </w:rPr>
        <w:t>*First Installment Receipt</w:t>
      </w:r>
      <w:r>
        <w:t>*</w:t>
      </w:r>
    </w:p>
    <w:p>
      <w:r>
        <w:t>Receive 50% of eligible coaching fee amount through Direct Benefit Transfer mode directly into your Aadhaar-linked bank account immediately after uploading admission confirmation.</w:t>
      </w:r>
    </w:p>
    <w:p>
      <w:r>
        <w:t>__</w:t>
      </w:r>
      <w:r>
        <w:rPr>
          <w:b/>
        </w:rPr>
        <w:t>Step 4:</w:t>
      </w:r>
      <w:r>
        <w:t>__</w:t>
      </w:r>
      <w:r>
        <w:rPr>
          <w:b/>
        </w:rPr>
        <w:t xml:space="preserve"> </w:t>
      </w:r>
      <w:r>
        <w:rPr>
          <w:b/>
        </w:rPr>
        <w:t>*Course Joining and Fee Deposit</w:t>
      </w:r>
      <w:r>
        <w:t>*</w:t>
      </w:r>
    </w:p>
    <w:p>
      <w:r>
        <w:t>Join the selected coaching course within 6 months of receiving first installment and deposit the received amount to the coaching institute, obtaining proper receipt for the same.</w:t>
      </w:r>
    </w:p>
    <w:p>
      <w:r>
        <w:t>__</w:t>
      </w:r>
      <w:r>
        <w:rPr>
          <w:b/>
        </w:rPr>
        <w:t>Step 5:</w:t>
      </w:r>
      <w:r>
        <w:t>__</w:t>
      </w:r>
      <w:r>
        <w:rPr>
          <w:b/>
        </w:rPr>
        <w:t xml:space="preserve"> </w:t>
      </w:r>
      <w:r>
        <w:rPr>
          <w:b/>
        </w:rPr>
        <w:t>*Final Installment Processing</w:t>
      </w:r>
      <w:r>
        <w:t>*</w:t>
      </w:r>
    </w:p>
    <w:p>
      <w:r>
        <w:t>Submit proof of joining the coaching institute and deposit receipt of first installment to receive the remaining 50% course fee along with monthly stipend payments through Direct Benefit Transfer.</w:t>
      </w:r>
    </w:p>
    <w:p>
      <w:pPr>
        <w:pStyle w:val="Heading2"/>
      </w:pPr>
      <w:r>
        <w:t>Documents Required</w:t>
      </w:r>
    </w:p>
    <w:p>
      <w:r>
        <w:t>__</w:t>
      </w:r>
      <w:r>
        <w:rPr>
          <w:b/>
        </w:rPr>
        <w:t>*For Application</w:t>
      </w:r>
      <w:r>
        <w:t>*__</w:t>
      </w:r>
    </w:p>
    <w:p>
      <w:pPr>
        <w:pStyle w:val="ListBullet"/>
      </w:pPr>
      <w:r>
        <w:t>Income Certificate From Revenue Officer Not Below Rank Of Tehsildar (for self-employed parents/guardians).</w:t>
      </w:r>
    </w:p>
    <w:p>
      <w:pPr>
        <w:pStyle w:val="ListBullet"/>
      </w:pPr>
      <w:r>
        <w:t>Income Certificate From Employer (for employed parents/guardians).</w:t>
      </w:r>
    </w:p>
    <w:p>
      <w:pPr>
        <w:pStyle w:val="ListBullet"/>
      </w:pPr>
      <w:r>
        <w:t>Consolidated Income Certificate From Revenue Officer (for employed parents/guardians with additional income sources).</w:t>
      </w:r>
    </w:p>
    <w:p>
      <w:pPr>
        <w:pStyle w:val="ListBullet"/>
      </w:pPr>
      <w:r>
        <w:t>Community Certificate Proving De-notified, Nomadic and Semi-Nomadic Tribes Status.</w:t>
      </w:r>
    </w:p>
    <w:p>
      <w:pPr>
        <w:pStyle w:val="ListBullet"/>
      </w:pPr>
      <w:r>
        <w:t>Educational Qualification Certificates (Class 12th marksheet or Degree certificate as applicable).</w:t>
      </w:r>
    </w:p>
    <w:p>
      <w:pPr>
        <w:pStyle w:val="ListBullet"/>
      </w:pPr>
      <w:r>
        <w:t>Disability Certificate Issued By Competent Authority (for students with disabilities, showing 40% or more disability).</w:t>
      </w:r>
    </w:p>
    <w:p>
      <w:pPr>
        <w:pStyle w:val="ListBullet"/>
      </w:pPr>
      <w:r>
        <w:t>Aadhaar Card.</w:t>
      </w:r>
    </w:p>
    <w:p>
      <w:pPr>
        <w:pStyle w:val="ListBullet"/>
      </w:pPr>
      <w:r>
        <w:t>Bank Account Details Linked With Aadhaar.</w:t>
      </w:r>
    </w:p>
    <w:p>
      <w:pPr>
        <w:pStyle w:val="ListBullet"/>
      </w:pPr>
      <w:r>
        <w:t>Affidavit Stating Not Taken Benefit More Than Twice Under The Scheme.</w:t>
      </w:r>
    </w:p>
    <w:p>
      <w:pPr>
        <w:pStyle w:val="ListBullet"/>
      </w:pPr>
      <w:r>
        <w:t>Affidavit Stating Not Availing Scholarship From Any Other Similar Scheme Of Centre Or State Government.</w:t>
      </w:r>
    </w:p>
    <w:p>
      <w:pPr>
        <w:pStyle w:val="ListBullet"/>
      </w:pPr>
      <w:r>
        <w:t>Preliminary Examination Qualification Certificate (if applicable, for priority consideration).</w:t>
      </w:r>
    </w:p>
    <w:p>
      <w:r>
        <w:t>__</w:t>
      </w:r>
      <w:r>
        <w:rPr>
          <w:b/>
        </w:rPr>
        <w:t>*For Benefit Disbursal</w:t>
      </w:r>
      <w:r>
        <w:t>*__</w:t>
      </w:r>
    </w:p>
    <w:p>
      <w:pPr>
        <w:pStyle w:val="ListBullet"/>
      </w:pPr>
      <w:r>
        <w:t>Admission Confirmation Letter From Coaching Institute.</w:t>
      </w:r>
    </w:p>
    <w:p>
      <w:pPr>
        <w:pStyle w:val="ListBullet"/>
      </w:pPr>
      <w:r>
        <w:t>Proof Of Joining The Selected Coaching Institute.</w:t>
      </w:r>
    </w:p>
    <w:p>
      <w:pPr>
        <w:pStyle w:val="ListBullet"/>
      </w:pPr>
      <w:r>
        <w:t>Receipt Of First Installment Deposit To The Coaching Institute.</w:t>
      </w:r>
    </w:p>
    <w:p>
      <w:pPr>
        <w:pStyle w:val="Heading2"/>
      </w:pPr>
      <w:r>
        <w:t>Frequently Asked Questions</w:t>
      </w:r>
    </w:p>
    <w:p>
      <w:r>
        <w:rPr>
          <w:b/>
        </w:rPr>
        <w:t>Q1. What is the maximum family income limit for a candidate to be eligible for benefits under this educational empowerment program?</w:t>
      </w:r>
    </w:p>
    <w:p>
      <w:r>
        <w:t>The total family income from all sources must be ₹2,50,000/- or less per annum. Income declaration should be obtained from Revenue Officer not below rank of Tehsildar for self-employed families and from employer for employed parents.</w:t>
      </w:r>
    </w:p>
    <w:p>
      <w:r>
        <w:t>&lt;br&gt;</w:t>
      </w:r>
    </w:p>
    <w:p>
      <w:r>
        <w:rPr>
          <w:b/>
        </w:rPr>
        <w:t>Q2. Can I apply for coaching assistance if I am currently studying in the final year of my bachelor's degree program?</w:t>
      </w:r>
    </w:p>
    <w:p>
      <w:r>
        <w:t>Yes, students studying in final year of bachelor degree course are eligible for competitive exams requiring graduation qualification. You must be either completed or studying in final year at the time of receiving benefits.</w:t>
      </w:r>
    </w:p>
    <w:p>
      <w:r>
        <w:t>&lt;br&gt;</w:t>
      </w:r>
    </w:p>
    <w:p>
      <w:r>
        <w:rPr>
          <w:b/>
        </w:rPr>
        <w:t>Q3. How many times can I avail the coaching benefits throughout my academic career under this educational support program?</w:t>
      </w:r>
    </w:p>
    <w:p>
      <w:r>
        <w:t>Benefits can be availed maximum twice in your lifetime, irrespective of number of chances you may be entitled for any particular competitive examination. You must submit affidavit confirming you have not exceeded this limit.</w:t>
      </w:r>
    </w:p>
    <w:p>
      <w:r>
        <w:t>&lt;br&gt;</w:t>
      </w:r>
    </w:p>
    <w:p>
      <w:r>
        <w:rPr>
          <w:b/>
        </w:rPr>
        <w:t>Q4. What is the monthly stipend amount provided to students who attend coaching institutes outside their home location?</w:t>
      </w:r>
    </w:p>
    <w:p>
      <w:r>
        <w:t>Outstation students receive ₹3,000/- per month while local students get ₹1,500/- per month. Stipend is paid till duration of course or for one year, whichever is less, through Direct Benefit Transfer mode.</w:t>
      </w:r>
    </w:p>
    <w:p>
      <w:r>
        <w:t>&lt;br&gt;</w:t>
      </w:r>
    </w:p>
    <w:p>
      <w:r>
        <w:rPr>
          <w:b/>
        </w:rPr>
        <w:t>Q5. Are there any additional financial benefits available for students with disabilities pursuing coaching under this educational support initiative?</w:t>
      </w:r>
    </w:p>
    <w:p>
      <w:r>
        <w:t>Students with disabilities having valid disability certificate showing 40% or more disability receive Special Allowance of ₹2,000/- per month. This covers reader allowance, escort allowance, helper allowance in addition to regular stipend.</w:t>
      </w:r>
    </w:p>
    <w:p>
      <w:r>
        <w:t>&lt;br&gt;</w:t>
      </w:r>
    </w:p>
    <w:p>
      <w:r>
        <w:rPr>
          <w:b/>
        </w:rPr>
        <w:t>Q6. Which competitive examinations are covered under the free coaching component of this educational empowerment program for marginalized communities?</w:t>
      </w:r>
    </w:p>
    <w:p>
      <w:r>
        <w:t>Coverage includes Union Public Service Commission, Staff Selection Commission, Railway Recruitment Boards, State Public Service Commissions, Banking, Insurance, Public Sector Undertakings, Engineering (Indian Institute of Technology Joint Entrance Examination), Medical (National Eligibility cum Entrance Test), Management (Common Admission Test), Law (Common Law Admission Test), and various eligibility tests.</w:t>
      </w:r>
    </w:p>
    <w:p>
      <w:r>
        <w:t>&lt;br&gt;</w:t>
      </w:r>
    </w:p>
    <w:p>
      <w:r>
        <w:rPr>
          <w:b/>
        </w:rPr>
        <w:t>Q7. When does the online application portal open for receiving applications from eligible candidates throughout the year?</w:t>
      </w:r>
    </w:p>
    <w:p>
      <w:r>
        <w:t>The portal remains open twice annually during July and January months for one month each. No offline applications are entertained and all incomplete applications will be summarily rejected.</w:t>
      </w:r>
    </w:p>
    <w:p>
      <w:r>
        <w:t>&lt;br&gt;</w:t>
      </w:r>
    </w:p>
    <w:p>
      <w:r>
        <w:rPr>
          <w:b/>
        </w:rPr>
        <w:t>Q8. What happens if I cannot join my selected coaching institute within the specified time frame after receiving the first installment?</w:t>
      </w:r>
    </w:p>
    <w:p>
      <w:r>
        <w:t>If first installment is not paid to selected institute within 6 months, you must return the amount to Government immediately. Second installment will not be eligible and you must submit affidavit confirming this commitment.</w:t>
      </w:r>
    </w:p>
    <w:p>
      <w:r>
        <w:t>&lt;br&gt;</w:t>
      </w:r>
    </w:p>
    <w:p>
      <w:r>
        <w:rPr>
          <w:b/>
        </w:rPr>
        <w:t>Q9. How is the selection process conducted when the number of eligible applications exceeds the available coaching slots?</w:t>
      </w:r>
    </w:p>
    <w:p>
      <w:r>
        <w:t>Selection is done in decreasing order of marks obtained in qualifying examinations. Priority is given to students who have qualified preliminary examination at least once for two-stage competitive exams.</w:t>
      </w:r>
    </w:p>
    <w:p>
      <w:r>
        <w:t>&lt;br&gt;</w:t>
      </w:r>
    </w:p>
    <w:p>
      <w:r>
        <w:rPr>
          <w:b/>
        </w:rPr>
        <w:t>Q10. Can I receive coaching assistance for both preliminary and main stages of competitive examinations that are conducted in multiple phases?</w:t>
      </w:r>
    </w:p>
    <w:p>
      <w:r>
        <w:t>Yes, you are entitled for free coaching up to two times each for Preliminary and Main examinations. There is no restriction on number of coaching chances for Interview stage if selected.</w:t>
      </w:r>
    </w:p>
    <w:p>
      <w:r>
        <w:t>&lt;br&gt;</w:t>
      </w:r>
    </w:p>
    <w:p>
      <w:r>
        <w:rPr>
          <w:b/>
        </w:rPr>
        <w:t>Q11. What type of income certificate is required if my parents are employed but have additional sources of income?</w:t>
      </w:r>
    </w:p>
    <w:p>
      <w:r>
        <w:t>Employed parents must obtain income certificate from their employer and additionally get consolidated certificate from Revenue Officer for any other additional sources of income beyond their employment.</w:t>
      </w:r>
    </w:p>
    <w:p>
      <w:r>
        <w:t>&lt;br&gt;</w:t>
      </w:r>
    </w:p>
    <w:p>
      <w:r>
        <w:rPr>
          <w:b/>
        </w:rPr>
        <w:t>Q12. Is it possible to choose any coaching institute of my preference or are there restrictions on institute selection?</w:t>
      </w:r>
    </w:p>
    <w:p>
      <w:r>
        <w:t>You have liberty to choose coaching institute of your preference, but it must be empanelled under Free Coaching Scheme for Scheduled Caste and Other Backward Classes students as maintained by the Ministry.</w:t>
      </w:r>
    </w:p>
    <w:p>
      <w:r>
        <w:t>&lt;br&gt;</w:t>
      </w:r>
    </w:p>
    <w:p>
      <w:r>
        <w:rPr>
          <w:b/>
        </w:rPr>
        <w:t>Q13. What is the maximum course fee limit covered under this educational assistance program for different competitive examination categories?</w:t>
      </w:r>
    </w:p>
    <w:p>
      <w:r>
        <w:t>Course fee varies by examination type - Civil Services ₹1,20,000/-, Staff Selection Commission/Railway Recruitment Boards ₹40,000/-, Banking/Insurance/Public Sector Undertakings/Common Law Admission Test ₹50,000/-, Joint Entrance Examination/National Eligibility cum Entrance Test ₹1,20,000/-, Common Admission Test ₹60,000/-, and others as specified in scheme annexure.</w:t>
      </w:r>
    </w:p>
    <w:p>
      <w:r>
        <w:t>&lt;br&gt;</w:t>
      </w:r>
    </w:p>
    <w:p>
      <w:r>
        <w:rPr>
          <w:b/>
        </w:rPr>
        <w:t>Q14. Are students from De-notified, Nomadic and Semi-Nomadic Tribes communities who belong to Scheduled Castes, Scheduled Tribes or Other Backward Classes also eligible?</w:t>
      </w:r>
    </w:p>
    <w:p>
      <w:r>
        <w:t>Yes, De-notified, Nomadic and Semi-Nomadic Tribes students are eligible irrespective of whether they belong to Scheduled Castes, Scheduled Tribes or Other Backward Classes. However, they cannot avail similar benefits from other government schemes simultaneously.</w:t>
      </w:r>
    </w:p>
    <w:p>
      <w:r>
        <w:t>&lt;br&gt;</w:t>
      </w:r>
    </w:p>
    <w:p>
      <w:pPr>
        <w:pStyle w:val="Heading2"/>
      </w:pPr>
      <w:r>
        <w:t>Sources And References</w:t>
      </w:r>
    </w:p>
    <w:p>
      <w:pPr>
        <w:pStyle w:val="ListBullet"/>
      </w:pPr>
      <w:r>
        <w:t>Guidelines (https://dwbdnc.dosje.gov.in/central)</w:t>
      </w:r>
    </w:p>
    <w:p>
      <w:r>
        <w:t>Source: https://www.myscheme.gov.in/schemes/seed-ee</w:t>
      </w:r>
    </w:p>
    <w:p>
      <w:r>
        <w:br w:type="page"/>
      </w:r>
    </w:p>
    <w:p>
      <w:pPr>
        <w:pStyle w:val="Heading1"/>
      </w:pPr>
      <w:r>
        <w:t>Meghalaya Cinema Theatre Scheme</w:t>
      </w:r>
    </w:p>
    <w:p>
      <w:r>
        <w:rPr>
          <w:i/>
          <w:sz w:val="18"/>
        </w:rPr>
        <w:t>State: Meghalaya | Categories: Banking,Financial Services and Insurance, Business &amp; Entrepreneurship | Scheme For: Individual</w:t>
      </w:r>
    </w:p>
    <w:p>
      <w:pPr>
        <w:pStyle w:val="Heading2"/>
      </w:pPr>
      <w:r>
        <w:t>Details</w:t>
      </w:r>
    </w:p>
    <w:p>
      <w:r>
        <w:t xml:space="preserve">The </w:t>
      </w:r>
      <w:r>
        <w:rPr>
          <w:b/>
        </w:rPr>
        <w:t>Meghalaya Cinema Theatre Scheme</w:t>
      </w:r>
      <w:r>
        <w:t xml:space="preserve"> is a component of the CM-ELEVATE Program launched by the Planning Department of the Government of Meghalaya. It aims to employ, engage, and empower the youth of Meghalaya by promoting entrepreneurship and providing easy access to credit through partnerships with various banks. The scheme offers financial support for establishing new cinema theatres or upgrading existing ones across the state. This initiative is designed to preserve and promote the cultural heritage of Meghalaya through film and cinema, while also serving as community hubs for artistic expression and entertainment. Additionally, it supports value-added facilities such as food courts, gaming zones, childcare services, and retail spaces to ensure the long-term viability and sustainability of theatre establishments.</w:t>
      </w:r>
    </w:p>
    <w:p>
      <w:r>
        <w:t>&lt;br&gt;</w:t>
      </w:r>
    </w:p>
    <w:p>
      <w:pPr>
        <w:pStyle w:val="Heading2"/>
      </w:pPr>
      <w:r>
        <w:t>Benefits</w:t>
      </w:r>
    </w:p>
    <w:p>
      <w:r>
        <w:t>&gt; A maximum project cost of ₹1.5 Crores for a 100-seater cinema theatre and INR 3 Crores for a 200-seater cinema theatre will be accepted under this scheme.</w:t>
      </w:r>
    </w:p>
    <w:p>
      <w:r>
        <w:t>&lt;br&gt;</w:t>
      </w:r>
    </w:p>
    <w:p>
      <w:pPr>
        <w:pStyle w:val="Heading2"/>
      </w:pPr>
      <w:r>
        <w:t>Eligibility</w:t>
      </w:r>
    </w:p>
    <w:p>
      <w:r>
        <w:rPr>
          <w:b/>
        </w:rPr>
        <w:t>Individual</w:t>
      </w:r>
    </w:p>
    <w:p>
      <w:pPr>
        <w:pStyle w:val="ListNumber"/>
      </w:pPr>
      <w:r>
        <w:t>The applicants must be between 18 and 58 years of age.</w:t>
      </w:r>
    </w:p>
    <w:p>
      <w:pPr>
        <w:pStyle w:val="ListNumber"/>
      </w:pPr>
      <w:r>
        <w:t>The applicants must be permanent residents of Meghalaya.</w:t>
      </w:r>
    </w:p>
    <w:p>
      <w:pPr>
        <w:pStyle w:val="ListNumber"/>
      </w:pPr>
      <w:r>
        <w:t>The applicants must have ownership of the land on which the theatre is proposed or have leased land.</w:t>
      </w:r>
    </w:p>
    <w:p>
      <w:pPr>
        <w:pStyle w:val="ListNumber"/>
      </w:pPr>
      <w:r>
        <w:t>The applicants shall not be credit defaulters of any bank.</w:t>
      </w:r>
    </w:p>
    <w:p>
      <w:r>
        <w:rPr>
          <w:b/>
        </w:rPr>
        <w:t>Registered Entity</w:t>
      </w:r>
    </w:p>
    <w:p>
      <w:pPr>
        <w:pStyle w:val="ListNumber"/>
      </w:pPr>
      <w:r>
        <w:t>The applicant must possess land, either self-owned or on lease, duly verified by the competent authority.</w:t>
      </w:r>
    </w:p>
    <w:p>
      <w:pPr>
        <w:pStyle w:val="ListNumber"/>
      </w:pPr>
      <w:r>
        <w:t>The applicant shall not be a credit defaulter of any bank.</w:t>
      </w:r>
    </w:p>
    <w:p>
      <w:r>
        <w:t>&lt;br&gt;</w:t>
      </w:r>
    </w:p>
    <w:p>
      <w:pPr>
        <w:pStyle w:val="Heading2"/>
      </w:pPr>
      <w:r>
        <w:t>Application Process</w:t>
      </w:r>
    </w:p>
    <w:p>
      <w:pPr>
        <w:pStyle w:val="Heading3"/>
      </w:pPr>
      <w:r>
        <w:t>Mode: Online</w:t>
      </w:r>
    </w:p>
    <w:p>
      <w:r>
        <w:rPr>
          <w:b/>
        </w:rPr>
        <w:t>Step 1:</w:t>
      </w:r>
      <w:r>
        <w:t xml:space="preserve"> Visit the official website  (https://meghalayaone.gov.in/meghalaya-one/view-detail?U2FsdGVkX1%20J8QVt8Zufl8EUv%2FZng1y2VeLt%207kxWg55vgfcvX0Y3z%2FIACSCYJ6n7oPcJqr7QQbeld89NoROfsHNfhI9%20cEgiW%20Hg0uVsnPEnfhX2noROt0Nyg5K5iqafvL52A0AkBg2kOoditC%2FHNQ%2Fy0q2SA3uJ56egenMbp%20cNcCvP895A04mygrqti97YRDDiutGYzOjPDUjr5972E9ela7clL8DHhhIEM6rc2YlWIAGb8dGSpKdp%2FPvmg5g=)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Individuals</w:t>
      </w:r>
      <w:r>
        <w:t>__</w:t>
      </w:r>
    </w:p>
    <w:p>
      <w:pPr>
        <w:pStyle w:val="ListNumber"/>
      </w:pPr>
      <w:r>
        <w:t>Architectural Plan (If available)</w:t>
      </w:r>
    </w:p>
    <w:p>
      <w:pPr>
        <w:pStyle w:val="ListNumber"/>
      </w:pPr>
      <w:r>
        <w:t>PAN Card</w:t>
      </w:r>
    </w:p>
    <w:p>
      <w:pPr>
        <w:pStyle w:val="ListNumber"/>
      </w:pPr>
      <w:r>
        <w:t>Latest Bank Statement (Last 6 months)</w:t>
      </w:r>
    </w:p>
    <w:p>
      <w:pPr>
        <w:pStyle w:val="ListNumber"/>
      </w:pPr>
      <w:r>
        <w:t>Proof of Address of Applicant (Voter ID / Passport/Driving Licence) (If available)</w:t>
      </w:r>
    </w:p>
    <w:p>
      <w:pPr>
        <w:pStyle w:val="ListNumber"/>
      </w:pPr>
      <w:r>
        <w:t>Ration Card of Applicant (If available)</w:t>
      </w:r>
    </w:p>
    <w:p>
      <w:pPr>
        <w:pStyle w:val="ListNumber"/>
      </w:pPr>
      <w:r>
        <w:t>Detailed Project Report (DPR) Download (https://www.cmconnectadmin.meghalaya.gov.in/CMEA/Cinema_Theatre_Scheme/DPR.pdf)</w:t>
      </w:r>
    </w:p>
    <w:p>
      <w:pPr>
        <w:pStyle w:val="ListNumber"/>
      </w:pPr>
      <w:r>
        <w:t>Self-attested statement on land availability Download (https://www.cmconnectadmin.meghalaya.gov.in/CMEA/Cinema_Theatre_Scheme/LAC.pdf)</w:t>
      </w:r>
    </w:p>
    <w:p>
      <w:pPr>
        <w:pStyle w:val="ListNumber"/>
      </w:pPr>
      <w:r>
        <w:t>Self Declaration Download (https://www.cmconnectadmin.meghalaya.gov.in/CMEA/Cinema_Theatre_Scheme/SDCI.pdf)</w:t>
      </w:r>
    </w:p>
    <w:p>
      <w:r>
        <w:t>__</w:t>
      </w:r>
      <w:r>
        <w:rPr>
          <w:b/>
        </w:rPr>
        <w:t>Registered Entities</w:t>
      </w:r>
      <w:r>
        <w:t>__</w:t>
      </w:r>
    </w:p>
    <w:p>
      <w:pPr>
        <w:pStyle w:val="ListNumber"/>
      </w:pPr>
      <w:r>
        <w:t>Self Declaration Download (https://www.cmconnectadmin.meghalaya.gov.in/CMEA/Piggery_Development_Scheme/SDC.pdf)</w:t>
      </w:r>
    </w:p>
    <w:p>
      <w:pPr>
        <w:pStyle w:val="ListNumber"/>
      </w:pPr>
      <w:r>
        <w:t>Proof of Address of the President/Secretary (Voter ID / Passport / Driving License)</w:t>
      </w:r>
    </w:p>
    <w:p>
      <w:pPr>
        <w:pStyle w:val="ListNumber"/>
      </w:pPr>
      <w:r>
        <w:t>Latest Bank Statement (Last 6 months)</w:t>
      </w:r>
    </w:p>
    <w:p>
      <w:pPr>
        <w:pStyle w:val="ListNumber"/>
      </w:pPr>
      <w:r>
        <w:t>Ration Card (If available)</w:t>
      </w:r>
    </w:p>
    <w:p>
      <w:pPr>
        <w:pStyle w:val="ListNumber"/>
      </w:pPr>
      <w:r>
        <w:t>Architectural Plan (If available)</w:t>
      </w:r>
    </w:p>
    <w:p>
      <w:pPr>
        <w:pStyle w:val="ListNumber"/>
      </w:pPr>
      <w:r>
        <w:t>Incorporation Certificate/Registration Certificate</w:t>
      </w:r>
    </w:p>
    <w:p>
      <w:pPr>
        <w:pStyle w:val="ListNumber"/>
      </w:pPr>
      <w:r>
        <w:t>GST Certificate (if available)</w:t>
      </w:r>
    </w:p>
    <w:p>
      <w:pPr>
        <w:pStyle w:val="ListNumber"/>
      </w:pPr>
      <w:r>
        <w:t>PAN Card of the Organization</w:t>
      </w:r>
    </w:p>
    <w:p>
      <w:pPr>
        <w:pStyle w:val="ListNumber"/>
      </w:pPr>
      <w:r>
        <w:t>Self-attested statement on land availability Download (https://www.cmconnectadmin.meghalaya.gov.in/CMEA/Cinema_Theatre_Scheme/LAC.pdf)</w:t>
      </w:r>
    </w:p>
    <w:p>
      <w:pPr>
        <w:pStyle w:val="ListNumber"/>
      </w:pPr>
      <w:r>
        <w:t>Detailed Project Report (DPR) Download (https://www.cmconnectadmin.meghalaya.gov.in/CMEA/Cinema_Theatre_Scheme/DPR.pdf)</w:t>
      </w:r>
    </w:p>
    <w:p>
      <w:pPr>
        <w:pStyle w:val="ListNumber"/>
      </w:pPr>
      <w:r>
        <w:t>Self-attested declaration certificate for Registered Entity Download (https://www.cmconnectadmin.meghalaya.gov.in/CMEA/Cinema_Theatre_Scheme/SDC.pdf)</w:t>
      </w:r>
    </w:p>
    <w:p>
      <w:pPr>
        <w:pStyle w:val="Heading2"/>
      </w:pPr>
      <w:r>
        <w:t>Frequently Asked Questions</w:t>
      </w:r>
    </w:p>
    <w:p>
      <w:r>
        <w:rPr>
          <w:b/>
        </w:rPr>
        <w:t>Q1. What is the objective of the scheme?</w:t>
      </w:r>
    </w:p>
    <w:p>
      <w:r>
        <w:t>The scheme aims to promote entrepreneurship, generate employment for the youth of Meghalaya, and preserve the cultural heritage of the state through film and cinema.</w:t>
      </w:r>
    </w:p>
    <w:p>
      <w:r>
        <w:t>&lt;br&gt;</w:t>
      </w:r>
    </w:p>
    <w:p>
      <w:r>
        <w:rPr>
          <w:b/>
        </w:rPr>
        <w:t>Q2. What is the age requirement for individual applicants?</w:t>
      </w:r>
    </w:p>
    <w:p>
      <w:r>
        <w:t>Individual applicants must be between 18 and 58 years of age to be eligible for the scheme.</w:t>
      </w:r>
    </w:p>
    <w:p>
      <w:r>
        <w:t>&lt;br&gt;</w:t>
      </w:r>
    </w:p>
    <w:p>
      <w:r>
        <w:rPr>
          <w:b/>
        </w:rPr>
        <w:t>Q3. Do applicants need to be residents of Meghalaya?</w:t>
      </w:r>
    </w:p>
    <w:p>
      <w:r>
        <w:t>Yes, individual applicants must be permanent residents of Meghalaya to qualify for the scheme.</w:t>
      </w:r>
    </w:p>
    <w:p>
      <w:r>
        <w:t>&lt;br&gt;</w:t>
      </w:r>
    </w:p>
    <w:p>
      <w:r>
        <w:rPr>
          <w:b/>
        </w:rPr>
        <w:t>Q4. Is land ownership required to apply for the scheme?</w:t>
      </w:r>
    </w:p>
    <w:p>
      <w:r>
        <w:t>Yes, applicants must either own the land on which the cinema theatre is proposed or have valid leased land verified by the competent authority.</w:t>
      </w:r>
    </w:p>
    <w:p>
      <w:r>
        <w:t>&lt;br&gt;</w:t>
      </w:r>
    </w:p>
    <w:p>
      <w:r>
        <w:rPr>
          <w:b/>
        </w:rPr>
        <w:t>Q5. Can registered entities apply for the scheme?</w:t>
      </w:r>
    </w:p>
    <w:p>
      <w:r>
        <w:t>Yes, registered entities can apply if they possess land (owned or leased) and meet the other eligibility conditions set under the scheme.</w:t>
      </w:r>
    </w:p>
    <w:p>
      <w:r>
        <w:t>&lt;br&gt;</w:t>
      </w:r>
    </w:p>
    <w:p>
      <w:r>
        <w:rPr>
          <w:b/>
        </w:rPr>
        <w:t>Q6. Are credit defaulters eligible to apply?</w:t>
      </w:r>
    </w:p>
    <w:p>
      <w:r>
        <w:t>No, applicants must not be credit defaulters of any bank in order to be eligible for the scheme.</w:t>
      </w:r>
    </w:p>
    <w:p>
      <w:r>
        <w:t>&lt;br&gt;</w:t>
      </w:r>
    </w:p>
    <w:p>
      <w:r>
        <w:rPr>
          <w:b/>
        </w:rPr>
        <w:t>Q7. What is the maximum project cost supported under the scheme?</w:t>
      </w:r>
    </w:p>
    <w:p>
      <w:r>
        <w:t>The scheme supports a maximum project cost of ₹1.5 Crores for a 100-seater cinema theatre and ₹3 Crores for a 200-seater cinema theatre.</w:t>
      </w:r>
    </w:p>
    <w:p>
      <w:r>
        <w:t>&lt;br&gt;</w:t>
      </w:r>
    </w:p>
    <w:p>
      <w:r>
        <w:rPr>
          <w:b/>
        </w:rPr>
        <w:t>Q8. Does the scheme support the upgradation of existing cinema theatres?</w:t>
      </w:r>
    </w:p>
    <w:p>
      <w:r>
        <w:t>Yes, the scheme provides financial assistance for both establishing new cinema theatres and upgrading existing ones.</w:t>
      </w:r>
    </w:p>
    <w:p>
      <w:r>
        <w:t>&lt;br&gt;</w:t>
      </w:r>
    </w:p>
    <w:p>
      <w:r>
        <w:rPr>
          <w:b/>
        </w:rPr>
        <w:t>Q9. How will the scheme benefit the youth of Meghalaya?</w:t>
      </w:r>
    </w:p>
    <w:p>
      <w:r>
        <w:t>The scheme encourages entrepreneurship among youth and creates employment opportunities through the development and operation of cinema theatres and related services.</w:t>
      </w:r>
    </w:p>
    <w:p>
      <w:r>
        <w:t>&lt;br&gt;</w:t>
      </w:r>
    </w:p>
    <w:p>
      <w:pPr>
        <w:pStyle w:val="Heading2"/>
      </w:pPr>
      <w:r>
        <w:t>Sources And References</w:t>
      </w:r>
    </w:p>
    <w:p>
      <w:pPr>
        <w:pStyle w:val="ListBullet"/>
      </w:pPr>
      <w:r>
        <w:t>Website (https://meghalayaone.gov.in/meghalaya-one/view-detail?U2FsdGVkX1%20J8QVt8Zufl8EUv%2FZng1y2VeLt%207kxWg55vgfcvX0Y3z%2FIACSCYJ6n7oPcJqr7QQbeld89NoROfsHNfhI9%20cEgiW%20Hg0uVsnPEnfhX2noROt0Nyg5K5iqafvL52A0AkBg2kOoditC%2FHNQ%2Fy0q2SA3uJ56egenMbp%20cNcCvP895A04mygrqti97YRDDiutGYzOjPDUjr5972E9ela7clL8DHhhIEM6rc2YlWIAGb8dGSpKdp%2FPvmg5g=)</w:t>
      </w:r>
    </w:p>
    <w:p>
      <w:pPr>
        <w:pStyle w:val="ListBullet"/>
      </w:pPr>
      <w:r>
        <w:t>Guidelines (https://www.primemeghalaya.com/cinema-theatre/)</w:t>
      </w:r>
    </w:p>
    <w:p>
      <w:r>
        <w:t>Source: https://www.myscheme.gov.in/schemes/mcts</w:t>
      </w:r>
    </w:p>
    <w:p>
      <w:r>
        <w:br w:type="page"/>
      </w:r>
    </w:p>
    <w:p>
      <w:pPr>
        <w:pStyle w:val="Heading1"/>
      </w:pPr>
      <w:r>
        <w:t>Merit·cum·Means Scholarships For Under Graduate Studies In Various Branches Of Agriculture And Animal Science Subjects</w:t>
      </w:r>
    </w:p>
    <w:p>
      <w:r>
        <w:rPr>
          <w:i/>
          <w:sz w:val="18"/>
        </w:rPr>
        <w:t>Ministry: Ministry Of Agriculture and Farmers Welfare | State: All | Categories: Education &amp; Learning | Open: 2007-04-01 | Scheme For: Individual</w:t>
      </w:r>
    </w:p>
    <w:p>
      <w:pPr>
        <w:pStyle w:val="Heading2"/>
      </w:pPr>
      <w:r>
        <w:t>Details</w:t>
      </w:r>
    </w:p>
    <w:p>
      <w:r>
        <w:t>The "Merit-cum-Means Scholarships for Undergraduate Studies in Agriculture and Animal Science" is a prestigious scheme introduced by the Indian Council of Agricultural Research (ICAR), Department of Agricultural Research and Education (DARE). The objective of this scholarship is to attract meritorious students to pursue undergraduate studies in Agriculture, Agricultural Engineering, Home Science, Dairy, and Animal Husbandry.</w:t>
      </w:r>
    </w:p>
    <w:p>
      <w:r>
        <w:t>&lt;br&gt;</w:t>
      </w:r>
    </w:p>
    <w:p>
      <w:r>
        <w:t>The scholarship is awarded annually based on merit-cum-means criteria. To be eligible, students must meet the 'Means Test' condition and secure at least 60% marks or equivalent grade points in the qualifying examination. Each selected student will receive ₹1,000 per month, and the scholarship will be tenable for the entire duration of the degree course in the relevant subject.</w:t>
      </w:r>
    </w:p>
    <w:p>
      <w:r>
        <w:t>&lt;br&gt;</w:t>
      </w:r>
    </w:p>
    <w:p>
      <w:r>
        <w:t>&lt;br&gt;</w:t>
      </w:r>
    </w:p>
    <w:p>
      <w:r>
        <w:t>&lt;br&gt;</w:t>
      </w:r>
    </w:p>
    <w:p>
      <w:pPr>
        <w:pStyle w:val="Heading2"/>
      </w:pPr>
      <w:r>
        <w:t>Benefits</w:t>
      </w:r>
    </w:p>
    <w:p>
      <w:r>
        <w:t>The value of the scholarships for undergraduate studies in Agriculture (including Agricultural Engineering &amp; Home Science) and Animal Science subjects will be ₹ 1,000/- per month per student. The scholarship will be tenable for the full duration of the degree course in the concerned subject.</w:t>
      </w:r>
    </w:p>
    <w:p>
      <w:pPr>
        <w:pStyle w:val="Heading2"/>
      </w:pPr>
      <w:r>
        <w:t>Eligibility</w:t>
      </w:r>
    </w:p>
    <w:p>
      <w:pPr>
        <w:pStyle w:val="ListNumber"/>
      </w:pPr>
      <w:r>
        <w:t>The applicant should have domiciled in India.</w:t>
      </w:r>
    </w:p>
    <w:p>
      <w:pPr>
        <w:pStyle w:val="ListNumber"/>
      </w:pPr>
      <w:r>
        <w:t>The applicant should be a student who meets the Means Test condition as defined in the scheme guidelines.</w:t>
      </w:r>
    </w:p>
    <w:p>
      <w:pPr>
        <w:pStyle w:val="ListNumber"/>
      </w:pPr>
      <w:r>
        <w:t>The applicant should have secured at least 60% marks or equivalent grade points in the qualifying examination.</w:t>
      </w:r>
    </w:p>
    <w:p>
      <w:pPr>
        <w:pStyle w:val="ListNumber"/>
      </w:pPr>
      <w:r>
        <w:t>The applicant should be considered on inter-se merit in case of a tie, with preference given to those with higher marks in science subjects.</w:t>
      </w:r>
    </w:p>
    <w:p>
      <w:pPr>
        <w:pStyle w:val="ListNumber"/>
      </w:pPr>
      <w:r>
        <w:t>The applicant should pursue undergraduate studies in Agriculture, Agricultural Engineering, Home Science, Dairy, or Animal Husbandry.</w:t>
      </w:r>
    </w:p>
    <w:p>
      <w:r>
        <w:t>&lt;br&gt;</w:t>
      </w:r>
    </w:p>
    <w:p>
      <w:r>
        <w:rPr>
          <w:b/>
        </w:rPr>
        <w:t>MEANS TEST</w:t>
      </w:r>
    </w:p>
    <w:p>
      <w:pPr>
        <w:pStyle w:val="ListNumber"/>
      </w:pPr>
      <w:r>
        <w:t>The applicant should be from a family whose parents' annual income does not exceed ₹1,00,000 to be eligible for the scholarship.</w:t>
      </w:r>
    </w:p>
    <w:p>
      <w:pPr>
        <w:pStyle w:val="ListNumber"/>
      </w:pPr>
      <w:r>
        <w:t>The applicant should note that there is no provision for a half scholarship under this scheme.</w:t>
      </w:r>
    </w:p>
    <w:p>
      <w:pPr>
        <w:pStyle w:val="ListNumber"/>
      </w:pPr>
      <w:r>
        <w:t>The applicant should be aware that if their parents' income exceeds ₹1,00,000 per annum, they will not be eligible for the scholarship but may receive a national prize of ₹500 and a certificate of merit.</w:t>
      </w:r>
    </w:p>
    <w:p>
      <w:pPr>
        <w:pStyle w:val="Heading2"/>
      </w:pPr>
      <w:r>
        <w:t>Application Process</w:t>
      </w:r>
    </w:p>
    <w:p>
      <w:pPr>
        <w:pStyle w:val="Heading3"/>
      </w:pPr>
      <w:r>
        <w:t>Mode: Offline</w:t>
      </w:r>
    </w:p>
    <w:p>
      <w:r>
        <w:t>URL: https://education.icar.gov.in/pdf/format-MCM-2017.pdf</w:t>
      </w:r>
    </w:p>
    <w:p>
      <w:r>
        <w:t>__</w:t>
      </w:r>
      <w:r>
        <w:rPr>
          <w:b/>
        </w:rPr>
        <w:t>Step 1:</w:t>
      </w:r>
      <w:r>
        <w:t>__ The interested applicant should visit (during office hours) the University/College,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r>
        <w:rPr>
          <w:b/>
        </w:rPr>
        <w:t>Proforma For Submission Of Demand:</w:t>
      </w:r>
      <w:r>
        <w:t xml:space="preserve"> https://education.icar.gov.in/pdf/format-MCM-2017.pdf (https://education.icar.gov.in/pdf/format-MCM-2017.pdf)</w:t>
      </w:r>
    </w:p>
    <w:p>
      <w:pPr>
        <w:pStyle w:val="Heading2"/>
      </w:pPr>
      <w:r>
        <w:t>Documents Required</w:t>
      </w:r>
    </w:p>
    <w:p>
      <w:pPr>
        <w:pStyle w:val="ListNumber"/>
      </w:pPr>
      <w:r>
        <w:t>Proof of Identity.</w:t>
      </w:r>
    </w:p>
    <w:p>
      <w:pPr>
        <w:pStyle w:val="ListNumber"/>
      </w:pPr>
      <w:r>
        <w:t>Marksheets of Previous Educational Qualification.</w:t>
      </w:r>
    </w:p>
    <w:p>
      <w:pPr>
        <w:pStyle w:val="ListNumber"/>
      </w:pPr>
      <w:r>
        <w:t>Aadhar Number</w:t>
      </w:r>
    </w:p>
    <w:p>
      <w:pPr>
        <w:pStyle w:val="ListNumber"/>
      </w:pPr>
      <w:r>
        <w:t>Income Certificate issued by the designated State/UT Authority.</w:t>
      </w:r>
    </w:p>
    <w:p>
      <w:pPr>
        <w:pStyle w:val="ListNumber"/>
      </w:pPr>
      <w:r>
        <w:t>Details of the Bank Account in the name of the student or Joint Account with Mother/Father.</w:t>
      </w:r>
    </w:p>
    <w:p>
      <w:pPr>
        <w:pStyle w:val="ListNumber"/>
      </w:pPr>
      <w:r>
        <w:t>Proof of admission into an ICAR recognized Agricultural University.</w:t>
      </w:r>
    </w:p>
    <w:p>
      <w:pPr>
        <w:pStyle w:val="Heading2"/>
      </w:pPr>
      <w:r>
        <w:t>Frequently Asked Questions</w:t>
      </w:r>
    </w:p>
    <w:p>
      <w:r>
        <w:rPr>
          <w:b/>
        </w:rPr>
        <w:t>Q1. What would happen in case the student is unable to Take Examination Due to Illness?</w:t>
      </w:r>
    </w:p>
    <w:p>
      <w:r>
        <w:t>If a scholar is unable to appear for the annual examination within a continuous course of</w:t>
      </w:r>
    </w:p>
    <w:p>
      <w:r>
        <w:t>study owing to illness or is not allowed to appear in the examination owing to prolonged illness</w:t>
      </w:r>
    </w:p>
    <w:p>
      <w:r>
        <w:t>extending over a long period which has resulted in a shortage in the required attendance as per University regulations the scholarship may be renewed for the next year on the recommendation of the Head of the Institution who while making the recommendations will take into consideration the medical certificate submitted by the scholar and the fact that the progress of his study during the year was such that had he not become unable to sit for the examination he would have qualified in the examination obtaining 50% of the aggregate marks. ThIS conceSSIOn can be availed of by the scholar not more than once during the whole length of the course.</w:t>
      </w:r>
    </w:p>
    <w:p>
      <w:r>
        <w:rPr>
          <w:b/>
        </w:rPr>
        <w:t>Q2. Is the Scholarship Admissible For Absence On Grounds Of Maternity?</w:t>
      </w:r>
    </w:p>
    <w:p>
      <w:r>
        <w:t>For married women, the scholarship will be admissible at the full rate for upto three</w:t>
      </w:r>
    </w:p>
    <w:p>
      <w:r>
        <w:t>months for absence on grounds of maternity. No scholarship will be paid for a period</w:t>
      </w:r>
    </w:p>
    <w:p>
      <w:r>
        <w:t>exceeding three months due to absence on grounds of maternity.</w:t>
      </w:r>
    </w:p>
    <w:p>
      <w:r>
        <w:rPr>
          <w:b/>
        </w:rPr>
        <w:t>Q3. How will the Payment of Scholarship be done in case of Leave?</w:t>
      </w:r>
    </w:p>
    <w:p>
      <w:r>
        <w:t>(1) The scholarship will be admissible as follows if the absence is due to illness</w:t>
      </w:r>
    </w:p>
    <w:p>
      <w:r>
        <w:t>supported by Medical Certificate from a Registered Medical Practitioner:-</w:t>
      </w:r>
    </w:p>
    <w:p>
      <w:r>
        <w:t>(i) Full scholarship, if the absence does not exceed two months.</w:t>
      </w:r>
    </w:p>
    <w:p>
      <w:r>
        <w:t>(ii) Half scholarship, if absence exceeds two months but not four months. For</w:t>
      </w:r>
    </w:p>
    <w:p>
      <w:r>
        <w:t>the first two months the scholarships will be paid at full rates and only for</w:t>
      </w:r>
    </w:p>
    <w:p>
      <w:r>
        <w:t>the period exceeding two months, the scholarship is to be paid at half the</w:t>
      </w:r>
    </w:p>
    <w:p>
      <w:r>
        <w:t>rates.</w:t>
      </w:r>
    </w:p>
    <w:p>
      <w:r>
        <w:t>(iii) No scholarship, if absence exceeds four months. For the first four months,</w:t>
      </w:r>
    </w:p>
    <w:p>
      <w:r>
        <w:t>however, the scholarship will be paid as per (i) and (ii).</w:t>
      </w:r>
    </w:p>
    <w:p>
      <w:r>
        <w:rPr>
          <w:b/>
        </w:rPr>
        <w:t>Q4. What will be the Value Of The Scholarships For Undergraduate Studies?</w:t>
      </w:r>
    </w:p>
    <w:p>
      <w:r>
        <w:t>The value of the scholarships for undergraduate studies in Agriculture (including Agricultural Engineering &amp; Home Science) and Animal Science subjects will be [?] 1,000/- per month per student. The scholarship will be tenable for the full duration of the degree course in the concerned subject.</w:t>
      </w:r>
    </w:p>
    <w:p>
      <w:r>
        <w:rPr>
          <w:b/>
        </w:rPr>
        <w:t>Q5. Which subjects of the Graduation Level are covered in this scheme?</w:t>
      </w:r>
    </w:p>
    <w:p>
      <w:r>
        <w:t>Agriculture, Agricultural Engineering, Home Science, Dairy &amp; Animal Husbandry subjects up to graduation level.</w:t>
      </w:r>
    </w:p>
    <w:p>
      <w:r>
        <w:rPr>
          <w:b/>
        </w:rPr>
        <w:t>Q6. Are the scholarships awarded monthly or annually?</w:t>
      </w:r>
    </w:p>
    <w:p>
      <w:r>
        <w:t>The scholarships are awarded annually on the basis of merit-cum-means.</w:t>
      </w:r>
    </w:p>
    <w:p>
      <w:r>
        <w:rPr>
          <w:b/>
        </w:rPr>
        <w:t>Q7. Is there a minimum marks that is to be secured in the qualifying examination in order to be eligible for this scholarship?</w:t>
      </w:r>
    </w:p>
    <w:p>
      <w:r>
        <w:t>Only those students who have secured not less than 60% marks or grade points equivalent thereof in the aggregate in the qualifying examination will be considered eligible for consideration.</w:t>
      </w:r>
    </w:p>
    <w:p>
      <w:r>
        <w:rPr>
          <w:b/>
        </w:rPr>
        <w:t>Q8. How will the Inter-Se Merit Of Candidates Having Secured Equal Marks In The Qualifying Examination Will Be Determined?</w:t>
      </w:r>
    </w:p>
    <w:p>
      <w:r>
        <w:t>The inter-se merit of candidates having secured equal marks in the qualifying examination</w:t>
      </w:r>
    </w:p>
    <w:p>
      <w:r>
        <w:t>will be determined on the basis of marks obtained by such candidates in the science</w:t>
      </w:r>
    </w:p>
    <w:p>
      <w:r>
        <w:t>subjects in that examination.</w:t>
      </w:r>
    </w:p>
    <w:p>
      <w:r>
        <w:rPr>
          <w:b/>
        </w:rPr>
        <w:t>Q9. Are foreign nationals also eligible to apply to this scheme?</w:t>
      </w:r>
    </w:p>
    <w:p>
      <w:r>
        <w:t>The Scholarship will ordinarily be admissible to the person of Indian Nationality as defined in the constitution of India.</w:t>
      </w:r>
    </w:p>
    <w:p>
      <w:r>
        <w:rPr>
          <w:b/>
        </w:rPr>
        <w:t>Q10. Can transgenders apply to this scheme?</w:t>
      </w:r>
    </w:p>
    <w:p>
      <w:r>
        <w:t>Yes, The Scholarship Will Ordinarily Be Admissible Irrespective Of Sex, Race Or Religion.</w:t>
      </w:r>
    </w:p>
    <w:p>
      <w:pPr>
        <w:pStyle w:val="Heading2"/>
      </w:pPr>
      <w:r>
        <w:t>Sources And References</w:t>
      </w:r>
    </w:p>
    <w:p>
      <w:pPr>
        <w:pStyle w:val="ListBullet"/>
      </w:pPr>
      <w:r>
        <w:t>Website (https://www.icar.org.in/)</w:t>
      </w:r>
    </w:p>
    <w:p>
      <w:pPr>
        <w:pStyle w:val="ListBullet"/>
      </w:pPr>
      <w:r>
        <w:t>Guidelines (https://icar.org.in/sites/default/files/Circulars/Guidelines%20for%20ICAR-MCM%20Scholarship.pdf)</w:t>
      </w:r>
    </w:p>
    <w:p>
      <w:pPr>
        <w:pStyle w:val="Heading2"/>
      </w:pPr>
      <w:r>
        <w:t>Glossary / Definitions</w:t>
      </w:r>
    </w:p>
    <w:p>
      <w:r>
        <w:rPr>
          <w:b/>
        </w:rPr>
        <w:t>income</w:t>
      </w:r>
    </w:p>
    <w:p>
      <w:r>
        <w:t>For purpose of this rule the income would mean:</w:t>
      </w:r>
    </w:p>
    <w:p>
      <w:r>
        <w:t>&lt;br&gt;</w:t>
      </w:r>
    </w:p>
    <w:p>
      <w:r>
        <w:t>a) In the case of salaried class, basic salary plus income, if any, from other sources, and would not include Dearness pay and allowances like Dearness Allowance, City Compensatory Allowance, Overtime Allowance, House Rent Allowance, etc. Deputation Allowance, Honorarium, Special Pay, and Bonus shall however be treated as income.</w:t>
      </w:r>
    </w:p>
    <w:p>
      <w:r>
        <w:t>&lt;br&gt;</w:t>
      </w:r>
    </w:p>
    <w:p>
      <w:r>
        <w:t>b) In the case of income from sources liable to income tax, income is computed (after deduction for relatable items) for purposes of assessment to income tax.</w:t>
      </w:r>
    </w:p>
    <w:p>
      <w:r>
        <w:t>&lt;br&gt;</w:t>
      </w:r>
    </w:p>
    <w:p>
      <w:r>
        <w:t>c) In the case of income not liable to income tax such as income from agriculture, etc. the net income is arrived at after deducting expenses incurred for earning the income.</w:t>
      </w:r>
    </w:p>
    <w:p>
      <w:r>
        <w:t>Source: https://icar.org.in/files/mcmscholarship-04012016.pdf</w:t>
      </w:r>
    </w:p>
    <w:p>
      <w:r>
        <w:t>Source: https://www.myscheme.gov.in/schemes/mcms-ugsvb-aass</w:t>
      </w:r>
    </w:p>
    <w:p>
      <w:r>
        <w:br w:type="page"/>
      </w:r>
    </w:p>
    <w:p>
      <w:pPr>
        <w:pStyle w:val="Heading1"/>
      </w:pPr>
      <w:r>
        <w:t>Scheme of Internship of Students to DRDO Labs/Estts for Project Training</w:t>
      </w:r>
    </w:p>
    <w:p>
      <w:r>
        <w:rPr>
          <w:i/>
          <w:sz w:val="18"/>
        </w:rPr>
        <w:t>Ministry: Ministry Of Defence | State: All | Categories: Education &amp; Learning | Scheme For: Individual</w:t>
      </w:r>
    </w:p>
    <w:p>
      <w:pPr>
        <w:pStyle w:val="Heading2"/>
      </w:pPr>
      <w:r>
        <w:t>Details</w:t>
      </w:r>
    </w:p>
    <w:p>
      <w:r>
        <w:t>The scheme &amp;quot;Scheme of Internship of Students to DRDO Labs/Estts for Project Training&amp;quot; has been launched by the Defence Research and Development Organisation (DRDO), Ministry of Defence. It aims to provide an opportunity and exposure to prospective graduates and postgraduates in Engineering and General Sciences to the research and development activities carried out by DRDO in state-of-the-art technology fields relevant to the defense sector.</w:t>
      </w:r>
    </w:p>
    <w:p>
      <w:pPr>
        <w:pStyle w:val="Heading2"/>
      </w:pPr>
      <w:r>
        <w:t>Benefits</w:t>
      </w:r>
    </w:p>
    <w:p>
      <w:pPr>
        <w:pStyle w:val="ListNumber"/>
      </w:pPr>
      <w:r>
        <w:t>Internship Training is provided in the areas relevant to DRDO.</w:t>
      </w:r>
    </w:p>
    <w:p>
      <w:pPr>
        <w:pStyle w:val="ListNumber"/>
      </w:pPr>
      <w:r>
        <w:t>Provide opportunity to interns to be associated with projects.</w:t>
      </w:r>
    </w:p>
    <w:p>
      <w:r>
        <w:rPr>
          <w:b/>
        </w:rPr>
        <w:t>Note:</w:t>
      </w:r>
      <w:r>
        <w:t xml:space="preserve"> DRDO shall not be liable for any compensation in case of personal injury resulting from an accident occurring during the students&amp;#39; attachment to DRDO Labs/Establishments.</w:t>
      </w:r>
    </w:p>
    <w:p>
      <w:r>
        <w:rPr>
          <w:b/>
        </w:rPr>
        <w:t>*Duration of Training:</w:t>
      </w:r>
      <w:r>
        <w:t>*</w:t>
      </w:r>
    </w:p>
    <w:p>
      <w:pPr>
        <w:pStyle w:val="ListBullet"/>
      </w:pPr>
      <w:r>
        <w:t>The period of training generally is 4 weeks to 6 Months.</w:t>
      </w:r>
    </w:p>
    <w:p>
      <w:r>
        <w:rPr>
          <w:b/>
        </w:rPr>
        <w:t>Note:</w:t>
      </w:r>
      <w:r>
        <w:t xml:space="preserve"> The duration of training will depend on the type of course and is subject to the discretion of the Lab Director.</w:t>
      </w:r>
    </w:p>
    <w:p>
      <w:pPr>
        <w:pStyle w:val="Heading2"/>
      </w:pPr>
      <w:r>
        <w:t>Eligibility</w:t>
      </w:r>
    </w:p>
    <w:p>
      <w:pPr>
        <w:pStyle w:val="ListNumber"/>
      </w:pPr>
      <w:r>
        <w:t>Students pursuing undergraduate or postgraduate degrees in Engineering or General Sciences are eligible.</w:t>
      </w:r>
    </w:p>
    <w:p>
      <w:pPr>
        <w:pStyle w:val="ListNumber"/>
      </w:pPr>
      <w:r>
        <w:t>Interns will be permitted access only to UNCLASSIFIED areas of DRDO Labs/Establishments.</w:t>
      </w:r>
    </w:p>
    <w:p>
      <w:r>
        <w:rPr>
          <w:b/>
        </w:rPr>
        <w:t>Note 1:</w:t>
      </w:r>
      <w:r>
        <w:t xml:space="preserve"> The provisions of the Apprentices Act, 1961, do not apply to this scheme.</w:t>
      </w:r>
    </w:p>
    <w:p>
      <w:r>
        <w:rPr>
          <w:b/>
        </w:rPr>
        <w:t>Note 2:</w:t>
      </w:r>
      <w:r>
        <w:t xml:space="preserve"> DRDO is under no obligation to offer employment to students upon completion of their training.</w:t>
      </w:r>
    </w:p>
    <w:p>
      <w:pPr>
        <w:pStyle w:val="Heading2"/>
      </w:pPr>
      <w:r>
        <w:t>Application Process</w:t>
      </w:r>
    </w:p>
    <w:p>
      <w:pPr>
        <w:pStyle w:val="Heading3"/>
      </w:pPr>
      <w:r>
        <w:t>Mode: Offline</w:t>
      </w:r>
    </w:p>
    <w:p>
      <w:pPr>
        <w:pStyle w:val="ListBullet"/>
      </w:pPr>
      <w:r>
        <w:t>Students who are interested can apply through their respective institutes or colleges by corresponding with concerned laboratories or establishments that align with their academic disciplines.</w:t>
      </w:r>
    </w:p>
    <w:p>
      <w:pPr>
        <w:pStyle w:val="ListBullet"/>
      </w:pPr>
      <w:r>
        <w:t>Internship training will be permitted subject to available vacancies in labs and approval by the Lab Director.</w:t>
      </w:r>
    </w:p>
    <w:p>
      <w:pPr>
        <w:pStyle w:val="Heading2"/>
      </w:pPr>
      <w:r>
        <w:t>Documents Required</w:t>
      </w:r>
    </w:p>
    <w:p>
      <w:pPr>
        <w:pStyle w:val="ListNumber"/>
      </w:pPr>
      <w:r>
        <w:t>Identity Proof – (Aadhaar Card, College ID, etc.)</w:t>
      </w:r>
    </w:p>
    <w:p>
      <w:pPr>
        <w:pStyle w:val="ListNumber"/>
      </w:pPr>
      <w:r>
        <w:t>Passport-size Photograph</w:t>
      </w:r>
    </w:p>
    <w:p>
      <w:pPr>
        <w:pStyle w:val="ListNumber"/>
      </w:pPr>
      <w:r>
        <w:t>Academic Certificates – Copies of mark sheets or transcripts from the latest completed semester</w:t>
      </w:r>
    </w:p>
    <w:p>
      <w:pPr>
        <w:pStyle w:val="ListNumber"/>
      </w:pPr>
      <w:r>
        <w:t>Statement of Purpose (SOP) – Briefly explaining areas of interest</w:t>
      </w:r>
    </w:p>
    <w:p>
      <w:pPr>
        <w:pStyle w:val="ListNumber"/>
      </w:pPr>
      <w:r>
        <w:t>Declaration Form – Stating compliance with DRDO rules and liability disclaimer</w:t>
      </w:r>
    </w:p>
    <w:p>
      <w:pPr>
        <w:pStyle w:val="ListNumber"/>
      </w:pPr>
      <w:r>
        <w:t>Any other documents as required</w:t>
      </w:r>
    </w:p>
    <w:p>
      <w:pPr>
        <w:pStyle w:val="Heading2"/>
      </w:pPr>
      <w:r>
        <w:t>Frequently Asked Questions</w:t>
      </w:r>
    </w:p>
    <w:p>
      <w:r>
        <w:rPr>
          <w:b/>
        </w:rPr>
        <w:t>Q1. What is the objective of this internship scheme?</w:t>
      </w:r>
    </w:p>
    <w:p>
      <w:r>
        <w:t>The main objective is to provide prospective graduates and postgraduates exposure to DRDO’s state-of-the-art research and development activities in defence technologies.</w:t>
      </w:r>
    </w:p>
    <w:p>
      <w:r>
        <w:rPr>
          <w:b/>
        </w:rPr>
        <w:t>Q2. Who is eligible to apply for this internship?</w:t>
      </w:r>
    </w:p>
    <w:p>
      <w:r>
        <w:t>Students pursuing undergraduate or postgraduate degrees in Engineering or General Sciences are eligible.</w:t>
      </w:r>
    </w:p>
    <w:p>
      <w:r>
        <w:rPr>
          <w:b/>
        </w:rPr>
        <w:t>Q3. Is there any restriction on the type of labs the interns can access?</w:t>
      </w:r>
    </w:p>
    <w:p>
      <w:r>
        <w:t>Yes, interns will be permitted access only to UNCLASSIFIED areas of DRDO Labs/Establishments.</w:t>
      </w:r>
    </w:p>
    <w:p>
      <w:r>
        <w:rPr>
          <w:b/>
        </w:rPr>
        <w:t>Q4. What is the duration of the internship?</w:t>
      </w:r>
    </w:p>
    <w:p>
      <w:r>
        <w:t>The internship duration generally ranges from 4 weeks to 6 months, depending on the course and at the discretion of the concerned Lab Director.</w:t>
      </w:r>
    </w:p>
    <w:p>
      <w:r>
        <w:rPr>
          <w:b/>
        </w:rPr>
        <w:t>Q5. Can the internship duration be extended?</w:t>
      </w:r>
    </w:p>
    <w:p>
      <w:r>
        <w:t>Any extension is subject to approval by the Lab Director and availability of resources.</w:t>
      </w:r>
    </w:p>
    <w:p>
      <w:r>
        <w:rPr>
          <w:b/>
        </w:rPr>
        <w:t>Q6. How can a student apply for the DRDO internship?</w:t>
      </w:r>
    </w:p>
    <w:p>
      <w:r>
        <w:t>Students can apply through their institutes or colleges by directly corresponding with the concerned DRDO laboratories or establishments aligned with their academic discipline.</w:t>
      </w:r>
    </w:p>
    <w:p>
      <w:r>
        <w:rPr>
          <w:b/>
        </w:rPr>
        <w:t>Q7. Can students apply directly to DRDO HQ for internships?</w:t>
      </w:r>
    </w:p>
    <w:p>
      <w:r>
        <w:t>No, students must apply directly to the relevant DRDO Lab/Estt and not to DRDO HQ.</w:t>
      </w:r>
    </w:p>
    <w:p>
      <w:r>
        <w:rPr>
          <w:b/>
        </w:rPr>
        <w:t>Q8. Is there any financial compensation offered during the internship?</w:t>
      </w:r>
    </w:p>
    <w:p>
      <w:r>
        <w:t>There is no mention of stipend or compensation. Additionally, DRDO shall not be liable for any compensation in case of personal injury during the internship.</w:t>
      </w:r>
    </w:p>
    <w:p>
      <w:r>
        <w:rPr>
          <w:b/>
        </w:rPr>
        <w:t>Q9. Is the internship offered under the Apprentices Act, 1961</w:t>
      </w:r>
    </w:p>
    <w:p>
      <w:r>
        <w:t>No, the Apprentices Act, 1961 does not apply to this internship scheme.</w:t>
      </w:r>
    </w:p>
    <w:p>
      <w:r>
        <w:rPr>
          <w:b/>
        </w:rPr>
        <w:t>Q10. Does this internship guarantee a job at DRDO?</w:t>
      </w:r>
    </w:p>
    <w:p>
      <w:r>
        <w:t>No, DRDO is under no obligation to offer employment after the completion of the internship.</w:t>
      </w:r>
    </w:p>
    <w:p>
      <w:r>
        <w:rPr>
          <w:b/>
        </w:rPr>
        <w:t>Q11. What disciplines are accepted for this internship?</w:t>
      </w:r>
    </w:p>
    <w:p>
      <w:r>
        <w:t>Students from Engineering and General Sciences disciplines are considered for internship opportunities.</w:t>
      </w:r>
    </w:p>
    <w:p>
      <w:pPr>
        <w:pStyle w:val="Heading2"/>
      </w:pPr>
      <w:r>
        <w:t>Sources And References</w:t>
      </w:r>
    </w:p>
    <w:p>
      <w:pPr>
        <w:pStyle w:val="ListBullet"/>
      </w:pPr>
      <w:r>
        <w:t>Guidelines (Refer Student-Internship Section) (https://drdo.gov.in/drdo/en/offerings/vacancies/know-more)</w:t>
      </w:r>
    </w:p>
    <w:p>
      <w:r>
        <w:t>Source: https://www.myscheme.gov.in/schemes/sisdrdolept</w:t>
      </w:r>
    </w:p>
    <w:p>
      <w:r>
        <w:br w:type="page"/>
      </w:r>
    </w:p>
    <w:p>
      <w:pPr>
        <w:pStyle w:val="Heading1"/>
      </w:pPr>
      <w:r>
        <w:t>National Geoscience Awards</w:t>
      </w:r>
    </w:p>
    <w:p>
      <w:r>
        <w:rPr>
          <w:i/>
          <w:sz w:val="18"/>
        </w:rPr>
        <w:t>Ministry: Ministry Of Mines | State: All | Categories: Agriculture,Rural &amp; Environment, Business &amp; Entrepreneurship | Scheme For: Individual</w:t>
      </w:r>
    </w:p>
    <w:p>
      <w:pPr>
        <w:pStyle w:val="Heading2"/>
      </w:pPr>
      <w:r>
        <w:t>Details</w:t>
      </w:r>
    </w:p>
    <w:p>
      <w:r>
        <w:t>The National Mineral Awards Scheme was instituted in the year 1966 by the Ministry of Mines, Government of India. The scope of the awards has been expanded and the name changed to National Geoscience Awards (NGA) from 2009.</w:t>
      </w:r>
    </w:p>
    <w:p>
      <w:r>
        <w:t>The objective of the scheme is to honour individuals and teams for extraordinary achievements and outstanding contributions in the field of mineral discovery &amp; exploration, fundamental / applied geosciences, mining and allied areas.</w:t>
      </w:r>
    </w:p>
    <w:p>
      <w:r>
        <w:rPr>
          <w:b/>
        </w:rPr>
        <w:t>Broad Disciplines:-</w:t>
      </w:r>
    </w:p>
    <w:p>
      <w:pPr>
        <w:pStyle w:val="ListNumber"/>
      </w:pPr>
      <w:r>
        <w:t>Mineal Discovery &amp; Exploration</w:t>
      </w:r>
    </w:p>
    <w:p>
      <w:pPr>
        <w:pStyle w:val="ListNumber"/>
      </w:pPr>
      <w:r>
        <w:t>Mining Technology, Mineral Beneficiation &amp; Sustainable Mineral Development</w:t>
      </w:r>
    </w:p>
    <w:p>
      <w:pPr>
        <w:pStyle w:val="ListNumber"/>
      </w:pPr>
      <w:r>
        <w:t>Basic Geosciences</w:t>
      </w:r>
    </w:p>
    <w:p>
      <w:pPr>
        <w:pStyle w:val="ListNumber"/>
      </w:pPr>
      <w:r>
        <w:t>Applied Geosciences</w:t>
      </w:r>
    </w:p>
    <w:p>
      <w:r>
        <w:rPr>
          <w:b/>
        </w:rPr>
        <w:t>No. of Awardees</w:t>
      </w:r>
    </w:p>
    <w:p>
      <w:pPr>
        <w:pStyle w:val="ListNumber"/>
      </w:pPr>
      <w:r>
        <w:t>National Geoscience Award for Lifetime Achievement - 1</w:t>
      </w:r>
    </w:p>
    <w:p>
      <w:pPr>
        <w:pStyle w:val="ListNumber"/>
      </w:pPr>
      <w:r>
        <w:t>National Geoscience Award - 10 (Individual/ Team)</w:t>
      </w:r>
    </w:p>
    <w:p>
      <w:pPr>
        <w:pStyle w:val="ListNumber"/>
      </w:pPr>
      <w:r>
        <w:t>National Young Geoscientist Award - 1</w:t>
      </w:r>
    </w:p>
    <w:p>
      <w:r>
        <w:rPr>
          <w:b/>
        </w:rPr>
        <w:t>There are three categories of awards under the National Geoscience Awards:</w:t>
      </w:r>
    </w:p>
    <w:p>
      <w:r>
        <w:t>(i) National Geoscience Award for Lifetime Achievement</w:t>
      </w:r>
    </w:p>
    <w:p>
      <w:r>
        <w:t>(ii) National Geoscience Award and</w:t>
      </w:r>
    </w:p>
    <w:p>
      <w:r>
        <w:t>(iii) National Young Geoscientist Award</w:t>
      </w:r>
    </w:p>
    <w:p>
      <w:r>
        <w:t>&lt;br&gt;</w:t>
      </w:r>
    </w:p>
    <w:p>
      <w:pPr>
        <w:pStyle w:val="Heading2"/>
      </w:pPr>
      <w:r>
        <w:t>Benefits</w:t>
      </w:r>
    </w:p>
    <w:p>
      <w:r>
        <w:t xml:space="preserve">&gt; </w:t>
      </w:r>
      <w:r>
        <w:rPr>
          <w:b/>
        </w:rPr>
        <w:t>The awardees are presented with certificate and a plaque.</w:t>
      </w:r>
    </w:p>
    <w:p>
      <w:r>
        <w:t>&lt;br&gt;</w:t>
      </w:r>
    </w:p>
    <w:p>
      <w:pPr>
        <w:pStyle w:val="Heading2"/>
      </w:pPr>
      <w:r>
        <w:t>Eligibility</w:t>
      </w:r>
    </w:p>
    <w:p>
      <w:pPr>
        <w:pStyle w:val="ListNumber"/>
      </w:pPr>
      <w:r>
        <w:t>The applicant should be an Indian citizen and a professionally qualified geoscientist, engineer, technologist, or academician with significant contributions in relevant fields.</w:t>
      </w:r>
    </w:p>
    <w:p>
      <w:pPr>
        <w:pStyle w:val="ListNumber"/>
      </w:pPr>
      <w:r>
        <w:t>The applicant’s work should primarily be carried out in India within the last ten years, except for the Lifetime Achievement Award.</w:t>
      </w:r>
    </w:p>
    <w:p>
      <w:pPr>
        <w:pStyle w:val="ListNumber"/>
      </w:pPr>
      <w:r>
        <w:t>A team nomination can include a maximum of four members, with limited team awards available.</w:t>
      </w:r>
    </w:p>
    <w:p>
      <w:pPr>
        <w:pStyle w:val="ListNumber"/>
      </w:pPr>
      <w:r>
        <w:t>The applicant for the Young Geoscientist Award should be below 35 years of age as of 31st December of the preceding year.</w:t>
      </w:r>
    </w:p>
    <w:p>
      <w:pPr>
        <w:pStyle w:val="ListNumber"/>
      </w:pPr>
      <w:r>
        <w:t>The applicant can receive an award only once in a particular field but may apply in other fields.</w:t>
      </w:r>
    </w:p>
    <w:p>
      <w:pPr>
        <w:pStyle w:val="ListNumber"/>
      </w:pPr>
      <w:r>
        <w:t>Recipients of the Lifetime Achievement Award are not eligible to apply for any other awards.</w:t>
      </w:r>
    </w:p>
    <w:p>
      <w:pPr>
        <w:pStyle w:val="ListNumber"/>
      </w:pPr>
      <w:r>
        <w:t>A certificate from the head of institution or department confirming the nominee’s work is desirable but not mandatory.</w:t>
      </w:r>
    </w:p>
    <w:p>
      <w:r>
        <w:t>&lt;br&gt;</w:t>
      </w:r>
    </w:p>
    <w:p>
      <w:pPr>
        <w:pStyle w:val="Heading2"/>
      </w:pPr>
      <w:r>
        <w:t>Application Process</w:t>
      </w:r>
    </w:p>
    <w:p>
      <w:pPr>
        <w:pStyle w:val="Heading3"/>
      </w:pPr>
      <w:r>
        <w:t>Mode: Online</w:t>
      </w:r>
    </w:p>
    <w:p>
      <w:r>
        <w:rPr>
          <w:b/>
        </w:rPr>
        <w:t>Registration:</w:t>
      </w:r>
    </w:p>
    <w:p>
      <w:r>
        <w:rPr>
          <w:b/>
        </w:rPr>
        <w:t xml:space="preserve">Step 1: </w:t>
      </w:r>
      <w:r>
        <w:t>Visit the official website (https://awards.gov.in/) and click on the Registration button. (https://awards.gov.in/Registration/SignUp)</w:t>
      </w:r>
    </w:p>
    <w:p>
      <w:r>
        <w:rPr>
          <w:b/>
        </w:rPr>
        <w:t xml:space="preserve">Step 2: </w:t>
      </w:r>
      <w:r>
        <w:t>Select your category: Individual or Organization.</w:t>
      </w:r>
    </w:p>
    <w:p>
      <w:r>
        <w:rPr>
          <w:b/>
        </w:rPr>
        <w:t xml:space="preserve">Step 3: </w:t>
      </w:r>
      <w:r>
        <w:t>Fill in the required details:</w:t>
      </w:r>
    </w:p>
    <w:p>
      <w:r>
        <w:t>Individual: Name, Date of Birth, Nominator Type, Mobile, Email, Aadhaar Number.</w:t>
      </w:r>
    </w:p>
    <w:p>
      <w:r>
        <w:t>Organization: Type, Authorized Person Name, Date of Birth, Organization Description, Designation, Mobile, Email, Aadhaar Number.</w:t>
      </w:r>
    </w:p>
    <w:p>
      <w:r>
        <w:rPr>
          <w:b/>
        </w:rPr>
        <w:t xml:space="preserve">Step 4: </w:t>
      </w:r>
      <w:r>
        <w:t>Click Submit to complete registration.</w:t>
      </w:r>
    </w:p>
    <w:p>
      <w:r>
        <w:rPr>
          <w:b/>
        </w:rPr>
        <w:t>Apply:</w:t>
      </w:r>
    </w:p>
    <w:p>
      <w:r>
        <w:rPr>
          <w:b/>
        </w:rPr>
        <w:t>Step 1:</w:t>
      </w:r>
      <w:r>
        <w:t xml:space="preserve"> Log in (https://awards.gov.in/Login) to the portal using your registered credentials.</w:t>
      </w:r>
    </w:p>
    <w:p>
      <w:r>
        <w:rPr>
          <w:b/>
        </w:rPr>
        <w:t xml:space="preserve">Step 2: </w:t>
      </w:r>
      <w:r>
        <w:t>Select the scheme from the list of awards and click "Nominate / Apply Now". (https://awards.gov.in/Home/AwardLibrary)</w:t>
      </w:r>
    </w:p>
    <w:p>
      <w:r>
        <w:rPr>
          <w:b/>
        </w:rPr>
        <w:t xml:space="preserve">Step 3: </w:t>
      </w:r>
      <w:r>
        <w:t>Fill in all mandatory fields in the online application form.</w:t>
      </w:r>
    </w:p>
    <w:p>
      <w:r>
        <w:rPr>
          <w:b/>
        </w:rPr>
        <w:t>Step 4:</w:t>
      </w:r>
      <w:r>
        <w:t xml:space="preserve"> Click Submit to complete your application.</w:t>
      </w:r>
    </w:p>
    <w:p>
      <w:pPr>
        <w:pStyle w:val="Heading2"/>
      </w:pPr>
      <w:r>
        <w:t>Documents Required</w:t>
      </w:r>
    </w:p>
    <w:p>
      <w:pPr>
        <w:pStyle w:val="ListNumber"/>
      </w:pPr>
      <w:r>
        <w:t>Filled application/nomination form</w:t>
      </w:r>
    </w:p>
    <w:p>
      <w:pPr>
        <w:pStyle w:val="ListNumber"/>
      </w:pPr>
      <w:r>
        <w:t>Proof of Indian citizenship (ID proof)</w:t>
      </w:r>
    </w:p>
    <w:p>
      <w:pPr>
        <w:pStyle w:val="ListNumber"/>
      </w:pPr>
      <w:r>
        <w:t>Educational and professional qualification certificates</w:t>
      </w:r>
    </w:p>
    <w:p>
      <w:pPr>
        <w:pStyle w:val="ListNumber"/>
      </w:pPr>
      <w:r>
        <w:t>Details of work/achievements in geoscience field</w:t>
      </w:r>
    </w:p>
    <w:p>
      <w:pPr>
        <w:pStyle w:val="ListNumber"/>
      </w:pPr>
      <w:r>
        <w:t>Supporting documents or recommendation certificate (if available)</w:t>
      </w:r>
    </w:p>
    <w:p>
      <w:pPr>
        <w:pStyle w:val="Heading2"/>
      </w:pPr>
      <w:r>
        <w:t>Frequently Asked Questions</w:t>
      </w:r>
    </w:p>
    <w:p>
      <w:r>
        <w:rPr>
          <w:b/>
        </w:rPr>
        <w:t>Q1. What are the National Geoscience Awards?</w:t>
      </w:r>
    </w:p>
    <w:p>
      <w:r>
        <w:t>The National Geoscience Awards recognize individuals and teams for outstanding contributions in geosciences, mining, and mineral exploration.</w:t>
      </w:r>
    </w:p>
    <w:p>
      <w:r>
        <w:t>&lt;br&gt;</w:t>
      </w:r>
    </w:p>
    <w:p>
      <w:r>
        <w:rPr>
          <w:b/>
        </w:rPr>
        <w:t>Q2. Which ministry administers these awards?</w:t>
      </w:r>
    </w:p>
    <w:p>
      <w:r>
        <w:t>The awards are administered by the Ministry of Mines, Government of India.</w:t>
      </w:r>
    </w:p>
    <w:p>
      <w:r>
        <w:t>&lt;br&gt;</w:t>
      </w:r>
    </w:p>
    <w:p>
      <w:r>
        <w:rPr>
          <w:b/>
        </w:rPr>
        <w:t>Q3. Who is eligible to apply for these awards?</w:t>
      </w:r>
    </w:p>
    <w:p>
      <w:r>
        <w:t>Any Indian citizen with significant contributions in geosciences or related fields is eligible.</w:t>
      </w:r>
    </w:p>
    <w:p>
      <w:r>
        <w:t>&lt;br&gt;</w:t>
      </w:r>
    </w:p>
    <w:p>
      <w:r>
        <w:rPr>
          <w:b/>
        </w:rPr>
        <w:t>Q4. What are the categories of awards?</w:t>
      </w:r>
    </w:p>
    <w:p>
      <w:r>
        <w:t>The awards include Lifetime Achievement, National Geoscience Award, and Young Geoscientist Award.</w:t>
      </w:r>
    </w:p>
    <w:p>
      <w:r>
        <w:t>&lt;br&gt;</w:t>
      </w:r>
    </w:p>
    <w:p>
      <w:r>
        <w:rPr>
          <w:b/>
        </w:rPr>
        <w:t>Q5. Can teams apply for the awards?</w:t>
      </w:r>
    </w:p>
    <w:p>
      <w:r>
        <w:t>Yes, teams can apply for the National Geoscience Award with a maximum of four members.</w:t>
      </w:r>
    </w:p>
    <w:p>
      <w:r>
        <w:t>&lt;br&gt;</w:t>
      </w:r>
    </w:p>
    <w:p>
      <w:r>
        <w:rPr>
          <w:b/>
        </w:rPr>
        <w:t>Q6. Is there any age limit for applicants?</w:t>
      </w:r>
    </w:p>
    <w:p>
      <w:r>
        <w:t>Yes, for the Young Geoscientist Award, the applicant must be below 35 years of age.</w:t>
      </w:r>
    </w:p>
    <w:p>
      <w:r>
        <w:t>&lt;br&gt;</w:t>
      </w:r>
    </w:p>
    <w:p>
      <w:r>
        <w:rPr>
          <w:b/>
        </w:rPr>
        <w:t>Q7. Can a person apply more than once?</w:t>
      </w:r>
    </w:p>
    <w:p>
      <w:r>
        <w:t>A person cannot receive the award twice in the same field but may apply in other fields.</w:t>
      </w:r>
    </w:p>
    <w:p>
      <w:r>
        <w:t>&lt;br&gt;</w:t>
      </w:r>
    </w:p>
    <w:p>
      <w:r>
        <w:rPr>
          <w:b/>
        </w:rPr>
        <w:t>Q8. Are previous awardees eligible to apply again?</w:t>
      </w:r>
    </w:p>
    <w:p>
      <w:r>
        <w:t>Lifetime Achievement awardees are not eligible to apply for any other awards.</w:t>
      </w:r>
    </w:p>
    <w:p>
      <w:r>
        <w:t>&lt;br&gt;</w:t>
      </w:r>
    </w:p>
    <w:p>
      <w:r>
        <w:rPr>
          <w:b/>
        </w:rPr>
        <w:t>Q9. Is work done outside India considered?</w:t>
      </w:r>
    </w:p>
    <w:p>
      <w:r>
        <w:t>Only work primarily carried out in India is considered for most award categories.</w:t>
      </w:r>
    </w:p>
    <w:p>
      <w:r>
        <w:t>&lt;br&gt;</w:t>
      </w:r>
    </w:p>
    <w:p>
      <w:r>
        <w:rPr>
          <w:b/>
        </w:rPr>
        <w:t>Q10. Is there any requirement for experience duration?</w:t>
      </w:r>
    </w:p>
    <w:p>
      <w:r>
        <w:t>Yes, contributions made in the last ten years are considered, except for Lifetime Achievement.</w:t>
      </w:r>
    </w:p>
    <w:p>
      <w:r>
        <w:t>&lt;br&gt;</w:t>
      </w:r>
    </w:p>
    <w:p>
      <w:r>
        <w:rPr>
          <w:b/>
        </w:rPr>
        <w:t>Q11. How many awards are given under this scheme?</w:t>
      </w:r>
    </w:p>
    <w:p>
      <w:r>
        <w:t>A total of 12 awards are given across different categories.</w:t>
      </w:r>
    </w:p>
    <w:p>
      <w:r>
        <w:t>&lt;br&gt;</w:t>
      </w:r>
    </w:p>
    <w:p>
      <w:pPr>
        <w:pStyle w:val="Heading2"/>
      </w:pPr>
      <w:r>
        <w:t>Sources And References</w:t>
      </w:r>
    </w:p>
    <w:p>
      <w:pPr>
        <w:pStyle w:val="ListBullet"/>
      </w:pPr>
      <w:r>
        <w:t>Guidelines (https://mines.gov.in/admin/download/69147a7c06e181762949756.pdf)</w:t>
      </w:r>
    </w:p>
    <w:p>
      <w:pPr>
        <w:pStyle w:val="ListBullet"/>
      </w:pPr>
      <w:r>
        <w:t>Website (https://awards.gov.in/Home/AwardLibrary)</w:t>
      </w:r>
    </w:p>
    <w:p>
      <w:r>
        <w:t>Source: https://www.myscheme.gov.in/schemes/nga</w:t>
      </w:r>
    </w:p>
    <w:p>
      <w:r>
        <w:br w:type="page"/>
      </w:r>
    </w:p>
    <w:p>
      <w:pPr>
        <w:pStyle w:val="Heading1"/>
      </w:pPr>
      <w:r>
        <w:t>Chief Minister Small and Marginal Farmers Older Pension Scheme</w:t>
      </w:r>
    </w:p>
    <w:p>
      <w:r>
        <w:rPr>
          <w:i/>
          <w:sz w:val="18"/>
        </w:rPr>
        <w:t>State: Rajasthan | Categories: Social welfare &amp; Empowerment, Agriculture,Rural &amp; Environment | Scheme For: Individual</w:t>
      </w:r>
    </w:p>
    <w:p>
      <w:pPr>
        <w:pStyle w:val="Heading2"/>
      </w:pPr>
      <w:r>
        <w:t>Details</w:t>
      </w:r>
    </w:p>
    <w:p>
      <w:r>
        <w:t>The "Chief Minister Small and Marginal Farmers Older Pension Scheme" implemented by the Department of Social Justice and Empowerment, Government of Rajasthan, aims to provide financial assistance to elderly small and marginal farmers for their social and economic well-being.</w:t>
      </w:r>
    </w:p>
    <w:p>
      <w:pPr>
        <w:pStyle w:val="Heading2"/>
      </w:pPr>
      <w:r>
        <w:t>Benefits</w:t>
      </w:r>
    </w:p>
    <w:p>
      <w:pPr>
        <w:pStyle w:val="ListBullet"/>
      </w:pPr>
      <w:r>
        <w:rPr>
          <w:b/>
        </w:rPr>
        <w:t>Pension of ₹1250/- per month.</w:t>
      </w:r>
    </w:p>
    <w:p>
      <w:r>
        <w:t>&lt;br&gt;</w:t>
      </w:r>
    </w:p>
    <w:p>
      <w:pPr>
        <w:pStyle w:val="Heading2"/>
      </w:pPr>
      <w:r>
        <w:t>Eligibility</w:t>
      </w:r>
    </w:p>
    <w:p>
      <w:pPr>
        <w:pStyle w:val="ListNumber"/>
      </w:pPr>
      <w:r>
        <w:t>The applicant must be a permanent resident of Rajasthan.</w:t>
      </w:r>
    </w:p>
    <w:p>
      <w:pPr>
        <w:pStyle w:val="ListNumber"/>
      </w:pPr>
      <w:r>
        <w:t>The applicant must belong to a small and marginal farmer family.</w:t>
      </w:r>
    </w:p>
    <w:p>
      <w:pPr>
        <w:pStyle w:val="ListNumber"/>
      </w:pPr>
      <w:r>
        <w:t>The minimum age requirement is:</w:t>
      </w:r>
    </w:p>
    <w:p>
      <w:pPr>
        <w:pStyle w:val="ListBullet"/>
      </w:pPr>
      <w:r>
        <w:t>55 years or above for women.</w:t>
      </w:r>
    </w:p>
    <w:p>
      <w:pPr>
        <w:pStyle w:val="ListBullet"/>
      </w:pPr>
      <w:r>
        <w:t>58 years or above for men.</w:t>
      </w:r>
    </w:p>
    <w:p>
      <w:r>
        <w:t>&lt;br&gt;</w:t>
      </w:r>
    </w:p>
    <w:p>
      <w:r>
        <w:rPr>
          <w:b/>
        </w:rPr>
        <w:t>NOTE:</w:t>
      </w:r>
      <w:r>
        <w:t xml:space="preserve"> Small and marginal farmer as per the definition under the National Food Security Ordinance, 2013, and as per the Rajasthan Government's Food and Civil Supplies Department circular dated 31.8.2013.</w:t>
      </w:r>
    </w:p>
    <w:p>
      <w:r>
        <w:t>&lt;br&gt;</w:t>
      </w:r>
    </w:p>
    <w:p>
      <w:pPr>
        <w:pStyle w:val="Heading2"/>
      </w:pPr>
      <w:r>
        <w:t>Application Process</w:t>
      </w:r>
    </w:p>
    <w:p>
      <w:pPr>
        <w:pStyle w:val="Heading3"/>
      </w:pPr>
      <w:r>
        <w:t>Mode: Online</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Birth Certificate.</w:t>
      </w:r>
    </w:p>
    <w:p>
      <w:pPr>
        <w:pStyle w:val="ListBullet"/>
      </w:pPr>
      <w:r>
        <w:t>Income Certificate.</w:t>
      </w:r>
    </w:p>
    <w:p>
      <w:pPr>
        <w:pStyle w:val="ListBullet"/>
      </w:pPr>
      <w:r>
        <w:t>Domicile Certificate.</w:t>
      </w:r>
    </w:p>
    <w:p>
      <w:pPr>
        <w:pStyle w:val="Heading2"/>
      </w:pPr>
      <w:r>
        <w:t>Frequently Asked Questions</w:t>
      </w:r>
    </w:p>
    <w:p>
      <w:r>
        <w:rPr>
          <w:b/>
        </w:rPr>
        <w:t>Q1. Who is eligible for this scheme?</w:t>
      </w:r>
    </w:p>
    <w:p>
      <w:r>
        <w:t>Small and marginal farmers who are permanent residents of Rajasthan and meet the age criteria.</w:t>
      </w:r>
    </w:p>
    <w:p>
      <w:r>
        <w:rPr>
          <w:b/>
        </w:rPr>
        <w:t>Q2. What is the pension amount provided under this scheme?</w:t>
      </w:r>
    </w:p>
    <w:p>
      <w:r>
        <w:t>The scheme provides a monthly pension of ₹1,250.</w:t>
      </w:r>
    </w:p>
    <w:p>
      <w:r>
        <w:t>&lt;br&gt;</w:t>
      </w:r>
    </w:p>
    <w:p>
      <w:r>
        <w:rPr>
          <w:b/>
        </w:rPr>
        <w:t>Q3. Is there any application fee?</w:t>
      </w:r>
    </w:p>
    <w:p>
      <w:r>
        <w:t>No, the application process is free of charge.</w:t>
      </w:r>
    </w:p>
    <w:p>
      <w:r>
        <w:rPr>
          <w:b/>
        </w:rPr>
        <w:t>Q4. Will I receive a pension if I move outside Rajasthan?</w:t>
      </w:r>
    </w:p>
    <w:p>
      <w:r>
        <w:t>No, only permanent residents residing in Rajasthan are eligible.</w:t>
      </w:r>
    </w:p>
    <w:p>
      <w:r>
        <w:rPr>
          <w:b/>
        </w:rPr>
        <w:t>Q5. Is there income limit for the scheme?</w:t>
      </w:r>
    </w:p>
    <w:p>
      <w:r>
        <w:t>No, the income limit not available for the scheme.</w:t>
      </w:r>
    </w:p>
    <w:p>
      <w:r>
        <w:rPr>
          <w:b/>
        </w:rPr>
        <w:t>Q6. What documents are required for application?</w:t>
      </w:r>
    </w:p>
    <w:p>
      <w:r>
        <w:t>Birth Certificate, Income Certificate, Domicile Certificate etc.</w:t>
      </w:r>
    </w:p>
    <w:p>
      <w:r>
        <w:rPr>
          <w:b/>
        </w:rPr>
        <w:t>Q7. Is there a deadline for applying?</w:t>
      </w:r>
    </w:p>
    <w:p>
      <w:r>
        <w:t>No, there is no deadline mention in guidelines.</w:t>
      </w:r>
    </w:p>
    <w:p>
      <w:r>
        <w:rPr>
          <w:b/>
        </w:rPr>
        <w:t>Q8. When will I start receiving the pension after applying?</w:t>
      </w:r>
    </w:p>
    <w:p>
      <w:r>
        <w:t>Once the application is verified and approved, pension disbursement starts from the next payment cycle.</w:t>
      </w:r>
    </w:p>
    <w:p>
      <w:r>
        <w:rPr>
          <w:b/>
        </w:rPr>
        <w:t>Q9. How can I apply for this scheme?</w:t>
      </w:r>
    </w:p>
    <w:p>
      <w:r>
        <w:t>Applicant can apply by visiting the nearest E-Mitra Center with the required documents.</w:t>
      </w:r>
    </w:p>
    <w:p>
      <w:r>
        <w:rPr>
          <w:b/>
        </w:rPr>
        <w:t>Q10. Where can I get more details about the scheme?</w:t>
      </w:r>
    </w:p>
    <w:p>
      <w:r>
        <w:t>Visit the official website of the Social Justice and Empowerment Department, Rajasthan or the nearest E-Mitra Center.</w:t>
      </w:r>
    </w:p>
    <w:p>
      <w:pPr>
        <w:pStyle w:val="Heading2"/>
      </w:pPr>
      <w:r>
        <w:t>Sources And References</w:t>
      </w:r>
    </w:p>
    <w:p>
      <w:pPr>
        <w:pStyle w:val="ListBullet"/>
      </w:pPr>
      <w:r>
        <w:t>Guidelines (https://sje.rajasthan.gov.in/siteadmin/Uploads/201908271723067572Farmer%20Pension%20order%20and%20rules.pdf)</w:t>
      </w:r>
    </w:p>
    <w:p>
      <w:pPr>
        <w:pStyle w:val="ListBullet"/>
      </w:pPr>
      <w:r>
        <w:t>Official Website (https://ssp.rajasthan.gov.in/LoginContent/MidLogin.aspx)</w:t>
      </w:r>
    </w:p>
    <w:p>
      <w:r>
        <w:t>Source: https://www.myscheme.gov.in/schemes/cmsmfops</w:t>
      </w:r>
    </w:p>
    <w:p>
      <w:r>
        <w:br w:type="page"/>
      </w:r>
    </w:p>
    <w:p>
      <w:pPr>
        <w:pStyle w:val="Heading1"/>
      </w:pPr>
      <w:r>
        <w:t>Advocate Graduate Stipend Gujarat</w:t>
      </w:r>
    </w:p>
    <w:p>
      <w:r>
        <w:rPr>
          <w:i/>
          <w:sz w:val="18"/>
        </w:rPr>
        <w:t>State: Gujarat | Categories: Public Safety,Law &amp; Justice, Education &amp; Learning | Scheme For: Individual</w:t>
      </w:r>
    </w:p>
    <w:p>
      <w:pPr>
        <w:pStyle w:val="Heading2"/>
      </w:pPr>
      <w:r>
        <w:t>Details</w:t>
      </w:r>
    </w:p>
    <w:p>
      <w:r>
        <w:t>The “Advocate Graduate Stipend” scheme was launched by the Tribal Development Department, Government of Gujarat. It aims to provide financial assistance and practical training support to tribal law graduates who begin their legal practice. Under this scheme, tribal youth who have obtained their charter within two years of completing their LLB are given a monthly stipend.</w:t>
      </w:r>
    </w:p>
    <w:p>
      <w:r>
        <w:t>&lt;br&gt;</w:t>
      </w:r>
    </w:p>
    <w:p>
      <w:pPr>
        <w:pStyle w:val="Heading2"/>
      </w:pPr>
      <w:r>
        <w:t>Benefits</w:t>
      </w:r>
    </w:p>
    <w:p>
      <w:r>
        <w:t xml:space="preserve">&gt; </w:t>
      </w:r>
      <w:r>
        <w:rPr>
          <w:b/>
        </w:rPr>
        <w:t>Stipend to junior tribal advocates:</w:t>
      </w:r>
    </w:p>
    <w:p>
      <w:pPr>
        <w:pStyle w:val="ListBullet"/>
      </w:pPr>
      <w:r>
        <w:t>₹10,000 per month for the first year.</w:t>
      </w:r>
    </w:p>
    <w:p>
      <w:pPr>
        <w:pStyle w:val="ListBullet"/>
      </w:pPr>
      <w:r>
        <w:t>₹8,000 per month for the second year.</w:t>
      </w:r>
    </w:p>
    <w:p>
      <w:pPr>
        <w:pStyle w:val="ListBullet"/>
      </w:pPr>
      <w:r>
        <w:t>₹6,000 per month for the third year.</w:t>
      </w:r>
    </w:p>
    <w:p>
      <w:r>
        <w:t xml:space="preserve">&gt; </w:t>
      </w:r>
      <w:r>
        <w:rPr>
          <w:b/>
        </w:rPr>
        <w:t>Allowance to senior advocate (mentor):</w:t>
      </w:r>
    </w:p>
    <w:p>
      <w:pPr>
        <w:pStyle w:val="ListBullet"/>
      </w:pPr>
      <w:r>
        <w:t>₹5,000 per month for three years.</w:t>
      </w:r>
    </w:p>
    <w:p>
      <w:r>
        <w:t>&lt;br&gt;</w:t>
      </w:r>
    </w:p>
    <w:p>
      <w:pPr>
        <w:pStyle w:val="Heading2"/>
      </w:pPr>
      <w:r>
        <w:t>Eligibility</w:t>
      </w:r>
    </w:p>
    <w:p>
      <w:pPr>
        <w:pStyle w:val="ListNumber"/>
      </w:pPr>
      <w:r>
        <w:t>The applicant should be a Scheduled Tribe (ST) youth.</w:t>
      </w:r>
    </w:p>
    <w:p>
      <w:pPr>
        <w:pStyle w:val="ListNumber"/>
      </w:pPr>
      <w:r>
        <w:t>The applicant should have completed LLB degree.</w:t>
      </w:r>
    </w:p>
    <w:p>
      <w:pPr>
        <w:pStyle w:val="ListNumber"/>
      </w:pPr>
      <w:r>
        <w:t>The applicant should have obtained a charter within two years of graduation.</w:t>
      </w:r>
    </w:p>
    <w:p>
      <w:pPr>
        <w:pStyle w:val="ListNumber"/>
      </w:pPr>
      <w:r>
        <w:t>The applicant should begin legal practice as a junior lawyer under a senior advocate.</w:t>
      </w:r>
    </w:p>
    <w:p>
      <w:pPr>
        <w:pStyle w:val="ListNumber"/>
      </w:pPr>
      <w:r>
        <w:t>The applicant should be practicing in tribal areas of Gujarat.</w:t>
      </w:r>
    </w:p>
    <w:p>
      <w:r>
        <w:t>&lt;br&gt;</w:t>
      </w:r>
    </w:p>
    <w:p>
      <w:pPr>
        <w:pStyle w:val="Heading2"/>
      </w:pPr>
      <w:r>
        <w:t>Application Process</w:t>
      </w:r>
    </w:p>
    <w:p>
      <w:pPr>
        <w:pStyle w:val="Heading3"/>
      </w:pPr>
      <w:r>
        <w:t>Mode: Offline</w:t>
      </w:r>
    </w:p>
    <w:p>
      <w:r>
        <w:rPr>
          <w:b/>
        </w:rPr>
        <w:t xml:space="preserve">Step 1: </w:t>
      </w:r>
      <w:r>
        <w:t>The interested applicant should visit (during office hours) the office of the Project Administrator of Gujarat Tribal Development Corporation, Gandhinagar, and all tribal districts,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Tribal District Sponsorship Administrator's Office.</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Birth Certificate</w:t>
      </w:r>
    </w:p>
    <w:p>
      <w:pPr>
        <w:pStyle w:val="ListBullet"/>
      </w:pPr>
      <w:r>
        <w:t>Certificate of Professional Course</w:t>
      </w:r>
    </w:p>
    <w:p>
      <w:pPr>
        <w:pStyle w:val="ListBullet"/>
      </w:pPr>
      <w:r>
        <w:t>Identity Card</w:t>
      </w:r>
    </w:p>
    <w:p>
      <w:pPr>
        <w:pStyle w:val="ListBullet"/>
      </w:pPr>
      <w:r>
        <w:t>Passport-Size Photos</w:t>
      </w:r>
    </w:p>
    <w:p>
      <w:pPr>
        <w:pStyle w:val="ListBullet"/>
      </w:pPr>
      <w:r>
        <w:t>Affidavit</w:t>
      </w:r>
    </w:p>
    <w:p>
      <w:pPr>
        <w:pStyle w:val="ListBullet"/>
      </w:pPr>
      <w:r>
        <w:t>Caste Certificate</w:t>
      </w:r>
    </w:p>
    <w:p>
      <w:pPr>
        <w:pStyle w:val="ListBullet"/>
      </w:pPr>
      <w:r>
        <w:t>Graduate Marksheet</w:t>
      </w:r>
    </w:p>
    <w:p>
      <w:pPr>
        <w:pStyle w:val="ListBullet"/>
      </w:pPr>
      <w:r>
        <w:t>Marksheet</w:t>
      </w:r>
    </w:p>
    <w:p>
      <w:pPr>
        <w:pStyle w:val="ListBullet"/>
      </w:pPr>
      <w:r>
        <w:t>School Leaving</w:t>
      </w:r>
    </w:p>
    <w:p>
      <w:r>
        <w:t>-</w:t>
      </w:r>
    </w:p>
    <w:p>
      <w:pPr>
        <w:pStyle w:val="Heading2"/>
      </w:pPr>
      <w:r>
        <w:t>Frequently Asked Questions</w:t>
      </w:r>
    </w:p>
    <w:p>
      <w:r>
        <w:rPr>
          <w:b/>
        </w:rPr>
        <w:t>Q1. Who can apply for the scheme?</w:t>
      </w:r>
    </w:p>
    <w:p>
      <w:r>
        <w:t>Tribal youth who have completed LLB and obtained their charter within two years.</w:t>
      </w:r>
    </w:p>
    <w:p>
      <w:r>
        <w:t>&lt;br&gt;</w:t>
      </w:r>
    </w:p>
    <w:p>
      <w:r>
        <w:rPr>
          <w:b/>
        </w:rPr>
        <w:t>Q2. How long is the stipend available?</w:t>
      </w:r>
    </w:p>
    <w:p>
      <w:r>
        <w:t>For a maximum of three years.</w:t>
      </w:r>
    </w:p>
    <w:p>
      <w:r>
        <w:t>&lt;br&gt;</w:t>
      </w:r>
    </w:p>
    <w:p>
      <w:r>
        <w:rPr>
          <w:b/>
        </w:rPr>
        <w:t>Q3. Where is this scheme applicable?</w:t>
      </w:r>
    </w:p>
    <w:p>
      <w:r>
        <w:t>In the tribal areas of Gujarat.</w:t>
      </w:r>
    </w:p>
    <w:p>
      <w:r>
        <w:t>&lt;br&gt;</w:t>
      </w:r>
    </w:p>
    <w:p>
      <w:r>
        <w:rPr>
          <w:b/>
        </w:rPr>
        <w:t>Q4. Can applicants from other castes apply?</w:t>
      </w:r>
    </w:p>
    <w:p>
      <w:r>
        <w:t>No, only Scheduled Tribe applicants are eligible.</w:t>
      </w:r>
    </w:p>
    <w:p>
      <w:r>
        <w:t>&lt;br&gt;</w:t>
      </w:r>
    </w:p>
    <w:p>
      <w:r>
        <w:rPr>
          <w:b/>
        </w:rPr>
        <w:t>Q5. What is the eligibility education requirement?</w:t>
      </w:r>
    </w:p>
    <w:p>
      <w:r>
        <w:t>An LLB graduate with a charter obtained within two years.</w:t>
      </w:r>
    </w:p>
    <w:p>
      <w:r>
        <w:t>&lt;br&gt;</w:t>
      </w:r>
    </w:p>
    <w:p>
      <w:r>
        <w:rPr>
          <w:b/>
        </w:rPr>
        <w:t>Q6. Can a practicing lawyer without a senior mentor apply?</w:t>
      </w:r>
    </w:p>
    <w:p>
      <w:r>
        <w:t>No, the applicant must be practicing under a senior advocate.</w:t>
      </w:r>
    </w:p>
    <w:p>
      <w:r>
        <w:t>&lt;br&gt;</w:t>
      </w:r>
    </w:p>
    <w:p>
      <w:r>
        <w:rPr>
          <w:b/>
        </w:rPr>
        <w:t>Q7. Where can the forms be collected?</w:t>
      </w:r>
    </w:p>
    <w:p>
      <w:r>
        <w:t>From the Gujarat Tribal Development Corporation, Gandhinagar, and District Tribal Development offices.</w:t>
      </w:r>
    </w:p>
    <w:p>
      <w:r>
        <w:t>&lt;br&gt;</w:t>
      </w:r>
    </w:p>
    <w:p>
      <w:r>
        <w:rPr>
          <w:b/>
        </w:rPr>
        <w:t>Q8. Can I apply online?</w:t>
      </w:r>
    </w:p>
    <w:p>
      <w:r>
        <w:t>No, the application process is offline.</w:t>
      </w:r>
    </w:p>
    <w:p>
      <w:r>
        <w:t>&lt;br&gt;</w:t>
      </w:r>
    </w:p>
    <w:p>
      <w:r>
        <w:rPr>
          <w:b/>
        </w:rPr>
        <w:t>Q9. What documents are needed to apply?</w:t>
      </w:r>
    </w:p>
    <w:p>
      <w:r>
        <w:t>Aadhaar Card, Birth Certificate, Caste Certificate, Graduate Mark Sheet (LLB), Certificate of Professional Course/Charter, Passport Size Photographs, Bank Passbook or Cancelled Cheque, Affidavit, etc.</w:t>
      </w:r>
    </w:p>
    <w:p>
      <w:r>
        <w:t>&lt;br&gt;</w:t>
      </w:r>
    </w:p>
    <w:p>
      <w:r>
        <w:rPr>
          <w:b/>
        </w:rPr>
        <w:t>Q10. Is there any application fee?</w:t>
      </w:r>
    </w:p>
    <w:p>
      <w:r>
        <w:t>No, the application fee is zero.</w:t>
      </w:r>
    </w:p>
    <w:p>
      <w:r>
        <w:t>&lt;br&gt;</w:t>
      </w:r>
    </w:p>
    <w:p>
      <w:pPr>
        <w:pStyle w:val="Heading2"/>
      </w:pPr>
      <w:r>
        <w:t>Sources And References</w:t>
      </w:r>
    </w:p>
    <w:p>
      <w:pPr>
        <w:pStyle w:val="ListBullet"/>
      </w:pPr>
      <w:r>
        <w:t>Guidelines (https://mariyojana.gujarat.gov.in/Schemeatoz.aspx)</w:t>
      </w:r>
    </w:p>
    <w:p>
      <w:r>
        <w:t>Source: https://www.myscheme.gov.in/schemes/agsg</w:t>
      </w:r>
    </w:p>
    <w:p>
      <w:r>
        <w:br w:type="page"/>
      </w:r>
    </w:p>
    <w:p>
      <w:pPr>
        <w:pStyle w:val="Heading1"/>
      </w:pPr>
      <w:r>
        <w:t>National AIDS Control Organisation (NACO) Internship Programme</w:t>
      </w:r>
    </w:p>
    <w:p>
      <w:r>
        <w:rPr>
          <w:i/>
          <w:sz w:val="18"/>
        </w:rPr>
        <w:t>Ministry: Ministry Of Health &amp; Family Welfare | State: All | Categories: Education &amp; Learning | Scheme For: Individual</w:t>
      </w:r>
    </w:p>
    <w:p>
      <w:pPr>
        <w:pStyle w:val="Heading2"/>
      </w:pPr>
      <w:r>
        <w:t>Details</w:t>
      </w:r>
    </w:p>
    <w:p>
      <w:r>
        <w:t>The scheme &amp;quot;National AIDS Control Organisation (NACO) Internship Programme&amp;quot; by the National AIDS Control Organisation, Ministry of Health and Family Welfare, Government of India aims to provide internship exposure through stipend support to students to understand policy-making and implementation under HIV/AIDS programmes. The internship is offered on varied priority areas such as secondary data analysis of ICTC and PPTCT programme, MSM interventions, EID programme, primary research and data analysis on community perceptions of the HIV/AIDS Act, 2017 and Transgender Persons (Protection of Rights) Bill, 2018.  The interns are expected to follow the standard schedule of activities, observe the functioning of the divisions, participate in activities, conduct data analysis &amp;amp; research, write reports, undertake field visits, and any other task assigned/entrusted to them by the HOD / Reporting Officer.</w:t>
      </w:r>
    </w:p>
    <w:p>
      <w:r>
        <w:t>&lt;br&gt;</w:t>
      </w:r>
    </w:p>
    <w:p>
      <w:pPr>
        <w:pStyle w:val="Heading2"/>
      </w:pPr>
      <w:r>
        <w:t>Benefits</w:t>
      </w:r>
    </w:p>
    <w:p>
      <w:pPr>
        <w:pStyle w:val="ListBullet"/>
      </w:pPr>
      <w:r>
        <w:rPr>
          <w:b/>
        </w:rPr>
        <w:t>Stipend:</w:t>
      </w:r>
      <w:r>
        <w:t xml:space="preserve"> ₹8,000/- per month provided after successful completion and report approval.  - </w:t>
      </w:r>
      <w:r>
        <w:rPr>
          <w:b/>
        </w:rPr>
        <w:t>Certificate:</w:t>
      </w:r>
      <w:r>
        <w:t xml:space="preserve"> Issued upon successful completion of the internship and acceptance of the report.  - </w:t>
      </w:r>
      <w:r>
        <w:rPr>
          <w:b/>
        </w:rPr>
        <w:t>Logistic Support:</w:t>
      </w:r>
      <w:r>
        <w:t xml:space="preserve"> Workspace, stationery, and photocopying facilities are provided during the internship.  - </w:t>
      </w:r>
      <w:r>
        <w:rPr>
          <w:b/>
        </w:rPr>
        <w:t>Duration:</w:t>
      </w:r>
      <w:r>
        <w:t xml:space="preserve"> The internship would be for a minimum duration of 6 weeks and max. duration of 3 months, as per the prerequisites of the study programme. There shall be no bar for candidates to apply for a second internship with NACO.</w:t>
      </w:r>
    </w:p>
    <w:p>
      <w:r>
        <w:rPr>
          <w:b/>
        </w:rPr>
        <w:t>NOTE 1:</w:t>
      </w:r>
      <w:r>
        <w:t xml:space="preserve"> The internship programme is neither a job nor any such assurance for a job in the National AIDS Control Organisation or any other Ministry/ Department in the Government of India.</w:t>
      </w:r>
    </w:p>
    <w:p>
      <w:r>
        <w:rPr>
          <w:b/>
        </w:rPr>
        <w:t>NOTE 2:</w:t>
      </w:r>
      <w:r>
        <w:t xml:space="preserve"> Students who discontinue the internship would not be awarded any certificate by NACO.</w:t>
      </w:r>
    </w:p>
    <w:p>
      <w:r>
        <w:rPr>
          <w:b/>
        </w:rPr>
        <w:t>NOTE 3:</w:t>
      </w:r>
      <w:r>
        <w:t xml:space="preserve"> Interns will need to have their own laptop computers and internet connectivity.</w:t>
      </w:r>
    </w:p>
    <w:p>
      <w:r>
        <w:rPr>
          <w:b/>
        </w:rPr>
        <w:t>NOTE 4:</w:t>
      </w:r>
      <w:r>
        <w:t>Interns coming from outside Delhi / New Delhi have to make their own arrangements for stay/ accommodation at their own expense.</w:t>
      </w:r>
    </w:p>
    <w:p>
      <w:r>
        <w:t>&lt;br&gt;</w:t>
      </w:r>
    </w:p>
    <w:p>
      <w:pPr>
        <w:pStyle w:val="Heading2"/>
      </w:pPr>
      <w:r>
        <w:t>Eligibility</w:t>
      </w:r>
    </w:p>
    <w:p>
      <w:pPr>
        <w:pStyle w:val="ListBullet"/>
      </w:pPr>
      <w:r>
        <w:t>The applicant must be pursuing undergraduate, postgraduate, M.Phil, or PhD courses.</w:t>
      </w:r>
    </w:p>
    <w:p>
      <w:pPr>
        <w:pStyle w:val="ListBullet"/>
      </w:pPr>
      <w:r>
        <w:t>The applicant must be studying in disciplines such as Public Health, Preventive &amp;amp; Social Medicine, Health Management, Statistics, Social Sciences, or related fields.</w:t>
      </w:r>
    </w:p>
    <w:p>
      <w:pPr>
        <w:pStyle w:val="ListBullet"/>
      </w:pPr>
      <w:r>
        <w:t>The applicant must be enrolled in a recognized university or institution.</w:t>
      </w:r>
    </w:p>
    <w:p>
      <w:r>
        <w:t xml:space="preserve">&gt; </w:t>
      </w:r>
      <w:r>
        <w:rPr>
          <w:b/>
        </w:rPr>
        <w:t>Reservation / Preference / Priority:</w:t>
      </w:r>
    </w:p>
    <w:p>
      <w:pPr>
        <w:pStyle w:val="ListBullet"/>
      </w:pPr>
      <w:r>
        <w:t>Preference will be given to applicants having an excellent academic track record and to research scholars, and candidates bringing project work relevant to NACO’s activities or concomitant with NACP.</w:t>
      </w:r>
    </w:p>
    <w:p>
      <w:pPr>
        <w:pStyle w:val="ListBullet"/>
      </w:pPr>
      <w:r>
        <w:t>There shall be no bar for candidates to apply for a second internship with NACO.</w:t>
      </w:r>
    </w:p>
    <w:p>
      <w:r>
        <w:t xml:space="preserve">&amp;gt; </w:t>
      </w:r>
      <w:r>
        <w:rPr>
          <w:b/>
        </w:rPr>
        <w:t>Number of Interns:</w:t>
      </w:r>
    </w:p>
    <w:p>
      <w:r>
        <w:t>The number of interns can vary depending on the applications and requirements of NACO. However, at any point in time, the number of interns shall not be more than 10.</w:t>
      </w:r>
    </w:p>
    <w:p>
      <w:r>
        <w:t xml:space="preserve">&amp;gt; </w:t>
      </w:r>
      <w:r>
        <w:rPr>
          <w:b/>
        </w:rPr>
        <w:t>Placement:</w:t>
      </w:r>
    </w:p>
    <w:p>
      <w:r>
        <w:t>The Interns will be placed in selected programme divisions within NACO or rotated through different divisions based on the prerequisites of the study programme.</w:t>
      </w:r>
    </w:p>
    <w:p>
      <w:r>
        <w:t>&lt;br&gt;</w:t>
      </w:r>
    </w:p>
    <w:p>
      <w:pPr>
        <w:pStyle w:val="Heading2"/>
      </w:pPr>
      <w:r>
        <w:t>Application Process</w:t>
      </w:r>
    </w:p>
    <w:p>
      <w:pPr>
        <w:pStyle w:val="Heading3"/>
      </w:pPr>
      <w:r>
        <w:t>Mode: Offline</w:t>
      </w:r>
    </w:p>
    <w:p>
      <w:r>
        <w:t xml:space="preserve">&gt; </w:t>
      </w:r>
      <w:r>
        <w:rPr>
          <w:b/>
        </w:rPr>
        <w:t xml:space="preserve">Enrolment: </w:t>
      </w:r>
      <w:r>
        <w:t>Enrollment for internships shall be kept open throughout the year and offered based on the requirement of the different Programmes</w:t>
      </w:r>
    </w:p>
    <w:p>
      <w:r>
        <w:t>At NACO Headquarters, the applications in the prescribed format (https://naco.gov.in/sites/default/files/NacoInternship%20Programme.pdf) (Annexure-IV of the Scheme Guidelines) may be sent to the office of the Joint Secretary by registered/speed post or email communication, at the following address:</w:t>
      </w:r>
    </w:p>
    <w:p>
      <w:r>
        <w:t>Deputy Secretary</w:t>
      </w:r>
    </w:p>
    <w:p>
      <w:r>
        <w:t>National AIDS Control Organisation</w:t>
      </w:r>
    </w:p>
    <w:p>
      <w:r>
        <w:t>9th Floor, Chandralok Building,</w:t>
      </w:r>
    </w:p>
    <w:p>
      <w:r>
        <w:t>36, Janpath, New Delhi – 110001</w:t>
      </w:r>
    </w:p>
    <w:p>
      <w:r>
        <w:t>Email: naco.internship@gmail.com</w:t>
      </w:r>
    </w:p>
    <w:p>
      <w:r>
        <w:rPr>
          <w:b/>
        </w:rPr>
        <w:t xml:space="preserve">NOTE 1: </w:t>
      </w:r>
      <w:r>
        <w:t>An advance copy of the application along with the Covering Letter and attachments may be sent by e-mail to naco.internship@gmail.com.</w:t>
      </w:r>
    </w:p>
    <w:p>
      <w:r>
        <w:rPr>
          <w:b/>
        </w:rPr>
        <w:t xml:space="preserve">NOTE 1: </w:t>
      </w:r>
      <w:r>
        <w:t>The applications should reach at least one month before the commencement of the internship.</w:t>
      </w:r>
    </w:p>
    <w:p>
      <w:r>
        <w:rPr>
          <w:b/>
        </w:rPr>
        <w:t>Selection Process:</w:t>
      </w:r>
    </w:p>
    <w:p>
      <w:r>
        <w:rPr>
          <w:b/>
        </w:rPr>
        <w:t xml:space="preserve">Step 1: </w:t>
      </w:r>
      <w:r>
        <w:t>All applications will be scrutinized by an Internship Committee.</w:t>
      </w:r>
    </w:p>
    <w:p>
      <w:r>
        <w:rPr>
          <w:b/>
        </w:rPr>
        <w:t xml:space="preserve">Step 2: </w:t>
      </w:r>
      <w:r>
        <w:t>The Internship Committee may conduct a personal interaction/ interview either through face-to-face interview or electronic media (phone, skype, etc.) with the applicant.</w:t>
      </w:r>
    </w:p>
    <w:p>
      <w:r>
        <w:rPr>
          <w:b/>
        </w:rPr>
        <w:t xml:space="preserve">Step 3: </w:t>
      </w:r>
      <w:r>
        <w:t>An intimation by email/ speed post will be sent to the selected candidates.</w:t>
      </w:r>
    </w:p>
    <w:p>
      <w:r>
        <w:t xml:space="preserve">&gt; </w:t>
      </w:r>
      <w:r>
        <w:rPr>
          <w:b/>
        </w:rPr>
        <w:t>Reporting:</w:t>
      </w:r>
    </w:p>
    <w:p>
      <w:r>
        <w:rPr>
          <w:b/>
        </w:rPr>
        <w:t>Queries/Grievances:</w:t>
      </w:r>
    </w:p>
    <w:p>
      <w:r>
        <w:t>Query, if any, may be addressed to the Under Secretary at: usadmin.dac@gmail.com.</w:t>
      </w:r>
    </w:p>
    <w:p>
      <w:pPr>
        <w:pStyle w:val="Heading2"/>
      </w:pPr>
      <w:r>
        <w:t>Documents Required</w:t>
      </w:r>
    </w:p>
    <w:p>
      <w:r>
        <w:t xml:space="preserve">&gt; </w:t>
      </w:r>
      <w:r>
        <w:rPr>
          <w:b/>
        </w:rPr>
        <w:t xml:space="preserve">At the Time of Applying - </w:t>
      </w:r>
    </w:p>
    <w:p>
      <w:pPr>
        <w:pStyle w:val="ListNumber"/>
      </w:pPr>
      <w:r>
        <w:t>Write up not exceeding 500 words on how the student’s academic pursuit, as well as the National AIDS Control Programme, will benefit from this Internship.</w:t>
      </w:r>
    </w:p>
    <w:p>
      <w:pPr>
        <w:pStyle w:val="ListNumber"/>
      </w:pPr>
      <w:r>
        <w:t>Copy of at least three documentary proofs of identity which should include a copy of passport and Aadhar card/Voter ID/PAN Card in case of Indian nationals and passport, OCI card and National Identity Card in case of OCI card holders.</w:t>
      </w:r>
    </w:p>
    <w:p>
      <w:pPr>
        <w:pStyle w:val="ListNumber"/>
      </w:pPr>
      <w:r>
        <w:t>Curriculum Vitae.</w:t>
      </w:r>
    </w:p>
    <w:p>
      <w:pPr>
        <w:pStyle w:val="ListNumber"/>
      </w:pPr>
      <w:r>
        <w:t>Introduction Letter from the Head of the Institution on the official stationery where the applicant has studied/is studying.</w:t>
      </w:r>
    </w:p>
    <w:p>
      <w:pPr>
        <w:pStyle w:val="ListNumber"/>
      </w:pPr>
      <w:r>
        <w:t>No objection certificate from University/Institution in case the internship is to be pursued in parallel with an ongoing course. The prescribed format is placed in Annexure IV (https://naco.gov.in/sites/default/files/NacoInternship%20Programme.pdf) of the Scheme Guidelines.</w:t>
      </w:r>
    </w:p>
    <w:p>
      <w:pPr>
        <w:pStyle w:val="ListNumber"/>
      </w:pPr>
      <w:r>
        <w:t>Self-attested certificates and transcripts for all the accomplishments mentioned in the Application Form (educational qualifications, current courses being pursued and projects).</w:t>
      </w:r>
    </w:p>
    <w:p>
      <w:r>
        <w:t xml:space="preserve">&gt; </w:t>
      </w:r>
      <w:r>
        <w:rPr>
          <w:b/>
        </w:rPr>
        <w:t xml:space="preserve">At the Time of Joining - </w:t>
      </w:r>
    </w:p>
    <w:p>
      <w:pPr>
        <w:pStyle w:val="ListNumber"/>
      </w:pPr>
      <w:r>
        <w:t>Photograph.</w:t>
      </w:r>
    </w:p>
    <w:p>
      <w:pPr>
        <w:pStyle w:val="ListNumber"/>
      </w:pPr>
      <w:r>
        <w:t>Photo Identity (Voter ID/ PAN/ Adhaar/ Passport).</w:t>
      </w:r>
    </w:p>
    <w:p>
      <w:pPr>
        <w:pStyle w:val="ListNumber"/>
      </w:pPr>
      <w:r>
        <w:t>Approval Letter from the Dean/ Principal of the College/ University.</w:t>
      </w:r>
    </w:p>
    <w:p>
      <w:pPr>
        <w:pStyle w:val="ListNumber"/>
      </w:pPr>
      <w:r>
        <w:t>(for students from abroad) Travel documents.</w:t>
      </w:r>
    </w:p>
    <w:p>
      <w:pPr>
        <w:pStyle w:val="ListNumber"/>
      </w:pPr>
      <w:r>
        <w:t>(for students from abroad) Approval Letter from the Institute.</w:t>
      </w:r>
    </w:p>
    <w:p>
      <w:r>
        <w:t xml:space="preserve">&gt; </w:t>
      </w:r>
      <w:r>
        <w:rPr>
          <w:b/>
        </w:rPr>
        <w:t xml:space="preserve">At the Completion of the Internship - </w:t>
      </w:r>
    </w:p>
    <w:p>
      <w:pPr>
        <w:pStyle w:val="ListNumber"/>
      </w:pPr>
      <w:r>
        <w:t>A report on the area of internship/study.</w:t>
      </w:r>
    </w:p>
    <w:p>
      <w:pPr>
        <w:pStyle w:val="Heading2"/>
      </w:pPr>
      <w:r>
        <w:t>Frequently Asked Questions</w:t>
      </w:r>
    </w:p>
    <w:p>
      <w:r>
        <w:rPr>
          <w:b/>
        </w:rPr>
        <w:t>Q1. Where can I find the format of the application form for this scheme?</w:t>
      </w:r>
    </w:p>
    <w:p>
      <w:r>
        <w:t>The format of the Application Form for this scheme can be found in the Annexure-IV of the Scheme Guidelines.</w:t>
      </w:r>
    </w:p>
    <w:p>
      <w:r>
        <w:t>&lt;br&gt;</w:t>
      </w:r>
    </w:p>
    <w:p>
      <w:r>
        <w:rPr>
          <w:b/>
        </w:rPr>
        <w:t>Q2. Where can I find the format for the submission of the synopsis?</w:t>
      </w:r>
    </w:p>
    <w:p>
      <w:r>
        <w:t>The format for the submission of the Synopsis can be found in the Annexure-V of the Scheme Guidelines.</w:t>
      </w:r>
    </w:p>
    <w:p>
      <w:r>
        <w:t>&lt;br&gt;</w:t>
      </w:r>
    </w:p>
    <w:p>
      <w:r>
        <w:rPr>
          <w:b/>
        </w:rPr>
        <w:t>Q3. What are NACO's priority areas in which the internship is offered?</w:t>
      </w:r>
    </w:p>
    <w:p>
      <w:r>
        <w:t>The internship is offered on varied priority areas such as secondary data analysis of ICTC and PPTCT programme, MSM interventions, EID programme, primary research and data analysis on community perceptions of the HIV/AIDS Act, 2017 and Transgender Persons (Protection of Rights) Bill, 2018.</w:t>
      </w:r>
    </w:p>
    <w:p>
      <w:r>
        <w:rPr>
          <w:b/>
        </w:rPr>
        <w:t>Q4. What is the full name of NACO?</w:t>
      </w:r>
    </w:p>
    <w:p>
      <w:r>
        <w:t>The full name of NACO is "National AIDS Control Organisation".</w:t>
      </w:r>
    </w:p>
    <w:p>
      <w:r>
        <w:rPr>
          <w:b/>
        </w:rPr>
        <w:t>Q5. Where can I find the list of programmatic courses applicable for the internship at NACO?</w:t>
      </w:r>
    </w:p>
    <w:p>
      <w:r>
        <w:t>The list of programmatic courses applicable for the internship at NACO is placed at Annexure II of the Scheme Guidelines.</w:t>
      </w:r>
    </w:p>
    <w:p>
      <w:r>
        <w:rPr>
          <w:b/>
        </w:rPr>
        <w:t>Q6. Is the number of slots for the internship fixed or does it change every year?</w:t>
      </w:r>
    </w:p>
    <w:p>
      <w:r>
        <w:t>The number of interns can vary depending on the applications and requirements of NACO. However, at any point in time, the number of interns shall not be more than 10.</w:t>
      </w:r>
    </w:p>
    <w:p>
      <w:r>
        <w:rPr>
          <w:b/>
        </w:rPr>
        <w:t>Q7. What shall be the maximum duration of the internship?</w:t>
      </w:r>
    </w:p>
    <w:p>
      <w:r>
        <w:t>The internship would be for a minimum duration of 6 weeks and max. duration of 3 months, as per the prerequisites of the study programme.</w:t>
      </w:r>
    </w:p>
    <w:p>
      <w:r>
        <w:rPr>
          <w:b/>
        </w:rPr>
        <w:t>Q8. In which year was the NACO internship programme introduced?</w:t>
      </w:r>
    </w:p>
    <w:p>
      <w:r>
        <w:t>The NACO Internship Programme was introduced in the year 2018.</w:t>
      </w:r>
    </w:p>
    <w:p>
      <w:r>
        <w:rPr>
          <w:b/>
        </w:rPr>
        <w:t>Q9. Can a candidate apply for the second time to this scheme?</w:t>
      </w:r>
    </w:p>
    <w:p>
      <w:r>
        <w:t>There shall be no bar for candidates to apply for a second internship with NACO.</w:t>
      </w:r>
    </w:p>
    <w:p>
      <w:r>
        <w:rPr>
          <w:b/>
        </w:rPr>
        <w:t>Q10. Where will the selected interns be placed?</w:t>
      </w:r>
    </w:p>
    <w:p>
      <w:r>
        <w:t>The Interns will be placed in selected programme divisions within NACO or rotated through different divisions based on the prerequisites of the study programme.</w:t>
      </w:r>
    </w:p>
    <w:p>
      <w:r>
        <w:rPr>
          <w:b/>
        </w:rPr>
        <w:t>Q11. Does this internship have prospects of a permanent job?</w:t>
      </w:r>
    </w:p>
    <w:p>
      <w:r>
        <w:t>The internship programme is neither a job nor any such assurance for a job in the National AIDS Control Organisation or any other Ministry/ Department in the Government of India.</w:t>
      </w:r>
    </w:p>
    <w:p>
      <w:r>
        <w:rPr>
          <w:b/>
        </w:rPr>
        <w:t>Q12. What shall be the duties and responsibilities of the interns?</w:t>
      </w:r>
    </w:p>
    <w:p>
      <w:r>
        <w:t>The interns are expected to follow the standard schedule of activities, observe the functioning of the divisions, participate in activities, conduct data analysis &amp; research, write reports, undertake field visits, and any other task assigned/entrusted to them by the HOD / Reporting Officer.</w:t>
      </w:r>
    </w:p>
    <w:p>
      <w:r>
        <w:rPr>
          <w:b/>
        </w:rPr>
        <w:t>Q13. How much shall be the monthly stipend paid to the interns?</w:t>
      </w:r>
    </w:p>
    <w:p>
      <w:r>
        <w:t>Interns will be entitled to a stipend at the rate of ₹ 8,000 per month.</w:t>
      </w:r>
    </w:p>
    <w:p>
      <w:r>
        <w:rPr>
          <w:b/>
        </w:rPr>
        <w:t>Q14. When shall the stipend be payable?</w:t>
      </w:r>
    </w:p>
    <w:p>
      <w:r>
        <w:t>The stipend will be payable on successful completion of the Internship and submission and acceptance of their Internship reports by the Reporting Officer, and satisfactory performance certified by the HoD.</w:t>
      </w:r>
    </w:p>
    <w:p>
      <w:r>
        <w:rPr>
          <w:b/>
        </w:rPr>
        <w:t>Q15. Will stay/accommodation be provided to the interns coming from outside Delhi/New Delhi?</w:t>
      </w:r>
    </w:p>
    <w:p>
      <w:r>
        <w:t>Interns coming from outside Delhi / New Delhi have to make their own arrangements for stay/ accommodation at their own expense.</w:t>
      </w:r>
    </w:p>
    <w:p>
      <w:pPr>
        <w:pStyle w:val="Heading2"/>
      </w:pPr>
      <w:r>
        <w:t>Sources And References</w:t>
      </w:r>
    </w:p>
    <w:p>
      <w:pPr>
        <w:pStyle w:val="ListBullet"/>
      </w:pPr>
      <w:r>
        <w:t>Guidelines (English) (https://naco.gov.in/sites/default/files/NacoInternship%20Programme.pdf)</w:t>
      </w:r>
    </w:p>
    <w:p>
      <w:r>
        <w:t>Source: https://www.myscheme.gov.in/schemes/nacoip</w:t>
      </w:r>
    </w:p>
    <w:p>
      <w:r>
        <w:br w:type="page"/>
      </w:r>
    </w:p>
    <w:p>
      <w:pPr>
        <w:pStyle w:val="Heading1"/>
      </w:pPr>
      <w:r>
        <w:t>Coffee Development Programme in North Eastern Region: Quality Upgradation / Certification: Supply of Baby Pulpers</w:t>
      </w:r>
    </w:p>
    <w:p>
      <w:r>
        <w:rPr>
          <w:i/>
          <w:sz w:val="18"/>
        </w:rPr>
        <w:t>Ministry: Ministry Of Commerce And Industry | State: All | Categories: Agriculture,Rural &amp; Environment | Scheme For: Individual</w:t>
      </w:r>
    </w:p>
    <w:p>
      <w:pPr>
        <w:pStyle w:val="Heading2"/>
      </w:pPr>
      <w:r>
        <w:t>Details</w:t>
      </w:r>
    </w:p>
    <w:p>
      <w:r>
        <w:t>The scheme &amp;quot;Coffee Development Programme in North Eastern Region: Quality Upgradation / Certification: Supply of Baby Pulpers&amp;quot; is a Sub-Component of the Scheme &amp;quot;Integrated Coffee Development Project During the Medium Term Framework (MTF) Period: Development Support to Stakeholders&amp;quot; by the Coffee Board, Department of Commerce, Ministry of Commerce and Industry. This scheme aims to facilitate the improvement of the quality of coffee produced by growers by encouraging them to establish infrastructure for quality enhancement and obtain certification for their coffees, enabling them to earn better returns. This involves three main activities: supply of pulpers, construction of cement drying yards, and eco-certification of coffee holdings.</w:t>
      </w:r>
    </w:p>
    <w:p>
      <w:pPr>
        <w:pStyle w:val="Heading2"/>
      </w:pPr>
      <w:r>
        <w:t>Benefits</w:t>
      </w:r>
    </w:p>
    <w:p>
      <w:r>
        <w:rPr>
          <w:b/>
        </w:rPr>
        <w:t>Unit Cost:</w:t>
      </w:r>
      <w:r>
        <w:t xml:space="preserve"> Actual cost of the unit or ₹16,000 per unit, whichever is less.</w:t>
      </w:r>
    </w:p>
    <w:p>
      <w:r>
        <w:rPr>
          <w:b/>
        </w:rPr>
        <w:t>Scale of Subsidy:</w:t>
      </w:r>
      <w:r>
        <w:t xml:space="preserve"> 75% of the Unit Cost.</w:t>
      </w:r>
    </w:p>
    <w:p>
      <w:pPr>
        <w:pStyle w:val="Heading2"/>
      </w:pPr>
      <w:r>
        <w:t>Eligibility</w:t>
      </w:r>
    </w:p>
    <w:p>
      <w:pPr>
        <w:pStyle w:val="ListNumber"/>
      </w:pPr>
      <w:r>
        <w:t>The applicant should be a tribal grower.</w:t>
      </w:r>
    </w:p>
    <w:p>
      <w:pPr>
        <w:pStyle w:val="ListNumber"/>
      </w:pPr>
      <w:r>
        <w:t>The applicant is eligible for only one unit.</w:t>
      </w:r>
    </w:p>
    <w:p>
      <w:r>
        <w:t>&lt;br&gt;</w:t>
      </w:r>
    </w:p>
    <w:p>
      <w:pPr>
        <w:pStyle w:val="Heading2"/>
      </w:pPr>
      <w:r>
        <w:t>Application Process</w:t>
      </w:r>
    </w:p>
    <w:p>
      <w:pPr>
        <w:pStyle w:val="Heading3"/>
      </w:pPr>
      <w:r>
        <w:t>Mode: Offline</w:t>
      </w:r>
    </w:p>
    <w:p>
      <w:r>
        <w:rPr>
          <w:b/>
        </w:rPr>
        <w:t>Step 1: Beneficiary Identification and Application</w:t>
      </w:r>
    </w:p>
    <w:p>
      <w:r>
        <w:t>The Extension Officer identifies the beneficiary/applicant and obtains the application for procurement &amp; supply of the baby pulper in the prescribed format (https://coffeeboard.gov.in/Schemes/ICDP_388.pdf) (in duplicate). This process includes submitting land records and 25% of the unit cost.</w:t>
      </w:r>
    </w:p>
    <w:p>
      <w:r>
        <w:rPr>
          <w:b/>
        </w:rPr>
        <w:t>Step 2: Procurement Details</w:t>
      </w:r>
    </w:p>
    <w:p>
      <w:r>
        <w:t>If baby pulpers are procured and supplied by the State Government/Other Agencies, the Extension Officer collects beneficiary details along with 25% of the unit cost of the pulper.</w:t>
      </w:r>
    </w:p>
    <w:p>
      <w:r>
        <w:rPr>
          <w:b/>
        </w:rPr>
        <w:t>Step 3: Beneficiary List Compilation</w:t>
      </w:r>
    </w:p>
    <w:p>
      <w:r>
        <w:t>The Extension Officer compiles a list of identified beneficiaries and submits it to the concerned Deputy Director (Extn.), who consolidates the regional requirements and forwards them to the Joint Director (Extn.), Guwahati.</w:t>
      </w:r>
    </w:p>
    <w:p>
      <w:r>
        <w:rPr>
          <w:b/>
        </w:rPr>
        <w:t>Step 4: Tendering Process</w:t>
      </w:r>
    </w:p>
    <w:p>
      <w:r>
        <w:t>The Joint Director (Extension), Guwahati completes the tendering process, adhering to all official formalities.</w:t>
      </w:r>
    </w:p>
    <w:p>
      <w:r>
        <w:rPr>
          <w:b/>
        </w:rPr>
        <w:t>Step 5: Financial Sanction and Order Placement</w:t>
      </w:r>
    </w:p>
    <w:p>
      <w:r>
        <w:t>After the tendering process, the Joint Director (Extension), Guwahati obtains financial sanction from the Competent Authority and places the order with the accepted manufacturer. The condition is set for the manufacturer to supply the pulpers to the growers by October.</w:t>
      </w:r>
    </w:p>
    <w:p>
      <w:r>
        <w:rPr>
          <w:b/>
        </w:rPr>
        <w:t>Step 6: Machinery Inspection and Payment</w:t>
      </w:r>
    </w:p>
    <w:p>
      <w:r>
        <w:t>Extension Officers conduct inspections of the machinery at the growers' fields. They then submit the physical verification report to the concerned Deputy Director (Extn.)/Joint Director (Extn.), Guwahati, to effect the suppliers' payment.</w:t>
      </w:r>
    </w:p>
    <w:p>
      <w:pPr>
        <w:pStyle w:val="Heading2"/>
      </w:pPr>
      <w:r>
        <w:t>Documents Required</w:t>
      </w:r>
    </w:p>
    <w:p>
      <w:pPr>
        <w:pStyle w:val="ListBullet"/>
      </w:pPr>
      <w:r>
        <w:t>Proof of Grower's Registration.</w:t>
      </w:r>
    </w:p>
    <w:p>
      <w:pPr>
        <w:pStyle w:val="ListBullet"/>
      </w:pPr>
      <w:r>
        <w:t>Land records/possession certificate duly certified by the Village Authority/State Government Authority/Competent Authority.</w:t>
      </w:r>
    </w:p>
    <w:p>
      <w:r>
        <w:rPr>
          <w:b/>
        </w:rPr>
        <w:t xml:space="preserve">NOTE: </w:t>
      </w:r>
      <w:r>
        <w:t>The land records should be in the name of the beneficiary.</w:t>
      </w:r>
    </w:p>
    <w:p>
      <w:pPr>
        <w:pStyle w:val="Heading2"/>
      </w:pPr>
      <w:r>
        <w:t>Frequently Asked Questions</w:t>
      </w:r>
    </w:p>
    <w:p>
      <w:r>
        <w:rPr>
          <w:b/>
        </w:rPr>
        <w:t>Q1. What is the role of the Village Authority in certifying land records?</w:t>
      </w:r>
    </w:p>
    <w:p>
      <w:r>
        <w:t>The Village Authority certifies the land records or possession certificate required for the application process.</w:t>
      </w:r>
    </w:p>
    <w:p>
      <w:r>
        <w:rPr>
          <w:b/>
        </w:rPr>
        <w:t>Q2. What actions are taken against applicants resorting to coercion or providing false information?</w:t>
      </w:r>
    </w:p>
    <w:p>
      <w:r>
        <w:t>Applications engaging in coercion or furnishing false information face rejection, and legal action is initiated for subsidy recovery with applicable interest.</w:t>
      </w:r>
    </w:p>
    <w:p>
      <w:r>
        <w:rPr>
          <w:b/>
        </w:rPr>
        <w:t>Q3. Can beneficiaries apply for more than one unit under this scheme?</w:t>
      </w:r>
    </w:p>
    <w:p>
      <w:r>
        <w:t>No, each eligible tribal grower is entitled to only one unit.</w:t>
      </w:r>
    </w:p>
    <w:p>
      <w:r>
        <w:rPr>
          <w:b/>
        </w:rPr>
        <w:t>Q4. How does the scheme support growers in obtaining better returns?</w:t>
      </w:r>
    </w:p>
    <w:p>
      <w:r>
        <w:t>By encouraging the establishment of infrastructure for quality enhancement and obtaining certification, enabling growers to earn better returns for their coffee.</w:t>
      </w:r>
    </w:p>
    <w:p>
      <w:r>
        <w:rPr>
          <w:b/>
        </w:rPr>
        <w:t>Q5. What is the stipulated timeframe for the submission of applications and acceptance for eligible subsidies?</w:t>
      </w:r>
    </w:p>
    <w:p>
      <w:r>
        <w:t>The release of eligible subsidy depends on fund availability during a specific year, and there is no automatic entitlement upon application submission.</w:t>
      </w:r>
    </w:p>
    <w:p>
      <w:r>
        <w:rPr>
          <w:b/>
        </w:rPr>
        <w:t>Q6. Could you explain the role of the Deputy Director (Extn.) in the beneficiary list compilation?</w:t>
      </w:r>
    </w:p>
    <w:p>
      <w:r>
        <w:t>The Deputy Director consolidates regional requirements, reviewing the list compiled by Extension Officers before forwarding it to the Joint Director (Extn.), Guwahati.</w:t>
      </w:r>
    </w:p>
    <w:p>
      <w:r>
        <w:rPr>
          <w:b/>
        </w:rPr>
        <w:t>Q7. How are Extension Officers involved in the scheme's implementation after the tendering process?</w:t>
      </w:r>
    </w:p>
    <w:p>
      <w:r>
        <w:t>They conduct machinery inspections at growers' fields and submit physical verification reports for payment processing.</w:t>
      </w:r>
    </w:p>
    <w:p>
      <w:r>
        <w:rPr>
          <w:b/>
        </w:rPr>
        <w:t>Q8. What is the significance of the condition for manufacturers to supply pulpers by October?</w:t>
      </w:r>
    </w:p>
    <w:p>
      <w:r>
        <w:t>It ensures timely delivery of pulpers to growers, enhancing the effectiveness of the scheme.</w:t>
      </w:r>
    </w:p>
    <w:p>
      <w:r>
        <w:rPr>
          <w:b/>
        </w:rPr>
        <w:t>Q9. How is the financial sanction obtained after the tendering process?</w:t>
      </w:r>
    </w:p>
    <w:p>
      <w:r>
        <w:t>The Joint Director (Extension), Guwahati, secures financial sanction from the Competent Authority to proceed with the order placement.</w:t>
      </w:r>
    </w:p>
    <w:p>
      <w:r>
        <w:rPr>
          <w:b/>
        </w:rPr>
        <w:t>Q10. Can you provide details on the amendment to the scheme?</w:t>
      </w:r>
    </w:p>
    <w:p>
      <w:r>
        <w:t>The Coffee Board reserves the right to amend terms and conditions based on fund availability, and applications resorting to coercion or providing false information will be rejected with legal consequences.</w:t>
      </w:r>
    </w:p>
    <w:p>
      <w:r>
        <w:rPr>
          <w:b/>
        </w:rPr>
        <w:t>Q11. What documents are required during the application process?</w:t>
      </w:r>
    </w:p>
    <w:p>
      <w:r>
        <w:t>Proof of Grower's Registration and certified land records/possession certificate in the beneficiary's name.</w:t>
      </w:r>
    </w:p>
    <w:p>
      <w:r>
        <w:rPr>
          <w:b/>
        </w:rPr>
        <w:t>Q12. What is the role of the Joint Director (Extension), Guwahati, in the scheme implementation?</w:t>
      </w:r>
    </w:p>
    <w:p>
      <w:r>
        <w:t>The Joint Director completes the tendering process, obtains financial sanction, and places orders with manufacturers for pulpers to be supplied by October.</w:t>
      </w:r>
    </w:p>
    <w:p>
      <w:r>
        <w:rPr>
          <w:b/>
        </w:rPr>
        <w:t>Q13. How is the procurement of baby pulpers handled?</w:t>
      </w:r>
    </w:p>
    <w:p>
      <w:r>
        <w:t>If procured by the State Government/Other Agencies, the Extension Officer collects beneficiary details and 25% of the unit cost.</w:t>
      </w:r>
    </w:p>
    <w:p>
      <w:r>
        <w:rPr>
          <w:b/>
        </w:rPr>
        <w:t>Q14. What is the unit cost for the baby pulper, and how much subsidy is provided?</w:t>
      </w:r>
    </w:p>
    <w:p>
      <w:r>
        <w:t>The unit cost is the actual cost or [?]16,000 per unit, with a subsidy covering 75% of the unit cost.</w:t>
      </w:r>
    </w:p>
    <w:p>
      <w:pPr>
        <w:pStyle w:val="Heading2"/>
      </w:pPr>
      <w:r>
        <w:t>Sources And References</w:t>
      </w:r>
    </w:p>
    <w:p>
      <w:pPr>
        <w:pStyle w:val="ListBullet"/>
      </w:pPr>
      <w:r>
        <w:t>Guidelines, Application And Declaration Form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pPr>
        <w:pStyle w:val="ListBullet"/>
      </w:pPr>
      <w:r>
        <w:t>Contact Us (https://coffeeboard.gov.in/contact-us.html)</w:t>
      </w:r>
    </w:p>
    <w:p>
      <w:r>
        <w:t>Source: https://www.myscheme.gov.in/schemes/cdpnerqucsbp</w:t>
      </w:r>
    </w:p>
    <w:p>
      <w:r>
        <w:br w:type="page"/>
      </w:r>
    </w:p>
    <w:p>
      <w:pPr>
        <w:pStyle w:val="Heading1"/>
      </w:pPr>
      <w:r>
        <w:t>Assistance for Purchase of Educational Instruments for Medical, Engineering and Technical Diploma Courses</w:t>
      </w:r>
    </w:p>
    <w:p>
      <w:r>
        <w:rPr>
          <w:i/>
          <w:sz w:val="18"/>
        </w:rPr>
        <w:t>State: Gujarat | Categories: Education &amp; Learning | Scheme For: Individual</w:t>
      </w:r>
    </w:p>
    <w:p>
      <w:pPr>
        <w:pStyle w:val="Heading2"/>
      </w:pPr>
      <w:r>
        <w:t>Details</w:t>
      </w:r>
    </w:p>
    <w:p>
      <w:r>
        <w:t>The "Assistance for Purchase of Educational Instruments for Medical, Engineering and Technical Diploma Courses" scheme was launched by the Tribal Development Department, Government of Gujarat. The scheme aims to provide financial assistance to Scheduled Tribe (ST) students to purchase necessary educational instruments to pursue higher education in medical, engineering, and technical diploma courses.</w:t>
      </w:r>
    </w:p>
    <w:p>
      <w:r>
        <w:t>&lt;br&gt;</w:t>
      </w:r>
    </w:p>
    <w:p>
      <w:pPr>
        <w:pStyle w:val="Heading2"/>
      </w:pPr>
      <w:r>
        <w:t>Benefits</w:t>
      </w:r>
    </w:p>
    <w:p>
      <w:r>
        <w:t xml:space="preserve">&gt; </w:t>
      </w:r>
      <w:r>
        <w:rPr>
          <w:b/>
        </w:rPr>
        <w:t>Financial Assistance Amounts:</w:t>
      </w:r>
    </w:p>
    <w:p>
      <w:pPr>
        <w:pStyle w:val="ListBullet"/>
      </w:pPr>
      <w:r>
        <w:t>Medical Students: ₹15,000 annually.</w:t>
      </w:r>
    </w:p>
    <w:p>
      <w:pPr>
        <w:pStyle w:val="ListBullet"/>
      </w:pPr>
      <w:r>
        <w:t>Engineering Students: ₹10,000 annually.</w:t>
      </w:r>
    </w:p>
    <w:p>
      <w:pPr>
        <w:pStyle w:val="ListBullet"/>
      </w:pPr>
      <w:r>
        <w:t>Diploma Students: ₹5,000 annually.</w:t>
      </w:r>
    </w:p>
    <w:p>
      <w:r>
        <w:t>&lt;br&gt;</w:t>
      </w:r>
    </w:p>
    <w:p>
      <w:pPr>
        <w:pStyle w:val="Heading2"/>
      </w:pPr>
      <w:r>
        <w:t>Eligibility</w:t>
      </w:r>
    </w:p>
    <w:p>
      <w:pPr>
        <w:pStyle w:val="ListNumber"/>
      </w:pPr>
      <w:r>
        <w:t>The applicant must be a resident of Gujarat.</w:t>
      </w:r>
    </w:p>
    <w:p>
      <w:pPr>
        <w:pStyle w:val="ListNumber"/>
      </w:pPr>
      <w:r>
        <w:t>The applicant must belong to the Scheduled Tribe (ST) category.</w:t>
      </w:r>
    </w:p>
    <w:p>
      <w:pPr>
        <w:pStyle w:val="ListNumber"/>
      </w:pPr>
      <w:r>
        <w:t>The applicant must have passed the Higher Secondary Certificate (HSC) examination.</w:t>
      </w:r>
    </w:p>
    <w:p>
      <w:pPr>
        <w:pStyle w:val="ListNumber"/>
      </w:pPr>
      <w:r>
        <w:t>The applicant must be enrolled in a recognized medical, engineering, or technical diploma course.</w:t>
      </w:r>
    </w:p>
    <w:p>
      <w:pPr>
        <w:pStyle w:val="ListNumber"/>
      </w:pPr>
      <w:r>
        <w:t>The applicant’s annual family income should not exceed ₹6,00,000/-.</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Bullet"/>
      </w:pPr>
      <w:r>
        <w:t>Bank Passbook/Cancelled Cheque</w:t>
      </w:r>
    </w:p>
    <w:p>
      <w:pPr>
        <w:pStyle w:val="ListBullet"/>
      </w:pPr>
      <w:r>
        <w:t>Income Certificate</w:t>
      </w:r>
    </w:p>
    <w:p>
      <w:pPr>
        <w:pStyle w:val="ListBullet"/>
      </w:pPr>
      <w:r>
        <w:t>Other Mark sheets/Last Year Mark sheet</w:t>
      </w:r>
    </w:p>
    <w:p>
      <w:pPr>
        <w:pStyle w:val="ListBullet"/>
      </w:pPr>
      <w:r>
        <w:t>Passport-size Photos</w:t>
      </w:r>
    </w:p>
    <w:p>
      <w:r>
        <w:t>-</w:t>
      </w:r>
    </w:p>
    <w:p>
      <w:pPr>
        <w:pStyle w:val="Heading2"/>
      </w:pPr>
      <w:r>
        <w:t>Frequently Asked Questions</w:t>
      </w:r>
    </w:p>
    <w:p>
      <w:r>
        <w:rPr>
          <w:b/>
        </w:rPr>
        <w:t>Q1. Who is eligible for this scheme?</w:t>
      </w:r>
    </w:p>
    <w:p>
      <w:r>
        <w:t>Scheduled Tribe students in Gujarat enrolled in medical, engineering, or technical diploma courses.</w:t>
      </w:r>
    </w:p>
    <w:p>
      <w:r>
        <w:t>&lt;br&gt;</w:t>
      </w:r>
    </w:p>
    <w:p>
      <w:r>
        <w:rPr>
          <w:b/>
        </w:rPr>
        <w:t>Q2. Is this scheme available for all students in Gujarat?</w:t>
      </w:r>
    </w:p>
    <w:p>
      <w:r>
        <w:t>No, it is only for students belonging to the Scheduled Tribe (ST) category.</w:t>
      </w:r>
    </w:p>
    <w:p>
      <w:r>
        <w:t>&lt;br&gt;</w:t>
      </w:r>
    </w:p>
    <w:p>
      <w:r>
        <w:rPr>
          <w:b/>
        </w:rPr>
        <w:t>Q3. How do I apply for this scheme?</w:t>
      </w:r>
    </w:p>
    <w:p>
      <w:r>
        <w:t>Apply online via the Digital Gujarat Portal.</w:t>
      </w:r>
    </w:p>
    <w:p>
      <w:r>
        <w:t>&lt;br&gt;</w:t>
      </w:r>
    </w:p>
    <w:p>
      <w:r>
        <w:rPr>
          <w:b/>
        </w:rPr>
        <w:t>Q4. Do I need to visit any office to submit the form?</w:t>
      </w:r>
    </w:p>
    <w:p>
      <w:r>
        <w:t>No, the entire application process is online.</w:t>
      </w:r>
    </w:p>
    <w:p>
      <w:r>
        <w:t>&lt;br&gt;</w:t>
      </w:r>
    </w:p>
    <w:p>
      <w:r>
        <w:rPr>
          <w:b/>
        </w:rPr>
        <w:t>Q5. Is this benefit given every year?</w:t>
      </w:r>
    </w:p>
    <w:p>
      <w:r>
        <w:t>Yes, assistance is provided annually for the duration of the course.</w:t>
      </w:r>
    </w:p>
    <w:p>
      <w:r>
        <w:t>&lt;br&gt;</w:t>
      </w:r>
    </w:p>
    <w:p>
      <w:r>
        <w:rPr>
          <w:b/>
        </w:rPr>
        <w:t>Q6. Is there a fee for applying?</w:t>
      </w:r>
    </w:p>
    <w:p>
      <w:r>
        <w:t>No, the application is completely free.</w:t>
      </w:r>
    </w:p>
    <w:p>
      <w:r>
        <w:t>&lt;br&gt;</w:t>
      </w:r>
    </w:p>
    <w:p>
      <w:r>
        <w:rPr>
          <w:b/>
        </w:rPr>
        <w:t>Q7. Can non-ST students apply?</w:t>
      </w:r>
    </w:p>
    <w:p>
      <w:r>
        <w:t>No, the scheme is strictly for Scheduled Tribe students.</w:t>
      </w:r>
    </w:p>
    <w:p>
      <w:r>
        <w:t>&lt;br&gt;</w:t>
      </w:r>
    </w:p>
    <w:p>
      <w:r>
        <w:rPr>
          <w:b/>
        </w:rPr>
        <w:t>Q8. Where can I check my application status?</w:t>
      </w:r>
    </w:p>
    <w:p>
      <w:r>
        <w:t>On the Digital Gujarat Portal www.digitalgujarat.gov.in under the application tracking section.</w:t>
      </w:r>
    </w:p>
    <w:p>
      <w:r>
        <w:t>&lt;br&gt;</w:t>
      </w:r>
    </w:p>
    <w:p>
      <w:r>
        <w:rPr>
          <w:b/>
        </w:rPr>
        <w:t>Q9. What if my course is not recognized?</w:t>
      </w:r>
    </w:p>
    <w:p>
      <w:r>
        <w:t>Students enrolled in unrecognized institutions are not eligible.</w:t>
      </w:r>
    </w:p>
    <w:p>
      <w:r>
        <w:t>&lt;br&gt;</w:t>
      </w:r>
    </w:p>
    <w:p>
      <w:pPr>
        <w:pStyle w:val="Heading2"/>
      </w:pPr>
      <w:r>
        <w:t>Sources And References</w:t>
      </w:r>
    </w:p>
    <w:p>
      <w:pPr>
        <w:pStyle w:val="ListBullet"/>
      </w:pPr>
      <w:r>
        <w:t>Guidelines (https://mariyojana.gujarat.gov.in/Schemeatoz.aspx)</w:t>
      </w:r>
    </w:p>
    <w:p>
      <w:r>
        <w:t>Source: https://www.myscheme.gov.in/schemes/apeimetdc</w:t>
      </w:r>
    </w:p>
    <w:p>
      <w:r>
        <w:br w:type="page"/>
      </w:r>
    </w:p>
    <w:p>
      <w:pPr>
        <w:pStyle w:val="Heading1"/>
      </w:pPr>
      <w:r>
        <w:t>Internship Programme Of The Wildlife Crime Control Bureau (MoEFCC)</w:t>
      </w:r>
    </w:p>
    <w:p>
      <w:r>
        <w:rPr>
          <w:i/>
          <w:sz w:val="18"/>
        </w:rPr>
        <w:t>Ministry: Ministry Of Environment,forests and climate change | State: All | Categories: Education &amp; Learning, Agriculture,Rural &amp; Environment | Scheme For: Individual</w:t>
      </w:r>
    </w:p>
    <w:p>
      <w:pPr>
        <w:pStyle w:val="Heading2"/>
      </w:pPr>
      <w:r>
        <w:t>Details</w:t>
      </w:r>
    </w:p>
    <w:p>
      <w:r>
        <w:t>The scheme "Internship Programme Of The Wildlife Crime Control Bureau" by the Wildlife Crime Control Bureau (WCCB) under the Ministry of Environment, Forests and Climate Change aims to build capacity and awareness in wildlife crime control through providing internship opportunities to students and researchers. It offers a platform for academic learning and practical exposure in areas related to wildlife protection, law enforcement, and conservation. The programme enables interns to work closely with experts and officials of WCCB. It also helps in developing research, analytical, and policy understanding in wildlife crime prevention. The nature of work**** is to collect &amp; consolidate data on wildlife crimes or carry out any other task entrusted to them under the directions of the Head of the Department.</w:t>
      </w:r>
    </w:p>
    <w:p>
      <w:r>
        <w:t>&lt;br&gt;</w:t>
      </w:r>
    </w:p>
    <w:p>
      <w:pPr>
        <w:pStyle w:val="Heading2"/>
      </w:pPr>
      <w:r>
        <w:t>Benefits</w:t>
      </w:r>
    </w:p>
    <w:p>
      <w:pPr>
        <w:pStyle w:val="ListBullet"/>
      </w:pPr>
      <w:r>
        <w:rPr>
          <w:b/>
        </w:rPr>
        <w:t>Certificate of Internship:</w:t>
      </w:r>
      <w:r>
        <w:t xml:space="preserve"> Upon satisfactory completion of the internship, a certificate will be issued to the intern after the submission of the report.- </w:t>
      </w:r>
      <w:r>
        <w:rPr>
          <w:b/>
        </w:rPr>
        <w:t>Duration:</w:t>
      </w:r>
      <w:r>
        <w:t xml:space="preserve"> The Internship Programme in Wildlife Crime Control Bureau will be conducted in two phases in a year, during the summer &amp; winter vacations of colleges. Each programme will be one month long, commencing on the 1st of the month and concluding at the end of the month.</w:t>
      </w:r>
    </w:p>
    <w:p>
      <w:pPr>
        <w:pStyle w:val="ListNumber"/>
      </w:pPr>
      <w:r>
        <w:rPr>
          <w:b/>
        </w:rPr>
        <w:t>Summer Internships:</w:t>
      </w:r>
      <w:r>
        <w:t xml:space="preserve"> shall be conducted during the months of May &amp; June.1. </w:t>
      </w:r>
      <w:r>
        <w:rPr>
          <w:b/>
        </w:rPr>
        <w:t>Winter Internships:</w:t>
      </w:r>
      <w:r>
        <w:t xml:space="preserve"> shall be conducted during the months of December &amp; January.</w:t>
      </w:r>
    </w:p>
    <w:p>
      <w:r>
        <w:t>&lt;br&gt;</w:t>
      </w:r>
    </w:p>
    <w:p>
      <w:pPr>
        <w:pStyle w:val="Heading2"/>
      </w:pPr>
      <w:r>
        <w:t>Eligibility</w:t>
      </w:r>
    </w:p>
    <w:p>
      <w:pPr>
        <w:pStyle w:val="ListBullet"/>
      </w:pPr>
      <w:r>
        <w:t>The applicant should be an Indian Citizen.</w:t>
      </w:r>
    </w:p>
    <w:p>
      <w:pPr>
        <w:pStyle w:val="ListBullet"/>
      </w:pPr>
      <w:r>
        <w:t>The applicant should not be in a regular job, either in Public/ Private Sector.</w:t>
      </w:r>
    </w:p>
    <w:p>
      <w:pPr>
        <w:pStyle w:val="ListBullet"/>
      </w:pPr>
      <w:r>
        <w:t>The applicant should not be more than 30 years of age.</w:t>
      </w:r>
    </w:p>
    <w:p>
      <w:pPr>
        <w:pStyle w:val="ListBullet"/>
      </w:pPr>
      <w:r>
        <w:t>Students pursuing graduation/post-graduation/Diploma in any of the following subjects.</w:t>
      </w:r>
    </w:p>
    <w:p>
      <w:pPr>
        <w:pStyle w:val="ListNumber"/>
      </w:pPr>
      <w:r>
        <w:t>Any subject related to Wildlife Management/Conservation/Protection.</w:t>
      </w:r>
    </w:p>
    <w:p>
      <w:pPr>
        <w:pStyle w:val="ListNumber"/>
      </w:pPr>
      <w:r>
        <w:t>Zoology.</w:t>
      </w:r>
    </w:p>
    <w:p>
      <w:pPr>
        <w:pStyle w:val="ListNumber"/>
      </w:pPr>
      <w:r>
        <w:t>Botany.</w:t>
      </w:r>
    </w:p>
    <w:p>
      <w:pPr>
        <w:pStyle w:val="ListNumber"/>
      </w:pPr>
      <w:r>
        <w:t>Law.</w:t>
      </w:r>
    </w:p>
    <w:p>
      <w:r>
        <w:t>&lt;br&gt;</w:t>
      </w:r>
    </w:p>
    <w:p>
      <w:r>
        <w:t>&lt;br&gt;</w:t>
      </w:r>
    </w:p>
    <w:p>
      <w:r>
        <w:t>&lt;br&gt;</w:t>
      </w:r>
    </w:p>
    <w:p>
      <w:pPr>
        <w:pStyle w:val="Heading2"/>
      </w:pPr>
      <w:r>
        <w:t>Application Process</w:t>
      </w:r>
    </w:p>
    <w:p>
      <w:pPr>
        <w:pStyle w:val="Heading3"/>
      </w:pPr>
      <w:r>
        <w:t>Mode: Offline</w:t>
      </w:r>
    </w:p>
    <w:p>
      <w:r>
        <w:t xml:space="preserve">&gt; </w:t>
      </w:r>
      <w:r>
        <w:rPr>
          <w:b/>
        </w:rPr>
        <w:t>Note:</w:t>
      </w:r>
    </w:p>
    <w:p>
      <w:pPr>
        <w:pStyle w:val="ListBullet"/>
      </w:pPr>
      <w:r>
        <w:t>Envelope carrying application should be super scribed “Application for Internship for Month/Year”.</w:t>
      </w:r>
    </w:p>
    <w:p>
      <w:pPr>
        <w:pStyle w:val="ListBullet"/>
      </w:pPr>
      <w:r>
        <w:t>The Application should reach this office 5 weeks before the proposed date of commencement of the internship.</w:t>
      </w:r>
    </w:p>
    <w:p>
      <w:pPr>
        <w:pStyle w:val="Heading2"/>
      </w:pPr>
      <w:r>
        <w:t>Documents Required</w:t>
      </w:r>
    </w:p>
    <w:p>
      <w:pPr>
        <w:pStyle w:val="ListNumber"/>
      </w:pPr>
      <w:r>
        <w:t>Duty Filled Application Form.</w:t>
      </w:r>
    </w:p>
    <w:p>
      <w:pPr>
        <w:pStyle w:val="ListNumber"/>
      </w:pPr>
      <w:r>
        <w:t>Copy of self-attested two proofs of identity, one being an Aadhar Card.</w:t>
      </w:r>
    </w:p>
    <w:p>
      <w:pPr>
        <w:pStyle w:val="ListNumber"/>
      </w:pPr>
      <w:r>
        <w:t>Curriculum Vitae.</w:t>
      </w:r>
    </w:p>
    <w:p>
      <w:pPr>
        <w:pStyle w:val="ListNumber"/>
      </w:pPr>
      <w:r>
        <w:t>Recommendation letter of the Head of Institution on official letterhead from the academic institution where the candidate is pursuing his/her studies.</w:t>
      </w:r>
    </w:p>
    <w:p>
      <w:pPr>
        <w:pStyle w:val="ListNumber"/>
      </w:pPr>
      <w:r>
        <w:t>Self-attested certificates of educational qualifications, etc., mentioned in the application form.</w:t>
      </w:r>
    </w:p>
    <w:p>
      <w:pPr>
        <w:pStyle w:val="Heading2"/>
      </w:pPr>
      <w:r>
        <w:t>Frequently Asked Questions</w:t>
      </w:r>
    </w:p>
    <w:p>
      <w:r>
        <w:rPr>
          <w:b/>
        </w:rPr>
        <w:t>Q1. What is the Wildlife Crime Control Bureau and what is its purpose?</w:t>
      </w:r>
    </w:p>
    <w:p>
      <w:r>
        <w:t>The Wildlife Crime Control Bureau is a statutory multi-disciplinary body established by the Government of India under the Ministry of Environment and Forests, &amp; Climate Change, to combat organized wildlife crime in the country.</w:t>
      </w:r>
    </w:p>
    <w:p>
      <w:r>
        <w:rPr>
          <w:b/>
        </w:rPr>
        <w:t>Q2. Where is the headquarters of the Wildlife Crime Control Bureau located?</w:t>
      </w:r>
    </w:p>
    <w:p>
      <w:r>
        <w:t>The headquarters of the Wildlife Crime Control Bureau is located in New Delhi.</w:t>
      </w:r>
    </w:p>
    <w:p>
      <w:r>
        <w:rPr>
          <w:b/>
        </w:rPr>
        <w:t>Q3. Does joining or completing an internship program at WCCB guarantee a job in the organization?</w:t>
      </w:r>
    </w:p>
    <w:p>
      <w:r>
        <w:t>No, joining or completing an internship program at WCCB is not an assurance for a job in the organization.</w:t>
      </w:r>
    </w:p>
    <w:p>
      <w:r>
        <w:rPr>
          <w:b/>
        </w:rPr>
        <w:t>Q4. Are interns required to sign an undertaking regarding Non-Disclosure of Information?</w:t>
      </w:r>
    </w:p>
    <w:p>
      <w:r>
        <w:t>Yes, interns are required to sign an undertaking regarding the non-disclosure of information that comes to their knowledge during their internship.</w:t>
      </w:r>
    </w:p>
    <w:p>
      <w:r>
        <w:rPr>
          <w:b/>
        </w:rPr>
        <w:t>Q5. Are interns allowed to use data collected or information gained during their internship in academic publications or research projects?</w:t>
      </w:r>
    </w:p>
    <w:p>
      <w:r>
        <w:t>No, interns are not authorized to use data collected or information gained during their internship in academic publications or research projects without prior approval from the Additional Director.</w:t>
      </w:r>
    </w:p>
    <w:p>
      <w:r>
        <w:rPr>
          <w:b/>
        </w:rPr>
        <w:t>Q6. Can an intern's internship be terminated by WCCB?</w:t>
      </w:r>
    </w:p>
    <w:p>
      <w:r>
        <w:t>Yes, WCCB may terminate an intern's internship at any point without giving any reasons as it deems fit.</w:t>
      </w:r>
    </w:p>
    <w:p>
      <w:r>
        <w:rPr>
          <w:b/>
        </w:rPr>
        <w:t>Q7. What activities are interns at the Wildlife Crime Control Bureau expected to undertake?</w:t>
      </w:r>
    </w:p>
    <w:p>
      <w:r>
        <w:t>Interns at the Wildlife Crime Control Bureau are expected to undertake activities as directed by the concerned Regional Deputy Director in their respective Regional Offices or by the Additional Director in case of Bureau Headquarters.</w:t>
      </w:r>
    </w:p>
    <w:p>
      <w:r>
        <w:rPr>
          <w:b/>
        </w:rPr>
        <w:t>Q8. Is there any remuneration paid to interns at the Wildlife Crime Control Bureau?</w:t>
      </w:r>
    </w:p>
    <w:p>
      <w:r>
        <w:t>No, there is no remuneration paid to interns at the Wildlife Crime Control Bureau.</w:t>
      </w:r>
    </w:p>
    <w:p>
      <w:r>
        <w:rPr>
          <w:b/>
        </w:rPr>
        <w:t>Q9. How often does the selection committee for internship at the Wildlife Crime Control Bureau meet?</w:t>
      </w:r>
    </w:p>
    <w:p>
      <w:r>
        <w:t>The Selection Committee for internship at the Wildlife Crime Control Bureau meets two times in a year.</w:t>
      </w:r>
    </w:p>
    <w:p>
      <w:r>
        <w:rPr>
          <w:b/>
        </w:rPr>
        <w:t>Q10. Who decides the composition of the selection committee for internship at the Wildlife Crime Control Bureau?</w:t>
      </w:r>
    </w:p>
    <w:p>
      <w:r>
        <w:t>The composition of the Selection Committee for an internship at the Wildlife Crime Control Bureau is decided by the Additional Director.</w:t>
      </w:r>
    </w:p>
    <w:p>
      <w:r>
        <w:rPr>
          <w:b/>
        </w:rPr>
        <w:t>Q11. What is the selection procedure for internship at the Wildlife Crime Control Bureau?</w:t>
      </w:r>
    </w:p>
    <w:p>
      <w:r>
        <w:t>The selection procedure for internship at the Wildlife Crime Control Bureau involves scrutiny of applications by a Selection Committee, with due importance given to the academic performance of the applicant. The meeting of the Selection Committee is held two times in a year, and its decision is final and binding.</w:t>
      </w:r>
    </w:p>
    <w:p>
      <w:r>
        <w:rPr>
          <w:b/>
        </w:rPr>
        <w:t>Q12. How does the Wildlife Crime Control Bureau assist the customs authorities in inspecting consignments of flora &amp; fauna?</w:t>
      </w:r>
    </w:p>
    <w:p>
      <w:r>
        <w:t>The Wildlife Crime Control Bureau assists and advises the Customs authorities in the inspection of consignments of flora &amp; fauna as per the provisions of the Wildlife Protection Act, CITES, and EXIM Policy governing such an item.</w:t>
      </w:r>
    </w:p>
    <w:p>
      <w:r>
        <w:rPr>
          <w:b/>
        </w:rPr>
        <w:t>Q13. What role does the Wildlife Crime Control Bureau play in advising the Government of India on issues relating to wildlife crimes?</w:t>
      </w:r>
    </w:p>
    <w:p>
      <w:r>
        <w:t>The Wildlife Crime Control Bureau advises the Government of India on issues relating to wildlife crimes having national and international ramifications, relevant policy, and laws.</w:t>
      </w:r>
    </w:p>
    <w:p>
      <w:pPr>
        <w:pStyle w:val="Heading2"/>
      </w:pPr>
      <w:r>
        <w:t>Sources And References</w:t>
      </w:r>
    </w:p>
    <w:p>
      <w:pPr>
        <w:pStyle w:val="ListBullet"/>
      </w:pPr>
      <w:r>
        <w:t>Guidelines (https://www.rmlh.nic.in/WriteReadData/RTF/11a29ec3896-0b14-4291-b982-430866e6c530.pdf)</w:t>
      </w:r>
    </w:p>
    <w:p>
      <w:pPr>
        <w:pStyle w:val="ListBullet"/>
      </w:pPr>
      <w:r>
        <w:t>Application Form (https://www.rmlh.nic.in/WriteReadData/RTF/22afece0bf8-e39c-4111-bc48-97b676f48668.pdf)</w:t>
      </w:r>
    </w:p>
    <w:p>
      <w:r>
        <w:t>Source: https://www.myscheme.gov.in/schemes/ipwccb</w:t>
      </w:r>
    </w:p>
    <w:p>
      <w:r>
        <w:br w:type="page"/>
      </w:r>
    </w:p>
    <w:p>
      <w:pPr>
        <w:pStyle w:val="Heading1"/>
      </w:pPr>
      <w:r>
        <w:t>Mahila Samman Savings Certificate</w:t>
      </w:r>
    </w:p>
    <w:p>
      <w:r>
        <w:rPr>
          <w:i/>
          <w:sz w:val="18"/>
        </w:rPr>
        <w:t>Ministry: Ministry Of Finance | State: All | Categories: Banking,Financial Services and Insurance, Women and Child | Open: 2023-04-01 | Scheme For: Individual</w:t>
      </w:r>
    </w:p>
    <w:p>
      <w:pPr>
        <w:pStyle w:val="Heading2"/>
      </w:pPr>
      <w:r>
        <w:t>Details</w:t>
      </w:r>
    </w:p>
    <w:p>
      <w:r>
        <w:t>The scheme “Mahila Samman Savings Certificate” launched by the Department of Economic Affairs, Ministry of Finance aims to provide financial security and attractive investment opportunities to girls and women in India. It is available through Post Offices and eligible Public and Private Sector Banks, ensuring wider accessibility. The scheme offers a 2-year tenure with an interest rate of 7.5% per annum (compounded quarterly) on deposits ranging from ₹1,000 to ₹2,00,000. It also allows partial withdrawal of up to 40% of the balance and is valid for subscription until 31st March 2025.</w:t>
      </w:r>
    </w:p>
    <w:p>
      <w:r>
        <w:t>&lt;br&gt;</w:t>
      </w:r>
    </w:p>
    <w:p>
      <w:pPr>
        <w:pStyle w:val="Heading2"/>
      </w:pPr>
      <w:r>
        <w:t>Benefits</w:t>
      </w:r>
    </w:p>
    <w:p>
      <w:pPr>
        <w:pStyle w:val="ListBullet"/>
      </w:pPr>
      <w:r>
        <w:rPr>
          <w:b/>
        </w:rPr>
        <w:t>Investment Options:</w:t>
      </w:r>
      <w:r>
        <w:t xml:space="preserve"> Provide attractive and secure investment options for girls and women.  - </w:t>
      </w:r>
      <w:r>
        <w:rPr>
          <w:b/>
        </w:rPr>
        <w:t>Interest Rate:</w:t>
      </w:r>
      <w:r>
        <w:t xml:space="preserve"> Offers fixed interest of 7.5% per annum, compounded quarterly.  - </w:t>
      </w:r>
      <w:r>
        <w:rPr>
          <w:b/>
        </w:rPr>
        <w:t>Investment Limit:</w:t>
      </w:r>
      <w:r>
        <w:t xml:space="preserve"> The maximum investment ceiling is ₹2,00,000 with flexible investment options.  - </w:t>
      </w:r>
      <w:r>
        <w:rPr>
          <w:b/>
        </w:rPr>
        <w:t>Tenure:</w:t>
      </w:r>
      <w:r>
        <w:t xml:space="preserve"> The scheme has a duration of 2 years.</w:t>
      </w:r>
    </w:p>
    <w:p>
      <w:pPr>
        <w:pStyle w:val="ListBullet"/>
      </w:pPr>
      <w:r>
        <w:rPr>
          <w:b/>
        </w:rPr>
        <w:t>Interest Credit:</w:t>
      </w:r>
      <w:r>
        <w:t xml:space="preserve"> Interest is compounded quarterly and credited to the account.</w:t>
      </w:r>
    </w:p>
    <w:p>
      <w:r>
        <w:t xml:space="preserve">&gt; </w:t>
      </w:r>
      <w:r>
        <w:rPr>
          <w:b/>
        </w:rPr>
        <w:t>Note:</w:t>
      </w:r>
    </w:p>
    <w:p>
      <w:pPr>
        <w:pStyle w:val="ListBullet"/>
      </w:pPr>
      <w:r>
        <w:t>The interest payable to the account holder in respect of any account opened or deposit made which is not in consonance with the provisions of this Scheme shall be payable at the rate applicable to the Post Office Savings Account.</w:t>
      </w:r>
    </w:p>
    <w:p>
      <w:r>
        <w:t>&lt;br&gt;</w:t>
      </w:r>
    </w:p>
    <w:p>
      <w:pPr>
        <w:pStyle w:val="Heading2"/>
      </w:pPr>
      <w:r>
        <w:t>Eligibility</w:t>
      </w:r>
    </w:p>
    <w:p>
      <w:pPr>
        <w:pStyle w:val="ListBullet"/>
      </w:pPr>
      <w:r>
        <w:t>The applicants must have Indian citizenship.</w:t>
      </w:r>
    </w:p>
    <w:p>
      <w:pPr>
        <w:pStyle w:val="ListBullet"/>
      </w:pPr>
      <w:r>
        <w:t>This scheme is only for women and girl children.</w:t>
      </w:r>
    </w:p>
    <w:p>
      <w:pPr>
        <w:pStyle w:val="ListBullet"/>
      </w:pPr>
      <w:r>
        <w:t>Any Individual Woman can apply under the scheme.</w:t>
      </w:r>
    </w:p>
    <w:p>
      <w:pPr>
        <w:pStyle w:val="ListBullet"/>
      </w:pPr>
      <w:r>
        <w:t>The minor account can also be opened by the guardian.</w:t>
      </w:r>
    </w:p>
    <w:p>
      <w:pPr>
        <w:pStyle w:val="ListBullet"/>
      </w:pPr>
      <w:r>
        <w:t>There is no upper age limit, and women of all ages can avail the benefits of this scheme.</w:t>
      </w:r>
    </w:p>
    <w:p>
      <w:r>
        <w:rPr>
          <w:b/>
        </w:rPr>
        <w:t>Note:</w:t>
      </w:r>
      <w:r>
        <w:t xml:space="preserve"> An account opened under this Scheme shall be a single-holder type account.</w:t>
      </w:r>
    </w:p>
    <w:p>
      <w:r>
        <w:t xml:space="preserve">&gt; </w:t>
      </w:r>
      <w:r>
        <w:rPr>
          <w:b/>
        </w:rPr>
        <w:t>Deposits:</w:t>
      </w:r>
    </w:p>
    <w:p>
      <w:pPr>
        <w:pStyle w:val="ListBullet"/>
      </w:pPr>
      <w:r>
        <w:t>An individual may open any number of accounts subject to the maximum limit for deposit and a time gap of three months shall be maintained between the existing account and the opening of other accounts.</w:t>
      </w:r>
    </w:p>
    <w:p>
      <w:pPr>
        <w:pStyle w:val="ListBullet"/>
      </w:pPr>
      <w:r>
        <w:t>A minimum of ₹1000/- and any sum in multiples of one hundred rupees may be deposited in an account and no subsequent deposit shall be allowed in that account.</w:t>
      </w:r>
    </w:p>
    <w:p>
      <w:pPr>
        <w:pStyle w:val="ListBullet"/>
      </w:pPr>
      <w:r>
        <w:t>A maximum limit of ₹2,00,000/- shall be deposited in an account or accounts held by an account holder.</w:t>
      </w:r>
    </w:p>
    <w:p>
      <w:r>
        <w:t xml:space="preserve">&gt; </w:t>
      </w:r>
      <w:r>
        <w:rPr>
          <w:b/>
        </w:rPr>
        <w:t>Payment on maturity:</w:t>
      </w:r>
    </w:p>
    <w:p>
      <w:pPr>
        <w:pStyle w:val="ListBullet"/>
      </w:pPr>
      <w:r>
        <w:t>The deposit shall mature on completion of two years from the date of the deposit and the Eligible Balance may be paid to the account holder on maturity.</w:t>
      </w:r>
    </w:p>
    <w:p>
      <w:pPr>
        <w:pStyle w:val="ListBullet"/>
      </w:pPr>
      <w:r>
        <w:t>In calculating the maturity value, any amount in fraction of a rupee shall be rounded off to the nearest rupee, and for this purpose; any amount of fifty paisa or more shall be treated as one rupee, and any amount less than fifty paisa shall be ignored.</w:t>
      </w:r>
    </w:p>
    <w:p>
      <w:r>
        <w:t xml:space="preserve">&gt; </w:t>
      </w:r>
      <w:r>
        <w:rPr>
          <w:b/>
        </w:rPr>
        <w:t>Withdrawal from account:</w:t>
      </w:r>
    </w:p>
    <w:p>
      <w:pPr>
        <w:pStyle w:val="ListBullet"/>
      </w:pPr>
      <w:r>
        <w:t>The account holder shall be eligible to withdraw a maximum of up to 40% of the Eligible Balance once after the expiry of one year from the date of opening of the account but before the maturity of the account.</w:t>
      </w:r>
    </w:p>
    <w:p>
      <w:pPr>
        <w:pStyle w:val="ListBullet"/>
      </w:pPr>
      <w:r>
        <w:t>In case of an account opened on behalf of a minor girl, the guardian may apply for the withdrawal for the benefit of the minor girl by submitting the specified certificate to the accounts office.</w:t>
      </w:r>
    </w:p>
    <w:p>
      <w:pPr>
        <w:pStyle w:val="ListBullet"/>
      </w:pPr>
      <w:r>
        <w:t>In calculating the withdrawal from the account, any amount in fraction of a rupee shall be rounded off to the nearest rupee, and for this purpose; any amount of fifty paisa or more shall be treated as one rupee, and any amount less than fifty paisa shall be ignored.</w:t>
      </w:r>
    </w:p>
    <w:p>
      <w:r>
        <w:t>&lt;br&gt;</w:t>
      </w:r>
    </w:p>
    <w:p>
      <w:pPr>
        <w:pStyle w:val="Heading2"/>
      </w:pPr>
      <w:r>
        <w:t>Application Process</w:t>
      </w:r>
    </w:p>
    <w:p>
      <w:pPr>
        <w:pStyle w:val="Heading3"/>
      </w:pPr>
      <w:r>
        <w:t>Mode: Offline</w:t>
      </w:r>
    </w:p>
    <w:p>
      <w:r>
        <w:t>&gt; __</w:t>
      </w:r>
      <w:r>
        <w:rPr>
          <w:b/>
        </w:rPr>
        <w:t>Application Process:</w:t>
      </w:r>
      <w:r>
        <w:t>__</w:t>
      </w:r>
    </w:p>
    <w:p>
      <w:r>
        <w:t>&gt; __</w:t>
      </w:r>
      <w:r>
        <w:rPr>
          <w:b/>
        </w:rPr>
        <w:t>Premature closure of account:</w:t>
      </w:r>
      <w:r>
        <w:t>__</w:t>
      </w:r>
    </w:p>
    <w:p>
      <w:pPr>
        <w:pStyle w:val="Heading2"/>
      </w:pPr>
      <w:r>
        <w:t>Documents Required</w:t>
      </w:r>
    </w:p>
    <w:p>
      <w:pPr>
        <w:pStyle w:val="ListNumber"/>
      </w:pPr>
      <w:r>
        <w:t>Passport size photograph</w:t>
      </w:r>
    </w:p>
    <w:p>
      <w:pPr>
        <w:pStyle w:val="ListNumber"/>
      </w:pPr>
      <w:r>
        <w:t>Proof of age, i.e. Birth Certificate</w:t>
      </w:r>
    </w:p>
    <w:p>
      <w:pPr>
        <w:pStyle w:val="ListNumber"/>
      </w:pPr>
      <w:r>
        <w:t>Aadhaar Card</w:t>
      </w:r>
    </w:p>
    <w:p>
      <w:pPr>
        <w:pStyle w:val="ListNumber"/>
      </w:pPr>
      <w:r>
        <w:t>PAN Card</w:t>
      </w:r>
    </w:p>
    <w:p>
      <w:pPr>
        <w:pStyle w:val="ListNumber"/>
      </w:pPr>
      <w:r>
        <w:t>Pay-in-Slip along with deposit amount or cheque</w:t>
      </w:r>
    </w:p>
    <w:p>
      <w:pPr>
        <w:pStyle w:val="ListNumber"/>
      </w:pPr>
      <w:r>
        <w:t>The following documents are accepted as valid documents for the purpose of identification and address proof:</w:t>
      </w:r>
    </w:p>
    <w:p>
      <w:pPr>
        <w:pStyle w:val="ListBullet"/>
      </w:pPr>
      <w:r>
        <w:t>Passport</w:t>
      </w:r>
    </w:p>
    <w:p>
      <w:pPr>
        <w:pStyle w:val="ListBullet"/>
      </w:pPr>
      <w:r>
        <w:t>Driving license</w:t>
      </w:r>
    </w:p>
    <w:p>
      <w:pPr>
        <w:pStyle w:val="ListBullet"/>
      </w:pPr>
      <w:r>
        <w:t>Voter’s ID card</w:t>
      </w:r>
    </w:p>
    <w:p>
      <w:pPr>
        <w:pStyle w:val="ListBullet"/>
      </w:pPr>
      <w:r>
        <w:t>Job card issued by NREGA signed by the State Government officer</w:t>
      </w:r>
    </w:p>
    <w:p>
      <w:pPr>
        <w:pStyle w:val="ListBullet"/>
      </w:pPr>
      <w:r>
        <w:t>Letter issued by the National Population Register containing details of name and address</w:t>
      </w:r>
    </w:p>
    <w:p>
      <w:pPr>
        <w:pStyle w:val="Heading2"/>
      </w:pPr>
      <w:r>
        <w:t>Frequently Asked Questions</w:t>
      </w:r>
    </w:p>
    <w:p>
      <w:r>
        <w:rPr>
          <w:b/>
        </w:rPr>
        <w:t>Q1. What is the 'Mahila Samman Savings Certificate' scheme?</w:t>
      </w:r>
    </w:p>
    <w:p>
      <w:r>
        <w:t>It is a small savings scheme introduced by the Government of India for women with a maturity period of two years. A woman or guardian of a girl child can open this account and deposit a maximum amount of [?]2 lakhs.</w:t>
      </w:r>
    </w:p>
    <w:p>
      <w:r>
        <w:rPr>
          <w:b/>
        </w:rPr>
        <w:t>Q2. What is the interest rate of the Mahila Samman Savings Certificate?</w:t>
      </w:r>
    </w:p>
    <w:p>
      <w:r>
        <w:t>The interest rate is 7.5% p.a., credited quarterly and paid at the time of closure of the account.</w:t>
      </w:r>
    </w:p>
    <w:p>
      <w:r>
        <w:rPr>
          <w:b/>
        </w:rPr>
        <w:t>Q3. Who can open an account under the scheme?</w:t>
      </w:r>
    </w:p>
    <w:p>
      <w:pPr>
        <w:pStyle w:val="ListNumber"/>
      </w:pPr>
      <w:r>
        <w:t>A woman for herself.</w:t>
      </w:r>
    </w:p>
    <w:p>
      <w:pPr>
        <w:pStyle w:val="ListNumber"/>
      </w:pPr>
      <w:r>
        <w:t>A guardian on behalf of a minor girl.</w:t>
      </w:r>
    </w:p>
    <w:p>
      <w:r>
        <w:rPr>
          <w:b/>
        </w:rPr>
        <w:t>Q4. What is the benefit of the scheme?</w:t>
      </w:r>
    </w:p>
    <w:p>
      <w:r>
        <w:t>Women will get a 7.5% interest p.a. for the one-time deposit made by them at the end of two years.</w:t>
      </w:r>
    </w:p>
    <w:p>
      <w:r>
        <w:rPr>
          <w:b/>
        </w:rPr>
        <w:t>Q5. Where to open under the scheme?</w:t>
      </w:r>
    </w:p>
    <w:p>
      <w:r>
        <w:t>Applicants can open an account through their nearest Post Office Branch or Bank.</w:t>
      </w:r>
    </w:p>
    <w:p>
      <w:r>
        <w:rPr>
          <w:b/>
        </w:rPr>
        <w:t>Q6. When is the investment period for this scheme?</w:t>
      </w:r>
    </w:p>
    <w:p>
      <w:r>
        <w:t>The scheme is available for investment for a duration of two years, starting from April 1, 2023, to March 31, 2025.</w:t>
      </w:r>
    </w:p>
    <w:p>
      <w:r>
        <w:rPr>
          <w:b/>
        </w:rPr>
        <w:t>Q7. What is the minimum and maximum investment allowed?</w:t>
      </w:r>
    </w:p>
    <w:p>
      <w:r>
        <w:t>The minimum investment amount for this scheme is [?]1000/-, while the maximum deposit in a single account is capped at [?]2 lakhs.</w:t>
      </w:r>
    </w:p>
    <w:p>
      <w:r>
        <w:rPr>
          <w:b/>
        </w:rPr>
        <w:t>Q8. When does the maturity of the account occur?</w:t>
      </w:r>
    </w:p>
    <w:p>
      <w:r>
        <w:t>After two years from the date of opening, the eligible balance will be paid to the depositor.</w:t>
      </w:r>
    </w:p>
    <w:p>
      <w:r>
        <w:rPr>
          <w:b/>
        </w:rPr>
        <w:t>Q9. Can the Mahila Samman Savings Certificate be closed prematurely?</w:t>
      </w:r>
    </w:p>
    <w:p>
      <w:r>
        <w:t>Yes, investors can close the account before two years in certain situations, including after six months of opening without providing any reason. In such a case, an interest rate is less by two percent. Other situations for premature closure include the death of the account holder or extreme compassionate grounds.</w:t>
      </w:r>
    </w:p>
    <w:p>
      <w:r>
        <w:rPr>
          <w:b/>
        </w:rPr>
        <w:t>Q10. How does the withdrawal process work?</w:t>
      </w:r>
    </w:p>
    <w:p>
      <w:r>
        <w:t>40% of the eligible balance can be withdrawn after one year from the date of account opening.</w:t>
      </w:r>
    </w:p>
    <w:p>
      <w:r>
        <w:rPr>
          <w:b/>
        </w:rPr>
        <w:t>Q11. Under what circumstances can pre-mature closure occur?</w:t>
      </w:r>
    </w:p>
    <w:p>
      <w:r>
        <w:t>The account shall not be closed before maturity except in the following cases, namely:-</w:t>
      </w:r>
    </w:p>
    <w:p>
      <w:pPr>
        <w:pStyle w:val="ListBullet"/>
      </w:pPr>
      <w:r>
        <w:t>on the death of the account holder;</w:t>
      </w:r>
    </w:p>
    <w:p>
      <w:pPr>
        <w:pStyle w:val="ListBullet"/>
      </w:pPr>
      <w:r>
        <w:t>where the post office or the Bank concerned is satisfied, in cases of extreme compassionate grounds such as medical support in life-threatening diseases of the account holder or death of the guardian, that the operation or continuation of the account is causing undue hardship to the account holder, it may, after complete documentation, by order and for reasons to be recorded in writing, allow premature closure of the account.</w:t>
      </w:r>
    </w:p>
    <w:p>
      <w:pPr>
        <w:pStyle w:val="Heading2"/>
      </w:pPr>
      <w:r>
        <w:t>Sources And References</w:t>
      </w:r>
    </w:p>
    <w:p>
      <w:pPr>
        <w:pStyle w:val="ListBullet"/>
      </w:pPr>
      <w:r>
        <w:t>Guidelines (https://dea.gov.in/files/budget_division_documents/MSSC.pdf)</w:t>
      </w:r>
    </w:p>
    <w:p>
      <w:r>
        <w:t>Source: https://www.myscheme.gov.in/schemes/mssc</w:t>
      </w:r>
    </w:p>
    <w:p>
      <w:r>
        <w:br w:type="page"/>
      </w:r>
    </w:p>
    <w:p>
      <w:pPr>
        <w:pStyle w:val="Heading1"/>
      </w:pPr>
      <w:r>
        <w:t>VAANI (Vibrant Advocacy for Advancement and Nurturing of Indian Languages)</w:t>
      </w:r>
    </w:p>
    <w:p>
      <w:r>
        <w:rPr>
          <w:i/>
          <w:sz w:val="18"/>
        </w:rPr>
        <w:t>Ministry: Ministry of Education | State: All | Categories: Education &amp; Learning | Scheme For: Individual</w:t>
      </w:r>
    </w:p>
    <w:p>
      <w:pPr>
        <w:pStyle w:val="Heading2"/>
      </w:pPr>
      <w:r>
        <w:t>Details</w:t>
      </w:r>
    </w:p>
    <w:p>
      <w:r>
        <w:t>The scheme “VAANI (Vibrant Advocacy for Advancement and Nurturing of Indian Languages)” was launched by the All India Council for Technical Education, Government of India. The scheme aims to create a knowledge base by conducting conferences, seminars, and workshops in twenty-two Indian languages. The scheme provides a maximum funding of ₹2,00,000/- per programme to eligible institutions, along with an honorarium of up to ₹5,000/- per session for subject experts. The applications for this scheme are accepted online.</w:t>
      </w:r>
    </w:p>
    <w:p>
      <w:r>
        <w:t>&lt;br&gt;</w:t>
      </w:r>
    </w:p>
    <w:p>
      <w:pPr>
        <w:pStyle w:val="Heading2"/>
      </w:pPr>
      <w:r>
        <w:t>Benefits</w:t>
      </w:r>
    </w:p>
    <w:p>
      <w:pPr>
        <w:pStyle w:val="ListBullet"/>
      </w:pPr>
      <w:r>
        <w:t>The scheme provides financial assistance up to a maximum of ₹2,00,000/- per programme.</w:t>
      </w:r>
    </w:p>
    <w:p>
      <w:pPr>
        <w:pStyle w:val="ListBullet"/>
      </w:pPr>
      <w:r>
        <w:t>The honorarium for experts is a maximum of ₹5,000/- per expert and per session.</w:t>
      </w:r>
    </w:p>
    <w:p>
      <w:pPr>
        <w:pStyle w:val="ListBullet"/>
      </w:pPr>
      <w:r>
        <w:t>Financial assistance shall be reimbursed against actual expenses after the successful completion of the conference, seminar, or workshop and the submission of requisite documents.</w:t>
      </w:r>
    </w:p>
    <w:p>
      <w:pPr>
        <w:pStyle w:val="ListBullet"/>
      </w:pPr>
      <w:r>
        <w:t>An advance of 50% of the sanctioned amount will be released only to the Government Institutions.</w:t>
      </w:r>
    </w:p>
    <w:p>
      <w:r>
        <w:t>&lt;br&gt;</w:t>
      </w:r>
    </w:p>
    <w:p>
      <w:r>
        <w:t xml:space="preserve">##### </w:t>
      </w:r>
      <w:r>
        <w:rPr>
          <w:b/>
        </w:rPr>
        <w:t>*Terms and Conditions</w:t>
      </w:r>
      <w:r>
        <w:t>*</w:t>
      </w:r>
    </w:p>
    <w:p>
      <w:pPr>
        <w:pStyle w:val="ListBullet"/>
      </w:pPr>
      <w:r>
        <w:t>The approved conference, seminar, or workshop must be conducted within six months.</w:t>
      </w:r>
    </w:p>
    <w:p>
      <w:pPr>
        <w:pStyle w:val="ListBullet"/>
      </w:pPr>
      <w:r>
        <w:t>A minimum of one-third of the resource persons must be from an industry background.</w:t>
      </w:r>
    </w:p>
    <w:p>
      <w:pPr>
        <w:pStyle w:val="ListBullet"/>
      </w:pPr>
      <w:r>
        <w:t>One expert can give a maximum of two lectures for the conference, seminar, or workshop.</w:t>
      </w:r>
    </w:p>
    <w:p>
      <w:pPr>
        <w:pStyle w:val="ListBullet"/>
      </w:pPr>
      <w:r>
        <w:t>The coordinator must maintain a webpage for the event on the website of the institute.</w:t>
      </w:r>
    </w:p>
    <w:p>
      <w:pPr>
        <w:pStyle w:val="ListBullet"/>
      </w:pPr>
      <w:r>
        <w:t>The institution must post the link to the funding schemes of the All India Council for Technical Education on its website and the event webpage.</w:t>
      </w:r>
    </w:p>
    <w:p>
      <w:pPr>
        <w:pStyle w:val="ListBullet"/>
      </w:pPr>
      <w:r>
        <w:t>Any change in the programme schedule, coordinator, or venue requires prior approval from the council, failing which the grant offer is automatically withdrawn.</w:t>
      </w:r>
    </w:p>
    <w:p>
      <w:pPr>
        <w:pStyle w:val="ListBullet"/>
      </w:pPr>
      <w:r>
        <w:t>Funds sanctioned for a particular event cannot be utilized for any other programme or conference.</w:t>
      </w:r>
    </w:p>
    <w:p>
      <w:pPr>
        <w:pStyle w:val="ListBullet"/>
      </w:pPr>
      <w:r>
        <w:t>If the event is cancelled, it must be reported immediately, and the grantee must refund the entire amount with a 10% simple interest.</w:t>
      </w:r>
    </w:p>
    <w:p>
      <w:pPr>
        <w:pStyle w:val="ListBullet"/>
      </w:pPr>
      <w:r>
        <w:t>Any unutilized amount must be refunded to the All India Council for Technical Education through Real-Time Gross Settlement or National Electronic Funds Transfer only.</w:t>
      </w:r>
    </w:p>
    <w:p>
      <w:pPr>
        <w:pStyle w:val="ListBullet"/>
      </w:pPr>
      <w:r>
        <w:t>The logo of the All India Council for Technical Education must be prominently displayed on all online and offline information, stage backdrops, podiums, and publicity materials, which must be in an Indian language.</w:t>
      </w:r>
    </w:p>
    <w:p>
      <w:r>
        <w:t>&lt;br&gt;</w:t>
      </w:r>
    </w:p>
    <w:p>
      <w:pPr>
        <w:pStyle w:val="Heading2"/>
      </w:pPr>
      <w:r>
        <w:t>Eligibility</w:t>
      </w:r>
    </w:p>
    <w:p>
      <w:pPr>
        <w:pStyle w:val="ListBullet"/>
      </w:pPr>
      <w:r>
        <w:t>The applicant must be an AICTE-approved institute, including institutions offering Bachelor of Business Administration or Bachelor of Computer Applications programs.</w:t>
      </w:r>
    </w:p>
    <w:p>
      <w:pPr>
        <w:pStyle w:val="ListBullet"/>
      </w:pPr>
      <w:r>
        <w:t>The applicant must identify a co-coordinator who must be a faculty member with at least seven years of experience in teaching and research.</w:t>
      </w:r>
    </w:p>
    <w:p>
      <w:pPr>
        <w:pStyle w:val="ListBullet"/>
      </w:pPr>
      <w:r>
        <w:t>The applicant must ensure the academic background of the coordinator, co-coordinator, resource persons, and paper presenters is in conformity with the theme of the proposed event.</w:t>
      </w:r>
    </w:p>
    <w:p>
      <w:pPr>
        <w:pStyle w:val="ListBullet"/>
      </w:pPr>
      <w:r>
        <w:t>The applicant must ensure participants are strictly faculty members of approved institutions, research scholars, Master of Technology scholars, research fellows, or working professionals from the industry.</w:t>
      </w:r>
    </w:p>
    <w:p>
      <w:pPr>
        <w:pStyle w:val="ListBullet"/>
      </w:pPr>
      <w:r>
        <w:t>The applicant must ensure the event is conducted in one of the twenty-two specified Indian languages, such as Assamese, Bengali, Bodo, Dogri, Gujarati, Hindi, Kannada, Kashmiri, Konkani, Maithili, Malayalam, Manipuri, Marathi, Nepali, Odia, Punjabi, Sanskrit, Santhali, Sindhi, Tamil, Telugu, or Urdu.</w:t>
      </w:r>
    </w:p>
    <w:p>
      <w:pPr>
        <w:pStyle w:val="ListBullet"/>
      </w:pPr>
      <w:r>
        <w:t>The applicant must limit their application to receive the grant to once in a year.</w:t>
      </w:r>
    </w:p>
    <w:p>
      <w:r>
        <w:t>&lt;br&gt;</w:t>
      </w:r>
    </w:p>
    <w:p>
      <w:pPr>
        <w:pStyle w:val="Heading2"/>
      </w:pPr>
      <w:r>
        <w:t>Application Process</w:t>
      </w:r>
    </w:p>
    <w:p>
      <w:pPr>
        <w:pStyle w:val="Heading3"/>
      </w:pPr>
      <w:r>
        <w:t>Mode: Online</w:t>
      </w:r>
    </w:p>
    <w:p>
      <w:r>
        <w:t>__</w:t>
      </w:r>
      <w:r>
        <w:rPr>
          <w:b/>
        </w:rPr>
        <w:t>*Application Process</w:t>
      </w:r>
      <w:r>
        <w:t>*__</w:t>
      </w:r>
    </w:p>
    <w:p>
      <w:r>
        <w:t>__</w:t>
      </w:r>
      <w:r>
        <w:rPr>
          <w:b/>
        </w:rPr>
        <w:t>Step 1:</w:t>
      </w:r>
      <w:r>
        <w:t xml:space="preserve">__ </w:t>
      </w:r>
      <w:r>
        <w:rPr>
          <w:b/>
        </w:rPr>
        <w:t>*Accessing the Portal</w:t>
      </w:r>
      <w:r>
        <w:t>*</w:t>
      </w:r>
    </w:p>
    <w:p>
      <w:pPr>
        <w:pStyle w:val="ListBullet"/>
      </w:pPr>
      <w:r>
        <w:t>The applicant must visit the official portal of the All India Council for Technical Education by navigating to https://www.aicte-india.org/atal (https://www.aicte-india.org/atal) in their web browser.</w:t>
      </w:r>
    </w:p>
    <w:p>
      <w:pPr>
        <w:pStyle w:val="ListBullet"/>
      </w:pPr>
      <w:r>
        <w:t>The institution must locate the separate module designated for the Vaani scheme to begin the application process.</w:t>
      </w:r>
    </w:p>
    <w:p>
      <w:r>
        <w:t>__</w:t>
      </w:r>
      <w:r>
        <w:rPr>
          <w:b/>
        </w:rPr>
        <w:t>Step 2:</w:t>
      </w:r>
      <w:r>
        <w:t xml:space="preserve">__ </w:t>
      </w:r>
      <w:r>
        <w:rPr>
          <w:b/>
        </w:rPr>
        <w:t>*Submitting the Application Form</w:t>
      </w:r>
      <w:r>
        <w:t>*</w:t>
      </w:r>
    </w:p>
    <w:p>
      <w:pPr>
        <w:pStyle w:val="ListBullet"/>
      </w:pPr>
      <w:r>
        <w:t>The coordinator of the institution must fill out the online application form within the specified dates, ensuring all mandatory fields are accurately completed.</w:t>
      </w:r>
    </w:p>
    <w:p>
      <w:pPr>
        <w:pStyle w:val="ListBullet"/>
      </w:pPr>
      <w:r>
        <w:t>The applicant must upload the required enclosures, including the bilingual brochure and the letter of authorization, to successfully submit the initial proposal.</w:t>
      </w:r>
    </w:p>
    <w:p>
      <w:r>
        <w:t>__</w:t>
      </w:r>
      <w:r>
        <w:rPr>
          <w:b/>
        </w:rPr>
        <w:t>*Post-Application Processes</w:t>
      </w:r>
      <w:r>
        <w:t>*__</w:t>
      </w:r>
    </w:p>
    <w:p>
      <w:r>
        <w:t>__</w:t>
      </w:r>
      <w:r>
        <w:rPr>
          <w:b/>
        </w:rPr>
        <w:t>Step 1:</w:t>
      </w:r>
      <w:r>
        <w:t xml:space="preserve">__ </w:t>
      </w:r>
      <w:r>
        <w:rPr>
          <w:b/>
        </w:rPr>
        <w:t>*Screening and Evaluation</w:t>
      </w:r>
      <w:r>
        <w:t>*</w:t>
      </w:r>
    </w:p>
    <w:p>
      <w:pPr>
        <w:pStyle w:val="ListBullet"/>
      </w:pPr>
      <w:r>
        <w:t>The submitted applications will undergo an initial screening and scrutiny process at the council level.</w:t>
      </w:r>
    </w:p>
    <w:p>
      <w:pPr>
        <w:pStyle w:val="ListBullet"/>
      </w:pPr>
      <w:r>
        <w:t>Following this, an expert committee will evaluate the applications to determine their merit and alignment with the scheme's objectives.</w:t>
      </w:r>
    </w:p>
    <w:p>
      <w:r>
        <w:t>__</w:t>
      </w:r>
      <w:r>
        <w:rPr>
          <w:b/>
        </w:rPr>
        <w:t>Step 2:</w:t>
      </w:r>
      <w:r>
        <w:t xml:space="preserve">__ </w:t>
      </w:r>
      <w:r>
        <w:rPr>
          <w:b/>
        </w:rPr>
        <w:t>*Final Decision and Sanction</w:t>
      </w:r>
      <w:r>
        <w:t>*</w:t>
      </w:r>
    </w:p>
    <w:p>
      <w:pPr>
        <w:pStyle w:val="ListBullet"/>
      </w:pPr>
      <w:r>
        <w:t>The final decision will be taken by the council based on the recommendations of the experts and the availability of scheme funds.</w:t>
      </w:r>
    </w:p>
    <w:p>
      <w:pPr>
        <w:pStyle w:val="ListBullet"/>
      </w:pPr>
      <w:r>
        <w:t>Once approved, a sanction letter for the conference, seminar, or workshop will be officially sent to the selected institution.</w:t>
      </w:r>
    </w:p>
    <w:p>
      <w:r>
        <w:t>__</w:t>
      </w:r>
      <w:r>
        <w:rPr>
          <w:b/>
        </w:rPr>
        <w:t>Step 3:</w:t>
      </w:r>
      <w:r>
        <w:t xml:space="preserve">__ </w:t>
      </w:r>
      <w:r>
        <w:rPr>
          <w:b/>
        </w:rPr>
        <w:t>*Document Submission and Disbursement</w:t>
      </w:r>
      <w:r>
        <w:t>*</w:t>
      </w:r>
    </w:p>
    <w:p>
      <w:pPr>
        <w:pStyle w:val="ListBullet"/>
      </w:pPr>
      <w:r>
        <w:t>After successfully completing the event, the institution must upload the required geotagged photographs, videos, and media links to the official portal.</w:t>
      </w:r>
    </w:p>
    <w:p>
      <w:pPr>
        <w:pStyle w:val="ListBullet"/>
      </w:pPr>
      <w:r>
        <w:t>The institution must also submit the requisite hard copies and expenditure documents within fifteen days to receive the final financial reimbursement.</w:t>
      </w:r>
    </w:p>
    <w:p>
      <w:r>
        <w:rPr>
          <w:b/>
        </w:rPr>
        <w:t>**There is a one-time application and one-time processing allowed per financial year.</w:t>
      </w:r>
      <w:r>
        <w:t>*</w:t>
      </w:r>
    </w:p>
    <w:p>
      <w:r>
        <w:t>__</w:t>
      </w:r>
      <w:r>
        <w:rPr>
          <w:b/>
        </w:rPr>
        <w:t>*Help &amp; Support</w:t>
      </w:r>
      <w:r>
        <w:t>*__</w:t>
      </w:r>
    </w:p>
    <w:p>
      <w:pPr>
        <w:pStyle w:val="ListBullet"/>
      </w:pPr>
      <w:r>
        <w:t xml:space="preserve">For scheme-related information, queries, or document submission, applicants can email </w:t>
      </w:r>
      <w:r>
        <w:rPr>
          <w:b/>
        </w:rPr>
        <w:t>tbwdip1tlb@aicte-india.org</w:t>
      </w:r>
      <w:r>
        <w:t xml:space="preserve"> or call </w:t>
      </w:r>
      <w:r>
        <w:rPr>
          <w:b/>
        </w:rPr>
        <w:t>011-29581311</w:t>
      </w:r>
      <w:r>
        <w:t>.</w:t>
      </w:r>
    </w:p>
    <w:p>
      <w:pPr>
        <w:pStyle w:val="ListBullet"/>
      </w:pPr>
      <w:r>
        <w:t xml:space="preserve">For portal-related issues, applicants can reach out to </w:t>
      </w:r>
      <w:r>
        <w:rPr>
          <w:b/>
        </w:rPr>
        <w:t>itc2tlb@aicte-india.org</w:t>
      </w:r>
      <w:r>
        <w:t>.</w:t>
      </w:r>
    </w:p>
    <w:p>
      <w:pPr>
        <w:pStyle w:val="ListBullet"/>
      </w:pPr>
      <w:r>
        <w:t xml:space="preserve">Hard copies must be sent to: </w:t>
      </w:r>
      <w:r>
        <w:rPr>
          <w:b/>
        </w:rPr>
        <w:t>The Director, Training &amp; Learning Bureau, All India Council for Technical Education, Nelson Mandela Marg, Vasant Kunj, New Delhi-110070</w:t>
      </w:r>
      <w:r>
        <w:t>.</w:t>
      </w:r>
    </w:p>
    <w:p>
      <w:pPr>
        <w:pStyle w:val="Heading2"/>
      </w:pPr>
      <w:r>
        <w:t>Documents Required</w:t>
      </w:r>
    </w:p>
    <w:p>
      <w:pPr>
        <w:pStyle w:val="ListBullet"/>
      </w:pPr>
      <w:r>
        <w:t>Bilingual Brochure (Clearly Mentioning the Details of Experts and Area of Discussions)</w:t>
      </w:r>
    </w:p>
    <w:p>
      <w:pPr>
        <w:pStyle w:val="ListBullet"/>
      </w:pPr>
      <w:r>
        <w:t>Letter of Authorization (Issued to Coordinator by the Head of the Institute)</w:t>
      </w:r>
    </w:p>
    <w:p>
      <w:pPr>
        <w:pStyle w:val="ListBullet"/>
      </w:pPr>
      <w:r>
        <w:t>Benefit Disbursal Stage (To Be Submitted within Fifteen Days of Completion)</w:t>
      </w:r>
    </w:p>
    <w:p>
      <w:pPr>
        <w:pStyle w:val="ListBullet"/>
      </w:pPr>
      <w:r>
        <w:t>Sanction Letter (Scanned Copy Attachment through Email)</w:t>
      </w:r>
    </w:p>
    <w:p>
      <w:pPr>
        <w:pStyle w:val="ListBullet"/>
      </w:pPr>
      <w:r>
        <w:t>Geotagged Photographs (Maximum Fifteen to Be Uploaded on the Portal)</w:t>
      </w:r>
    </w:p>
    <w:p>
      <w:pPr>
        <w:pStyle w:val="ListBullet"/>
      </w:pPr>
      <w:r>
        <w:t>Media Reports or Newspaper Coverage (To Be Uploaded on the Portal)</w:t>
      </w:r>
    </w:p>
    <w:p>
      <w:pPr>
        <w:pStyle w:val="ListBullet"/>
      </w:pPr>
      <w:r>
        <w:t>Social Media Links (Tagging the All India Council for Technical Education and the All India Council for Technical Education Training and Learning Academy)</w:t>
      </w:r>
    </w:p>
    <w:p>
      <w:pPr>
        <w:pStyle w:val="ListBullet"/>
      </w:pPr>
      <w:r>
        <w:t>Two–Three Minutes of Short Video (Showcasing Achievements with the Official Logo)</w:t>
      </w:r>
    </w:p>
    <w:p>
      <w:pPr>
        <w:pStyle w:val="ListBullet"/>
      </w:pPr>
      <w:r>
        <w:t>Statement of Expenditure</w:t>
      </w:r>
    </w:p>
    <w:p>
      <w:pPr>
        <w:pStyle w:val="ListBullet"/>
      </w:pPr>
      <w:r>
        <w:t>Utilization Certificate</w:t>
      </w:r>
    </w:p>
    <w:p>
      <w:pPr>
        <w:pStyle w:val="ListBullet"/>
      </w:pPr>
      <w:r>
        <w:t>Programme Completion Report</w:t>
      </w:r>
    </w:p>
    <w:p>
      <w:pPr>
        <w:pStyle w:val="ListBullet"/>
      </w:pPr>
      <w:r>
        <w:t>Covering Letter (To Accompany the Hard Copies Submitted to the Director)</w:t>
      </w:r>
    </w:p>
    <w:p>
      <w:r>
        <w:t>**The Statement of Expenditure, Utilization Certificate, and Programme Completion Report are inferred as standard mandatory documents required to claim reimbursement of actual expenses following the event completion.*</w:t>
      </w:r>
    </w:p>
    <w:p>
      <w:pPr>
        <w:pStyle w:val="Heading2"/>
      </w:pPr>
      <w:r>
        <w:t>Frequently Asked Questions</w:t>
      </w:r>
    </w:p>
    <w:p>
      <w:r>
        <w:rPr>
          <w:b/>
        </w:rPr>
        <w:t>Q1. I need to designate a co-coordinator for our upcoming event proposal, so what are the specific professional requirements they must meet to be considered eligible for this role?</w:t>
      </w:r>
    </w:p>
    <w:p>
      <w:r>
        <w:t>The designated co-coordinator must be a faculty member possessing a minimum of 7 years of professional experience in both teaching and research activities.</w:t>
      </w:r>
    </w:p>
    <w:p>
      <w:r>
        <w:t>&lt;br&gt;</w:t>
      </w:r>
    </w:p>
    <w:p>
      <w:r>
        <w:rPr>
          <w:b/>
        </w:rPr>
        <w:t>Q2. My educational establishment is looking to secure financial assistance for hosting a regional language academic event, so what fundamental approval status must we hold to qualify?</w:t>
      </w:r>
    </w:p>
    <w:p>
      <w:r>
        <w:t>The applying institution must be officially approved by the All India Council for Technical Education, which explicitly includes establishments offering Bachelor of Business Administration or Bachelor of Computer Applications programs.</w:t>
      </w:r>
    </w:p>
    <w:p>
      <w:r>
        <w:t>&lt;br&gt;</w:t>
      </w:r>
    </w:p>
    <w:p>
      <w:r>
        <w:rPr>
          <w:b/>
        </w:rPr>
        <w:t>Q3. When selecting the main coordinator to lead our proposed academic gathering, what specific academic rank and minimum years of professional background are required to ensure their eligibility?</w:t>
      </w:r>
    </w:p>
    <w:p>
      <w:r>
        <w:t>The coordinator must be a full-time regular faculty member, preferably an Associate Professor, Professor, or senior faculty, with at least 10 years of experience in teaching and research, including published works.</w:t>
      </w:r>
    </w:p>
    <w:p>
      <w:r>
        <w:t>&lt;br&gt;</w:t>
      </w:r>
    </w:p>
    <w:p>
      <w:r>
        <w:rPr>
          <w:b/>
        </w:rPr>
        <w:t>Q4. We want to invite various individuals to our upcoming knowledge-sharing sessions, so what exact professional or academic profiles must the attendees hold to meet the strict participation requirements?</w:t>
      </w:r>
    </w:p>
    <w:p>
      <w:r>
        <w:t>Participants must be exclusively limited to faculty members from approved institutions, research scholars, Master of Technology scholars, research fellows, or working professionals actively employed in the industry.</w:t>
      </w:r>
    </w:p>
    <w:p>
      <w:r>
        <w:t>&lt;br&gt;</w:t>
      </w:r>
    </w:p>
    <w:p>
      <w:r>
        <w:rPr>
          <w:b/>
        </w:rPr>
        <w:t>Q5. If our educational institution successfully secures and utilizes the financial grant for an event, how soon can we submit another application to receive funding for a subsequent academic gathering?</w:t>
      </w:r>
    </w:p>
    <w:p>
      <w:r>
        <w:t>An institution is restricted to receiving the financial grant for conducting an approved conference, seminar, or workshop only 1 time per year.</w:t>
      </w:r>
    </w:p>
    <w:p>
      <w:r>
        <w:t>&lt;br&gt;</w:t>
      </w:r>
    </w:p>
    <w:p>
      <w:r>
        <w:rPr>
          <w:b/>
        </w:rPr>
        <w:t>Q6. Our engineering college has several accredited departments, so what specific accreditation criteria related to our academic courses would give our application an advantage during the evaluation process?</w:t>
      </w:r>
    </w:p>
    <w:p>
      <w:r>
        <w:t>Preference is granted to institutions that have a minimum of 50% of their eligible courses accredited by the National Board of Accreditation, with the validity extending until the 30th of April 2026.</w:t>
      </w:r>
    </w:p>
    <w:p>
      <w:r>
        <w:t>&lt;br&gt;</w:t>
      </w:r>
    </w:p>
    <w:p>
      <w:r>
        <w:rPr>
          <w:b/>
        </w:rPr>
        <w:t>Q7. We have maintained excellent student enrollment numbers over recent terms, so what exact enrollment benchmark over what specific timeframe will provide our proposal with a competitive preference?</w:t>
      </w:r>
    </w:p>
    <w:p>
      <w:r>
        <w:t>Your institution will receive preference during the selection process if it has successfully maintained more than 80% student admission consecutively for the last 5 academic years.</w:t>
      </w:r>
    </w:p>
    <w:p>
      <w:r>
        <w:t>&lt;br&gt;</w:t>
      </w:r>
    </w:p>
    <w:p>
      <w:r>
        <w:rPr>
          <w:b/>
        </w:rPr>
        <w:t>Q8. Apart from teaching and research experience, what specific prior administrative or event management requirement must the proposed full-time regular faculty member have completed to be eligible as a coordinator?</w:t>
      </w:r>
    </w:p>
    <w:p>
      <w:r>
        <w:t>To be eligible for the primary coordinator role, the selected faculty member must have a proven track record of having successfully organized at least 1 seminar in the past.</w:t>
      </w:r>
    </w:p>
    <w:p>
      <w:r>
        <w:t>&lt;br&gt;</w:t>
      </w:r>
    </w:p>
    <w:p>
      <w:r>
        <w:rPr>
          <w:b/>
        </w:rPr>
        <w:t>Q9. We recently underwent an institutional assessment and grading process, so what exact minimum score on the assessment scale is necessary to secure preferential treatment for our funding request?</w:t>
      </w:r>
    </w:p>
    <w:p>
      <w:r>
        <w:t>Institutions seeking preference must possess a valid National Assessment and Accreditation Council score of 3.01 and above on a maximum scale of 4.0.</w:t>
      </w:r>
    </w:p>
    <w:p>
      <w:r>
        <w:t>&lt;br&gt;</w:t>
      </w:r>
    </w:p>
    <w:p>
      <w:r>
        <w:rPr>
          <w:b/>
        </w:rPr>
        <w:t>Q10. Since the primary objective of the funded event revolves around specific linguistic groups, what specific competency must the selected faculty coordinator demonstrate regarding the chosen medium of communication?</w:t>
      </w:r>
    </w:p>
    <w:p>
      <w:r>
        <w:t>During the evaluation of the proposal, the designated coordinator will be assessed on their proficiency and firm hold on the specific regional language in which they have expressed interest.</w:t>
      </w:r>
    </w:p>
    <w:p>
      <w:r>
        <w:t>&lt;br&gt;</w:t>
      </w:r>
    </w:p>
    <w:p>
      <w:r>
        <w:rPr>
          <w:b/>
        </w:rPr>
        <w:t>Q11. Our college functions independently regarding syllabus and examinations, so what specific official recognitions of this independent operational status will grant us priority during the proposal screening?</w:t>
      </w:r>
    </w:p>
    <w:p>
      <w:r>
        <w:t>Preference is given to establishments that have been officially conferred Autonomous Status by the University Grants Commission or granted autonomy by the All India Council for Technical Education.</w:t>
      </w:r>
    </w:p>
    <w:p>
      <w:r>
        <w:t>&lt;br&gt;</w:t>
      </w:r>
    </w:p>
    <w:p>
      <w:r>
        <w:rPr>
          <w:b/>
        </w:rPr>
        <w:t>Q12. Our institution actively works with several corporate partners, so how should these partnerships be aligned with our event proposal to ensure we receive preference during the application review?</w:t>
      </w:r>
    </w:p>
    <w:p>
      <w:r>
        <w:t>Institutions with industry collaborations receive preference, provided the proposed event topics specifically fall under the domains where the institution has established active collaborative ties with the industry.</w:t>
      </w:r>
    </w:p>
    <w:p>
      <w:r>
        <w:t>&lt;br&gt;</w:t>
      </w:r>
    </w:p>
    <w:p>
      <w:r>
        <w:rPr>
          <w:b/>
        </w:rPr>
        <w:t>Q13. Once our institution has identified the appropriate full-time regular faculty member to lead the event, who is exactly responsible for the actual submission of the application documents?</w:t>
      </w:r>
    </w:p>
    <w:p>
      <w:r>
        <w:t>The applications must be formally submitted by the applying educational institutes exclusively through their officially selected and designated faculty coordinator.</w:t>
      </w:r>
    </w:p>
    <w:p>
      <w:r>
        <w:t>&lt;br&gt;</w:t>
      </w:r>
    </w:p>
    <w:p>
      <w:r>
        <w:rPr>
          <w:b/>
        </w:rPr>
        <w:t>Q14. Our university has been recognized in major educational rankings recently, so which specific national or international ranking listings and years will positively influence the evaluation of our submission?</w:t>
      </w:r>
    </w:p>
    <w:p>
      <w:r>
        <w:t>Your application will be given preference if your institution has figured in the National Institutional Ranking Framework ranking for 2024 or the Quacquarelli Symonds World Ranking Asia for 2025.</w:t>
      </w:r>
    </w:p>
    <w:p>
      <w:r>
        <w:t>&lt;br&gt;</w:t>
      </w:r>
    </w:p>
    <w:p>
      <w:pPr>
        <w:pStyle w:val="Heading2"/>
      </w:pPr>
      <w:r>
        <w:t>Sources And References</w:t>
      </w:r>
    </w:p>
    <w:p>
      <w:pPr>
        <w:pStyle w:val="ListBullet"/>
      </w:pPr>
      <w:r>
        <w:t>Scheme Guidelines (https://atalacademy.aicte.gov.in/assets/data/SCHEME_DOCUMENT_VAANI.pdf)</w:t>
      </w:r>
    </w:p>
    <w:p>
      <w:pPr>
        <w:pStyle w:val="ListBullet"/>
      </w:pPr>
      <w:r>
        <w:t>Calender Of Events (2026-27) (https://atalacademy.aicte.gov.in/assets/document/VAANI/VAANI%20Calendar%20of%20Event%202026-27.pdf)</w:t>
      </w:r>
    </w:p>
    <w:p>
      <w:r>
        <w:t>Source: https://www.myscheme.gov.in/schemes/vaani</w:t>
      </w:r>
    </w:p>
    <w:p>
      <w:r>
        <w:br w:type="page"/>
      </w:r>
    </w:p>
    <w:p>
      <w:pPr>
        <w:pStyle w:val="Heading1"/>
      </w:pPr>
      <w:r>
        <w:t>Primary Cooperative Agriculture and Rural Development Bank: For Sericulture In Irrigated Area</w:t>
      </w:r>
    </w:p>
    <w:p>
      <w:r>
        <w:rPr>
          <w:i/>
          <w:sz w:val="18"/>
        </w:rPr>
        <w:t>State: Tamil Nadu | Categories: Agriculture,Rural &amp; Environment, Banking,Financial Services and Insurance | Scheme For: Individual</w:t>
      </w:r>
    </w:p>
    <w:p>
      <w:pPr>
        <w:pStyle w:val="Heading2"/>
      </w:pPr>
      <w:r>
        <w:t>Details</w:t>
      </w:r>
    </w:p>
    <w:p>
      <w:r>
        <w:t>The &amp;quot;Primary Cooperative Agriculture and Rural Development Bank: For Sericulture In Irrigated Area&amp;quot; scheme launched by the Co-operation, Food and Consumer Protection Department, Tamil Nadu, aims to support farmers involved in sericulture within irrigated areas by offering loans ranging from ₹49,000/- to ₹79,000/- per acre. The interest rate varies between 11% to 12.75% (subject to change).</w:t>
      </w:r>
    </w:p>
    <w:p>
      <w:pPr>
        <w:pStyle w:val="Heading2"/>
      </w:pPr>
      <w:r>
        <w:t>Benefits</w:t>
      </w:r>
    </w:p>
    <w:p>
      <w:pPr>
        <w:pStyle w:val="ListBullet"/>
      </w:pPr>
      <w:r>
        <w:rPr>
          <w:b/>
        </w:rPr>
        <w:t>Access to Loan:</w:t>
      </w:r>
      <w:r>
        <w:t xml:space="preserve"> Loan amount between ₹49,000/-to ₹79,000/- per acre.  - </w:t>
      </w:r>
      <w:r>
        <w:rPr>
          <w:b/>
        </w:rPr>
        <w:t>Interest Rate:</w:t>
      </w:r>
      <w:r>
        <w:t xml:space="preserve"> 11% to 12.75% (subject to change).</w:t>
      </w:r>
    </w:p>
    <w:p>
      <w:pPr>
        <w:pStyle w:val="Heading2"/>
      </w:pPr>
      <w:r>
        <w:t>Eligibility</w:t>
      </w:r>
    </w:p>
    <w:p>
      <w:pPr>
        <w:pStyle w:val="ListNumber"/>
      </w:pPr>
      <w:r>
        <w:t>The beneficiary should be a resident of Tamil Nadu.</w:t>
      </w:r>
    </w:p>
    <w:p>
      <w:pPr>
        <w:pStyle w:val="ListNumber"/>
      </w:pPr>
      <w:r>
        <w:t>The beneficiary should be a farmer.</w:t>
      </w:r>
    </w:p>
    <w:p>
      <w:pPr>
        <w:pStyle w:val="ListNumber"/>
      </w:pPr>
      <w:r>
        <w:t>The beneficiary should be engaged in sericulture activities within irrigated areas.</w:t>
      </w:r>
    </w:p>
    <w:p>
      <w:pPr>
        <w:pStyle w:val="ListNumber"/>
      </w:pPr>
      <w:r>
        <w:t>The beneficiary should be interested in availing loan for sericulture activities.</w:t>
      </w:r>
    </w:p>
    <w:p>
      <w:pPr>
        <w:pStyle w:val="ListNumber"/>
      </w:pPr>
      <w:r>
        <w:t>The beneficiary should have the intention to use the loan specifically for sericulture activities.</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involvement in Sericulture activities (if required).</w:t>
      </w:r>
    </w:p>
    <w:p>
      <w:pPr>
        <w:pStyle w:val="ListNumber"/>
      </w:pPr>
      <w:r>
        <w:t>Any other documents (if required).</w:t>
      </w:r>
    </w:p>
    <w:p>
      <w:r>
        <w:t>5.</w:t>
      </w:r>
    </w:p>
    <w:p>
      <w:pPr>
        <w:pStyle w:val="Heading2"/>
      </w:pPr>
      <w:r>
        <w:t>Frequently Asked Questions</w:t>
      </w:r>
    </w:p>
    <w:p>
      <w:r>
        <w:rPr>
          <w:b/>
        </w:rPr>
        <w:t>Q1. What is the objective of this scheme?</w:t>
      </w:r>
    </w:p>
    <w:p>
      <w:r>
        <w:t>The scheme provides loans to farmers for sericulture activities in irrigated areas, with a loan amount ranging from [?]49,000/- to [?]79,000/- per acre, and interest rates from 11% to 12.75%.</w:t>
      </w:r>
    </w:p>
    <w:p>
      <w:r>
        <w:rPr>
          <w:b/>
        </w:rPr>
        <w:t>Q2. What is the loan amount offered under this scheme?</w:t>
      </w:r>
    </w:p>
    <w:p>
      <w:r>
        <w:t>The loan amount ranges from [?]49,000/- to [?]79,000/- per acre.</w:t>
      </w:r>
    </w:p>
    <w:p>
      <w:r>
        <w:rPr>
          <w:b/>
        </w:rPr>
        <w:t>Q3. What is the interest rate on the loan?</w:t>
      </w:r>
    </w:p>
    <w:p>
      <w:r>
        <w:t>The interest rate varies between 11% and 12.75%, subject to change.</w:t>
      </w:r>
    </w:p>
    <w:p>
      <w:r>
        <w:rPr>
          <w:b/>
        </w:rPr>
        <w:t>Q4. Who is eligible for this loan?</w:t>
      </w:r>
    </w:p>
    <w:p>
      <w:r>
        <w:t>Farmers involved in sericulture within irrigated areas are eligible.</w:t>
      </w:r>
    </w:p>
    <w:p>
      <w:r>
        <w:rPr>
          <w:b/>
        </w:rPr>
        <w:t>Q5. What documents are required to apply?</w:t>
      </w:r>
    </w:p>
    <w:p>
      <w:r>
        <w:t>Documents required include proof of identity, land ownership, proof of sericulture activity etc.</w:t>
      </w:r>
    </w:p>
    <w:p>
      <w:r>
        <w:rPr>
          <w:b/>
        </w:rPr>
        <w:t>Q6. Is there any age or income limit for applicants?</w:t>
      </w:r>
    </w:p>
    <w:p>
      <w:r>
        <w:t>No, there are no specified age or income limits.</w:t>
      </w:r>
    </w:p>
    <w:p>
      <w:r>
        <w:rPr>
          <w:b/>
        </w:rPr>
        <w:t>Q7. How can one apply for this loan?</w:t>
      </w:r>
    </w:p>
    <w:p>
      <w:r>
        <w:t>Applications can be submitted at the nearest Primary Cooperative Agriculture and Rural Development Bank branch.</w:t>
      </w:r>
    </w:p>
    <w:p>
      <w:r>
        <w:rPr>
          <w:b/>
        </w:rPr>
        <w:t>Q8. Can this loan be used for non-sericulture purposes?</w:t>
      </w:r>
    </w:p>
    <w:p>
      <w:r>
        <w:t>No, the loan is specifically meant for sericulture in irrigated areas.</w:t>
      </w:r>
    </w:p>
    <w:p>
      <w:r>
        <w:rPr>
          <w:b/>
        </w:rPr>
        <w:t>Q9. Is the interest rate fixed?</w:t>
      </w:r>
    </w:p>
    <w:p>
      <w:r>
        <w:t>The interest rate is subject to change and may vary from 11% to 12.75%.</w:t>
      </w:r>
    </w:p>
    <w:p>
      <w:r>
        <w:rPr>
          <w:b/>
        </w:rPr>
        <w:t>Q10. Are there any additional charges or fees?</w:t>
      </w:r>
    </w:p>
    <w:p>
      <w:r>
        <w:t>Any applicable fees (if applicable) will be communicated by the bank at the time of application.</w:t>
      </w:r>
    </w:p>
    <w:p>
      <w:pPr>
        <w:pStyle w:val="Heading2"/>
      </w:pPr>
      <w:r>
        <w:t>Sources And References</w:t>
      </w:r>
    </w:p>
    <w:p>
      <w:pPr>
        <w:pStyle w:val="ListBullet"/>
      </w:pPr>
      <w:r>
        <w:t>Guidelines (https://www.tn.gov.in/scheme_details.php?id=OTM3)</w:t>
      </w:r>
    </w:p>
    <w:p>
      <w:r>
        <w:t>Source: https://www.myscheme.gov.in/schemes/pcardsia</w:t>
      </w:r>
    </w:p>
    <w:p>
      <w:r>
        <w:br w:type="page"/>
      </w:r>
    </w:p>
    <w:p>
      <w:pPr>
        <w:pStyle w:val="Heading1"/>
      </w:pPr>
      <w:r>
        <w:t>National Centre For Communication Security (NCCS) Internship Scheme</w:t>
      </w:r>
    </w:p>
    <w:p>
      <w:r>
        <w:rPr>
          <w:i/>
          <w:sz w:val="18"/>
        </w:rPr>
        <w:t>Ministry: Ministry Of Communication | State: All | Categories: Education &amp; Learning | Open: 2022-04-29 | Scheme For: Individual</w:t>
      </w:r>
    </w:p>
    <w:p>
      <w:pPr>
        <w:pStyle w:val="Heading2"/>
      </w:pPr>
      <w:r>
        <w:t>Details</w:t>
      </w:r>
    </w:p>
    <w:p>
      <w:r>
        <w:t>The National Centre for Communication Security (NCCS) Internship Scheme allows young talent to be associated with the NCCS work for mutual benefit. It will enable NCCS to interact with young scholars and to get fresh ideas and study/ research support from the field of academics. At the same time, it will provide an opportunity for young scholars to contribute to the NCCS work and have an insight into the related technical work. The opportunity enables the young population to acquire knowledge in the areas like Hardware level Security, Source Code analysis (Static and dynamic analysis at HLL, Binary Code Analysis) Crypto algorithm implementation validation and Crypto Module validation, Supply chain vulnerabilities, Run time vulnerabilities in a live network (Advanced Persistent Threats), Back door entry vulnerabilities, Identification of Intentional/ Hidden Malware in Software/ Firmware of equipment.</w:t>
      </w:r>
    </w:p>
    <w:p>
      <w:r>
        <w:t xml:space="preserve">&gt; </w:t>
      </w:r>
      <w:r>
        <w:rPr>
          <w:b/>
        </w:rPr>
        <w:t>Slots</w:t>
      </w:r>
    </w:p>
    <w:p>
      <w:pPr>
        <w:pStyle w:val="ListNumber"/>
      </w:pPr>
      <w:r>
        <w:t>NCCS will assess the requirement of the interns periodically.</w:t>
      </w:r>
    </w:p>
    <w:p>
      <w:pPr>
        <w:pStyle w:val="ListNumber"/>
      </w:pPr>
      <w:r>
        <w:t>The total number of interns engaged shall not exceed 20 (inclusive of Category I &amp;amp; II), at any point in time.</w:t>
      </w:r>
    </w:p>
    <w:p>
      <w:r>
        <w:t xml:space="preserve">&gt; </w:t>
      </w:r>
      <w:r>
        <w:rPr>
          <w:b/>
        </w:rPr>
        <w:t>Duration</w:t>
      </w:r>
    </w:p>
    <w:p>
      <w:r>
        <w:rPr>
          <w:b/>
        </w:rPr>
        <w:t>For Category I:</w:t>
      </w:r>
      <w:r>
        <w:t xml:space="preserve"> The minimum duration of the internship shall be of sixty days.</w:t>
      </w:r>
    </w:p>
    <w:p>
      <w:r>
        <w:rPr>
          <w:b/>
        </w:rPr>
        <w:t>For Category II:</w:t>
      </w:r>
      <w:r>
        <w:t xml:space="preserve"> The minimum duration of the internship shall be of six months, extendable up to a maximum of twelve months.</w:t>
      </w:r>
    </w:p>
    <w:p>
      <w:r>
        <w:rPr>
          <w:b/>
        </w:rPr>
        <w:t>NOTE:</w:t>
      </w:r>
      <w:r>
        <w:t xml:space="preserve"> Extension beyond six months shall be permitted, on the application of an intern duly recommended by the concerned Head of Division and with the approval of the Head of NCCS.</w:t>
      </w:r>
    </w:p>
    <w:p>
      <w:r>
        <w:t xml:space="preserve">&gt; </w:t>
      </w:r>
      <w:r>
        <w:rPr>
          <w:b/>
        </w:rPr>
        <w:t>Placement</w:t>
      </w:r>
    </w:p>
    <w:p>
      <w:pPr>
        <w:pStyle w:val="ListNumber"/>
      </w:pPr>
      <w:r>
        <w:t>The interns would be attached to one of the officers in the Divisions of the NCCS.</w:t>
      </w:r>
    </w:p>
    <w:p>
      <w:pPr>
        <w:pStyle w:val="ListNumber"/>
      </w:pPr>
      <w:r>
        <w:t>An orientation workshop will be held for interns at the beginning of the internship. The work of interns will be monitored through periodic interaction with the interns.</w:t>
      </w:r>
    </w:p>
    <w:p>
      <w:pPr>
        <w:pStyle w:val="ListNumber"/>
      </w:pPr>
      <w:r>
        <w:t>The attendance record and the details of work supervision shall be maintained by the Divisions/Units in NCCS.</w:t>
      </w:r>
    </w:p>
    <w:p>
      <w:r>
        <w:t xml:space="preserve">&gt; </w:t>
      </w:r>
      <w:r>
        <w:rPr>
          <w:b/>
        </w:rPr>
        <w:t>Submission of Paper</w:t>
      </w:r>
    </w:p>
    <w:p>
      <w:r>
        <w:t>The interns will be required to submit a Report/Paper on the work undertaken at the end of the internship to the respective Division. The Report shall be signed by the concerned Officer with whom the intern is attached, as an acceptance of the successful completion of the Internship.</w:t>
      </w:r>
    </w:p>
    <w:p>
      <w:r>
        <w:t>&lt;br&gt;</w:t>
      </w:r>
    </w:p>
    <w:p>
      <w:pPr>
        <w:pStyle w:val="Heading2"/>
      </w:pPr>
      <w:r>
        <w:t>Benefits</w:t>
      </w:r>
    </w:p>
    <w:p>
      <w:r>
        <w:t xml:space="preserve">&gt; </w:t>
      </w:r>
      <w:r>
        <w:rPr>
          <w:b/>
        </w:rPr>
        <w:t>Token Remuneration</w:t>
      </w:r>
    </w:p>
    <w:p>
      <w:pPr>
        <w:pStyle w:val="ListNumber"/>
      </w:pPr>
      <w:r>
        <w:t>Interns selected under Category I will be paid a token remuneration ₹ 7,500/- per month on pro-rata basis.</w:t>
      </w:r>
    </w:p>
    <w:p>
      <w:pPr>
        <w:pStyle w:val="ListNumber"/>
      </w:pPr>
      <w:r>
        <w:t>Interns selected under Category II will be paid a token remuneration ₹ 15,000/- per month on pro-rata basis.</w:t>
      </w:r>
    </w:p>
    <w:p>
      <w:pPr>
        <w:pStyle w:val="ListNumber"/>
      </w:pPr>
      <w:r>
        <w:t>The remuneration shall be paid after the completion of the month subject to satisfactory progress of work duly accepted by the concerned division from the &amp;quot;Professional Services&amp;quot; head of Accounts.</w:t>
      </w:r>
    </w:p>
    <w:p>
      <w:r>
        <w:t xml:space="preserve">&gt; </w:t>
      </w:r>
      <w:r>
        <w:rPr>
          <w:b/>
        </w:rPr>
        <w:t>Certificate of Internship</w:t>
      </w:r>
    </w:p>
    <w:p>
      <w:r>
        <w:t>On successful completion of the Internship and submission of the Report duly signed and accepted by the competent authority, a Certificate shall be issued by the concerned Division.</w:t>
      </w:r>
    </w:p>
    <w:p>
      <w:r>
        <w:t xml:space="preserve">&gt; </w:t>
      </w:r>
      <w:r>
        <w:rPr>
          <w:b/>
        </w:rPr>
        <w:t>Logistics &amp;amp; Support</w:t>
      </w:r>
    </w:p>
    <w:p>
      <w:r>
        <w:t>NCCS shall provide them with working space, workplace Internet facility and other necessities as deemed fit by the concerned Head of Division.</w:t>
      </w:r>
    </w:p>
    <w:p>
      <w:r>
        <w:rPr>
          <w:b/>
        </w:rPr>
        <w:t>NOTE:</w:t>
      </w:r>
      <w:r>
        <w:t xml:space="preserve"> Interns will be required to have their own laptops.</w:t>
      </w:r>
    </w:p>
    <w:p>
      <w:r>
        <w:t>&lt;br&gt;</w:t>
      </w:r>
    </w:p>
    <w:p>
      <w:pPr>
        <w:pStyle w:val="Heading2"/>
      </w:pPr>
      <w:r>
        <w:t>Eligibility</w:t>
      </w:r>
    </w:p>
    <w:p>
      <w:r>
        <w:t xml:space="preserve">&gt; </w:t>
      </w:r>
      <w:r>
        <w:rPr>
          <w:b/>
        </w:rPr>
        <w:t>Eligibility for Category I</w:t>
      </w:r>
    </w:p>
    <w:p>
      <w:r>
        <w:t>Indian students from recognized universities in India or abroad, studying in 3rd/ 4th year (Final or pre-final year) in Bachelor&amp;#39;s Degree course in Electronics/ Communications/ Telecommunication /Radio/ Information Technology/ Computers / Electrical (with majors in electronics/communications/computers) Engineering or related discipline and secured minimum 60% marks.</w:t>
      </w:r>
    </w:p>
    <w:p>
      <w:r>
        <w:t xml:space="preserve">&gt; </w:t>
      </w:r>
      <w:r>
        <w:rPr>
          <w:b/>
        </w:rPr>
        <w:t>Eligibility for Category II</w:t>
      </w:r>
    </w:p>
    <w:p>
      <w:r>
        <w:t>Indian students from recognized universities in India or abroad, who have completed Bachelor&amp;#39;s Degree courses in Electronics/ Communications/ Telecommunication/ Radio/ Information Technology/ Computers/ Electrical (with majors in electronics/communications/computers) Engineering or related discipline course with a minimum of 60% marks.</w:t>
      </w:r>
    </w:p>
    <w:p>
      <w:r>
        <w:rPr>
          <w:b/>
        </w:rPr>
        <w:t>OR</w:t>
      </w:r>
    </w:p>
    <w:p>
      <w:r>
        <w:t>Indian students from recognized universities in India or abroad, who have completed Graduation or pursuing Post Graduate/Master&amp;#39;s Degree courses in Electronics/ Communications/ Telecommunication/ Radio/ Information Technology/ Computers/ Electrical Engineering or related discipline courses with a minimum of 60% marks.</w:t>
      </w:r>
    </w:p>
    <w:p>
      <w:r>
        <w:t xml:space="preserve">&gt; </w:t>
      </w:r>
      <w:r>
        <w:rPr>
          <w:b/>
        </w:rPr>
        <w:t>Preference/Relaxation</w:t>
      </w:r>
    </w:p>
    <w:p>
      <w:r>
        <w:t>&lt;br&gt;</w:t>
      </w:r>
    </w:p>
    <w:p>
      <w:r>
        <w:rPr>
          <w:b/>
        </w:rPr>
        <w:t>NOTE 1:</w:t>
      </w:r>
      <w:r>
        <w:t xml:space="preserve"> The qualifications may be relaxed in deserving cases based on the needs of the NCCS, on the recommendations of Selection Committee and approval of Head of NCCS.</w:t>
      </w:r>
    </w:p>
    <w:p>
      <w:r>
        <w:rPr>
          <w:b/>
        </w:rPr>
        <w:t>NOTE 2:</w:t>
      </w:r>
      <w:r>
        <w:t xml:space="preserve"> Possessing minimum qualifications as above shall not guarantee Internship in NCCS. Candidates having exposure in the area of intended internship with good academic background and having higher qualification, based on need shall be given preference.</w:t>
      </w:r>
    </w:p>
    <w:p>
      <w:pPr>
        <w:pStyle w:val="Heading2"/>
      </w:pPr>
      <w:r>
        <w:t>Application Process</w:t>
      </w:r>
    </w:p>
    <w:p>
      <w:pPr>
        <w:pStyle w:val="Heading3"/>
      </w:pPr>
      <w:r>
        <w:t>Mode: Online</w:t>
      </w:r>
    </w:p>
    <w:p>
      <w:pPr>
        <w:pStyle w:val="ListNumber"/>
      </w:pPr>
      <w:r>
        <w:t>The interested and eligible candidates must submit their applications along with their CVs and areas of work interest in the prescribed application form (Annexure-II of the Scheme Guidelines) to the designated office of NCCS via email to ID:  jtohq.nccs-dot@gov.in with cc to adethq.nccs-dot@gov.in. Incomplete/ Delayed applications will be rejected summarily.</w:t>
      </w:r>
    </w:p>
    <w:p>
      <w:pPr>
        <w:pStyle w:val="ListNumber"/>
      </w:pPr>
      <w:r>
        <w:t>The candidates in the application form must select the category of internship (Cat-I or Cat-II) in which they are applying, in response to the advertisement/ notification from NCCS.</w:t>
      </w:r>
    </w:p>
    <w:p>
      <w:r>
        <w:t xml:space="preserve">&gt; </w:t>
      </w:r>
      <w:r>
        <w:rPr>
          <w:b/>
        </w:rPr>
        <w:t>Selection</w:t>
      </w:r>
    </w:p>
    <w:p>
      <w:pPr>
        <w:pStyle w:val="ListNumber"/>
      </w:pPr>
      <w:r>
        <w:t>After the preliminary scrutiny regarding eligibility, the applications of shortlisted candidates will be placed before the selection committee.  Selection Committee will be constituted with the approval of Head of NCCS.</w:t>
      </w:r>
    </w:p>
    <w:p>
      <w:pPr>
        <w:pStyle w:val="ListNumber"/>
      </w:pPr>
      <w:r>
        <w:t>The selection committee may conduct personal or telephonic interview, if required. No TA / DA shall be paid to candidates for attending the personal interview.</w:t>
      </w:r>
    </w:p>
    <w:p>
      <w:pPr>
        <w:pStyle w:val="ListNumber"/>
      </w:pPr>
      <w:r>
        <w:t>NCCS can  identify interns for specific work domains/areas after interaction with academic institutions.</w:t>
      </w:r>
    </w:p>
    <w:p>
      <w:pPr>
        <w:pStyle w:val="ListNumber"/>
      </w:pPr>
      <w:r>
        <w:t>Depending upon the number of applications received, NCCS may shortlist the applications, limit the number of applicants to be called for a particular period and to decide about the mode of screening thereof.</w:t>
      </w:r>
    </w:p>
    <w:p>
      <w:pPr>
        <w:pStyle w:val="ListNumber"/>
      </w:pPr>
      <w:r>
        <w:t>If the applicant is pursuing study at any institution (Category 1) then Applicant shall be required to produce a letter from their Supervisor/Head of Department/Institution, indicating his/her status in the Institution and "No Objection" for allowing the student to undergo Internship programme for the period for which he or she is selected before joining.</w:t>
      </w:r>
    </w:p>
    <w:p>
      <w:pPr>
        <w:pStyle w:val="ListNumber"/>
      </w:pPr>
      <w:r>
        <w:t>The internship is neither a job nor an assurance of a job with the NCCS.</w:t>
      </w:r>
    </w:p>
    <w:p>
      <w:r>
        <w:t xml:space="preserve">&gt; </w:t>
      </w:r>
      <w:r>
        <w:rPr>
          <w:b/>
        </w:rPr>
        <w:t>Note that the online mode is on trial basis. Applicants are must submit their application through offline mode (email) also.</w:t>
      </w:r>
    </w:p>
    <w:p>
      <w:r>
        <w:t xml:space="preserve">&gt; </w:t>
      </w:r>
      <w:r>
        <w:rPr>
          <w:b/>
        </w:rPr>
        <w:t>Applications are invited on Quarterly basis. (Last date to apply for Oct-Dec, 2025 is 26-09-2025)</w:t>
      </w:r>
    </w:p>
    <w:p>
      <w:r>
        <w:t>1.</w:t>
      </w:r>
    </w:p>
    <w:p>
      <w:pPr>
        <w:pStyle w:val="Heading3"/>
      </w:pPr>
      <w:r>
        <w:t>Mode: Offline</w:t>
      </w:r>
    </w:p>
    <w:p>
      <w:pPr>
        <w:pStyle w:val="Heading2"/>
      </w:pPr>
      <w:r>
        <w:t>Documents Required</w:t>
      </w:r>
    </w:p>
    <w:p>
      <w:pPr>
        <w:pStyle w:val="ListNumber"/>
      </w:pPr>
      <w:r>
        <w:t>1. Mark-sheet of Class 10th / Date of Birth proof</w:t>
      </w:r>
    </w:p>
    <w:p>
      <w:pPr>
        <w:pStyle w:val="ListNumber"/>
      </w:pPr>
      <w:r>
        <w:t>2. Mark-sheet of Class 12th</w:t>
      </w:r>
    </w:p>
    <w:p>
      <w:pPr>
        <w:pStyle w:val="ListNumber"/>
      </w:pPr>
      <w:r>
        <w:t>3. Mark-sheet of Engineering Graduation (for completed semesters)</w:t>
      </w:r>
    </w:p>
    <w:p>
      <w:pPr>
        <w:pStyle w:val="ListNumber"/>
      </w:pPr>
      <w:r>
        <w:t>4. B.Tech Degree of Engineering (for Cat-II)</w:t>
      </w:r>
    </w:p>
    <w:p>
      <w:pPr>
        <w:pStyle w:val="ListNumber"/>
      </w:pPr>
      <w:r>
        <w:t>5. Post Graduate Degree of Engineering (if applicable)</w:t>
      </w:r>
    </w:p>
    <w:p>
      <w:pPr>
        <w:pStyle w:val="ListNumber"/>
      </w:pPr>
      <w:r>
        <w:t>6. Mark-sheet of Engineering Post-Graduation (if applicable)</w:t>
      </w:r>
    </w:p>
    <w:p>
      <w:pPr>
        <w:pStyle w:val="ListNumber"/>
      </w:pPr>
      <w:r>
        <w:t>7. Documentary proof of CGPA to Percentage conversion norm (if applicable)</w:t>
      </w:r>
    </w:p>
    <w:p>
      <w:pPr>
        <w:pStyle w:val="ListNumber"/>
      </w:pPr>
      <w:r>
        <w:t>8. Work experience/ Internship Certificates (if available)</w:t>
      </w:r>
    </w:p>
    <w:p>
      <w:r>
        <w:t>9.</w:t>
      </w:r>
    </w:p>
    <w:p>
      <w:r>
        <w:t>Any other document to support candidate application</w:t>
      </w:r>
    </w:p>
    <w:p>
      <w:pPr>
        <w:pStyle w:val="Heading2"/>
      </w:pPr>
      <w:r>
        <w:t>Frequently Asked Questions</w:t>
      </w:r>
    </w:p>
    <w:p>
      <w:r>
        <w:rPr>
          <w:b/>
        </w:rPr>
        <w:t>Q1. What is the full name of NCCS? Which department manages this organization?</w:t>
      </w:r>
    </w:p>
    <w:p>
      <w:r>
        <w:t>The full name of NCCS is "National Centre for Communication Security".</w:t>
      </w:r>
    </w:p>
    <w:p>
      <w:r>
        <w:rPr>
          <w:b/>
        </w:rPr>
        <w:t>Q2. What are the areas of activity of NCCS?</w:t>
      </w:r>
    </w:p>
    <w:p>
      <w:r>
        <w:t>NCCS is technical centre of DoT that is vested with the responsibility of developing Security standards/ requirements called Indian</w:t>
      </w:r>
    </w:p>
    <w:p>
      <w:r>
        <w:t>Telecom Security Assurance Requirements (ITSAR) and activities associated with the security testing and certification of Telecom equipment.</w:t>
      </w:r>
    </w:p>
    <w:p>
      <w:r>
        <w:t>&lt;br&gt;</w:t>
      </w:r>
    </w:p>
    <w:p>
      <w:r>
        <w:t>Framing of ITSAR involves Study of chosen Telecom network element and security testing for sample telecom network elements in  areas like Security functional requirements, Software code assurance, Cryptographic related tests by people with specific domain expertise. It also involves certain amount of research work in areas like Hardware level Security, Source Code</w:t>
      </w:r>
    </w:p>
    <w:p>
      <w:r>
        <w:t>analysis (Static and dynamic analysis at HLL, Binary Code Analysis) Crypto algorithm implementation validation and Crypto Module validation, Supply chain vulnerabilities, Run time vulnerabilities in a live network (Advanced Persistent Threats), Back door entry</w:t>
      </w:r>
    </w:p>
    <w:p>
      <w:r>
        <w:t>vulnerabilities, Identification of Intentional/ Hidden Malware in Software/ Firmware of equipment.</w:t>
      </w:r>
    </w:p>
    <w:p>
      <w:r>
        <w:t>&lt;br&gt;</w:t>
      </w:r>
    </w:p>
    <w:p>
      <w:r>
        <w:rPr>
          <w:b/>
        </w:rPr>
        <w:t>Q3. How many interns are selected for a batch?</w:t>
      </w:r>
    </w:p>
    <w:p>
      <w:r>
        <w:t>The total number of interns engaged shall not exceed 20, at any point in time.</w:t>
      </w:r>
    </w:p>
    <w:p>
      <w:r>
        <w:rPr>
          <w:b/>
        </w:rPr>
        <w:t>Q4. What shall be the duration of the internship for the "Category 1" Interns?</w:t>
      </w:r>
    </w:p>
    <w:p>
      <w:r>
        <w:t>For Category 1: The minimum duration of the internship shall be of sixty days.</w:t>
      </w:r>
    </w:p>
    <w:p>
      <w:r>
        <w:rPr>
          <w:b/>
        </w:rPr>
        <w:t>Q5. What shall be the duration of the internship for the "Category 2" Interns?</w:t>
      </w:r>
    </w:p>
    <w:p>
      <w:r>
        <w:t>For Category 2: The minimum duration of the internship shall be of six months, extendable up to a maximum of twelve months.</w:t>
      </w:r>
    </w:p>
    <w:p>
      <w:r>
        <w:rPr>
          <w:b/>
        </w:rPr>
        <w:t>Q6. Is the duration of the internship extendable?</w:t>
      </w:r>
    </w:p>
    <w:p>
      <w:r>
        <w:t>Yes, extension beyond six months shall be permitted, on the application of an intern duly recommended by the concerned Head of Division and with the approval of the Head of NCCS.</w:t>
      </w:r>
    </w:p>
    <w:p>
      <w:r>
        <w:rPr>
          <w:b/>
        </w:rPr>
        <w:t>Q7. Will there be an induction/orientation program for the students selected for the internship?</w:t>
      </w:r>
    </w:p>
    <w:p>
      <w:r>
        <w:t>Yes, an orientation workshop will be held for interns at the beginning of the internship.</w:t>
      </w:r>
    </w:p>
    <w:p>
      <w:r>
        <w:rPr>
          <w:b/>
        </w:rPr>
        <w:t>Q8. By whom shall the attendance record of the students be maintained?</w:t>
      </w:r>
    </w:p>
    <w:p>
      <w:r>
        <w:t>The attendance record and the details of work supervision shall be maintained by the Divisions/Units in NCCS.</w:t>
      </w:r>
    </w:p>
    <w:p>
      <w:r>
        <w:rPr>
          <w:b/>
        </w:rPr>
        <w:t>Q9. Is the submission of paper a mandatory requirement for the successful completion of the internship?</w:t>
      </w:r>
    </w:p>
    <w:p>
      <w:r>
        <w:t>Yes, the interns will be required to submit a Report/Paper on the work undertaken at the end of the internship to the respective Division. The Report shall be signed by the concerned Officer with whom the intern is attached, as an acceptance of the successful completion of the Internship.</w:t>
      </w:r>
    </w:p>
    <w:p>
      <w:r>
        <w:rPr>
          <w:b/>
        </w:rPr>
        <w:t>Q10. How much shall be the token remuneration for ‘Category 1’ Interns?</w:t>
      </w:r>
    </w:p>
    <w:p>
      <w:r>
        <w:t>Interns selected under Category 1 will be paid a token remuneration @ ₹ 7,500/- per month on prorate basis.</w:t>
      </w:r>
    </w:p>
    <w:p>
      <w:r>
        <w:rPr>
          <w:b/>
        </w:rPr>
        <w:t>Q11. How much shall be the token remuneration for category 2 interns?</w:t>
      </w:r>
    </w:p>
    <w:p>
      <w:r>
        <w:t>Interns selected under Category 2 will be paid a token remuneration @ ₹ 15,000/- per month on prorate basis.</w:t>
      </w:r>
    </w:p>
    <w:p>
      <w:r>
        <w:rPr>
          <w:b/>
        </w:rPr>
        <w:t>Q12. When shall the amount of the token remuneration become payable?</w:t>
      </w:r>
    </w:p>
    <w:p>
      <w:r>
        <w:t>The remuneration shall be paid after the completion of the month subject to satisfactory progress of work duly accepted by the concerned division from the earlier "Professional Services" head of Accounts, which has now been revised to " Salaries" Head of account in view of Operationalization of revised/new object heads under Rule 8 of DFPR,1978.</w:t>
      </w:r>
    </w:p>
    <w:p>
      <w:r>
        <w:rPr>
          <w:b/>
        </w:rPr>
        <w:t>Q13. Will any logistics &amp; support be provided by NCCS to the interns?</w:t>
      </w:r>
    </w:p>
    <w:p>
      <w:r>
        <w:t>NCCS shall provide them with working space, workplace Internet facility and other necessities as deemed fit by the concerned Head of Division.</w:t>
      </w:r>
    </w:p>
    <w:p>
      <w:r>
        <w:rPr>
          <w:b/>
        </w:rPr>
        <w:t>Q14. Will the laptop/desktop be provided by NCCS?</w:t>
      </w:r>
    </w:p>
    <w:p>
      <w:r>
        <w:t>No, the Interns will be required to have their own laptops.</w:t>
      </w:r>
    </w:p>
    <w:p>
      <w:r>
        <w:rPr>
          <w:b/>
        </w:rPr>
        <w:t>Q15. Where can I find the link to the scheme guidelines?</w:t>
      </w:r>
    </w:p>
    <w:p>
      <w:r>
        <w:t>The link to the Scheme Guidelines is: https://nccs.gov.in/public/latest_updates/NCCS%20Internship%20Notification%20-%20Q4%2025%20Signed.pdf</w:t>
      </w:r>
    </w:p>
    <w:p>
      <w:r>
        <w:t>&lt;br&gt;</w:t>
      </w:r>
    </w:p>
    <w:p>
      <w:r>
        <w:rPr>
          <w:b/>
        </w:rPr>
        <w:t>Q16. Is there any kind of reservation / preference / priority in the selection of the candidates?</w:t>
      </w:r>
    </w:p>
    <w:p>
      <w:r>
        <w:t>Candidates having exposure in the area of intended internship with good academic background and having higher qualifications, based on need shall be given preference.</w:t>
      </w:r>
    </w:p>
    <w:p>
      <w:pPr>
        <w:pStyle w:val="Heading2"/>
      </w:pPr>
      <w:r>
        <w:t>Sources And References</w:t>
      </w:r>
    </w:p>
    <w:p>
      <w:pPr>
        <w:pStyle w:val="ListBullet"/>
      </w:pPr>
      <w:r>
        <w:t>Guidelines (https://nccs.gov.in/public/latest_updates/NCCS%20Internship%20Notification%20-%20Q4%2025%20Signed.pdf)</w:t>
      </w:r>
    </w:p>
    <w:p>
      <w:r>
        <w:t>Source: https://www.myscheme.gov.in/schemes/nccsis</w:t>
      </w:r>
    </w:p>
    <w:p>
      <w:r>
        <w:br w:type="page"/>
      </w:r>
    </w:p>
    <w:p>
      <w:pPr>
        <w:pStyle w:val="Heading1"/>
      </w:pPr>
      <w:r>
        <w:t>ICMR-Junior Research Fellowship</w:t>
      </w:r>
    </w:p>
    <w:p>
      <w:r>
        <w:rPr>
          <w:i/>
          <w:sz w:val="18"/>
        </w:rPr>
        <w:t>Ministry: Ministry Of Health &amp; Family Welfare | State: All | Categories: Education &amp; Learning | Scheme For: Individual</w:t>
      </w:r>
    </w:p>
    <w:p>
      <w:pPr>
        <w:pStyle w:val="Heading2"/>
      </w:pPr>
      <w:r>
        <w:t>Details</w:t>
      </w:r>
    </w:p>
    <w:p>
      <w:r>
        <w:t>The scheme &amp;quot;ICMR-Junior Research Fellowship&amp;quot; by the Department of Health Research, Ministry of Health &amp;amp; Family Welfare, aims to select eligible Indian candidates for research through a national-level entrance examination and provide financial support for pursuing Ph.D. programmes. It provides fellowships to candidates in Life Sciences and Social Sciences streams based on merit. A total of 150 fellowships are awarded, along with additional candidates for placement under ICMR-funded projects. The fellowship is granted subject to securing placement in recognized institutions such as medical colleges, universities, or research institutes. The validity of the fellowship is 6 months, and the result remains valid for 2 years for placement.</w:t>
      </w:r>
    </w:p>
    <w:p>
      <w:r>
        <w:t>&lt;br&gt;</w:t>
      </w:r>
    </w:p>
    <w:p>
      <w:pPr>
        <w:pStyle w:val="Heading2"/>
      </w:pPr>
      <w:r>
        <w:t>Benefits</w:t>
      </w:r>
    </w:p>
    <w:p>
      <w:pPr>
        <w:pStyle w:val="ListBullet"/>
      </w:pPr>
      <w:r>
        <w:rPr>
          <w:b/>
        </w:rPr>
        <w:t>Fellowship Stipend:</w:t>
      </w:r>
      <w:r>
        <w:t xml:space="preserve"> ₹31,000/- per month for 1st and 2nd year (JRF); ₹35,000/- per month for 3rd to 5th year (SRF, if upgraded).  - </w:t>
      </w:r>
      <w:r>
        <w:rPr>
          <w:b/>
        </w:rPr>
        <w:t>Contingency Grant:</w:t>
      </w:r>
      <w:r>
        <w:t xml:space="preserve"> ₹20,000/- per year for research-related expenses.  - </w:t>
      </w:r>
      <w:r>
        <w:rPr>
          <w:b/>
        </w:rPr>
        <w:t>Fellowship Duration:</w:t>
      </w:r>
      <w:r>
        <w:t xml:space="preserve"> JRF for 2 to 3 years; SRF for a maximum 3 years; total duration up to 5 years.  - </w:t>
      </w:r>
      <w:r>
        <w:rPr>
          <w:b/>
        </w:rPr>
        <w:t>Ph.D. Opportunity:</w:t>
      </w:r>
      <w:r>
        <w:t xml:space="preserve"> Eligible candidates can enroll in Ph.D. programmes in recognized universities/institutions.  - </w:t>
      </w:r>
      <w:r>
        <w:rPr>
          <w:b/>
        </w:rPr>
        <w:t>Hostel Facility:</w:t>
      </w:r>
      <w:r>
        <w:t xml:space="preserve"> Hostel accommodation may be provided by the institute, subject to availability.  - </w:t>
      </w:r>
      <w:r>
        <w:rPr>
          <w:b/>
        </w:rPr>
        <w:t>Medical Benefits:</w:t>
      </w:r>
      <w:r>
        <w:t xml:space="preserve"> Provided as per the rules of the respective institution (ICMR does not bear expenses).  - </w:t>
      </w:r>
      <w:r>
        <w:rPr>
          <w:b/>
        </w:rPr>
        <w:t>Leave Benefits:</w:t>
      </w:r>
      <w:r>
        <w:t xml:space="preserve"> Casual leave and maternity leave as per Government rules.  - Additional Opportunity: 100 additional candidates considered for JRF positions under ICMR-funded projects (subject to conditions).</w:t>
      </w:r>
    </w:p>
    <w:p>
      <w:r>
        <w:t xml:space="preserve">&gt; </w:t>
      </w:r>
      <w:r>
        <w:rPr>
          <w:b/>
        </w:rPr>
        <w:t>Note:</w:t>
      </w:r>
    </w:p>
    <w:p>
      <w:pPr>
        <w:pStyle w:val="ListBullet"/>
      </w:pPr>
      <w:r>
        <w:t>The Fellow will not be treated as an employee of the ICMR.</w:t>
      </w:r>
    </w:p>
    <w:p>
      <w:pPr>
        <w:pStyle w:val="ListBullet"/>
      </w:pPr>
      <w:r>
        <w:t>The applicant should not draw any stipend or salary or be in receipt of any other type of financial assistance except leave salary during the fellowship.</w:t>
      </w:r>
    </w:p>
    <w:p>
      <w:r>
        <w:t>&lt;br&gt;</w:t>
      </w:r>
    </w:p>
    <w:p>
      <w:pPr>
        <w:pStyle w:val="Heading2"/>
      </w:pPr>
      <w:r>
        <w:t>Eligibility</w:t>
      </w:r>
    </w:p>
    <w:p>
      <w:pPr>
        <w:pStyle w:val="ListBullet"/>
      </w:pPr>
      <w:r>
        <w:t>The candidate should have a Post Graduate degree (M.Sc./MA) in basic science or a Post-Graduate degree (M.Sc./MA) in a professional course with 55% marks for General/Other Backward Class (OBC) and 50% for SC/ST/Physically Handicapped (PH)/Visually Handicapped (VH).</w:t>
      </w:r>
    </w:p>
    <w:p>
      <w:pPr>
        <w:pStyle w:val="ListBullet"/>
      </w:pPr>
      <w:r>
        <w:t>The students having degrees like B. Tech/M. Tech in biomedical sciences, B. Pharma/M. Pharma or D. Pharma are not eligible.</w:t>
      </w:r>
    </w:p>
    <w:p>
      <w:pPr>
        <w:pStyle w:val="ListBullet"/>
      </w:pPr>
      <w:r>
        <w:t>The upper age limit is 28 years [upper age limit relaxable up to five years in case of candidates belonging to SC/ST/OBC/PH/VH and female candidates, three years in the case of OBC category].</w:t>
      </w:r>
    </w:p>
    <w:p>
      <w:r>
        <w:t>&lt;br&gt;</w:t>
      </w:r>
    </w:p>
    <w:p>
      <w:pPr>
        <w:pStyle w:val="Heading2"/>
      </w:pPr>
      <w:r>
        <w:t>Application Process</w:t>
      </w:r>
    </w:p>
    <w:p>
      <w:pPr>
        <w:pStyle w:val="Heading3"/>
      </w:pPr>
      <w:r>
        <w:t>Mode: Online</w:t>
      </w:r>
    </w:p>
    <w:p>
      <w:r>
        <w:t xml:space="preserve">&gt; </w:t>
      </w:r>
      <w:r>
        <w:rPr>
          <w:b/>
        </w:rPr>
        <w:t>Note:</w:t>
      </w:r>
    </w:p>
    <w:p>
      <w:pPr>
        <w:pStyle w:val="ListBullet"/>
      </w:pPr>
      <w:r>
        <w:t>Before applying, candidates are advised to go through the admission notice published in the advertisement in various Newspapers and the instructions given therein carefully.</w:t>
      </w:r>
    </w:p>
    <w:p>
      <w:pPr>
        <w:pStyle w:val="ListBullet"/>
      </w:pPr>
      <w:r>
        <w:t>Incomplete applications will not be considered and no correspondence will be entertained.</w:t>
      </w:r>
    </w:p>
    <w:p>
      <w:pPr>
        <w:pStyle w:val="Heading2"/>
      </w:pPr>
      <w:r>
        <w:t>Documents Required</w:t>
      </w:r>
    </w:p>
    <w:p>
      <w:pPr>
        <w:pStyle w:val="ListNumber"/>
      </w:pPr>
      <w:r>
        <w:t>Identity proof of applicant</w:t>
      </w:r>
    </w:p>
    <w:p>
      <w:pPr>
        <w:pStyle w:val="ListNumber"/>
      </w:pPr>
      <w:r>
        <w:t>Passport size photographs</w:t>
      </w:r>
    </w:p>
    <w:p>
      <w:pPr>
        <w:pStyle w:val="ListNumber"/>
      </w:pPr>
      <w:r>
        <w:t>Educational qualification certificates</w:t>
      </w:r>
    </w:p>
    <w:p>
      <w:pPr>
        <w:pStyle w:val="ListNumber"/>
      </w:pPr>
      <w:r>
        <w:t>Proof of age</w:t>
      </w:r>
    </w:p>
    <w:p>
      <w:pPr>
        <w:pStyle w:val="ListNumber"/>
      </w:pPr>
      <w:r>
        <w:t>Caste certificate for SC/ST candidates</w:t>
      </w:r>
    </w:p>
    <w:p>
      <w:pPr>
        <w:pStyle w:val="ListNumber"/>
      </w:pPr>
      <w:r>
        <w:t>Medical certificate for persons with disability</w:t>
      </w:r>
    </w:p>
    <w:p>
      <w:pPr>
        <w:pStyle w:val="ListNumber"/>
      </w:pPr>
      <w:r>
        <w:t>Any other document, as required</w:t>
      </w:r>
    </w:p>
    <w:p>
      <w:pPr>
        <w:pStyle w:val="Heading2"/>
      </w:pPr>
      <w:r>
        <w:t>Frequently Asked Questions</w:t>
      </w:r>
    </w:p>
    <w:p>
      <w:r>
        <w:rPr>
          <w:b/>
        </w:rPr>
        <w:t>Q1. When the ICMR-JRF entrance examination is usually announced? When it is usually held?</w:t>
      </w:r>
    </w:p>
    <w:p>
      <w:r>
        <w:t>The examination notice is published in leading English Newspapers of India usually during</w:t>
      </w:r>
    </w:p>
    <w:p>
      <w:r>
        <w:t>March/April and also on the websites of the Indian Council of Medical Research (ICMR) and Post-graduate Institute of Medical Education and Research (PGIMER), Chandigarh. The entrance examination is usually held once a year in the first/second week of July, on a Sunday.</w:t>
      </w:r>
    </w:p>
    <w:p>
      <w:r>
        <w:rPr>
          <w:b/>
        </w:rPr>
        <w:t>Q2. Where will be the Centres for the written examination located?</w:t>
      </w:r>
    </w:p>
    <w:p>
      <w:r>
        <w:t>Test for ICMR JRF is conducted at the twelve Centres VIZ., Bengaluru, Bhopal, Bhubaneswar,</w:t>
      </w:r>
    </w:p>
    <w:p>
      <w:r>
        <w:t>Chandigarh, Chennai, Delhi, Guwahati, Hyderabad, Kolkata, Mumbai, Srinagar (J&amp;K) and Varanasi.</w:t>
      </w:r>
    </w:p>
    <w:p>
      <w:r>
        <w:rPr>
          <w:b/>
        </w:rPr>
        <w:t>Q3. What is the eligibility criterion for appearing in the entrance examination?</w:t>
      </w:r>
    </w:p>
    <w:p>
      <w:r>
        <w:t>You should have a Post Graduate degree (M.Sc./MA) in basic science or Post-Graduate degree</w:t>
      </w:r>
    </w:p>
    <w:p>
      <w:r>
        <w:t>(M.Sc./MA) in professional courses (B. Tech/M. Tech in biomedical sciences, B. Pharma/M. Pharma or D.Pharma are not eligible) with 55% marks for General/Other Backward Class (OBC) and 50% for SC/ST/Physically Handicapped (PH)/Visually Handicapped (VH). The upper age limit is 28 years [relaxable up to five years in case of candidates belonging to SC/ST/PH/VH and female candidates, three years in the case of OBC category].</w:t>
      </w:r>
    </w:p>
    <w:p>
      <w:r>
        <w:rPr>
          <w:b/>
        </w:rPr>
        <w:t>Q4. What is the number of fellowships awarded annually? What are the subjects? Can I also apply for other JRF appointments?</w:t>
      </w:r>
    </w:p>
    <w:p>
      <w:r>
        <w:t>A total of 150 seats VIZ; 120 for work in the field of biomedical sciences with emphasis on life</w:t>
      </w:r>
    </w:p>
    <w:p>
      <w:r>
        <w:t>sciences and 30 for social sciences.</w:t>
      </w:r>
    </w:p>
    <w:p>
      <w:r>
        <w:t>Another 100 candidates would be selected for consideration for positions of JRF under various research projects of ICMR only (subject to fulfilling the conditions for appointment under the projects) for the duration of that project. These JRFs would also be permitted to complete Ph.D. while working in the project if enrolled. The validity of the result will be two years for placement in ICMR-funded projects for this category.</w:t>
      </w:r>
    </w:p>
    <w:p>
      <w:r>
        <w:rPr>
          <w:b/>
        </w:rPr>
        <w:t>Q5. What is the pattern of the written examination? Do I have to attempt all the questions?</w:t>
      </w:r>
    </w:p>
    <w:p>
      <w:r>
        <w:t>The paper will consist of two Sections. The Aptitude Section (Section A) will have 50 questions on (i) scientific phenomenon in everyday life; (ii) general knowledge in sciences; and (iii) common statistics. All these 50 questions would be compulsory with each question carrying 1 mark. The subject-specific section (Sections B &amp; C) would pertain to (B) Life sciences and (C) Social sciences. Each question carries one mark.</w:t>
      </w:r>
    </w:p>
    <w:p>
      <w:r>
        <w:t>The candidate may attempt questions in either of the two areas. Each area of section B &amp; C would have 100 questions and the candidate may attempt any 75 questions in the predesigned area of Section B or C. Candidates are required to indicate the option for Section B or C in the application form too. Negative marking @ 0.25 will be made for each of the wrong answers. If the candidate answers more than 75 questions in Section B or C, then only the first 75 questions will be evaluated. The questions in both Sections would appear in English only.</w:t>
      </w:r>
    </w:p>
    <w:p>
      <w:r>
        <w:rPr>
          <w:b/>
        </w:rPr>
        <w:t>Q6. What is the duration of the written examination?</w:t>
      </w:r>
    </w:p>
    <w:p>
      <w:r>
        <w:t>The test will consist of one paper of two hours duration.</w:t>
      </w:r>
    </w:p>
    <w:p>
      <w:r>
        <w:rPr>
          <w:b/>
        </w:rPr>
        <w:t>Q7. Can I have a look at the sample paper for JRF examination?</w:t>
      </w:r>
    </w:p>
    <w:p>
      <w:r>
        <w:t>The specimen paper for ICMR-JRF is available at: http://icmr.nic.in/jrf/jrf_specimen.pdf</w:t>
      </w:r>
    </w:p>
    <w:p>
      <w:r>
        <w:rPr>
          <w:b/>
        </w:rPr>
        <w:t>Q8. Is there any syllabus for the examination?</w:t>
      </w:r>
    </w:p>
    <w:p>
      <w:r>
        <w:t>The syllabi is as per PG level by University Grants Commission (UGC), New Delhi</w:t>
      </w:r>
    </w:p>
    <w:p>
      <w:r>
        <w:rPr>
          <w:b/>
        </w:rPr>
        <w:t>Q9. Is there any aggregate marks cut-off for selection?</w:t>
      </w:r>
    </w:p>
    <w:p>
      <w:r>
        <w:t>The final result will be based on an aggregate of 55% marks obtained in both the Sections for the General category and OBC and 50% for SC/ST and PH/VH.</w:t>
      </w:r>
    </w:p>
    <w:p>
      <w:r>
        <w:rPr>
          <w:b/>
        </w:rPr>
        <w:t>Q10. What is criterion for results for selection?</w:t>
      </w:r>
    </w:p>
    <w:p>
      <w:r>
        <w:t>Two separate merit lists, one comprising the candidates qualifying for Life sciences and the second for those candidates qualifying for Social sciences, will be made on the basis of their performance in the above exam.</w:t>
      </w:r>
    </w:p>
    <w:p>
      <w:r>
        <w:rPr>
          <w:b/>
        </w:rPr>
        <w:t>Q11. What is the admission procedure after selection?</w:t>
      </w:r>
    </w:p>
    <w:p>
      <w:r>
        <w:t>The list of successful candidates would be available on the ICMR website. Selected candidates must join their respective Ph.D. course on the prescribed date as indicated in their admission letter.</w:t>
      </w:r>
    </w:p>
    <w:p>
      <w:r>
        <w:rPr>
          <w:b/>
        </w:rPr>
        <w:t>Q12. Can I enroll myself in any research institute/organization for my JRF work?</w:t>
      </w:r>
    </w:p>
    <w:p>
      <w:r>
        <w:t>The candidates selected for the JRF programme of ICMR would be permitted to enroll themselves for the Ph.D. programme (the Ph.D. topic should be strictly pertaining to ICMR health research) of any University or government college recognized by the UGC/ or any medical college recognized by Medical Council of India (MCI). Ph.D. Enrollment letter certified through Guide is required at the time of Joining, whereas the Ph.D. registration may be submitted within two years from the date of Joining.</w:t>
      </w:r>
    </w:p>
    <w:p>
      <w:r>
        <w:rPr>
          <w:b/>
        </w:rPr>
        <w:t>Q13. What will be the validity of JRF awarded?</w:t>
      </w:r>
    </w:p>
    <w:p>
      <w:r>
        <w:t>The validity of the fellowship awarded to a candidate will be one year from the date of issue of the Award letter.</w:t>
      </w:r>
    </w:p>
    <w:p>
      <w:r>
        <w:rPr>
          <w:b/>
        </w:rPr>
        <w:t>Q14. What will be my joining time?</w:t>
      </w:r>
    </w:p>
    <w:p>
      <w:r>
        <w:t>Selected candidates must send their willingness to join ICMR JRF as soon as they receive the ICMR Award letter and then find placement under a suitable Guide and enroll themselves for Ph.D. in the concerned Institute or University and send the joining report to ICMR within one year of Issue of Award letter. The PhD Registration certificate may be submitted within two years of joining. Failure of which, leads to termination of the fellowship.</w:t>
      </w:r>
    </w:p>
    <w:p>
      <w:r>
        <w:rPr>
          <w:b/>
        </w:rPr>
        <w:t>Q15. What is the tenure of the fellowship?</w:t>
      </w:r>
    </w:p>
    <w:p>
      <w:r>
        <w:t>JRF is generally for first two years. Only after successful assessment by the Review Committee, JRF may be upgraded as SRF after 22 months of commencement of work either on the date when Review Committee meets but not before completion of two years. And SRF is generally for three years or submission of Ph.D. whichever is earlier. However, total duration is five years. The fellowship can be terminated at any time on a month's notice if the progress of the work is not satisfactory or on receipt of adverse reports from the Guide. In the event if the fellow leaves before completing one year, he/she may be required to refund the stipend drawn by him/her from the date of joining to the date of leaving the fellowship.</w:t>
      </w:r>
    </w:p>
    <w:p>
      <w:r>
        <w:rPr>
          <w:b/>
        </w:rPr>
        <w:t>Q16. What is the stipend amount that I will be getting? And what is amount of House Rent Allowance (HRA) and contingency for the fellowship?</w:t>
      </w:r>
    </w:p>
    <w:p>
      <w:r>
        <w:t>1st year to 2nd year- Rs. 31,000/-, 3rd year or thereafter whenever upgraded as a SRF Rs. 35,000/- till submission of Ph.D. thesis or 5th year, whichever is earlier (Terms and conditions may be adopted from ICMR Fellowship rules available at http://icmr.nic.in/).</w:t>
      </w:r>
    </w:p>
    <w:p>
      <w:r>
        <w:t>The HRA will be given as per rules. If the fellow gets accommodation in the institute hostel then he/she will not be eligible for drawing HRA. The contingent amount for JRF/SRF will be Rs. 20,000/- per annum.</w:t>
      </w:r>
    </w:p>
    <w:p>
      <w:r>
        <w:rPr>
          <w:b/>
        </w:rPr>
        <w:t>Q17. How and when will I receive the funds from ICMR?</w:t>
      </w:r>
    </w:p>
    <w:p>
      <w:r>
        <w:t>One needs to send the duly filled and signed mandate form for receiving e-payments along with a photocopy of a cancelled cheque (should be clearly scanned) for purpose of verification of the concerned bank account where money (stipend) is to be remitted. Relevant certificates from hostel warden / AO specifying the date of joining hostel facility should be submitted to avail HRA. If residing in a private accommodation, proof of rent paid from the land lord should be submitted.</w:t>
      </w:r>
    </w:p>
    <w:p>
      <w:r>
        <w:rPr>
          <w:b/>
        </w:rPr>
        <w:t>Q18. Do I have to send reports annually or quarterly?</w:t>
      </w:r>
    </w:p>
    <w:p>
      <w:r>
        <w:t>The Fellow shall submit annual reports for 1st year and all annual report thereafter as per Guidelines and rules in the prescribed standard ICMR proforma.</w:t>
      </w:r>
    </w:p>
    <w:p>
      <w:r>
        <w:rPr>
          <w:b/>
        </w:rPr>
        <w:t>Q19. When should I submit the annual reports?</w:t>
      </w:r>
    </w:p>
    <w:p>
      <w:r>
        <w:t>The first annual report should be submitted after 10 months from the date of commencement of the fellowship (through the Guide along with his/her appraisal) giving complete factual details of the research work done. Subsequent annual reports as per the standard proforma should be submitted through the Guide two months before completion of the fellowship year.</w:t>
      </w:r>
    </w:p>
    <w:p>
      <w:r>
        <w:rPr>
          <w:b/>
        </w:rPr>
        <w:t>Q20. Is the Utilization Certificate (UC) also required?</w:t>
      </w:r>
    </w:p>
    <w:p>
      <w:r>
        <w:t>Annual UC is needed from April to March each financial year.</w:t>
      </w:r>
    </w:p>
    <w:p>
      <w:r>
        <w:rPr>
          <w:b/>
        </w:rPr>
        <w:t>Q21. Can I transfer my fellowship from one institute to other?</w:t>
      </w:r>
    </w:p>
    <w:p>
      <w:r>
        <w:t>A Fellow will not be allowed transfer from one institution to another except in special circumstances with the prior approval of the DG, ICMR. No Travelling Allowance (TA) will be paid as a result of such a transfer. ICMR approval is required before any Transfer of fellowship is done.</w:t>
      </w:r>
    </w:p>
    <w:p>
      <w:pPr>
        <w:pStyle w:val="Heading2"/>
      </w:pPr>
      <w:r>
        <w:t>Sources And References</w:t>
      </w:r>
    </w:p>
    <w:p>
      <w:pPr>
        <w:pStyle w:val="ListBullet"/>
      </w:pPr>
      <w:r>
        <w:t>Guidelines (https://www.icmr.gov.in/icmrobject/custom_data/pdf/junior-research-fellowships/Guidelines_Rules_ICMR_JRF_14_10_2020.pdf)</w:t>
      </w:r>
    </w:p>
    <w:p>
      <w:pPr>
        <w:pStyle w:val="ListBullet"/>
      </w:pPr>
      <w:r>
        <w:t>Official Website (https://www.icmr.gov.in/junior-research-fellowship-jrf-until-2023-batch)</w:t>
      </w:r>
    </w:p>
    <w:p>
      <w:pPr>
        <w:pStyle w:val="ListBullet"/>
      </w:pPr>
      <w:r>
        <w:t>FAQs (https://www.icmr.gov.in/icmrobject/custom_data/pdf/junior-research-fellowships/Updated_FAQs_JRF19052020.pdf)</w:t>
      </w:r>
    </w:p>
    <w:p>
      <w:r>
        <w:t>Source: https://www.myscheme.gov.in/schemes/icmr-jrf</w:t>
      </w:r>
    </w:p>
    <w:p>
      <w:r>
        <w:br w:type="page"/>
      </w:r>
    </w:p>
    <w:p>
      <w:pPr>
        <w:pStyle w:val="Heading1"/>
      </w:pPr>
      <w:r>
        <w:t>DPIIT Internship Scheme</w:t>
      </w:r>
    </w:p>
    <w:p>
      <w:r>
        <w:rPr>
          <w:i/>
          <w:sz w:val="18"/>
        </w:rPr>
        <w:t>Ministry: Ministry Of Commerce And Industry | State: All | Categories: Education &amp; Learning | Scheme For: Individual</w:t>
      </w:r>
    </w:p>
    <w:p>
      <w:pPr>
        <w:pStyle w:val="Heading2"/>
      </w:pPr>
      <w:r>
        <w:t>Details</w:t>
      </w:r>
    </w:p>
    <w:p>
      <w:r>
        <w:t>Department for Promotion of Industry and Internal Trade (DPIIT), Ministry of Commerce &amp;amp; Industry has been implementing internship scheme for the students pursuing Under Graduate/Post Graduate degree or are Research Scholars enrolled in recognized University/Institution within India or abroad. The objective behind the internship scheme is to give exposure to the students to understand the working culture of Govt. of India and exposure to the schemes being run by this Department. Students can choose a period of their choice ranging from one month /two months / three months as per their requirements. The applications will be accepted online mode only.</w:t>
      </w:r>
    </w:p>
    <w:p>
      <w:r>
        <w:t>&lt;br&gt;</w:t>
      </w:r>
    </w:p>
    <w:p>
      <w:pPr>
        <w:pStyle w:val="Heading2"/>
      </w:pPr>
      <w:r>
        <w:t>Benefits</w:t>
      </w:r>
    </w:p>
    <w:p>
      <w:r>
        <w:rPr>
          <w:b/>
        </w:rPr>
        <w:t>Stipend:</w:t>
      </w:r>
    </w:p>
    <w:p>
      <w:pPr>
        <w:pStyle w:val="ListBullet"/>
      </w:pPr>
      <w:r>
        <w:t>Interns would be paid a stipend of ₹10,000/- per month. The processing of payment towards the stipend amount will be initiated after the completion of the internship period.</w:t>
      </w:r>
    </w:p>
    <w:p>
      <w:r>
        <w:rPr>
          <w:b/>
        </w:rPr>
        <w:t>Number of Interns:</w:t>
      </w:r>
    </w:p>
    <w:p>
      <w:pPr>
        <w:pStyle w:val="ListBullet"/>
      </w:pPr>
      <w:r>
        <w:t>Maximum Number of Interns selected at a time will not be more than 20.</w:t>
      </w:r>
    </w:p>
    <w:p>
      <w:r>
        <w:rPr>
          <w:b/>
        </w:rPr>
        <w:t>Period of Internship:</w:t>
      </w:r>
    </w:p>
    <w:p>
      <w:pPr>
        <w:pStyle w:val="ListBullet"/>
      </w:pPr>
      <w:r>
        <w:t>The period of Internship shall be minimum one month and maximum three months.</w:t>
      </w:r>
    </w:p>
    <w:p>
      <w:pPr>
        <w:pStyle w:val="ListBullet"/>
      </w:pPr>
      <w:r>
        <w:t>After completing internship, students will be awarded an Experience Certificate.</w:t>
      </w:r>
    </w:p>
    <w:p>
      <w:pPr>
        <w:pStyle w:val="ListBullet"/>
      </w:pPr>
      <w:r>
        <w:t>Those who will not satisfactorily complete the requisite period of internship will not be awarded any certificate or stipend.</w:t>
      </w:r>
    </w:p>
    <w:p>
      <w:r>
        <w:t>&lt;br&gt;</w:t>
      </w:r>
    </w:p>
    <w:p>
      <w:pPr>
        <w:pStyle w:val="Heading2"/>
      </w:pPr>
      <w:r>
        <w:t>Eligibility</w:t>
      </w:r>
    </w:p>
    <w:p>
      <w:r>
        <w:t>Applicants pursuing Graduation/Post Graduation/Research in following domain are eligible to apply:-</w:t>
      </w:r>
    </w:p>
    <w:p>
      <w:pPr>
        <w:pStyle w:val="ListBullet"/>
      </w:pPr>
      <w:r>
        <w:t>Engineering</w:t>
      </w:r>
    </w:p>
    <w:p>
      <w:pPr>
        <w:pStyle w:val="ListBullet"/>
      </w:pPr>
      <w:r>
        <w:t>Management</w:t>
      </w:r>
    </w:p>
    <w:p>
      <w:pPr>
        <w:pStyle w:val="ListBullet"/>
      </w:pPr>
      <w:r>
        <w:t>Law</w:t>
      </w:r>
    </w:p>
    <w:p>
      <w:pPr>
        <w:pStyle w:val="ListBullet"/>
      </w:pPr>
      <w:r>
        <w:t>Economics</w:t>
      </w:r>
    </w:p>
    <w:p>
      <w:pPr>
        <w:pStyle w:val="ListBullet"/>
      </w:pPr>
      <w:r>
        <w:t>Finance</w:t>
      </w:r>
    </w:p>
    <w:p>
      <w:pPr>
        <w:pStyle w:val="ListBullet"/>
      </w:pPr>
      <w:r>
        <w:t>Computers</w:t>
      </w:r>
    </w:p>
    <w:p>
      <w:pPr>
        <w:pStyle w:val="ListBullet"/>
      </w:pPr>
      <w:r>
        <w:t>Library Management</w:t>
      </w:r>
    </w:p>
    <w:p>
      <w:r>
        <w:rPr>
          <w:b/>
        </w:rPr>
        <w:t>Note 01:</w:t>
      </w:r>
      <w:r>
        <w:t xml:space="preserve"> Candidates from other domains can also be considered based on requirements on case to case basis.</w:t>
      </w:r>
    </w:p>
    <w:p>
      <w:r>
        <w:rPr>
          <w:b/>
        </w:rPr>
        <w:t>Note 02:</w:t>
      </w:r>
      <w:r>
        <w:t xml:space="preserve"> Interns shall be required to submit a brief report/paper at the end of their assignment to the concerned Divisional Head about their learning experience.</w:t>
      </w:r>
    </w:p>
    <w:p>
      <w:pPr>
        <w:pStyle w:val="Heading2"/>
      </w:pPr>
      <w:r>
        <w:t>Application Process</w:t>
      </w:r>
    </w:p>
    <w:p>
      <w:pPr>
        <w:pStyle w:val="Heading3"/>
      </w:pPr>
      <w:r>
        <w:t>Mode: Online</w:t>
      </w:r>
    </w:p>
    <w:p>
      <w:r>
        <w:t>URL: https://dpiit.gov.in/internship/internship-scheme.php</w:t>
      </w:r>
    </w:p>
    <w:p>
      <w:r>
        <w:t>&gt; __</w:t>
      </w:r>
      <w:r>
        <w:rPr>
          <w:b/>
        </w:rPr>
        <w:t>Application Process:</w:t>
      </w:r>
      <w:r>
        <w:t>__</w:t>
      </w:r>
    </w:p>
    <w:p>
      <w:r>
        <w:t>&gt; __</w:t>
      </w:r>
      <w:r>
        <w:rPr>
          <w:b/>
        </w:rPr>
        <w:t>Selection Procedure:</w:t>
      </w:r>
      <w:r>
        <w:t>__</w:t>
      </w:r>
    </w:p>
    <w:p>
      <w:pPr>
        <w:pStyle w:val="Heading2"/>
      </w:pPr>
      <w:r>
        <w:t>Documents Required</w:t>
      </w:r>
    </w:p>
    <w:p>
      <w:pPr>
        <w:pStyle w:val="ListNumber"/>
      </w:pPr>
      <w:r>
        <w:t>Aadhaar Number</w:t>
      </w:r>
    </w:p>
    <w:p>
      <w:pPr>
        <w:pStyle w:val="ListNumber"/>
      </w:pPr>
      <w:r>
        <w:t>Proof of Identity</w:t>
      </w:r>
    </w:p>
    <w:p>
      <w:pPr>
        <w:pStyle w:val="ListNumber"/>
      </w:pPr>
      <w:r>
        <w:t>Proof of Address</w:t>
      </w:r>
    </w:p>
    <w:p>
      <w:pPr>
        <w:pStyle w:val="ListNumber"/>
      </w:pPr>
      <w:r>
        <w:t>Proof of Age/DOB (Class 10th/12th Marksheet)</w:t>
      </w:r>
    </w:p>
    <w:p>
      <w:pPr>
        <w:pStyle w:val="ListNumber"/>
      </w:pPr>
      <w:r>
        <w:t>Proof of Current Educational Qualification</w:t>
      </w:r>
    </w:p>
    <w:p>
      <w:pPr>
        <w:pStyle w:val="ListNumber"/>
      </w:pPr>
      <w:r>
        <w:t>Bank Details (for the payment of stipend)</w:t>
      </w:r>
    </w:p>
    <w:p>
      <w:pPr>
        <w:pStyle w:val="ListNumber"/>
      </w:pPr>
      <w:r>
        <w:t>Any other documents as required</w:t>
      </w:r>
    </w:p>
    <w:p>
      <w:pPr>
        <w:pStyle w:val="Heading2"/>
      </w:pPr>
      <w:r>
        <w:t>Frequently Asked Questions</w:t>
      </w:r>
    </w:p>
    <w:p>
      <w:r>
        <w:rPr>
          <w:b/>
        </w:rPr>
        <w:t>Q1. Under which Ministry is DPIIT?</w:t>
      </w:r>
    </w:p>
    <w:p>
      <w:r>
        <w:t>The Department for Promotion of Industry and Internal Trade (DPIIT) is under the Ministry of Commerce &amp; Industry of the Govt. of India.</w:t>
      </w:r>
    </w:p>
    <w:p>
      <w:r>
        <w:rPr>
          <w:b/>
        </w:rPr>
        <w:t>Q2. Are Research Scholars also eligible to apply to this internship scheme?</w:t>
      </w:r>
    </w:p>
    <w:p>
      <w:r>
        <w:t>Yes, the scheme is open to students pursuing Under Graduate/Post Graduate degrees or Research Scholars enrolled in recognized universities/Institutions within India or abroad.</w:t>
      </w:r>
    </w:p>
    <w:p>
      <w:r>
        <w:rPr>
          <w:b/>
        </w:rPr>
        <w:t>Q3. Is there a deadline for submitting the application for the internship?</w:t>
      </w:r>
    </w:p>
    <w:p>
      <w:r>
        <w:t>Online portal on DPIIT's shall be henceforth open during the period from 1st March to 30th April and 1st September to 31st October of every year for receiving applications from Students for internship.</w:t>
      </w:r>
    </w:p>
    <w:p>
      <w:r>
        <w:rPr>
          <w:b/>
        </w:rPr>
        <w:t>Q4. How long will be internship be?</w:t>
      </w:r>
    </w:p>
    <w:p>
      <w:r>
        <w:t>Students can choose a period of their choice ranging from one month /two months / three months as per their requirements during the aforementioned slots.</w:t>
      </w:r>
    </w:p>
    <w:p>
      <w:r>
        <w:rPr>
          <w:b/>
        </w:rPr>
        <w:t>Q5. Are the applications submitted online?</w:t>
      </w:r>
    </w:p>
    <w:p>
      <w:r>
        <w:t>Yes, the Applications are Accepted Online Only.</w:t>
      </w:r>
    </w:p>
    <w:p>
      <w:r>
        <w:rPr>
          <w:b/>
        </w:rPr>
        <w:t>Q6. Are only the students from some specific educational domains are eligible to apply?</w:t>
      </w:r>
    </w:p>
    <w:p>
      <w:r>
        <w:t>Yes, applicants pursuing Graduation/Post Graduation/Research in following domain are eligible to apply:- i) Engineering (ii) Management (iii) Law (iv) Economics (v) Finance (vi) Computers (vii) Library Management</w:t>
      </w:r>
    </w:p>
    <w:p>
      <w:r>
        <w:rPr>
          <w:b/>
        </w:rPr>
        <w:t>Q7. Is there an application link?</w:t>
      </w:r>
    </w:p>
    <w:p>
      <w:r>
        <w:t>Yes, the students are required to submit their application through the application form given at this link: https://dpiit.gov.in/internship/internship-scheme.php</w:t>
      </w:r>
    </w:p>
    <w:p>
      <w:r>
        <w:rPr>
          <w:b/>
        </w:rPr>
        <w:t>Q8. Do I need to provide my Mobile Number and Email ID at the time of application?</w:t>
      </w:r>
    </w:p>
    <w:p>
      <w:r>
        <w:t>Yes, both Mobile Number and Email ID are required for the successful submission of the application.</w:t>
      </w:r>
    </w:p>
    <w:p>
      <w:r>
        <w:rPr>
          <w:b/>
        </w:rPr>
        <w:t>Q9. Which documents are accepted as a Proof of Age / Date of Birth?</w:t>
      </w:r>
    </w:p>
    <w:p>
      <w:r>
        <w:t>The following documents are accepted as proof of age /date of birth: Marksheet Class 10th/12th, Birth Certificate.</w:t>
      </w:r>
    </w:p>
    <w:p>
      <w:r>
        <w:rPr>
          <w:b/>
        </w:rPr>
        <w:t>Q10. Will the Intern be provided an Experience Certificate?</w:t>
      </w:r>
    </w:p>
    <w:p>
      <w:r>
        <w:t>Yes, after completing the internship, the intern will be awarded an Experience Certificate.</w:t>
      </w:r>
    </w:p>
    <w:p>
      <w:pPr>
        <w:pStyle w:val="Heading2"/>
      </w:pPr>
      <w:r>
        <w:t>Sources And References</w:t>
      </w:r>
    </w:p>
    <w:p>
      <w:pPr>
        <w:pStyle w:val="ListBullet"/>
      </w:pPr>
      <w:r>
        <w:t>Guidelines (https://www.dpiit.gov.in/static/uploads/2025/07/82f116ad3fad3dbd985903754fa50622.pdf)</w:t>
      </w:r>
    </w:p>
    <w:p>
      <w:pPr>
        <w:pStyle w:val="ListBullet"/>
      </w:pPr>
      <w:r>
        <w:t>Application Portal (https://apps.dpiit.gov.in/internship/)</w:t>
      </w:r>
    </w:p>
    <w:p>
      <w:pPr>
        <w:pStyle w:val="ListBullet"/>
      </w:pPr>
      <w:r>
        <w:t>Official Website (https://dpiit.gov.in/)</w:t>
      </w:r>
    </w:p>
    <w:p>
      <w:r>
        <w:t>Source: https://www.myscheme.gov.in/schemes/dpiit-is</w:t>
      </w:r>
    </w:p>
    <w:p>
      <w:r>
        <w:br w:type="page"/>
      </w:r>
    </w:p>
    <w:p>
      <w:pPr>
        <w:pStyle w:val="Heading1"/>
      </w:pPr>
      <w:r>
        <w:t>Divyangjan Kaushal Yojana</w:t>
      </w:r>
    </w:p>
    <w:p>
      <w:r>
        <w:rPr>
          <w:i/>
          <w:sz w:val="18"/>
        </w:rPr>
        <w:t>Ministry: Ministry Of Social Justice and Empowerment | State: All | Categories: Skills &amp; Employment, Education &amp; Learning | Scheme For: Individual</w:t>
      </w:r>
    </w:p>
    <w:p>
      <w:pPr>
        <w:pStyle w:val="Heading2"/>
      </w:pPr>
      <w:r>
        <w:t>Details</w:t>
      </w:r>
    </w:p>
    <w:p>
      <w:r>
        <w:t>The scheme "Divyangjan Kaushal Yojana" was announced by the Hon'ble Finance Minister during the presentation of the Union Budget 2026-2027. The scheme is planned to be launched by the Department of Empowerment of Persons with Disabilities, Ministry of Social Justice and Empowerment, Government of India. The scheme aims to ensure dignified livelihood opportunities for Persons with Disabilities (PwDs) by providing industry-relevant and customized training specific to each group. The scheme provides skill development in high-growth sectors such as Information Technology, Animation, Visual Effects, Gaming and Comics (AVGC), and hospitality, focusing on task-oriented and process-driven roles. The applicant must be a Person with Disability seeking employment-oriented skill training.</w:t>
      </w:r>
    </w:p>
    <w:p>
      <w:r>
        <w:t>&lt;br&gt;</w:t>
      </w:r>
    </w:p>
    <w:p>
      <w:pPr>
        <w:pStyle w:val="Heading2"/>
      </w:pPr>
      <w:r>
        <w:t>Benefits</w:t>
      </w:r>
    </w:p>
    <w:p>
      <w:pPr>
        <w:pStyle w:val="ListBullet"/>
      </w:pPr>
      <w:r>
        <w:t>Customized and industry-relevant training specific to the needs of each 'divyang' group.</w:t>
      </w:r>
    </w:p>
    <w:p>
      <w:pPr>
        <w:pStyle w:val="ListBullet"/>
      </w:pPr>
      <w:r>
        <w:t>Skill development in high-growth sectors, including Information Technology, Animation, Visual Effects, Gaming and Comics (AVGC), Hospitality, and Food and Beverages.</w:t>
      </w:r>
    </w:p>
    <w:p>
      <w:pPr>
        <w:pStyle w:val="ListBullet"/>
      </w:pPr>
      <w:r>
        <w:t>Access to task-oriented and process-driven job roles suitable for Persons with Disabilities.</w:t>
      </w:r>
    </w:p>
    <w:p>
      <w:pPr>
        <w:pStyle w:val="ListBullet"/>
      </w:pPr>
      <w:r>
        <w:t>Support for securing dignified livelihood opportunities.</w:t>
      </w:r>
    </w:p>
    <w:p>
      <w:pPr>
        <w:pStyle w:val="ListBullet"/>
      </w:pPr>
      <w:r>
        <w:t>A budgetary allocation of ₹2,00,00,00,000/- for the fiscal year 2026-27 to support the training initiatives.</w:t>
      </w:r>
    </w:p>
    <w:p>
      <w:r>
        <w:t>&lt;br&gt;</w:t>
      </w:r>
    </w:p>
    <w:p>
      <w:pPr>
        <w:pStyle w:val="Heading2"/>
      </w:pPr>
      <w:r>
        <w:t>Eligibility</w:t>
      </w:r>
    </w:p>
    <w:p>
      <w:pPr>
        <w:pStyle w:val="ListBullet"/>
      </w:pPr>
      <w:r>
        <w:t>The applicant must be a Person with Disability (Divyangjan).</w:t>
      </w:r>
    </w:p>
    <w:p>
      <w:pPr>
        <w:pStyle w:val="ListBullet"/>
      </w:pPr>
      <w:r>
        <w:t>The applicant must be eligible for skill training aimed at livelihood opportunities.</w:t>
      </w:r>
    </w:p>
    <w:p>
      <w:r>
        <w:t>&lt;br&gt;</w:t>
      </w:r>
    </w:p>
    <w:p>
      <w:pPr>
        <w:pStyle w:val="Heading2"/>
      </w:pPr>
      <w:r>
        <w:t>Application Process</w:t>
      </w:r>
    </w:p>
    <w:p>
      <w:pPr>
        <w:pStyle w:val="Heading3"/>
      </w:pPr>
      <w:r>
        <w:t>Mode: Online</w:t>
      </w:r>
    </w:p>
    <w:p>
      <w:r>
        <w:t xml:space="preserve">*The scheme was announced by the Hon'ble Finance Minister during the presentation of the Union Budget 2026-2027. The official scheme guidelines are awaited and shall be made available to the public through the official website of the concerned Ministry/Department in due course. </w:t>
      </w:r>
      <w:r>
        <w:rPr>
          <w:b/>
        </w:rPr>
        <w:t>**The application process section shall be updated upon the availability of the official guidelines.</w:t>
      </w:r>
      <w:r>
        <w:t>*</w:t>
      </w:r>
    </w:p>
    <w:p>
      <w:pPr>
        <w:pStyle w:val="Heading2"/>
      </w:pPr>
      <w:r>
        <w:t>Documents Required</w:t>
      </w:r>
    </w:p>
    <w:p>
      <w:pPr>
        <w:pStyle w:val="ListBullet"/>
      </w:pPr>
      <w:r>
        <w:t>Disability Certificate (Proof of being a Person with Disability).</w:t>
      </w:r>
    </w:p>
    <w:p>
      <w:pPr>
        <w:pStyle w:val="ListBullet"/>
      </w:pPr>
      <w:r>
        <w:t>Identity Proof (e.g., Aadhaar Card).</w:t>
      </w:r>
    </w:p>
    <w:p>
      <w:pPr>
        <w:pStyle w:val="ListBullet"/>
      </w:pPr>
      <w:r>
        <w:t>Address Proof.</w:t>
      </w:r>
    </w:p>
    <w:p>
      <w:pPr>
        <w:pStyle w:val="ListBullet"/>
      </w:pPr>
      <w:r>
        <w:t>Educational Qualification Documents (To determine suitability for specific training).</w:t>
      </w:r>
    </w:p>
    <w:p>
      <w:pPr>
        <w:pStyle w:val="ListBullet"/>
      </w:pPr>
      <w:r>
        <w:t>Passport Size Photographs.</w:t>
      </w:r>
    </w:p>
    <w:p>
      <w:pPr>
        <w:pStyle w:val="Heading2"/>
      </w:pPr>
      <w:r>
        <w:t>Frequently Asked Questions</w:t>
      </w:r>
    </w:p>
    <w:p>
      <w:r>
        <w:rPr>
          <w:b/>
        </w:rPr>
        <w:t>Q1. I am interested in understanding if this government program offers specialized training in the Information Technology sector for persons with disabilities?</w:t>
      </w:r>
    </w:p>
    <w:p>
      <w:r>
        <w:t>Yes, the scheme explicitly covers the Information Technology sector, providing industry-relevant skill development to help persons with disabilities secure dignified livelihood opportunities.</w:t>
      </w:r>
    </w:p>
    <w:p>
      <w:r>
        <w:t>&lt;br&gt;</w:t>
      </w:r>
    </w:p>
    <w:p>
      <w:r>
        <w:rPr>
          <w:b/>
        </w:rPr>
        <w:t>Q2. Does the training curriculum under this initiative include courses related to the Animation, Visual Effects, Gaming and Comics industries?</w:t>
      </w:r>
    </w:p>
    <w:p>
      <w:r>
        <w:t>The program offers training in high-growth sectors including Animation, Visual Effects, Gaming and Comics, ensuring applicants gain skills that are currently in demand.</w:t>
      </w:r>
    </w:p>
    <w:p>
      <w:r>
        <w:t>&lt;br&gt;</w:t>
      </w:r>
    </w:p>
    <w:p>
      <w:r>
        <w:rPr>
          <w:b/>
        </w:rPr>
        <w:t>Q3. I am a person with a disability; will the training provided be customized to my specific needs and requirements?</w:t>
      </w:r>
    </w:p>
    <w:p>
      <w:r>
        <w:t>The government ensures that all training provided under this scheme is customized and specific to each group of 'divyang' or persons with disabilities to maximize effectiveness.</w:t>
      </w:r>
    </w:p>
    <w:p>
      <w:r>
        <w:t>&lt;br&gt;</w:t>
      </w:r>
    </w:p>
    <w:p>
      <w:r>
        <w:rPr>
          <w:b/>
        </w:rPr>
        <w:t>Q4. What specific types of job roles does this skill development initiative target for persons with disabilities looking for employment?</w:t>
      </w:r>
    </w:p>
    <w:p>
      <w:r>
        <w:t>The initiative focuses on preparing applicants for task-oriented and process-driven roles that are identified as suitable for persons with disabilities across various industries.</w:t>
      </w:r>
    </w:p>
    <w:p>
      <w:r>
        <w:t>&lt;br&gt;</w:t>
      </w:r>
    </w:p>
    <w:p>
      <w:r>
        <w:rPr>
          <w:b/>
        </w:rPr>
        <w:t>Q5. Is there a specific focus on the hospitality industry for applicants seeking training and employment under this scheme?</w:t>
      </w:r>
    </w:p>
    <w:p>
      <w:r>
        <w:t>Yes, the hospitality sector is one of the key areas identified for skill development, offering specialized training to help applicants find suitable roles in this field.</w:t>
      </w:r>
    </w:p>
    <w:p>
      <w:r>
        <w:t>&lt;br&gt;</w:t>
      </w:r>
    </w:p>
    <w:p>
      <w:r>
        <w:rPr>
          <w:b/>
        </w:rPr>
        <w:t>Q6. What type of jobs does the scheme prepare candidates for?</w:t>
      </w:r>
    </w:p>
    <w:p>
      <w:r>
        <w:t>It focuses on task-oriented and process-driven roles suitable for Persons with Disabilities.</w:t>
      </w:r>
    </w:p>
    <w:p>
      <w:r>
        <w:t>&lt;br&gt;</w:t>
      </w:r>
    </w:p>
    <w:p>
      <w:r>
        <w:rPr>
          <w:b/>
        </w:rPr>
        <w:t>Q7. What kind of training is provided?</w:t>
      </w:r>
    </w:p>
    <w:p>
      <w:r>
        <w:t>The scheme offers customized training programs tailored to the needs of different disability groups.</w:t>
      </w:r>
    </w:p>
    <w:p>
      <w:r>
        <w:t>&lt;br&gt;</w:t>
      </w:r>
    </w:p>
    <w:p>
      <w:r>
        <w:rPr>
          <w:b/>
        </w:rPr>
        <w:t>Q8. What is the budget allocated for the scheme?</w:t>
      </w:r>
    </w:p>
    <w:p>
      <w:r>
        <w:t>A budget of ₹2,00,00,00,000 (₹200 crore) has been allocated for the financial year 2026–27.</w:t>
      </w:r>
    </w:p>
    <w:p>
      <w:r>
        <w:t>&lt;br&gt;</w:t>
      </w:r>
    </w:p>
    <w:p>
      <w:pPr>
        <w:pStyle w:val="Heading2"/>
      </w:pPr>
      <w:r>
        <w:t>Sources And References</w:t>
      </w:r>
    </w:p>
    <w:p>
      <w:pPr>
        <w:pStyle w:val="ListBullet"/>
      </w:pPr>
      <w:r>
        <w:t>PIB Press Release (https://www.pib.gov.in/PressReleseDetail.aspx?PRID=2221850&amp;reg=6&amp;lang=1#:~:text=At%20present%20ALIMCO%20operates%20100,the%20journey%20towards%20Viksit%20Bharat.)</w:t>
      </w:r>
    </w:p>
    <w:p>
      <w:pPr>
        <w:pStyle w:val="ListBullet"/>
      </w:pPr>
      <w:r>
        <w:t>DD News Article (https://ddnews.gov.in/en/two-new-schemes-for-empowerment-of-divyangjan-in-union-budget-2026-27/#:~:text=The%20scheme%20aims%20to%20ensure,accessible%20and%20user%2Dfriendly%20environment.)</w:t>
      </w:r>
    </w:p>
    <w:p>
      <w:r>
        <w:t>Source: https://www.myscheme.gov.in/schemes/dky</w:t>
      </w:r>
    </w:p>
    <w:p>
      <w:r>
        <w:br w:type="page"/>
      </w:r>
    </w:p>
    <w:p>
      <w:pPr>
        <w:pStyle w:val="Heading1"/>
      </w:pPr>
      <w:r>
        <w:t xml:space="preserve">Short Term Fellowship under the Human Resource Development Programme for Health Research </w:t>
      </w:r>
    </w:p>
    <w:p>
      <w:r>
        <w:rPr>
          <w:i/>
          <w:sz w:val="18"/>
        </w:rPr>
        <w:t>Ministry: Ministry Of Health &amp; Family Welfare | State: All | Categories: Education &amp; Learning | Scheme For: Individual</w:t>
      </w:r>
    </w:p>
    <w:p>
      <w:pPr>
        <w:pStyle w:val="Heading2"/>
      </w:pPr>
      <w:r>
        <w:t>Details</w:t>
      </w:r>
    </w:p>
    <w:p>
      <w:r>
        <w:t>The scheme &amp;quot;ICMR-Junior Research Fellowship&amp;quot; by the Department of Health Research (DHR), Ministry Of Health &amp;amp; Family Welfare, Government of India, aims to enhance the availability of trained health research personnel through providing short-term training fellowships and financial assistance to medical faculty and researchers. It supports training in both Indian and foreign institutions for a duration of 1-3 months. The scheme focuses on priority areas such as clinical trials, genomics, toxicology, and biotechnology. It encourages multidisciplinary collaboration and the development of research projects addressing national and local health challenges. The fellowship also aims to build a skilled workforce in advanced medical and health research domains.</w:t>
      </w:r>
    </w:p>
    <w:p>
      <w:r>
        <w:t>&lt;br&gt;</w:t>
      </w:r>
    </w:p>
    <w:p>
      <w:pPr>
        <w:pStyle w:val="Heading2"/>
      </w:pPr>
      <w:r>
        <w:t>Benefits</w:t>
      </w:r>
    </w:p>
    <w:p>
      <w:r>
        <w:t xml:space="preserve">&gt; </w:t>
      </w:r>
      <w:r>
        <w:rPr>
          <w:b/>
        </w:rPr>
        <w:t>For Training In Indian Institutes (1-3 Months):</w:t>
      </w:r>
    </w:p>
    <w:p>
      <w:pPr>
        <w:pStyle w:val="ListBullet"/>
      </w:pPr>
      <w:r>
        <w:rPr>
          <w:b/>
        </w:rPr>
        <w:t>Stipend:</w:t>
      </w:r>
      <w:r>
        <w:t xml:space="preserve"> ₹40,000/- per month (if training is at a different station); ₹20,000/- per month (if training is at the same station).  - </w:t>
      </w:r>
      <w:r>
        <w:rPr>
          <w:b/>
        </w:rPr>
        <w:t>Travel Support:</w:t>
      </w:r>
      <w:r>
        <w:t xml:space="preserve"> Travelling expenses are provided as per Travelling Allowance rules of the parent organization.  - Contingency Grant: One-time grant up to ₹20,000/- for local travel, meetings, and related expenses.</w:t>
      </w:r>
    </w:p>
    <w:p>
      <w:r>
        <w:t xml:space="preserve">&gt; </w:t>
      </w:r>
      <w:r>
        <w:rPr>
          <w:b/>
        </w:rPr>
        <w:t>For Training In Foreign Institutes (1-3 Months):</w:t>
      </w:r>
    </w:p>
    <w:p>
      <w:pPr>
        <w:pStyle w:val="ListBullet"/>
      </w:pPr>
      <w:r>
        <w:rPr>
          <w:b/>
        </w:rPr>
        <w:t>Stipend:</w:t>
      </w:r>
      <w:r>
        <w:t xml:space="preserve"> US $3000/- per month or equivalent in other foreign currency.  - </w:t>
      </w:r>
      <w:r>
        <w:rPr>
          <w:b/>
        </w:rPr>
        <w:t>Air Travel:</w:t>
      </w:r>
      <w:r>
        <w:t xml:space="preserve"> Economy class airfare by Air India via the shortest route from parent institute to host institute.  - </w:t>
      </w:r>
      <w:r>
        <w:rPr>
          <w:b/>
        </w:rPr>
        <w:t>Contingency Grant:</w:t>
      </w:r>
      <w:r>
        <w:t xml:space="preserve"> One-time grant up to ₹30,000/- for visa, insurance, local expenses, meetings; additional ₹20,000/- for attending review meetings.  - </w:t>
      </w:r>
      <w:r>
        <w:rPr>
          <w:b/>
        </w:rPr>
        <w:t>Conference Grant:</w:t>
      </w:r>
      <w:r>
        <w:t xml:space="preserve"> US $600/- for attending conferences or institutes of interest with approval.</w:t>
      </w:r>
    </w:p>
    <w:p>
      <w:r>
        <w:t>&lt;br&gt;</w:t>
      </w:r>
    </w:p>
    <w:p>
      <w:pPr>
        <w:pStyle w:val="Heading2"/>
      </w:pPr>
      <w:r>
        <w:t>Eligibility</w:t>
      </w:r>
    </w:p>
    <w:p>
      <w:pPr>
        <w:pStyle w:val="ListBullet"/>
      </w:pPr>
      <w:r>
        <w:t>Only Indian citizens working in Indian institutes are eligible.</w:t>
      </w:r>
    </w:p>
    <w:p>
      <w:pPr>
        <w:pStyle w:val="ListBullet"/>
      </w:pPr>
      <w:r>
        <w:t>They should hold M.D./ M.S./ M.D.S. or MBBS/BDS/ MVSc./ M.Sc./M.Pharma/M.Tech or equivalent with Ph.D. in health/biomedical research.</w:t>
      </w:r>
    </w:p>
    <w:p>
      <w:pPr>
        <w:pStyle w:val="ListBullet"/>
      </w:pPr>
      <w:r>
        <w:t>Faculty having at least three years’ experience in the college/institute as a regular employee.</w:t>
      </w:r>
    </w:p>
    <w:p>
      <w:pPr>
        <w:pStyle w:val="ListBullet"/>
      </w:pPr>
      <w:r>
        <w:t>Persons up to 55 years of age as of the last date of receipt of application will be eligible.</w:t>
      </w:r>
    </w:p>
    <w:p>
      <w:pPr>
        <w:pStyle w:val="ListBullet"/>
      </w:pPr>
      <w:r>
        <w:t>They should not have availed any fellowship of the duration of one month or above duration from any of the agencies of Govt. of India / State Governments for the same subject of training/research project.</w:t>
      </w:r>
    </w:p>
    <w:p>
      <w:pPr>
        <w:pStyle w:val="ListBullet"/>
      </w:pPr>
      <w:r>
        <w:t>The fellowship is for 1-3 months. Fellowship is non-transferable.</w:t>
      </w:r>
    </w:p>
    <w:p>
      <w:r>
        <w:t>&lt;br&gt;</w:t>
      </w:r>
    </w:p>
    <w:p>
      <w:pPr>
        <w:pStyle w:val="Heading2"/>
      </w:pPr>
      <w:r>
        <w:t>Application Process</w:t>
      </w:r>
    </w:p>
    <w:p>
      <w:pPr>
        <w:pStyle w:val="Heading3"/>
      </w:pPr>
      <w:r>
        <w:t>Mode: Online</w:t>
      </w:r>
    </w:p>
    <w:p>
      <w:r>
        <w:t xml:space="preserve">&gt; </w:t>
      </w:r>
      <w:r>
        <w:rPr>
          <w:b/>
        </w:rPr>
        <w:t>For scheme/call for proposals related queries:</w:t>
      </w:r>
    </w:p>
    <w:p>
      <w:r>
        <w:t xml:space="preserve">&gt; </w:t>
      </w:r>
      <w:r>
        <w:rPr>
          <w:b/>
        </w:rPr>
        <w:t>For website/online submission-related queries:</w:t>
      </w:r>
    </w:p>
    <w:p>
      <w:pPr>
        <w:pStyle w:val="Heading2"/>
      </w:pPr>
      <w:r>
        <w:t>Documents Required</w:t>
      </w:r>
    </w:p>
    <w:p>
      <w:pPr>
        <w:pStyle w:val="ListNumber"/>
      </w:pPr>
      <w:r>
        <w:t>Identity proof</w:t>
      </w:r>
    </w:p>
    <w:p>
      <w:pPr>
        <w:pStyle w:val="ListNumber"/>
      </w:pPr>
      <w:r>
        <w:t>Passport-size Photograph</w:t>
      </w:r>
    </w:p>
    <w:p>
      <w:pPr>
        <w:pStyle w:val="ListNumber"/>
      </w:pPr>
      <w:r>
        <w:t>Academic Qualifications certificates</w:t>
      </w:r>
    </w:p>
    <w:p>
      <w:pPr>
        <w:pStyle w:val="ListNumber"/>
      </w:pPr>
      <w:r>
        <w:t>Caste certificate, if applicable</w:t>
      </w:r>
    </w:p>
    <w:p>
      <w:pPr>
        <w:pStyle w:val="ListNumber"/>
      </w:pPr>
      <w:r>
        <w:t>Disability certificate, if applicable</w:t>
      </w:r>
    </w:p>
    <w:p>
      <w:pPr>
        <w:pStyle w:val="ListNumber"/>
      </w:pPr>
      <w:r>
        <w:t>Technical Details for short-term fellowship</w:t>
      </w:r>
    </w:p>
    <w:p>
      <w:pPr>
        <w:pStyle w:val="ListNumber"/>
      </w:pPr>
      <w:r>
        <w:t>Undertaking by Applicant</w:t>
      </w:r>
    </w:p>
    <w:p>
      <w:pPr>
        <w:pStyle w:val="ListNumber"/>
      </w:pPr>
      <w:r>
        <w:t>Certificate by Head of Institute</w:t>
      </w:r>
    </w:p>
    <w:p>
      <w:pPr>
        <w:pStyle w:val="ListNumber"/>
      </w:pPr>
      <w:r>
        <w:t>Mentor Consent Letter</w:t>
      </w:r>
    </w:p>
    <w:p>
      <w:pPr>
        <w:pStyle w:val="ListNumber"/>
      </w:pPr>
      <w:r>
        <w:t>DSIR Recognition certificate</w:t>
      </w:r>
    </w:p>
    <w:p>
      <w:pPr>
        <w:pStyle w:val="ListNumber"/>
      </w:pPr>
      <w:r>
        <w:t>Mandate Form from your working Institute</w:t>
      </w:r>
    </w:p>
    <w:p>
      <w:pPr>
        <w:pStyle w:val="ListNumber"/>
      </w:pPr>
      <w:r>
        <w:t>Age Proof Certificate</w:t>
      </w:r>
    </w:p>
    <w:p>
      <w:pPr>
        <w:pStyle w:val="ListNumber"/>
      </w:pPr>
      <w:r>
        <w:t>Declaration &amp; Attestation</w:t>
      </w:r>
    </w:p>
    <w:p>
      <w:pPr>
        <w:pStyle w:val="ListNumber"/>
      </w:pPr>
      <w:r>
        <w:t>Claim sheet (for International fellowship)</w:t>
      </w:r>
    </w:p>
    <w:p>
      <w:pPr>
        <w:pStyle w:val="ListNumber"/>
      </w:pPr>
      <w:r>
        <w:t>Format of Utilization certificate and Statement of expenditure</w:t>
      </w:r>
    </w:p>
    <w:p>
      <w:pPr>
        <w:pStyle w:val="ListNumber"/>
      </w:pPr>
      <w:r>
        <w:t>Completion report</w:t>
      </w:r>
    </w:p>
    <w:p>
      <w:pPr>
        <w:pStyle w:val="ListNumber"/>
      </w:pPr>
      <w:r>
        <w:t>Any other document, as required</w:t>
      </w:r>
    </w:p>
    <w:p>
      <w:pPr>
        <w:pStyle w:val="Heading2"/>
      </w:pPr>
      <w:r>
        <w:t>Frequently Asked Questions</w:t>
      </w:r>
    </w:p>
    <w:p>
      <w:r>
        <w:rPr>
          <w:b/>
        </w:rPr>
        <w:t>Q1. What is the aim of this programme?</w:t>
      </w:r>
    </w:p>
    <w:p>
      <w:r>
        <w:t>The aim of the programme is to provide advanced training in India and abroad to medical and health research personnel in cutting-edge research areas related to medicine and health to create trained human resources for carrying out advanced research activities.</w:t>
      </w:r>
    </w:p>
    <w:p>
      <w:r>
        <w:rPr>
          <w:b/>
        </w:rPr>
        <w:t>Q2. What is the objective of the programme?</w:t>
      </w:r>
    </w:p>
    <w:p>
      <w:r>
        <w:t>The objective of the scheme is to increase the overall availability of trained personnel for health research from medical colleges across the country through scholarships &amp; fellowships for young medical doctors to take up medical and health research as a career.</w:t>
      </w:r>
    </w:p>
    <w:p>
      <w:r>
        <w:rPr>
          <w:b/>
        </w:rPr>
        <w:t>Q3. Which is the implementing agency of this programme?</w:t>
      </w:r>
    </w:p>
    <w:p>
      <w:r>
        <w:t>Department of Health Research, Ministry of Health &amp; Family Welfare, Government of India</w:t>
      </w:r>
    </w:p>
    <w:p>
      <w:r>
        <w:rPr>
          <w:b/>
        </w:rPr>
        <w:t>Q4. What are the areas of research?</w:t>
      </w:r>
    </w:p>
    <w:p>
      <w:r>
        <w:t>Toxicology, Genomics, Proteomics, Geriatrics, Stem cell research, Clinical Trials, Good Clinical Practices (GCP), Good Laboratory Practices (GLP), Quality Control (QC) and Quality Assurance (QA), Modern Biology, Biotechnology, Genetics, Drugs Chemistry, Operational Research, Health Informatics, Medical Ethics, Disease Modelling, Health Economics, Environmental Health, Mental Health/Clinical Psychology, Any other area recommended by the committee as per National Health Policy/ National Health Goals.</w:t>
      </w:r>
    </w:p>
    <w:p>
      <w:r>
        <w:rPr>
          <w:b/>
        </w:rPr>
        <w:t>Q5. Who are eligible to apply?</w:t>
      </w:r>
    </w:p>
    <w:p>
      <w:r>
        <w:t>The Indian citizens holding M.D./ M.S./ M.D.S. or MBBS/BDS/ MVSc./ M.Sc./M.Pharma/M.Tech or equivalent with Ph.D. in health/biomedical research and working in Indian institutes are eligible to apply.</w:t>
      </w:r>
    </w:p>
    <w:p>
      <w:r>
        <w:rPr>
          <w:b/>
        </w:rPr>
        <w:t>Q6. How many years of experience do faculty need to apply under the programme?</w:t>
      </w:r>
    </w:p>
    <w:p>
      <w:r>
        <w:t>The faculty having at least three years' experience in the college/institute as a regular employee.</w:t>
      </w:r>
    </w:p>
    <w:p>
      <w:r>
        <w:rPr>
          <w:b/>
        </w:rPr>
        <w:t>Q7. What is the age limit to apply under the programme?</w:t>
      </w:r>
    </w:p>
    <w:p>
      <w:r>
        <w:t>The candidates up to 55 years of age as of the last date of receipt of application will be eligible to apply.</w:t>
      </w:r>
    </w:p>
    <w:p>
      <w:r>
        <w:rPr>
          <w:b/>
        </w:rPr>
        <w:t>Q8. What is the duration of fellowship?</w:t>
      </w:r>
    </w:p>
    <w:p>
      <w:r>
        <w:t>The duration of fellowship is 1-3 months.</w:t>
      </w:r>
    </w:p>
    <w:p>
      <w:r>
        <w:rPr>
          <w:b/>
        </w:rPr>
        <w:t>Q9. What is the amount of fellowship given to the fellows in Indian institutes?</w:t>
      </w:r>
    </w:p>
    <w:p>
      <w:r>
        <w:t>A consolidated stipend of [?]40,000/- per month for a period of stay in the host institute, which is at a different station from the parent Institute. In case, the training is at the same station, the rate of stipend payable will be [?]20,000/- per month.</w:t>
      </w:r>
    </w:p>
    <w:p>
      <w:r>
        <w:rPr>
          <w:b/>
        </w:rPr>
        <w:t>Q10. How much contingency grant is given to the fellows in Indian institutes?</w:t>
      </w:r>
    </w:p>
    <w:p>
      <w:r>
        <w:t>One-time contingency grant of [?]20,000/- (maximum) to meet the expenses of local taxi charges, attending meetings, etc.</w:t>
      </w:r>
    </w:p>
    <w:p>
      <w:r>
        <w:rPr>
          <w:b/>
        </w:rPr>
        <w:t>Q11. What is the amount of fellowship given to the fellows in Foreign institutes?</w:t>
      </w:r>
    </w:p>
    <w:p>
      <w:r>
        <w:t>A consolidated stipend of US $ 3000/- per month (or equivalent in other foreign currency) for the period of stay in the host institute abroad.</w:t>
      </w:r>
    </w:p>
    <w:p>
      <w:r>
        <w:rPr>
          <w:b/>
        </w:rPr>
        <w:t>Q12. How much contingency grant is given to the fellows in Foreign institutes?</w:t>
      </w:r>
    </w:p>
    <w:p>
      <w:r>
        <w:t>One-time contingency grant of [?]30,000 (maximum) to meet the expenses of local taxi charges visa fee and Health insurance, attending meetings, etc., and [?]20,000/- for attending progress review meetings at DHR.</w:t>
      </w:r>
    </w:p>
    <w:p>
      <w:r>
        <w:rPr>
          <w:b/>
        </w:rPr>
        <w:t>Q13. How can an applicant apply under the programme?</w:t>
      </w:r>
    </w:p>
    <w:p>
      <w:r>
        <w:t>The full-length research proposals may be submitted online only and no proposal in physical/hard copy is to be submitted w.r.t. the advertisements published in leading newspapers and uploaded on the websites of DHR &amp; ICMR. https://dhrschemes.icmr.org.in/</w:t>
      </w:r>
    </w:p>
    <w:p>
      <w:pPr>
        <w:pStyle w:val="Heading2"/>
      </w:pPr>
      <w:r>
        <w:t>Sources And References</w:t>
      </w:r>
    </w:p>
    <w:p>
      <w:pPr>
        <w:pStyle w:val="ListBullet"/>
      </w:pPr>
      <w:r>
        <w:t>Official Website (https://dummy-url.icmr.org.in/hrd)</w:t>
      </w:r>
    </w:p>
    <w:p>
      <w:pPr>
        <w:pStyle w:val="ListBullet"/>
      </w:pPr>
      <w:r>
        <w:t>Guidelines (https://www.dhr.gov.in/static/uploads/2025/08/8157a3563df537a414c209c3cedc1720.pdf)</w:t>
      </w:r>
    </w:p>
    <w:p>
      <w:pPr>
        <w:pStyle w:val="ListBullet"/>
      </w:pPr>
      <w:r>
        <w:t>DHR Electronics Project Management System Portal (https://dhrschemes.icmr.org.in/hrdinfo)</w:t>
      </w:r>
    </w:p>
    <w:p>
      <w:r>
        <w:t>Source: https://www.myscheme.gov.in/schemes/stfhrdphr</w:t>
      </w:r>
    </w:p>
    <w:p>
      <w:r>
        <w:br w:type="page"/>
      </w:r>
    </w:p>
    <w:p>
      <w:pPr>
        <w:pStyle w:val="Heading1"/>
      </w:pPr>
      <w:r>
        <w:t>Sagar Samman Award- Recognition of Outstanding Maritime Training Institutes</w:t>
      </w:r>
    </w:p>
    <w:p>
      <w:r>
        <w:rPr>
          <w:i/>
          <w:sz w:val="18"/>
        </w:rPr>
        <w:t>Ministry: Ministry of Ports,Shipping and Waterways | State: All | Categories: Education &amp; Learning, Skills &amp; Employment | Scheme For: Individual</w:t>
      </w:r>
    </w:p>
    <w:p>
      <w:pPr>
        <w:pStyle w:val="Heading2"/>
      </w:pPr>
      <w:r>
        <w:t>Details</w:t>
      </w:r>
    </w:p>
    <w:p>
      <w:r>
        <w:t>The "Sagar Samman Award- Recognition of Outstanding Maritime Training Institutes" scheme has been launched by the Directorate General of Shipping, Ministry of Ports, Shipping and Waterways, Government of India. The scheme aims to recognize exceptional contributions made by maritime training institutes in advancing maritime education, skill development, and human resource capacity in the maritime sector.</w:t>
      </w:r>
    </w:p>
    <w:p>
      <w:r>
        <w:t>&lt;br&gt;</w:t>
      </w:r>
    </w:p>
    <w:p>
      <w:pPr>
        <w:pStyle w:val="Heading2"/>
      </w:pPr>
      <w:r>
        <w:t>Benefits</w:t>
      </w:r>
    </w:p>
    <w:p>
      <w:pPr>
        <w:pStyle w:val="ListBullet"/>
      </w:pPr>
      <w:r>
        <w:t>Formal national-level recognition to top 3 institutes in each category.</w:t>
      </w:r>
    </w:p>
    <w:p>
      <w:pPr>
        <w:pStyle w:val="ListBullet"/>
      </w:pPr>
      <w:r>
        <w:t>Inter-se ranking to determine 1st, 2nd, and 3rd positions.</w:t>
      </w:r>
    </w:p>
    <w:p>
      <w:pPr>
        <w:pStyle w:val="ListBullet"/>
      </w:pPr>
      <w:r>
        <w:t>Public acknowledgment during National Maritime Day celebrations.</w:t>
      </w:r>
    </w:p>
    <w:p>
      <w:pPr>
        <w:pStyle w:val="ListBullet"/>
      </w:pPr>
      <w:r>
        <w:t>Enhanced institutional reputation and credibility.</w:t>
      </w:r>
    </w:p>
    <w:p>
      <w:r>
        <w:t>&lt;br&gt;</w:t>
      </w:r>
    </w:p>
    <w:p>
      <w:pPr>
        <w:pStyle w:val="Heading2"/>
      </w:pPr>
      <w:r>
        <w:t>Eligibility</w:t>
      </w:r>
    </w:p>
    <w:p>
      <w:pPr>
        <w:pStyle w:val="ListNumber"/>
      </w:pPr>
      <w:r>
        <w:t>The applicant should be a Directorate General of Shipping (DGS) approved maritime training institute.</w:t>
      </w:r>
    </w:p>
    <w:p>
      <w:pPr>
        <w:pStyle w:val="ListNumber"/>
      </w:pPr>
      <w:r>
        <w:t>The applicant should have participated in the Comprehensive Inspection Programme (CIP).</w:t>
      </w:r>
    </w:p>
    <w:p>
      <w:pPr>
        <w:pStyle w:val="ListNumber"/>
      </w:pPr>
      <w:r>
        <w:t>The applicant should have demonstrated consistent and high performance in training quality and outcomes.</w:t>
      </w:r>
    </w:p>
    <w:p>
      <w:pPr>
        <w:pStyle w:val="ListNumber"/>
      </w:pPr>
      <w:r>
        <w:t>The applicant should fall under one of the following categories:</w:t>
      </w:r>
    </w:p>
    <w:p>
      <w:pPr>
        <w:pStyle w:val="ListBullet"/>
      </w:pPr>
      <w:r>
        <w:t>Pre-sea training institutes for Officer Cadets (Nautical &amp; Engineering);</w:t>
      </w:r>
    </w:p>
    <w:p>
      <w:pPr>
        <w:pStyle w:val="ListBullet"/>
      </w:pPr>
      <w:r>
        <w:t>Pre-sea training institutes for Rating Trainees;</w:t>
      </w:r>
    </w:p>
    <w:p>
      <w:pPr>
        <w:pStyle w:val="ListBullet"/>
      </w:pPr>
      <w:r>
        <w:t>Post-sea training institutes conducting Competency Courses.</w:t>
      </w:r>
    </w:p>
    <w:p>
      <w:r>
        <w:t>&lt;br&gt;</w:t>
      </w:r>
    </w:p>
    <w:p>
      <w:pPr>
        <w:pStyle w:val="Heading2"/>
      </w:pPr>
      <w:r>
        <w:t>Application Process</w:t>
      </w:r>
    </w:p>
    <w:p>
      <w:pPr>
        <w:pStyle w:val="Heading3"/>
      </w:pPr>
      <w:r>
        <w:t>Mode: Online</w:t>
      </w:r>
    </w:p>
    <w:p>
      <w:r>
        <w:rPr>
          <w:b/>
        </w:rPr>
        <w:t>Step 01:</w:t>
      </w:r>
      <w:r>
        <w:t xml:space="preserve"> Visit the National Awards Portal: https://www.awards.gov.in (https://awards.gov.in/)</w:t>
      </w:r>
    </w:p>
    <w:p>
      <w:r>
        <w:rPr>
          <w:b/>
        </w:rPr>
        <w:t>Step 02:</w:t>
      </w:r>
      <w:r>
        <w:t xml:space="preserve"> Register/Login using the official credentials of the recommending authority</w:t>
      </w:r>
    </w:p>
    <w:p>
      <w:r>
        <w:rPr>
          <w:b/>
        </w:rPr>
        <w:t>Step 03:</w:t>
      </w:r>
      <w:r>
        <w:t xml:space="preserve"> Fill in the nomination form with complete details</w:t>
      </w:r>
    </w:p>
    <w:p>
      <w:r>
        <w:rPr>
          <w:b/>
        </w:rPr>
        <w:t>Step 04:</w:t>
      </w:r>
      <w:r>
        <w:t xml:space="preserve"> Upload required documents, including citation and verification certificate</w:t>
      </w:r>
    </w:p>
    <w:p>
      <w:pPr>
        <w:pStyle w:val="Heading2"/>
      </w:pPr>
      <w:r>
        <w:t>Documents Required</w:t>
      </w:r>
    </w:p>
    <w:p>
      <w:pPr>
        <w:pStyle w:val="ListBullet"/>
      </w:pPr>
      <w:r>
        <w:t>Directorate General Of Shipping Approval Certificate</w:t>
      </w:r>
    </w:p>
    <w:p>
      <w:pPr>
        <w:pStyle w:val="ListBullet"/>
      </w:pPr>
      <w:r>
        <w:t>Comprehensive Inspection Programme (CIP) Evaluation Report</w:t>
      </w:r>
    </w:p>
    <w:p>
      <w:pPr>
        <w:pStyle w:val="ListBullet"/>
      </w:pPr>
      <w:r>
        <w:t>Institutional Performance Records</w:t>
      </w:r>
    </w:p>
    <w:p>
      <w:pPr>
        <w:pStyle w:val="ListBullet"/>
      </w:pPr>
      <w:r>
        <w:t>Course Accreditation Documents</w:t>
      </w:r>
    </w:p>
    <w:p>
      <w:pPr>
        <w:pStyle w:val="ListBullet"/>
      </w:pPr>
      <w:r>
        <w:t>Details Of Training Infrastructure And Facilities</w:t>
      </w:r>
    </w:p>
    <w:p>
      <w:pPr>
        <w:pStyle w:val="ListBullet"/>
      </w:pPr>
      <w:r>
        <w:t>Faculty And Training Staff Details</w:t>
      </w:r>
    </w:p>
    <w:p>
      <w:pPr>
        <w:pStyle w:val="ListBullet"/>
      </w:pPr>
      <w:r>
        <w:t>Student Placement And Employment Records</w:t>
      </w:r>
    </w:p>
    <w:p>
      <w:pPr>
        <w:pStyle w:val="Heading2"/>
      </w:pPr>
      <w:r>
        <w:t>Frequently Asked Questions</w:t>
      </w:r>
    </w:p>
    <w:p>
      <w:r>
        <w:rPr>
          <w:b/>
        </w:rPr>
        <w:t>Q1. Who are eligible for this recognition?</w:t>
      </w:r>
    </w:p>
    <w:p>
      <w:r>
        <w:t>Only Directorate General of Shipping approved maritime training institutes are eligible.</w:t>
      </w:r>
    </w:p>
    <w:p>
      <w:r>
        <w:t>&lt;br&gt;</w:t>
      </w:r>
    </w:p>
    <w:p>
      <w:r>
        <w:rPr>
          <w:b/>
        </w:rPr>
        <w:t>Q2. How many institutes are recognized each year?</w:t>
      </w:r>
    </w:p>
    <w:p>
      <w:r>
        <w:t>Top 3 institutes in each category are recognized annually.</w:t>
      </w:r>
    </w:p>
    <w:p>
      <w:r>
        <w:t>&lt;br&gt;</w:t>
      </w:r>
    </w:p>
    <w:p>
      <w:r>
        <w:rPr>
          <w:b/>
        </w:rPr>
        <w:t>Q3. What are the categories under this recognition?</w:t>
      </w:r>
    </w:p>
    <w:p>
      <w:r>
        <w:t>Categories include Officer Cadet training, Rating training, and Competency courses.</w:t>
      </w:r>
    </w:p>
    <w:p>
      <w:r>
        <w:t>&lt;br&gt;</w:t>
      </w:r>
    </w:p>
    <w:p>
      <w:r>
        <w:rPr>
          <w:b/>
        </w:rPr>
        <w:t>Q4. What is the basis of selection?</w:t>
      </w:r>
    </w:p>
    <w:p>
      <w:r>
        <w:t>Selection is based on performance in the Comprehensive Inspection Programme (CIP).</w:t>
      </w:r>
    </w:p>
    <w:p>
      <w:r>
        <w:t>&lt;br&gt;</w:t>
      </w:r>
    </w:p>
    <w:p>
      <w:r>
        <w:rPr>
          <w:b/>
        </w:rPr>
        <w:t>Q5. Is there any monetary reward under this scheme?</w:t>
      </w:r>
    </w:p>
    <w:p>
      <w:r>
        <w:t>No, the scheme provides non-monetary recognition and ranking.</w:t>
      </w:r>
    </w:p>
    <w:p>
      <w:r>
        <w:t>&lt;br&gt;</w:t>
      </w:r>
    </w:p>
    <w:p>
      <w:r>
        <w:rPr>
          <w:b/>
        </w:rPr>
        <w:t>Q6. When are the awards announced?</w:t>
      </w:r>
    </w:p>
    <w:p>
      <w:r>
        <w:t>The awards are announced on National Maritime Day.</w:t>
      </w:r>
    </w:p>
    <w:p>
      <w:r>
        <w:t>&lt;br&gt;</w:t>
      </w:r>
    </w:p>
    <w:p>
      <w:r>
        <w:rPr>
          <w:b/>
        </w:rPr>
        <w:t>Q7. Who conducts the evaluation?</w:t>
      </w:r>
    </w:p>
    <w:p>
      <w:r>
        <w:t>Evaluation is conducted by recognized organizations and classification societies.</w:t>
      </w:r>
    </w:p>
    <w:p>
      <w:r>
        <w:t>&lt;br&gt;</w:t>
      </w:r>
    </w:p>
    <w:p>
      <w:r>
        <w:rPr>
          <w:b/>
        </w:rPr>
        <w:t>Q8. What is CIP in this scheme?</w:t>
      </w:r>
    </w:p>
    <w:p>
      <w:r>
        <w:t>CIP stands for Comprehensive Inspection Programme used for performance evaluation.</w:t>
      </w:r>
    </w:p>
    <w:p>
      <w:r>
        <w:t>&lt;br&gt;</w:t>
      </w:r>
    </w:p>
    <w:p>
      <w:r>
        <w:rPr>
          <w:b/>
        </w:rPr>
        <w:t>Q9. Can non-approved institutes apply?</w:t>
      </w:r>
    </w:p>
    <w:p>
      <w:r>
        <w:t>No, only DGS-approved institutes are eligible.</w:t>
      </w:r>
    </w:p>
    <w:p>
      <w:r>
        <w:t>&lt;br&gt;</w:t>
      </w:r>
    </w:p>
    <w:p>
      <w:r>
        <w:rPr>
          <w:b/>
        </w:rPr>
        <w:t>Q10. What is the benefit of this recognition?</w:t>
      </w:r>
    </w:p>
    <w:p>
      <w:r>
        <w:t>It enhances credibility, reputation, and quality standards of the institute.</w:t>
      </w:r>
    </w:p>
    <w:p>
      <w:r>
        <w:t>&lt;br&gt;</w:t>
      </w:r>
    </w:p>
    <w:p>
      <w:r>
        <w:rPr>
          <w:b/>
        </w:rPr>
        <w:t>Q11. Is the recognition permanent?</w:t>
      </w:r>
    </w:p>
    <w:p>
      <w:r>
        <w:t>No, it is valid for the award year and reviewed annually.</w:t>
      </w:r>
    </w:p>
    <w:p>
      <w:r>
        <w:t>&lt;br&gt;</w:t>
      </w:r>
    </w:p>
    <w:p>
      <w:r>
        <w:rPr>
          <w:b/>
        </w:rPr>
        <w:t>Q12. Does innovation play a role in selection?</w:t>
      </w:r>
    </w:p>
    <w:p>
      <w:r>
        <w:t>Yes, innovative training methods and outcomes are considered.</w:t>
      </w:r>
    </w:p>
    <w:p>
      <w:r>
        <w:t>&lt;br&gt;</w:t>
      </w:r>
    </w:p>
    <w:p>
      <w:r>
        <w:rPr>
          <w:b/>
        </w:rPr>
        <w:t>Q13. Who finalizes the awardees?</w:t>
      </w:r>
    </w:p>
    <w:p>
      <w:r>
        <w:t>The National Maritime Day Celebrations Committee finalizes the awardees.</w:t>
      </w:r>
    </w:p>
    <w:p>
      <w:r>
        <w:t>&lt;br&gt;</w:t>
      </w:r>
    </w:p>
    <w:p>
      <w:pPr>
        <w:pStyle w:val="Heading2"/>
      </w:pPr>
      <w:r>
        <w:t>Sources And References</w:t>
      </w:r>
    </w:p>
    <w:p>
      <w:pPr>
        <w:pStyle w:val="ListBullet"/>
      </w:pPr>
      <w:r>
        <w:t>Guidelines (https://dgshipping.gov.in/WriteReadData/userfiles/file/2026%20-%20Revised%20Guidelines%20for%20Sagar%20Samman%20Awards%20(NMDC%20Awards).pdf)</w:t>
      </w:r>
    </w:p>
    <w:p>
      <w:pPr>
        <w:pStyle w:val="ListBullet"/>
      </w:pPr>
      <w:r>
        <w:t>Official Website (https://awards.gov.in/#)</w:t>
      </w:r>
    </w:p>
    <w:p>
      <w:r>
        <w:t>Source: https://www.myscheme.gov.in/schemes/ssa-romti</w:t>
      </w:r>
    </w:p>
    <w:p>
      <w:r>
        <w:br w:type="page"/>
      </w:r>
    </w:p>
    <w:p>
      <w:pPr>
        <w:pStyle w:val="Heading1"/>
      </w:pPr>
      <w:r>
        <w:t>Post-Matric Scholarship for the Students Belonging to Scheduled Tribe for Studies in India</w:t>
      </w:r>
    </w:p>
    <w:p>
      <w:r>
        <w:rPr>
          <w:i/>
          <w:sz w:val="18"/>
        </w:rPr>
        <w:t>State: Assam | Categories: Education &amp; Learning | Scheme For: Individual</w:t>
      </w:r>
    </w:p>
    <w:p>
      <w:pPr>
        <w:pStyle w:val="Heading2"/>
      </w:pPr>
      <w:r>
        <w:t>Details</w:t>
      </w:r>
    </w:p>
    <w:p>
      <w:r>
        <w:t>The scheme "Post-Matric Scholarship for the Students Belonging to Scheduled Tribe for Studies in India" is implemented by the Department of Tribal Affairs (Plain), Government of Assam. The scheme aims to enable eligible Scheduled Tribe students to undertake quality education from the post-matriculation to the post-graduate level by providing them with comprehensive financial assistance. The scheme provides financial assistance covering the payment of compulsory non-refundable fees and a monthly stipend, alongside an additional disability allowance for specially-abled students.</w:t>
      </w:r>
    </w:p>
    <w:p>
      <w:r>
        <w:t>&lt;br&gt;</w:t>
      </w:r>
    </w:p>
    <w:p>
      <w:pPr>
        <w:pStyle w:val="Heading2"/>
      </w:pPr>
      <w:r>
        <w:t>Benefits</w:t>
      </w:r>
    </w:p>
    <w:p>
      <w:r>
        <w:t xml:space="preserve">##### </w:t>
      </w:r>
      <w:r>
        <w:rPr>
          <w:b/>
        </w:rPr>
        <w:t>*Fee Component</w:t>
      </w:r>
      <w:r>
        <w:t>*</w:t>
      </w:r>
    </w:p>
    <w:p>
      <w:pPr>
        <w:pStyle w:val="ListBullet"/>
      </w:pPr>
      <w:r>
        <w:t>The scheme covers the payment of compulsory non-refundable fees for the recognized post-matriculation or post-secondary course pursued by the student.</w:t>
      </w:r>
    </w:p>
    <w:p>
      <w:pPr>
        <w:pStyle w:val="ListBullet"/>
      </w:pPr>
      <w:r>
        <w:t>There is a fee ceiling of ₹2,50,000/- per annum per student for Engineering courses in private sector institutes.</w:t>
      </w:r>
    </w:p>
    <w:p>
      <w:pPr>
        <w:pStyle w:val="ListBullet"/>
      </w:pPr>
      <w:r>
        <w:t>There is a fee ceiling of ₹6,00,000/- per annum per student for Bachelor of Medicine, Bachelor of Surgery, Master of Surgery, and Doctor of Medicine courses in private sector institutes.</w:t>
      </w:r>
    </w:p>
    <w:p>
      <w:pPr>
        <w:pStyle w:val="ListBullet"/>
      </w:pPr>
      <w:r>
        <w:t>There is a fee ceiling of ₹1,00,000/- per annum per student for all other courses in private sector institutes.</w:t>
      </w:r>
    </w:p>
    <w:p>
      <w:r>
        <w:t>&lt;br&gt;</w:t>
      </w:r>
    </w:p>
    <w:p>
      <w:r>
        <w:t xml:space="preserve">##### </w:t>
      </w:r>
      <w:r>
        <w:rPr>
          <w:b/>
        </w:rPr>
        <w:t>*Monthly Stipend (Payable For A Maximum Of 10 Months Annually)</w:t>
      </w:r>
      <w:r>
        <w:t>*</w:t>
      </w:r>
    </w:p>
    <w:p>
      <w:pPr>
        <w:pStyle w:val="ListBullet"/>
      </w:pPr>
      <w:r>
        <w:t>For Group I (Degree and Post Graduate professional courses): Hostellers receive ₹1,200/- per month (₹12,000/- annually), and day scholars receive ₹550/- per month (₹5,500/- annually).</w:t>
      </w:r>
    </w:p>
    <w:p>
      <w:pPr>
        <w:pStyle w:val="ListBullet"/>
      </w:pPr>
      <w:r>
        <w:t>For Group II (Non-professional Degree and Post Graduate courses): Hostellers receive ₹820/- per month (₹8,200/- annually), and day scholars receive ₹530/- per month (₹5,300/- annually).</w:t>
      </w:r>
    </w:p>
    <w:p>
      <w:pPr>
        <w:pStyle w:val="ListBullet"/>
      </w:pPr>
      <w:r>
        <w:t>For Group III (Vocational, Industrial Training Institute, and 3-year diploma courses): Hostellers receive ₹570/- per month (₹5,700/- annually), and day scholars receive ₹300/- per month (₹3,000/- annually).</w:t>
      </w:r>
    </w:p>
    <w:p>
      <w:pPr>
        <w:pStyle w:val="ListBullet"/>
      </w:pPr>
      <w:r>
        <w:t>For Group IV (Post-matriculation non-degree courses): Hostellers receive ₹380/- per month (₹3,800/- annually), and day scholars receive ₹230/- per month (₹2,300/- annually).</w:t>
      </w:r>
    </w:p>
    <w:p>
      <w:r>
        <w:t>&lt;br&gt;</w:t>
      </w:r>
    </w:p>
    <w:p>
      <w:r>
        <w:t xml:space="preserve">##### </w:t>
      </w:r>
      <w:r>
        <w:rPr>
          <w:b/>
        </w:rPr>
        <w:t>*Additional Disability Allowance</w:t>
      </w:r>
      <w:r>
        <w:t>*</w:t>
      </w:r>
    </w:p>
    <w:p>
      <w:pPr>
        <w:pStyle w:val="ListBullet"/>
      </w:pPr>
      <w:r>
        <w:t>Specially-abled hosteller students receive an additional allowance of ₹800/- per month (₹9,600/- annually).</w:t>
      </w:r>
    </w:p>
    <w:p>
      <w:pPr>
        <w:pStyle w:val="ListBullet"/>
      </w:pPr>
      <w:r>
        <w:t>Specially-abled day scholar students receive an additional allowance of ₹600/- per month (₹7,200/- annually).</w:t>
      </w:r>
    </w:p>
    <w:p>
      <w:r>
        <w:t>&lt;br&gt;</w:t>
      </w:r>
    </w:p>
    <w:p>
      <w:r>
        <w:t xml:space="preserve">##### </w:t>
      </w:r>
      <w:r>
        <w:rPr>
          <w:b/>
        </w:rPr>
        <w:t>*Benefit Disbursal Details</w:t>
      </w:r>
      <w:r>
        <w:t>*</w:t>
      </w:r>
    </w:p>
    <w:p>
      <w:pPr>
        <w:pStyle w:val="ListBullet"/>
      </w:pPr>
      <w:r>
        <w:t>The scholarship amounts are disbursed exclusively through the Direct Benefit Transfer mode directly into the Aadhaar-linked bank accounts of the beneficiaries.</w:t>
      </w:r>
    </w:p>
    <w:p>
      <w:pPr>
        <w:pStyle w:val="ListBullet"/>
      </w:pPr>
      <w:r>
        <w:t>The stipend is payable monthly, calculated from 1st April or from the month of admission, whichever is later, until the month in which the annual examinations are completed.</w:t>
      </w:r>
    </w:p>
    <w:p>
      <w:r>
        <w:t>&lt;br&gt;</w:t>
      </w:r>
    </w:p>
    <w:p>
      <w:r>
        <w:t xml:space="preserve">##### </w:t>
      </w:r>
      <w:r>
        <w:rPr>
          <w:b/>
        </w:rPr>
        <w:t>*Conditions for Availment and Continuation</w:t>
      </w:r>
      <w:r>
        <w:t>*</w:t>
      </w:r>
    </w:p>
    <w:p>
      <w:pPr>
        <w:pStyle w:val="ListBullet"/>
      </w:pPr>
      <w:r>
        <w:t>The continuous disbursement of the scholarship is strictly dependent on the satisfactory academic progress, good conduct, and regularity in attendance of the enrolled scholars.</w:t>
      </w:r>
    </w:p>
    <w:p>
      <w:pPr>
        <w:pStyle w:val="ListBullet"/>
      </w:pPr>
      <w:r>
        <w:t>The scholarship will be immediately cancelled or withheld if the student resorts to strikes or maintains irregular attendance without formal permission from the institution authorities.</w:t>
      </w:r>
    </w:p>
    <w:p>
      <w:pPr>
        <w:pStyle w:val="ListBullet"/>
      </w:pPr>
      <w:r>
        <w:t>The scholarship will not be renewed if the student fails in a particular academic year, and the benefits will be paused until the student clears that class and gets promoted to the next class.</w:t>
      </w:r>
    </w:p>
    <w:p>
      <w:r>
        <w:t>&lt;br&gt;</w:t>
      </w:r>
    </w:p>
    <w:p>
      <w:pPr>
        <w:pStyle w:val="Heading2"/>
      </w:pPr>
      <w:r>
        <w:t>Eligibility</w:t>
      </w:r>
    </w:p>
    <w:p>
      <w:pPr>
        <w:pStyle w:val="ListBullet"/>
      </w:pPr>
      <w:r>
        <w:t>The applicant must belong to the Scheduled Tribe, Other Backward Classes, or More Other Backward Classes as specified in relation to the State or Union Territory to which they actually belong.</w:t>
      </w:r>
    </w:p>
    <w:p>
      <w:pPr>
        <w:pStyle w:val="ListBullet"/>
      </w:pPr>
      <w:r>
        <w:t>The applicant must have successfully passed the Matriculation or Higher Secondary or any higher examination of a recognized University or Board of Secondary Education.</w:t>
      </w:r>
    </w:p>
    <w:p>
      <w:pPr>
        <w:pStyle w:val="ListBullet"/>
      </w:pPr>
      <w:r>
        <w:t>The applicant must take admission in recognized post-matriculation or post-secondary courses pursued in government, government-aided, or approved private institutions.</w:t>
      </w:r>
    </w:p>
    <w:p>
      <w:pPr>
        <w:pStyle w:val="ListBullet"/>
      </w:pPr>
      <w:r>
        <w:t>The applicant must possess a valid, active bank account in a Scheduled Bank.</w:t>
      </w:r>
    </w:p>
    <w:p>
      <w:pPr>
        <w:pStyle w:val="ListBullet"/>
      </w:pPr>
      <w:r>
        <w:t>The applicant must link their bank account securely with their Aadhaar number and their active mobile number.</w:t>
      </w:r>
    </w:p>
    <w:p>
      <w:pPr>
        <w:pStyle w:val="ListBullet"/>
      </w:pPr>
      <w:r>
        <w:t>The applicant should preferably continue using the identical mobile number linked with the bank account for the entire duration of the course.</w:t>
      </w:r>
    </w:p>
    <w:p>
      <w:r>
        <w:t>&lt;br&gt;</w:t>
      </w:r>
    </w:p>
    <w:p>
      <w:r>
        <w:rPr>
          <w:b/>
        </w:rPr>
        <w:t>*Income Criteria</w:t>
      </w:r>
      <w:r>
        <w:t>*</w:t>
      </w:r>
    </w:p>
    <w:p>
      <w:pPr>
        <w:pStyle w:val="ListBullet"/>
      </w:pPr>
      <w:r>
        <w:t>The applicant must belong to a family whose total gross income from all sources does not exceed ₹2,50,000/- per annum without any exemption or deductions.</w:t>
      </w:r>
    </w:p>
    <w:p>
      <w:pPr>
        <w:pStyle w:val="ListBullet"/>
      </w:pPr>
      <w:r>
        <w:t>The applicant must calculate the combined income of both parents from all sources if both the father and mother are currently working.</w:t>
      </w:r>
    </w:p>
    <w:p>
      <w:pPr>
        <w:pStyle w:val="ListBullet"/>
      </w:pPr>
      <w:r>
        <w:t>The applicant must compute the income of only one parent if only one parent is alive and supporting the family.</w:t>
      </w:r>
    </w:p>
    <w:p>
      <w:pPr>
        <w:pStyle w:val="ListBullet"/>
      </w:pPr>
      <w:r>
        <w:t>The applicant must not include the income of siblings or other earning members of the family while computing the total family income.</w:t>
      </w:r>
    </w:p>
    <w:p>
      <w:pPr>
        <w:pStyle w:val="ListBullet"/>
      </w:pPr>
      <w:r>
        <w:t>The applicant must be fully exempt from the family income criteria if they are an orphan supported by a guardian.</w:t>
      </w:r>
    </w:p>
    <w:p>
      <w:r>
        <w:t>&lt;br&gt;</w:t>
      </w:r>
    </w:p>
    <w:p>
      <w:pPr>
        <w:pStyle w:val="Heading2"/>
      </w:pPr>
      <w:r>
        <w:t>Application Process</w:t>
      </w:r>
    </w:p>
    <w:p>
      <w:pPr>
        <w:pStyle w:val="Heading3"/>
      </w:pPr>
      <w:r>
        <w:t>Mode: Online</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pPr>
        <w:pStyle w:val="Heading2"/>
      </w:pPr>
      <w:r>
        <w:t>Documents Required</w:t>
      </w:r>
    </w:p>
    <w:p>
      <w:r>
        <w:t>__</w:t>
      </w:r>
      <w:r>
        <w:rPr>
          <w:b/>
        </w:rPr>
        <w:t>*During Application Phase</w:t>
      </w:r>
      <w:r>
        <w:t>*__</w:t>
      </w:r>
    </w:p>
    <w:p>
      <w:pPr>
        <w:pStyle w:val="ListBullet"/>
      </w:pPr>
      <w:r>
        <w:t>Passport Size Photograph Of The Applicant.</w:t>
      </w:r>
    </w:p>
    <w:p>
      <w:pPr>
        <w:pStyle w:val="ListBullet"/>
      </w:pPr>
      <w:r>
        <w:t>Aadhaar Card Of The Applicant.</w:t>
      </w:r>
    </w:p>
    <w:p>
      <w:pPr>
        <w:pStyle w:val="ListBullet"/>
      </w:pPr>
      <w:r>
        <w:t>Domicile Certificate Of The Applicant.</w:t>
      </w:r>
    </w:p>
    <w:p>
      <w:pPr>
        <w:pStyle w:val="ListBullet"/>
      </w:pPr>
      <w:r>
        <w:t>Caste Certificate Issued By The Competent Authority Of The State Or Union Territory.</w:t>
      </w:r>
    </w:p>
    <w:p>
      <w:pPr>
        <w:pStyle w:val="ListBullet"/>
      </w:pPr>
      <w:r>
        <w:t>Family Income Certificate Issued By The Competent Authority (Sub-Deputy Collector, Block Development Officer, Mouzadar, Employer, Or Income Tax Officer).</w:t>
      </w:r>
    </w:p>
    <w:p>
      <w:pPr>
        <w:pStyle w:val="ListBullet"/>
      </w:pPr>
      <w:r>
        <w:t>Income Declaration Form (Signed By The Parents, Guardian, Or Husband).</w:t>
      </w:r>
    </w:p>
    <w:p>
      <w:pPr>
        <w:pStyle w:val="ListBullet"/>
      </w:pPr>
      <w:r>
        <w:t>Scanned Copy Of Certificates And Mark Sheets Of All Examinations Passed By The Applicant.</w:t>
      </w:r>
    </w:p>
    <w:p>
      <w:pPr>
        <w:pStyle w:val="ListBullet"/>
      </w:pPr>
      <w:r>
        <w:t>Disability Certificate Issued By The Competent Medical Authority Of The State Government (Required Only For Specially-Abled Students).</w:t>
      </w:r>
    </w:p>
    <w:p>
      <w:pPr>
        <w:pStyle w:val="ListBullet"/>
      </w:pPr>
      <w:r>
        <w:t>Certificate From The Hostel Superintendent (Required Only If Residing In An Approved Hostel).</w:t>
      </w:r>
    </w:p>
    <w:p>
      <w:r>
        <w:t>__</w:t>
      </w:r>
      <w:r>
        <w:rPr>
          <w:b/>
        </w:rPr>
        <w:t>*During Renewal Phase</w:t>
      </w:r>
      <w:r>
        <w:t>*__</w:t>
      </w:r>
    </w:p>
    <w:p>
      <w:pPr>
        <w:pStyle w:val="ListBullet"/>
      </w:pPr>
      <w:r>
        <w:t>Marksheet Or Result Certificate Of The Previous Academic Year Passed.</w:t>
      </w:r>
    </w:p>
    <w:p>
      <w:pPr>
        <w:pStyle w:val="ListBullet"/>
      </w:pPr>
      <w:r>
        <w:t>Medical Certificate Endorsed By The Head Of The Institution (Required Only If The Applicant Was Unable To Appear In The Annual Examination Due To Illness).</w:t>
      </w:r>
    </w:p>
    <w:p>
      <w:pPr>
        <w:pStyle w:val="Heading2"/>
      </w:pPr>
      <w:r>
        <w:t>Sources And References</w:t>
      </w:r>
    </w:p>
    <w:p>
      <w:pPr>
        <w:pStyle w:val="ListBullet"/>
      </w:pPr>
      <w:r>
        <w:t>Directorate Website (https://directoratetribalaffairsplain.assam.gov.in/)</w:t>
      </w:r>
    </w:p>
    <w:p>
      <w:pPr>
        <w:pStyle w:val="ListBullet"/>
      </w:pPr>
      <w:r>
        <w:t>Contact Us (https://directoratetribalaffairsplain.assam.gov.in/contact-us)</w:t>
      </w:r>
    </w:p>
    <w:p>
      <w:r>
        <w:t>Source: https://www.myscheme.gov.in/schemes/pmssbstsi</w:t>
      </w:r>
    </w:p>
    <w:p>
      <w:r>
        <w:br w:type="page"/>
      </w:r>
    </w:p>
    <w:p>
      <w:pPr>
        <w:pStyle w:val="Heading1"/>
      </w:pPr>
      <w:r>
        <w:t>Financial Assistance for Education (HPBOCWWB)</w:t>
      </w:r>
    </w:p>
    <w:p>
      <w:r>
        <w:rPr>
          <w:i/>
          <w:sz w:val="18"/>
        </w:rPr>
        <w:t>State: Himachal Pradesh | Categories: Education &amp; Learning | Scheme For: Individual</w:t>
      </w:r>
    </w:p>
    <w:p>
      <w:pPr>
        <w:pStyle w:val="Heading2"/>
      </w:pPr>
      <w:r>
        <w:t>Details</w:t>
      </w:r>
    </w:p>
    <w:p>
      <w:r>
        <w:t>The "Financial Assistance for Education Scheme" has been introduced by the Himachal Pradesh Building and Other Construction Workers Welfare Board (HPBOCWWB) and has been providing annual financial assistance for the education of up to two children of a beneficiary, covering studies from Class I to professional courses such as Medical and Engineering, as well as PhD and research programs.</w:t>
      </w:r>
    </w:p>
    <w:p>
      <w:r>
        <w:t>&lt;br&gt;</w:t>
      </w:r>
    </w:p>
    <w:p>
      <w:pPr>
        <w:pStyle w:val="Heading2"/>
      </w:pPr>
      <w:r>
        <w:t>Benefits</w:t>
      </w:r>
    </w:p>
    <w:p>
      <w:pPr>
        <w:pStyle w:val="ListNumber"/>
      </w:pPr>
      <w:r>
        <w:t>Primary &amp; Middle School (Class 1–8): ₹8,400/- per year</w:t>
      </w:r>
    </w:p>
    <w:p>
      <w:pPr>
        <w:pStyle w:val="ListNumber"/>
      </w:pPr>
      <w:r>
        <w:t>Secondary &amp; Senior Secondary (Class 9–12): ₹12,000/- per year</w:t>
      </w:r>
    </w:p>
    <w:p>
      <w:pPr>
        <w:pStyle w:val="ListNumber"/>
      </w:pPr>
      <w:r>
        <w:t>Graduation Level: ₹36,000/- per year</w:t>
      </w:r>
    </w:p>
    <w:p>
      <w:pPr>
        <w:pStyle w:val="ListNumber"/>
      </w:pPr>
      <w:r>
        <w:t>Post-Graduation Level: ₹60,000/- per year</w:t>
      </w:r>
    </w:p>
    <w:p>
      <w:pPr>
        <w:pStyle w:val="ListNumber"/>
      </w:pPr>
      <w:r>
        <w:t>Diploma Courses: ₹48,000/- per year</w:t>
      </w:r>
    </w:p>
    <w:p>
      <w:pPr>
        <w:pStyle w:val="ListNumber"/>
      </w:pPr>
      <w:r>
        <w:t>Polytechnic Diploma: ₹60,000/- per year</w:t>
      </w:r>
    </w:p>
    <w:p>
      <w:pPr>
        <w:pStyle w:val="ListNumber"/>
      </w:pPr>
      <w:r>
        <w:t>Professional / Research Courses: ₹1,20,000/- per year</w:t>
      </w:r>
    </w:p>
    <w:p>
      <w:r>
        <w:rPr>
          <w:b/>
        </w:rPr>
        <w:t>Note:</w:t>
      </w:r>
      <w:r>
        <w:t xml:space="preserve"> This applies equally to both girls and boys.</w:t>
      </w:r>
    </w:p>
    <w:p>
      <w:r>
        <w:t>&lt;br&gt;</w:t>
      </w:r>
    </w:p>
    <w:p>
      <w:pPr>
        <w:pStyle w:val="Heading2"/>
      </w:pPr>
      <w:r>
        <w:t>Eligibility</w:t>
      </w:r>
    </w:p>
    <w:p>
      <w:r>
        <w:rPr>
          <w:b/>
        </w:rPr>
        <w:t>For Registration as a Building/ Construction Worker:</w:t>
      </w:r>
    </w:p>
    <w:p>
      <w:pPr>
        <w:pStyle w:val="ListNumber"/>
      </w:pPr>
      <w:r>
        <w:t>The applicant should be a resident of Himachal Pradesh</w:t>
      </w:r>
    </w:p>
    <w:p>
      <w:pPr>
        <w:pStyle w:val="ListNumber"/>
      </w:pPr>
      <w:r>
        <w:t>The applicant should be a Building/ Construction Worker..</w:t>
      </w:r>
    </w:p>
    <w:p>
      <w:pPr>
        <w:pStyle w:val="ListNumber"/>
      </w:pPr>
      <w:r>
        <w:t>The applicant should be aged between 18 and 60 years.</w:t>
      </w:r>
    </w:p>
    <w:p>
      <w:pPr>
        <w:pStyle w:val="ListNumber"/>
      </w:pPr>
      <w:r>
        <w:t>The worker should have completed at least 90 days of building and other construction work in the last 12 months.</w:t>
      </w:r>
    </w:p>
    <w:p>
      <w:pPr>
        <w:pStyle w:val="ListNumber"/>
      </w:pPr>
      <w:r>
        <w:t>The registration of the applicant should have been renewed annually.</w:t>
      </w:r>
    </w:p>
    <w:p>
      <w:r>
        <w:rPr>
          <w:b/>
        </w:rPr>
        <w:t>Eligibility Criteria for Scheme:</w:t>
      </w:r>
    </w:p>
    <w:p>
      <w:pPr>
        <w:pStyle w:val="ListNumber"/>
      </w:pPr>
      <w:r>
        <w:t>The parent of the child must be engaged in building or construction work under the Himachal Pradesh Building and Other Construction Workers Welfare Board (HPBOCWWB).</w:t>
      </w:r>
    </w:p>
    <w:p>
      <w:pPr>
        <w:pStyle w:val="ListNumber"/>
      </w:pPr>
      <w:r>
        <w:t>The parent of the child should be registered with the Himachal Pradesh Building and Other Construction Workers Welfare Board (HPBOCWWB).</w:t>
      </w:r>
    </w:p>
    <w:p>
      <w:pPr>
        <w:pStyle w:val="ListNumber"/>
      </w:pPr>
      <w:r>
        <w:t>The parent's membership with the Himachal Pradesh Welfare Board must be active at the time of application.</w:t>
      </w:r>
    </w:p>
    <w:p>
      <w:r>
        <w:t>&lt;br&gt;</w:t>
      </w:r>
    </w:p>
    <w:p>
      <w:pPr>
        <w:pStyle w:val="Heading2"/>
      </w:pPr>
      <w:r>
        <w:t>Application Process</w:t>
      </w:r>
    </w:p>
    <w:p>
      <w:pPr>
        <w:pStyle w:val="Heading3"/>
      </w:pPr>
      <w:r>
        <w:t>Mode: Offline</w:t>
      </w:r>
    </w:p>
    <w:p>
      <w:r>
        <w:rPr>
          <w:b/>
        </w:rPr>
        <w:t>The Registration Process for Building and Other Construction Workers is as follows:</w:t>
      </w:r>
    </w:p>
    <w:p>
      <w:r>
        <w:rPr>
          <w:b/>
        </w:rPr>
        <w:t>Step 1:</w:t>
      </w:r>
      <w:r>
        <w:t xml:space="preserve"> The interested applicant should visit the Labor Welfare Office (during office hours) and request a hard copy of the prescribed application form (https://bocw.hp.nic.in/pdf/formno27_A1b.pdf) from the concerned authority.</w:t>
      </w:r>
    </w:p>
    <w:p>
      <w:r>
        <w:rPr>
          <w:b/>
        </w:rPr>
        <w:t xml:space="preserve">Step 2: </w:t>
      </w:r>
      <w:r>
        <w:t>In the application form, fill in all the mandatory fields, paste a passport-sized photograph (signed across, if required), and attach copies of all the mandatory documents (self-attested, if required).</w:t>
      </w:r>
    </w:p>
    <w:p>
      <w:r>
        <w:rPr>
          <w:b/>
        </w:rPr>
        <w:t xml:space="preserve">Step 3: </w:t>
      </w:r>
      <w:r>
        <w:t>Submit the duly filled and signed application form along with a wage slip or appointment letter from the employer, verifying 90 days of construction work. If unavailable, a certificate from a local authority (such as a councilor, executive officer, or Panchayat Secretary) can be submitted to verify employment.</w:t>
      </w:r>
    </w:p>
    <w:p>
      <w:r>
        <w:rPr>
          <w:b/>
        </w:rPr>
        <w:t>Step 4:</w:t>
      </w:r>
      <w:r>
        <w:t xml:space="preserve"> After submitting the documents and payment, the worker will receive an acknowledgment receipt confirming their registration.</w:t>
      </w:r>
    </w:p>
    <w:p>
      <w:r>
        <w:rPr>
          <w:b/>
        </w:rPr>
        <w:t>NOTE 1:</w:t>
      </w:r>
      <w:r>
        <w:t xml:space="preserve"> Ensure that the application is submitted within the prescribed period, if any.</w:t>
      </w:r>
    </w:p>
    <w:p>
      <w:r>
        <w:rPr>
          <w:b/>
        </w:rPr>
        <w:t>NOTE 2:</w:t>
      </w:r>
      <w:r>
        <w:t xml:space="preserve"> After three years, the worker must visit the office to pay a renewal fee and submit proof of 90 days of work each year to maintain eligibility for benefits.</w:t>
      </w:r>
    </w:p>
    <w:p>
      <w:r>
        <w:rPr>
          <w:b/>
        </w:rPr>
        <w:t>NOTE 3:</w:t>
      </w:r>
      <w:r>
        <w:t xml:space="preserve"> A one-time registration fee must be paid at the office, and it will be valid for three years.</w:t>
      </w:r>
    </w:p>
    <w:p>
      <w:pPr>
        <w:pStyle w:val="Heading3"/>
      </w:pPr>
      <w:r>
        <w:t>Mode: Online</w:t>
      </w:r>
    </w:p>
    <w:p>
      <w:r>
        <w:rPr>
          <w:b/>
        </w:rPr>
        <w:t>Registration Process for Building and Other Construction Workers:</w:t>
      </w:r>
    </w:p>
    <w:p>
      <w:r>
        <w:rPr>
          <w:b/>
        </w:rPr>
        <w:t xml:space="preserve">Step 1: </w:t>
      </w:r>
      <w:r>
        <w:t>The applicant must visit the official website (https://bocw.hp.nic.in/index.aspx) of the Himachal Pradesh Building and Other Construction Workers Welfare Board.</w:t>
      </w:r>
    </w:p>
    <w:p>
      <w:r>
        <w:rPr>
          <w:b/>
        </w:rPr>
        <w:t xml:space="preserve">Step 2: </w:t>
      </w:r>
      <w:r>
        <w:t>If you are a new user then click worker services , click on "New Registration (https://bocw.hp.nic.in/PublicPages/AddBeneficiary.aspx)."</w:t>
      </w:r>
    </w:p>
    <w:p>
      <w:r>
        <w:rPr>
          <w:b/>
        </w:rPr>
        <w:t xml:space="preserve">Step 3: </w:t>
      </w:r>
      <w:r>
        <w:t xml:space="preserve"> Once the dashboard appears, locate and complete the form by entering all required details. Mandatory fields are marked with an asterisk (*), ensuring that all essential information is provided.</w:t>
      </w:r>
    </w:p>
    <w:p>
      <w:r>
        <w:rPr>
          <w:b/>
        </w:rPr>
        <w:t>Step 4:</w:t>
      </w:r>
      <w:r>
        <w:t xml:space="preserve"> Attach all necessary documents, including ID proof and any other relevant certificates, as specified. Ensure the documents are clear and meet the format requirements.</w:t>
      </w:r>
    </w:p>
    <w:p>
      <w:r>
        <w:rPr>
          <w:b/>
        </w:rPr>
        <w:t>Step 5:</w:t>
      </w:r>
      <w:r>
        <w:t xml:space="preserve"> After completing the form and uploading the documents, click on the "Submit" button. You will be directed to the payment gateway to pay the application fee online.</w:t>
      </w:r>
    </w:p>
    <w:p>
      <w:r>
        <w:rPr>
          <w:b/>
        </w:rPr>
        <w:t xml:space="preserve">Step 6: </w:t>
      </w:r>
      <w:r>
        <w:t>Upon successful payment and submission, a registration number will be generated. This number serves as confirmation of your application and can be used for future reference.</w:t>
      </w:r>
    </w:p>
    <w:p>
      <w:r>
        <w:rPr>
          <w:b/>
        </w:rPr>
        <w:t>Scheme Application Process:</w:t>
      </w:r>
    </w:p>
    <w:p>
      <w:r>
        <w:rPr>
          <w:b/>
        </w:rPr>
        <w:t xml:space="preserve">Step 1: </w:t>
      </w:r>
      <w:r>
        <w:t>The applicant must visit the official website (https://bocw.hp.nic.in/index.aspx) of the Himachal Pradesh Building and Other Construction Workers Welfare Board.</w:t>
      </w:r>
    </w:p>
    <w:p>
      <w:r>
        <w:rPr>
          <w:b/>
        </w:rPr>
        <w:t xml:space="preserve">Step 2: </w:t>
      </w:r>
      <w:r>
        <w:t>Click on the option "Apply for Benefits. (https://bocw.hp.nic.in/PublicPages/ApplyForSchemes.aspx)"</w:t>
      </w:r>
    </w:p>
    <w:p>
      <w:r>
        <w:rPr>
          <w:b/>
        </w:rPr>
        <w:t>Step 3:</w:t>
      </w:r>
      <w:r>
        <w:t xml:space="preserve"> Enter your beneficiary details and date of birth, then click "Search" to view your information.</w:t>
      </w:r>
    </w:p>
    <w:p>
      <w:r>
        <w:rPr>
          <w:b/>
        </w:rPr>
        <w:t>Step 4:</w:t>
      </w:r>
      <w:r>
        <w:t xml:space="preserve"> Select the scheme you wish to apply for to avail of the benefits.</w:t>
      </w:r>
    </w:p>
    <w:p>
      <w:r>
        <w:rPr>
          <w:b/>
        </w:rPr>
        <w:t>Step 5:</w:t>
      </w:r>
      <w:r>
        <w:t xml:space="preserve">  Enter all required information and upload the necessary documents as prompted.</w:t>
      </w:r>
    </w:p>
    <w:p>
      <w:r>
        <w:rPr>
          <w:b/>
        </w:rPr>
        <w:t>Step 6:</w:t>
      </w:r>
      <w:r>
        <w:t xml:space="preserve"> Finally, click on "Submit Application" to complete the process.</w:t>
      </w:r>
    </w:p>
    <w:p>
      <w:r>
        <w:rPr>
          <w:b/>
        </w:rPr>
        <w:t>Application Tracking:</w:t>
      </w:r>
    </w:p>
    <w:p>
      <w:r>
        <w:t>Applicants can track their application status online through the official website (https://bocw.hp.nic.in/index.aspx) of the Himachal Pradesh Building and Other Construction Workers Welfare Board. Relevant updates will be sent to the registered mobile number.</w:t>
      </w:r>
    </w:p>
    <w:p>
      <w:pPr>
        <w:pStyle w:val="Heading2"/>
      </w:pPr>
      <w:r>
        <w:t>Documents Required</w:t>
      </w:r>
    </w:p>
    <w:p>
      <w:pPr>
        <w:pStyle w:val="ListNumber"/>
      </w:pPr>
      <w:r>
        <w:t>Identity Card of the Member</w:t>
      </w:r>
    </w:p>
    <w:p>
      <w:pPr>
        <w:pStyle w:val="ListNumber"/>
      </w:pPr>
      <w:r>
        <w:t>Bank Account Details (e.g., Copy of Bank Passbook)</w:t>
      </w:r>
    </w:p>
    <w:p>
      <w:pPr>
        <w:pStyle w:val="ListNumber"/>
      </w:pPr>
      <w:r>
        <w:t>Labour Card</w:t>
      </w:r>
    </w:p>
    <w:p>
      <w:pPr>
        <w:pStyle w:val="ListNumber"/>
      </w:pPr>
      <w:r>
        <w:t>Identity proof of student/child</w:t>
      </w:r>
    </w:p>
    <w:p>
      <w:pPr>
        <w:pStyle w:val="ListNumber"/>
      </w:pPr>
      <w:r>
        <w:t>Receipt of Hostel Expenditure</w:t>
      </w:r>
    </w:p>
    <w:p>
      <w:pPr>
        <w:pStyle w:val="ListNumber"/>
      </w:pPr>
      <w:r>
        <w:t>Age Certificate</w:t>
      </w:r>
    </w:p>
    <w:p>
      <w:pPr>
        <w:pStyle w:val="ListNumber"/>
      </w:pPr>
      <w:r>
        <w:t>Any other documents as required</w:t>
      </w:r>
    </w:p>
    <w:p>
      <w:pPr>
        <w:pStyle w:val="Heading2"/>
      </w:pPr>
      <w:r>
        <w:t>Frequently Asked Questions</w:t>
      </w:r>
    </w:p>
    <w:p>
      <w:r>
        <w:rPr>
          <w:b/>
        </w:rPr>
        <w:t>Q1. What is the Financial Assistance for Education Scheme?</w:t>
      </w:r>
    </w:p>
    <w:p>
      <w:r>
        <w:t>It is a welfare scheme that provides annual financial help for the education of children of registered construction workers.</w:t>
      </w:r>
    </w:p>
    <w:p>
      <w:r>
        <w:t>&lt;br&gt;</w:t>
      </w:r>
    </w:p>
    <w:p>
      <w:r>
        <w:rPr>
          <w:b/>
        </w:rPr>
        <w:t>Q2. Who has introduced this scheme?</w:t>
      </w:r>
    </w:p>
    <w:p>
      <w:r>
        <w:t>The scheme has been introduced by the Himachal Pradesh Building and Other Construction Workers Welfare Board (HPBOCWWB).</w:t>
      </w:r>
    </w:p>
    <w:p>
      <w:r>
        <w:t>&lt;br&gt;</w:t>
      </w:r>
    </w:p>
    <w:p>
      <w:r>
        <w:rPr>
          <w:b/>
        </w:rPr>
        <w:t>Q3. How many children are eligible under this scheme?</w:t>
      </w:r>
    </w:p>
    <w:p>
      <w:r>
        <w:t>Financial assistance is provided for up to two children of a beneficiary.</w:t>
      </w:r>
    </w:p>
    <w:p>
      <w:r>
        <w:t>&lt;br&gt;</w:t>
      </w:r>
    </w:p>
    <w:p>
      <w:r>
        <w:rPr>
          <w:b/>
        </w:rPr>
        <w:t>Q4. From which class is assistance available?</w:t>
      </w:r>
    </w:p>
    <w:p>
      <w:r>
        <w:t>Assistance is available from Class I onwards.</w:t>
      </w:r>
    </w:p>
    <w:p>
      <w:r>
        <w:t>&lt;br&gt;</w:t>
      </w:r>
    </w:p>
    <w:p>
      <w:r>
        <w:rPr>
          <w:b/>
        </w:rPr>
        <w:t>Q5. Up to which level of education is assistance provided?</w:t>
      </w:r>
    </w:p>
    <w:p>
      <w:r>
        <w:t>The scheme covers education from Class I to professional courses, including Medical, Engineering, and PhD/Research programs.</w:t>
      </w:r>
    </w:p>
    <w:p>
      <w:r>
        <w:t>&lt;br&gt;</w:t>
      </w:r>
    </w:p>
    <w:p>
      <w:r>
        <w:rPr>
          <w:b/>
        </w:rPr>
        <w:t>Q6. Is there a difference in assistance for boys and girls?</w:t>
      </w:r>
    </w:p>
    <w:p>
      <w:r>
        <w:t>No, the same amount of financial assistance is provided for both boys and girls.</w:t>
      </w:r>
    </w:p>
    <w:p>
      <w:r>
        <w:t>&lt;br&gt;</w:t>
      </w:r>
    </w:p>
    <w:p>
      <w:r>
        <w:rPr>
          <w:b/>
        </w:rPr>
        <w:t>Q7. How much assistance is provided for professional and research courses?</w:t>
      </w:r>
    </w:p>
    <w:p>
      <w:r>
        <w:t>Students enrolled in Medical, Engineering, or PhD/Research courses receive ₹1,20,000 per year.</w:t>
      </w:r>
    </w:p>
    <w:p>
      <w:r>
        <w:t>&lt;br&gt;</w:t>
      </w:r>
    </w:p>
    <w:p>
      <w:pPr>
        <w:pStyle w:val="Heading2"/>
      </w:pPr>
      <w:r>
        <w:t>Sources And References</w:t>
      </w:r>
    </w:p>
    <w:p>
      <w:pPr>
        <w:pStyle w:val="ListBullet"/>
      </w:pPr>
      <w:r>
        <w:t>Guidelines (https://bocw.hp.nic.in/pdf/Kalyanikariyojana2021_Ab1.pdf)</w:t>
      </w:r>
    </w:p>
    <w:p>
      <w:pPr>
        <w:pStyle w:val="ListBullet"/>
      </w:pPr>
      <w:r>
        <w:t>Website (https://bocw.hp.nic.in/index.aspx)</w:t>
      </w:r>
    </w:p>
    <w:p>
      <w:pPr>
        <w:pStyle w:val="ListBullet"/>
      </w:pPr>
      <w:r>
        <w:t>Labour Registration (https://bocw.hp.nic.in/PublicPages/AddBeneficiary.aspx)</w:t>
      </w:r>
    </w:p>
    <w:p>
      <w:r>
        <w:t>Source: https://www.myscheme.gov.in/schemes/fafehpbocwwb</w:t>
      </w:r>
    </w:p>
    <w:p>
      <w:r>
        <w:br w:type="page"/>
      </w:r>
    </w:p>
    <w:p>
      <w:pPr>
        <w:pStyle w:val="Heading1"/>
      </w:pPr>
      <w:r>
        <w:t>Dr. Ambedakar Centrally Sponsored Scheme of Post-Matric Scholarships for the Economically Backward Class (EBC) Students</w:t>
      </w:r>
    </w:p>
    <w:p>
      <w:r>
        <w:rPr>
          <w:i/>
          <w:sz w:val="18"/>
        </w:rPr>
        <w:t>Ministry: Ministry Of Social Justice and Empowerment | State: All | Categories: Education &amp; Learning, Social welfare &amp; Empowerment | Scheme For: Individual</w:t>
      </w:r>
    </w:p>
    <w:p>
      <w:pPr>
        <w:pStyle w:val="Heading2"/>
      </w:pPr>
      <w:r>
        <w:t>Details</w:t>
      </w:r>
    </w:p>
    <w:p>
      <w:r>
        <w:t>&amp;quot;Dr. Ambedakar Centrally Sponsored Scheme of Post-Matric Scholarships for the Economically Backward Class (EBC) Students&amp;quot; is a Scholarship Scheme by the Department of Social Justice and Empowerment, Ministry of Social Justice and Empowerment. The objective of the scheme is to provide financial assistance to the Economically Backward Class (EBC) students studying at the post-matriculation or post-secondary stage to enable them to complete their education. These scholarships shall be available for studies in India only and will be awarded by the Government of State/Union Territory to which the applicant actually belongs, i.e. permanently settled.</w:t>
      </w:r>
    </w:p>
    <w:p>
      <w:pPr>
        <w:pStyle w:val="Heading2"/>
      </w:pPr>
      <w:r>
        <w:t>Benefits</w:t>
      </w:r>
    </w:p>
    <w:p>
      <w:r>
        <w:rPr>
          <w:b/>
        </w:rPr>
        <w:t>Maintenance Allowance</w:t>
      </w:r>
    </w:p>
    <w:p>
      <w:r>
        <w:t xml:space="preserve">&gt; </w:t>
      </w:r>
      <w:r>
        <w:rPr>
          <w:b/>
        </w:rPr>
        <w:t>Group A</w:t>
      </w:r>
    </w:p>
    <w:p>
      <w:pPr>
        <w:pStyle w:val="ListNumber"/>
      </w:pPr>
      <w:r>
        <w:t>Degree and Post Graduate level courses including M.Phil., PhD and Post Doctoral research in Medicine (Allopathic, Indian and other recognized systems of medicines), Engineering, Technology, Planning, Architecture, Design, Fashion Technology, Agriculture, Veterinary and Allied Sciences, Management, Business Finance/Administration, Computer Science/Applications.</w:t>
      </w:r>
    </w:p>
    <w:p>
      <w:pPr>
        <w:pStyle w:val="ListNumber"/>
      </w:pPr>
      <w:r>
        <w:t>Post Graduate Diploma courses in various branches of management &amp; medicine.</w:t>
      </w:r>
    </w:p>
    <w:p>
      <w:pPr>
        <w:pStyle w:val="ListNumber"/>
      </w:pPr>
      <w:r>
        <w:t>C.A./ I.C.W.A./ C.S./ I.C.F.A. etc.</w:t>
      </w:r>
    </w:p>
    <w:p>
      <w:pPr>
        <w:pStyle w:val="ListNumber"/>
      </w:pPr>
      <w:r>
        <w:t>M. Phil., Ph.D. and Post-Doctoral Programmes (D.Litt., D.Sc. etc.).</w:t>
      </w:r>
    </w:p>
    <w:p>
      <w:pPr>
        <w:pStyle w:val="ListNumber"/>
      </w:pPr>
      <w:r>
        <w:t>L.L.M</w:t>
      </w:r>
    </w:p>
    <w:p>
      <w:r>
        <w:rPr>
          <w:b/>
        </w:rPr>
        <w:t>Rate of Maintenance Allowance (₹ per month):</w:t>
      </w:r>
      <w:r>
        <w:t xml:space="preserve"> Hostellers: 750; Day Scholars: 350.</w:t>
      </w:r>
    </w:p>
    <w:p>
      <w:r>
        <w:t xml:space="preserve">&gt; </w:t>
      </w:r>
      <w:r>
        <w:rPr>
          <w:b/>
        </w:rPr>
        <w:t>Group B</w:t>
      </w:r>
    </w:p>
    <w:p>
      <w:pPr>
        <w:pStyle w:val="ListNumber"/>
      </w:pPr>
      <w:r>
        <w:t>Graduate/Post/Graduate courses leading to Degree, Diploma, Certificate in areas like Pharmacy (B. Pharma), Nursing (B Nursing), LLB, BFS, other para-medial branches like rehabilitation diagnostics etc., Mass Communication, Hotel Management &amp; Catering, Travel/Tourism/Hospitality Management, Interior Decoration, Nutrition &amp; Dietetics, Commercial Art, Financial Services (e.g. Banking, Insurance, Taxation etc.) for which entrance qualification is minimum Sr. Secondary (10+2), except aviation related courses.</w:t>
      </w:r>
    </w:p>
    <w:p>
      <w:pPr>
        <w:pStyle w:val="ListNumber"/>
      </w:pPr>
      <w:r>
        <w:t>Post Graduate courses not covered under Group A e.g. MA/M.Sc./M.Com/ M.Ed./M.Pharma etc.</w:t>
      </w:r>
    </w:p>
    <w:p>
      <w:r>
        <w:rPr>
          <w:b/>
        </w:rPr>
        <w:t>Rate of Maintenance Allowance (₹ per month):</w:t>
      </w:r>
      <w:r>
        <w:t xml:space="preserve"> Hostellers: 510; Day Scholars: 335.</w:t>
      </w:r>
    </w:p>
    <w:p>
      <w:r>
        <w:t xml:space="preserve">&gt; </w:t>
      </w:r>
      <w:r>
        <w:rPr>
          <w:b/>
        </w:rPr>
        <w:t>Group C</w:t>
      </w:r>
    </w:p>
    <w:p>
      <w:r>
        <w:t>All other courses leading to a graduate degree not covered under Group A &amp; B e.g. BA/B.Sc./B.Com etc.</w:t>
      </w:r>
    </w:p>
    <w:p>
      <w:r>
        <w:rPr>
          <w:b/>
        </w:rPr>
        <w:t>Rate of Maintenance Allowance (₹ per month):</w:t>
      </w:r>
      <w:r>
        <w:t xml:space="preserve"> Hostellers: 400; Day Scholars: 210.</w:t>
      </w:r>
    </w:p>
    <w:p>
      <w:r>
        <w:t xml:space="preserve">&gt; </w:t>
      </w:r>
      <w:r>
        <w:rPr>
          <w:b/>
        </w:rPr>
        <w:t>Group D</w:t>
      </w:r>
    </w:p>
    <w:p>
      <w:r>
        <w:t>All post-matriculation level non-degree courses for which entrance qualification is High School (Class X), e.g. senior secondary certificate (class XI and XII); both general and vocational stream, ITI courses, 3-year diploma courses in Polytechnics, etc.</w:t>
      </w:r>
    </w:p>
    <w:p>
      <w:r>
        <w:rPr>
          <w:b/>
        </w:rPr>
        <w:t>Rate of Maintenance Allowance (₹ per month):</w:t>
      </w:r>
      <w:r>
        <w:t xml:space="preserve"> Hostellers: 260; Day Scholars: 160.</w:t>
      </w:r>
    </w:p>
    <w:p>
      <w:r>
        <w:rPr>
          <w:b/>
        </w:rPr>
        <w:t>NOTE:</w:t>
      </w:r>
      <w:r>
        <w:t xml:space="preserve"> Scholars who are entitled to free boarding and/or lodging will be paid maintenance chargers at 1/3rd of the hostellers' rate.</w:t>
      </w:r>
    </w:p>
    <w:p>
      <w:r>
        <w:rPr>
          <w:b/>
        </w:rPr>
        <w:t>Reader Charges for Blind Students (Blind Scholars)</w:t>
      </w:r>
    </w:p>
    <w:p>
      <w:r>
        <w:t>The blind scholars will be given an additional amount as 'Readers Charges' as mentioned below:</w:t>
      </w:r>
    </w:p>
    <w:p>
      <w:r>
        <w:rPr>
          <w:b/>
        </w:rPr>
        <w:t>Group: A &amp; B;</w:t>
      </w:r>
      <w:r>
        <w:t xml:space="preserve"> Reader Allowance (₹ per month): 175</w:t>
      </w:r>
    </w:p>
    <w:p>
      <w:r>
        <w:rPr>
          <w:b/>
        </w:rPr>
        <w:t>Group: C;</w:t>
      </w:r>
      <w:r>
        <w:t xml:space="preserve"> Reader Allowance (₹ per month): 130</w:t>
      </w:r>
    </w:p>
    <w:p>
      <w:r>
        <w:rPr>
          <w:b/>
        </w:rPr>
        <w:t>Group: D;</w:t>
      </w:r>
      <w:r>
        <w:t xml:space="preserve"> Reader Allowance (₹ per month): 90</w:t>
      </w:r>
    </w:p>
    <w:p>
      <w:r>
        <w:rPr>
          <w:b/>
        </w:rPr>
        <w:t>Fees</w:t>
      </w:r>
    </w:p>
    <w:p>
      <w:r>
        <w:t>Scholars will be paid enrolment/registration, tuition, games, union, library, magazine, medical examination and such other fees compulsorily payable by the scholar to the institution or University/Board. Refundable deposit-like caution money and security deposit will, however, be excluded.</w:t>
      </w:r>
    </w:p>
    <w:p>
      <w:r>
        <w:rPr>
          <w:b/>
        </w:rPr>
        <w:t>Study Tours</w:t>
      </w:r>
    </w:p>
    <w:p>
      <w:r>
        <w:t>Study tour charges upto a maximum of ₹ 900/- per annum limited to the actual expenditure incurred by the student on transportation charges etc., will be paid to the scholars studying professional and technical courses, provided that the head of the institution certifies that the study tour is essential for the scholar for completion of his/her course of study.</w:t>
      </w:r>
    </w:p>
    <w:p>
      <w:r>
        <w:rPr>
          <w:b/>
        </w:rPr>
        <w:t>Thesis Typing/ Printing Charges</w:t>
      </w:r>
    </w:p>
    <w:p>
      <w:r>
        <w:t>Thesis typing/printing charges upto a maximum of ₹ 1000/- will be paid to research scholars on the recommendation of the Head of the Institution.</w:t>
      </w:r>
    </w:p>
    <w:p>
      <w:r>
        <w:rPr>
          <w:b/>
        </w:rPr>
        <w:t>Mode of Disbursal</w:t>
      </w:r>
    </w:p>
    <w:p>
      <w:r>
        <w:t>In order to ensure timely payment of scholarship amount to the beneficiaries, the State Government/UT administrations are requested to avoid cash payment of scholarship amount and are required to issue instructions to all concerned that payment of scholarship should be made directly to beneficiaries through their accounts in post offices/banks with phased transition to Smart Cards.</w:t>
      </w:r>
    </w:p>
    <w:p>
      <w:r>
        <w:rPr>
          <w:b/>
        </w:rPr>
        <w:t>Duration of Awards</w:t>
      </w:r>
    </w:p>
    <w:p>
      <w:r>
        <w:t>The award once made will be tenable from the stage at which it is given to the completion of the course subject to good conduct and regularity in attendance.</w:t>
      </w:r>
    </w:p>
    <w:p>
      <w:r>
        <w:rPr>
          <w:b/>
        </w:rPr>
        <w:t>Renewal of Awards</w:t>
      </w:r>
    </w:p>
    <w:p>
      <w:r>
        <w:t>It will be renewed from year to year provided that within a course, which is continuous for a number of years, the scholar secures promotion to the next higher class irrespective of the fact whether such examinations are conducted by a University or the Institution.</w:t>
      </w:r>
    </w:p>
    <w:p>
      <w:r>
        <w:t>&lt;br&gt;</w:t>
      </w:r>
    </w:p>
    <w:p>
      <w:pPr>
        <w:pStyle w:val="Heading2"/>
      </w:pPr>
      <w:r>
        <w:t>Eligibility</w:t>
      </w:r>
    </w:p>
    <w:p>
      <w:pPr>
        <w:pStyle w:val="ListNumber"/>
      </w:pPr>
      <w:r>
        <w:t>The scholarships will be open to Indian nationals belonging to the General Category (Other than Schedule Caste, Schedule Tribe and Other Backward Classes).</w:t>
      </w:r>
    </w:p>
    <w:p>
      <w:pPr>
        <w:pStyle w:val="ListNumber"/>
      </w:pPr>
      <w:r>
        <w:t>These scholarships will be given for the study of all recognized post-matriculation or post-secondary courses pursued in Government institutions.</w:t>
      </w:r>
    </w:p>
    <w:p>
      <w:pPr>
        <w:pStyle w:val="ListNumber"/>
      </w:pPr>
      <w:r>
        <w:t>Students pursuing Post-graduate courses in medicine will be eligible if they are not allowed to practice during the period of their course.</w:t>
      </w:r>
    </w:p>
    <w:p>
      <w:pPr>
        <w:pStyle w:val="ListNumber"/>
      </w:pPr>
      <w:r>
        <w:t>Students who after failing or passing the undergraduate/Post-Graduate examinations in Arts/Science/Commerce join any recognized professional or Technical certificate/diploma/degree courses will be awarded scholarships if otherwise eligible. No subsequent failure will be condoned except for courses in Group &amp;#39;A&amp;#39; and no further change in the course will be allowed.</w:t>
      </w:r>
    </w:p>
    <w:p>
      <w:pPr>
        <w:pStyle w:val="ListNumber"/>
      </w:pPr>
      <w:r>
        <w:t>Students who pursue their studies through correspondence courses will be eligible towards reimbursement of a non-refundable fee. The term correspondence includes distant and continuing education. Besides reimbursement of non-refundable fees, such students will also be eligible for an annual allowance of Rs. 900/- for essential/prescribed books, as applicable.</w:t>
      </w:r>
    </w:p>
    <w:p>
      <w:pPr>
        <w:pStyle w:val="ListNumber"/>
      </w:pPr>
      <w:r>
        <w:t>Only two boys of the same parents/guardians will be entitled to receive scholarships. This restriction will, however, not apply to girls. Accordingly, scholarships availed by girls of the same parents/guardian will not adversely affect the admissibility of availing scholarships upto two boys of the same parents/guardian.</w:t>
      </w:r>
    </w:p>
    <w:p>
      <w:pPr>
        <w:pStyle w:val="ListNumber"/>
      </w:pPr>
      <w:r>
        <w:t>A scholarship holder under this Scheme will not hold any other scholarship/stipend. If awarded any other scholarship/stipend, the student can exercise his/her option for either of the two scholarships/stipends, whichever is more beneficial to him/her and should inform the awarding authority through the Head of the Institution about the option made. No scholarship will be paid to the students under this Scheme from the date he/she accepts any other scholarships/stipend. The student can, however, accept free lodging or a grant or ad-hoc monetary help from the State Government or any other source for the purchase of books, and equipment or for meeting the expenses on board and lodging, in addition to the scholarship amount paid under this Scheme.</w:t>
      </w:r>
    </w:p>
    <w:p>
      <w:pPr>
        <w:pStyle w:val="ListNumber"/>
      </w:pPr>
      <w:r>
        <w:t>Scholarship holders who are receiving coaching in any of the pre-examination training centres with financial assistance from the Central Government/State Government will not be eligible for a stipend under the coaching schemes for the duration of the coaching programme.</w:t>
      </w:r>
    </w:p>
    <w:p>
      <w:pPr>
        <w:pStyle w:val="ListNumber"/>
      </w:pPr>
      <w:r>
        <w:t>Employed students whose income combined with the income of their parents/guardians does not exceed ₹ 1,00,000 per annum shall be eligible for post-matric scholarships to the extent of reimbursement of all compulsorily payable non-refundable fees.</w:t>
      </w:r>
    </w:p>
    <w:p>
      <w:pPr>
        <w:pStyle w:val="ListNumber"/>
      </w:pPr>
      <w:r>
        <w:t>In the case of unemployed students whose parents/guardians income from all sources does not exceed ₹ 1,00,000 per annum will be entitled to the scholarship under the Scheme.</w:t>
      </w:r>
    </w:p>
    <w:p>
      <w:pPr>
        <w:pStyle w:val="Heading2"/>
      </w:pPr>
      <w:r>
        <w:t>Application Process</w:t>
      </w:r>
    </w:p>
    <w:p>
      <w:pPr>
        <w:pStyle w:val="Heading3"/>
      </w:pPr>
      <w:r>
        <w:t>Mode: Online</w:t>
      </w:r>
    </w:p>
    <w:p>
      <w:r>
        <w:rPr>
          <w:b/>
        </w:rPr>
        <w:t>Step 1:</w:t>
      </w:r>
      <w:r>
        <w:t xml:space="preserve">   Visit the National Scholarship Portal (http://www.scholarships.gov.in/) and click “New Registration”. The guidelines for Registration will appear. Scroll to the bottom. Read carefully the undertaking. Accept the Terms. Click “Continue”.</w:t>
      </w:r>
    </w:p>
    <w:p>
      <w:r>
        <w:rPr>
          <w:b/>
        </w:rPr>
        <w:t xml:space="preserve">Step 2: </w:t>
      </w:r>
      <w:r>
        <w:t xml:space="preserve"> A Registration Form will appear. (The fields marked as * are compulsory). Fill in the details and click “Register”.  Your Application ID and password will be displayed. The same will also be sent as an SMS to your registered mobile number.</w:t>
      </w:r>
    </w:p>
    <w:p>
      <w:r>
        <w:rPr>
          <w:b/>
        </w:rPr>
        <w:t>Step 3:</w:t>
      </w:r>
      <w:r>
        <w:t xml:space="preserve">  Go to https://scholarships.gov.in/fresh/newstdRegfrmInstruction. 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 xml:space="preserve"> Step 4:</w:t>
      </w:r>
      <w:r>
        <w:t xml:space="preserve">  On the left pane, click “Application Form”. The fields marked as * are compulsory. Fill in the details and upload the documents. You can either click on “Save as Draft” to complete the application later. Else, click “Final Submit” to submit the application.</w:t>
      </w:r>
    </w:p>
    <w:p>
      <w:pPr>
        <w:pStyle w:val="Heading2"/>
      </w:pPr>
      <w:r>
        <w:t>Documents Required</w:t>
      </w:r>
    </w:p>
    <w:p>
      <w:pPr>
        <w:pStyle w:val="ListNumber"/>
      </w:pPr>
      <w:r>
        <w:t>One copy of the application for the scholarship in the prescribed form (a separate application form may be prescribed by the concerned State Government/UT for a 'fresh' and 'renewal' scholarship).</w:t>
      </w:r>
    </w:p>
    <w:p>
      <w:pPr>
        <w:pStyle w:val="ListNumber"/>
      </w:pPr>
      <w:r>
        <w:t>One copy of the passport-size photograph with signatures of the student thereon (for fresh scholarship)</w:t>
      </w:r>
    </w:p>
    <w:p>
      <w:pPr>
        <w:pStyle w:val="ListNumber"/>
      </w:pPr>
      <w:r>
        <w:t>One attested copy of each of the certificates/diplomas/degrees etc., with respect of all examinations passed</w:t>
      </w:r>
    </w:p>
    <w:p>
      <w:pPr>
        <w:pStyle w:val="ListNumber"/>
      </w:pPr>
      <w:r>
        <w:t>A certificate (in original) of income issued by an authorized Revenue Officer, not below the rank of Tehsildar.</w:t>
      </w:r>
    </w:p>
    <w:p>
      <w:pPr>
        <w:pStyle w:val="ListNumber"/>
      </w:pPr>
      <w:r>
        <w:t>A receipt in acknowledgement of the scholarship in the previous year on the form attached to the application only duly countersigned by the Head of the Institution concerned, if the applicant was in receipt of a scholarship under this Scheme in the preceding year.</w:t>
      </w:r>
    </w:p>
    <w:p>
      <w:pPr>
        <w:pStyle w:val="Heading2"/>
      </w:pPr>
      <w:r>
        <w:t>Frequently Asked Questions</w:t>
      </w:r>
    </w:p>
    <w:p>
      <w:r>
        <w:rPr>
          <w:b/>
        </w:rPr>
        <w:t>Q1. Is the scholarship paid during the internship or practical training in certain courses?</w:t>
      </w:r>
    </w:p>
    <w:p>
      <w:r>
        <w:t>No, scholarships are not paid during internships in MBBS courses or during practical training in other courses if the student receives remuneration or an allowance.</w:t>
      </w:r>
    </w:p>
    <w:p>
      <w:r>
        <w:rPr>
          <w:b/>
        </w:rPr>
        <w:t>Q2. Are students expected to purchase textbooks with their maintenance allowance?</w:t>
      </w:r>
    </w:p>
    <w:p>
      <w:r>
        <w:t>Yes, students are expected to purchase textbooks, stationery, etc., out of their maintenance allowance.</w:t>
      </w:r>
    </w:p>
    <w:p>
      <w:r>
        <w:rPr>
          <w:b/>
        </w:rPr>
        <w:t>Q3. What if a student secures admission after the 20th day of a month?</w:t>
      </w:r>
    </w:p>
    <w:p>
      <w:r>
        <w:t>If a student secures admission after the 20th day of a month, the scholarship amount will be paid from the following month.</w:t>
      </w:r>
    </w:p>
    <w:p>
      <w:r>
        <w:rPr>
          <w:b/>
        </w:rPr>
        <w:t>Q4. What is the payment schedule for maintenance charges?</w:t>
      </w:r>
    </w:p>
    <w:p>
      <w:r>
        <w:t>Maintenance charges are payable from 1st April or the month of admission, whichever is later, to the month when examinations are completed.</w:t>
      </w:r>
    </w:p>
    <w:p>
      <w:r>
        <w:rPr>
          <w:b/>
        </w:rPr>
        <w:t>Q5. Can students switch courses and still receive the scholarship?</w:t>
      </w:r>
    </w:p>
    <w:p>
      <w:r>
        <w:t>If a student is promoted to the next higher class, they will be entitled to the scholarship for the promoted class, provided they are otherwise eligible.</w:t>
      </w:r>
    </w:p>
    <w:p>
      <w:r>
        <w:rPr>
          <w:b/>
        </w:rPr>
        <w:t>Q6. Is there any provision for scholars who can't appear in an annual exam due to illness or unforeseen events?</w:t>
      </w:r>
    </w:p>
    <w:p>
      <w:r>
        <w:t>Yes, if a scholar cannot appear in an annual exam due to illness or unforeseen events, the scholarship may be renewed for the next academic year with the submission of required proofs.</w:t>
      </w:r>
    </w:p>
    <w:p>
      <w:r>
        <w:rPr>
          <w:b/>
        </w:rPr>
        <w:t>Q7. How is the scholarship duration determined?</w:t>
      </w:r>
    </w:p>
    <w:p>
      <w:r>
        <w:t>Scholarships are tenable from the stage at which they are awarded until the completion of the course, provided the scholar maintains good conduct and regular attendance.</w:t>
      </w:r>
    </w:p>
    <w:p>
      <w:r>
        <w:rPr>
          <w:b/>
        </w:rPr>
        <w:t>Q8. Are students studying in another state eligible for scholarships?</w:t>
      </w:r>
    </w:p>
    <w:p>
      <w:r>
        <w:t>Yes, students belonging to one state but studying in another state are eligible and will receive scholarships from the state to which they belong.</w:t>
      </w:r>
    </w:p>
    <w:p>
      <w:r>
        <w:rPr>
          <w:b/>
        </w:rPr>
        <w:t>Q9. How much are thesis typing/printing charges covered by the scholarship?</w:t>
      </w:r>
    </w:p>
    <w:p>
      <w:r>
        <w:t>Thesis typing/printing charges are covered up to a maximum of Rs. 1000, based on the recommendation of the Head of the Institution.</w:t>
      </w:r>
    </w:p>
    <w:p>
      <w:r>
        <w:rPr>
          <w:b/>
        </w:rPr>
        <w:t>Q10. What expenses are covered by the study tour charges?</w:t>
      </w:r>
    </w:p>
    <w:p>
      <w:r>
        <w:t>Study tour charges cover transportation expenses, up to a maximum of Rs. 900 per annum.</w:t>
      </w:r>
    </w:p>
    <w:p>
      <w:r>
        <w:rPr>
          <w:b/>
        </w:rPr>
        <w:t>Q11. Are refundable deposits like caution money included in the scholarship?</w:t>
      </w:r>
    </w:p>
    <w:p>
      <w:r>
        <w:t>No, refundable deposits like caution money are excluded from the scholarship coverage.</w:t>
      </w:r>
    </w:p>
    <w:p>
      <w:r>
        <w:rPr>
          <w:b/>
        </w:rPr>
        <w:t>Q12. What fees are covered by the scholarship?</w:t>
      </w:r>
    </w:p>
    <w:p>
      <w:r>
        <w:t>The scholarship covers enrolment/registration, tuition, games, union, library, magazine, and medical examination fees.</w:t>
      </w:r>
    </w:p>
    <w:p>
      <w:r>
        <w:rPr>
          <w:b/>
        </w:rPr>
        <w:t>Q13. Is there any additional allowance for blind students?</w:t>
      </w:r>
    </w:p>
    <w:p>
      <w:r>
        <w:t>Yes, blind scholars receive reader charges in addition to their maintenance allowance.</w:t>
      </w:r>
    </w:p>
    <w:p>
      <w:r>
        <w:rPr>
          <w:b/>
        </w:rPr>
        <w:t>Q14. Is house rent allowance included in the calculation of income?</w:t>
      </w:r>
    </w:p>
    <w:p>
      <w:r>
        <w:t>House rent allowance received by the parents of a student is exempt from income calculation if allowed for Income Tax purposes.</w:t>
      </w:r>
    </w:p>
    <w:p>
      <w:pPr>
        <w:pStyle w:val="Heading2"/>
      </w:pPr>
      <w:r>
        <w:t>Sources And References</w:t>
      </w:r>
    </w:p>
    <w:p>
      <w:pPr>
        <w:pStyle w:val="ListBullet"/>
      </w:pPr>
      <w:r>
        <w:t>Guidelines (https://socialjustice.gov.in/writereaddata/UploadFile/Dr%20Ambedkar%20PMS%20for%20EBC%202016-17.pdf)</w:t>
      </w:r>
    </w:p>
    <w:p>
      <w:r>
        <w:t>Source: https://www.myscheme.gov.in/schemes/dacsspostmsebcs</w:t>
      </w:r>
    </w:p>
    <w:p>
      <w:r>
        <w:br w:type="page"/>
      </w:r>
    </w:p>
    <w:p>
      <w:pPr>
        <w:pStyle w:val="Heading1"/>
      </w:pPr>
      <w:r>
        <w:t xml:space="preserve">Assistance to Voluntary Organizations Working for Welfare of OBCs </w:t>
      </w:r>
    </w:p>
    <w:p>
      <w:r>
        <w:rPr>
          <w:i/>
          <w:sz w:val="18"/>
        </w:rPr>
        <w:t>Ministry: Ministry Of Social Justice and Empowerment | State: All | Categories: Education &amp; Learning, Social welfare &amp; Empowerment, Skills &amp; Employment | Scheme For: Individual</w:t>
      </w:r>
    </w:p>
    <w:p>
      <w:pPr>
        <w:pStyle w:val="Heading2"/>
      </w:pPr>
      <w:r>
        <w:t>Details</w:t>
      </w:r>
    </w:p>
    <w:p>
      <w:r>
        <w:t>The central sector scheme &amp;quot;Assistance to Voluntary Organizations Working for Welfare of OBCs&amp;quot; was launched by the Ministry of Social Justice and Empowerment, Government of India. The scheme aims to involve the voluntary sector to improve the educational and socio-economic conditions of the target group i.e. OBCs, to upgrade skills to enable them to start income-generating activities on their own or get gainfully employed in some sector or the other. The projects can be implemented in villages under the Saansad Adarsh Gram Yojana (SAGY).</w:t>
      </w:r>
    </w:p>
    <w:p>
      <w:r>
        <w:t xml:space="preserve">&gt; </w:t>
      </w:r>
      <w:r>
        <w:rPr>
          <w:b/>
        </w:rPr>
        <w:t>Types of Activities Covered</w:t>
      </w:r>
    </w:p>
    <w:p>
      <w:r>
        <w:t>Carpentry, Computer Education, Craft Centre, Dari making Training, Diesel Pump set repairing, Electrical training, Fruit Preservation Training, Gem cutting, Welding and Fitter training, Photography, Plumbing, Printing, composing and book binding, Scooter, motorcycle and auto-rickshaw repairing, Spinning and weaving, Typing and shorthand, Tie and dye training, Leather art, Denting and spray painting, TV, VCR and radio repair.</w:t>
      </w:r>
    </w:p>
    <w:p>
      <w:r>
        <w:t>&lt;br&gt;</w:t>
      </w:r>
    </w:p>
    <w:p>
      <w:pPr>
        <w:pStyle w:val="Heading2"/>
      </w:pPr>
      <w:r>
        <w:t>Benefits</w:t>
      </w:r>
    </w:p>
    <w:p>
      <w:pPr>
        <w:pStyle w:val="ListBullet"/>
      </w:pPr>
      <w:r>
        <w:t>Financial support for skill development projects aimed at improving socio-economic conditions of OBCs.</w:t>
      </w:r>
    </w:p>
    <w:p>
      <w:pPr>
        <w:pStyle w:val="ListBullet"/>
      </w:pPr>
      <w:r>
        <w:t>Simplified and transparent application and approval process.</w:t>
      </w:r>
    </w:p>
    <w:p>
      <w:pPr>
        <w:pStyle w:val="ListBullet"/>
      </w:pPr>
      <w:r>
        <w:t>Regular monitoring and evaluation to ensure effective utilization of funds.</w:t>
      </w:r>
    </w:p>
    <w:p>
      <w:pPr>
        <w:pStyle w:val="ListBullet"/>
      </w:pPr>
      <w:r>
        <w:t>Support for NGOs to enhance their capacity and expand their reach.</w:t>
      </w:r>
    </w:p>
    <w:p>
      <w:pPr>
        <w:pStyle w:val="ListBullet"/>
      </w:pPr>
      <w:r>
        <w:t>Encouragement of self-employment and gainful employment for OBCs.</w:t>
      </w:r>
    </w:p>
    <w:p>
      <w:pPr>
        <w:pStyle w:val="ListBullet"/>
      </w:pPr>
      <w:r>
        <w:t>Priority given to projects in backward districts and villages under SAGY.</w:t>
      </w:r>
    </w:p>
    <w:p>
      <w:r>
        <w:t xml:space="preserve">&gt; </w:t>
      </w:r>
      <w:r>
        <w:rPr>
          <w:b/>
        </w:rPr>
        <w:t>Extent of Assistance:</w:t>
      </w:r>
    </w:p>
    <w:p>
      <w:pPr>
        <w:pStyle w:val="ListBullet"/>
      </w:pPr>
      <w:r>
        <w:t>Government may cover up to 90% of approved project expenditure.</w:t>
      </w:r>
    </w:p>
    <w:p>
      <w:pPr>
        <w:pStyle w:val="ListBullet"/>
      </w:pPr>
      <w:r>
        <w:t>PSUs or other organizations limited to 30% of project cost for skill development programs.</w:t>
      </w:r>
    </w:p>
    <w:p>
      <w:pPr>
        <w:pStyle w:val="ListBullet"/>
      </w:pPr>
      <w:r>
        <w:t>First installment up to 75% on submission of necessary documents.</w:t>
      </w:r>
    </w:p>
    <w:p>
      <w:pPr>
        <w:pStyle w:val="ListBullet"/>
      </w:pPr>
      <w:r>
        <w:t>Second installment on receipt of audited accounts and utilization certificates.</w:t>
      </w:r>
    </w:p>
    <w:p>
      <w:r>
        <w:t>&lt;br&gt;</w:t>
      </w:r>
    </w:p>
    <w:p>
      <w:pPr>
        <w:pStyle w:val="Heading2"/>
      </w:pPr>
      <w:r>
        <w:t>Eligibility</w:t>
      </w:r>
    </w:p>
    <w:p>
      <w:r>
        <w:t xml:space="preserve">&gt; </w:t>
      </w:r>
      <w:r>
        <w:rPr>
          <w:b/>
        </w:rPr>
        <w:t>For the Organization:</w:t>
      </w:r>
    </w:p>
    <w:p>
      <w:pPr>
        <w:pStyle w:val="ListNumber"/>
      </w:pPr>
      <w:r>
        <w:t>Registered under the Societies Registration Act, 1860 (XXI of 1860) or any relevant Act of the State/Union Territory/Public trust.</w:t>
      </w:r>
    </w:p>
    <w:p>
      <w:pPr>
        <w:pStyle w:val="ListNumber"/>
      </w:pPr>
      <w:r>
        <w:t>The organization should have an appropriate administrative structure and managing/executive committee.</w:t>
      </w:r>
    </w:p>
    <w:p>
      <w:pPr>
        <w:pStyle w:val="ListNumber"/>
      </w:pPr>
      <w:r>
        <w:t>The organization should be democratically governed without external control.</w:t>
      </w:r>
    </w:p>
    <w:p>
      <w:pPr>
        <w:pStyle w:val="ListNumber"/>
      </w:pPr>
      <w:r>
        <w:t>The organization must be registered for at least three years (waivable in exceptional cases).</w:t>
      </w:r>
    </w:p>
    <w:p>
      <w:pPr>
        <w:pStyle w:val="ListNumber"/>
      </w:pPr>
      <w:r>
        <w:t>The organization should maintain a bank account in the organization’s name for at least three years.</w:t>
      </w:r>
    </w:p>
    <w:p>
      <w:pPr>
        <w:pStyle w:val="ListNumber"/>
      </w:pPr>
      <w:r>
        <w:t>The organization should not be run for profit by any individual or a body of individuals.</w:t>
      </w:r>
    </w:p>
    <w:p>
      <w:r>
        <w:t xml:space="preserve">&gt; </w:t>
      </w:r>
      <w:r>
        <w:rPr>
          <w:b/>
        </w:rPr>
        <w:t>The following criteria would be kept in view while selecting the new VOs/NGOs:</w:t>
      </w:r>
    </w:p>
    <w:p>
      <w:pPr>
        <w:pStyle w:val="ListNumber"/>
      </w:pPr>
      <w:r>
        <w:t>Experience of at least two years in the relevant field.</w:t>
      </w:r>
    </w:p>
    <w:p>
      <w:pPr>
        <w:pStyle w:val="ListNumber"/>
      </w:pPr>
      <w:r>
        <w:t>Projects should be in Backward Districts identified by the Planning Commission.</w:t>
      </w:r>
    </w:p>
    <w:p>
      <w:r>
        <w:t xml:space="preserve">&gt; </w:t>
      </w:r>
      <w:r>
        <w:rPr>
          <w:b/>
        </w:rPr>
        <w:t>For the Beneficiaries:</w:t>
      </w:r>
    </w:p>
    <w:p>
      <w:pPr>
        <w:pStyle w:val="ListNumber"/>
      </w:pPr>
      <w:r>
        <w:t>The beneficiary must belong to the Central or state/UT OBC list.</w:t>
      </w:r>
    </w:p>
    <w:p>
      <w:pPr>
        <w:pStyle w:val="ListNumber"/>
      </w:pPr>
      <w:r>
        <w:t>The beneficiary's annual family income should not exceed ₹1,00,000/-..</w:t>
      </w:r>
    </w:p>
    <w:p>
      <w:r>
        <w:t>&lt;br&gt;</w:t>
      </w:r>
    </w:p>
    <w:p>
      <w:pPr>
        <w:pStyle w:val="Heading2"/>
      </w:pPr>
      <w:r>
        <w:t>Application Process</w:t>
      </w:r>
    </w:p>
    <w:p>
      <w:pPr>
        <w:pStyle w:val="Heading3"/>
      </w:pPr>
      <w:r>
        <w:t>Mode: Online</w:t>
      </w:r>
    </w:p>
    <w:p>
      <w:r>
        <w:t>__</w:t>
      </w:r>
      <w:r>
        <w:rPr>
          <w:b/>
        </w:rPr>
        <w:t>Firstly, NGOs Generate Unique ID</w:t>
      </w:r>
      <w:r>
        <w:t>__</w:t>
      </w:r>
    </w:p>
    <w:p>
      <w:r>
        <w:rPr>
          <w:b/>
        </w:rPr>
        <w:t xml:space="preserve">Step-01: </w:t>
      </w:r>
      <w:r>
        <w:t>The applicant visits the NGO-DARPAN Portal (https://ngodarpan.gov.in/index.php/home) to register yourself</w:t>
      </w:r>
    </w:p>
    <w:p>
      <w:r>
        <w:rPr>
          <w:b/>
        </w:rPr>
        <w:t xml:space="preserve">Step-02: </w:t>
      </w:r>
      <w:r>
        <w:t>Go to the tab "Register your NGO".</w:t>
      </w:r>
    </w:p>
    <w:p>
      <w:r>
        <w:rPr>
          <w:b/>
        </w:rPr>
        <w:t xml:space="preserve">Step-03: </w:t>
      </w:r>
      <w:r>
        <w:t>Fill up the registration form "Sign UP". There are a total 3 steps for creating an account at Portal</w:t>
      </w:r>
    </w:p>
    <w:p>
      <w:pPr>
        <w:pStyle w:val="ListBullet"/>
      </w:pPr>
      <w:r>
        <w:rPr>
          <w:b/>
        </w:rPr>
        <w:t>I</w:t>
      </w:r>
      <w:r>
        <w:rPr>
          <w:b/>
        </w:rPr>
        <w:t>st</w:t>
      </w:r>
      <w:r>
        <w:rPr>
          <w:b/>
        </w:rPr>
        <w:t xml:space="preserve"> Step</w:t>
      </w:r>
      <w:r>
        <w:t>: Input NGO/Entity Name exactly similar as given on PAN Card, Email and Mobile numbers should be working and accessible for OTPs.</w:t>
      </w:r>
    </w:p>
    <w:p>
      <w:pPr>
        <w:pStyle w:val="ListBullet"/>
      </w:pPr>
      <w:r>
        <w:rPr>
          <w:b/>
        </w:rPr>
        <w:t>2</w:t>
      </w:r>
      <w:r>
        <w:rPr>
          <w:b/>
        </w:rPr>
        <w:t xml:space="preserve">nd </w:t>
      </w:r>
      <w:r>
        <w:rPr>
          <w:b/>
        </w:rPr>
        <w:t>Step:</w:t>
      </w:r>
      <w:r>
        <w:t xml:space="preserve"> PAN of NGO/Entity needs to be given which will be matched with the name of NGO/Entity given in Step 1</w:t>
      </w:r>
    </w:p>
    <w:p>
      <w:pPr>
        <w:pStyle w:val="ListBullet"/>
      </w:pPr>
      <w:r>
        <w:rPr>
          <w:b/>
        </w:rPr>
        <w:t>3</w:t>
      </w:r>
      <w:r>
        <w:rPr>
          <w:b/>
        </w:rPr>
        <w:t>rd</w:t>
      </w:r>
      <w:r>
        <w:rPr>
          <w:b/>
        </w:rPr>
        <w:t xml:space="preserve"> Step:</w:t>
      </w:r>
      <w:r>
        <w:t xml:space="preserve"> Password can only be created when Step 2 is passed successfully</w:t>
      </w:r>
    </w:p>
    <w:p>
      <w:r>
        <w:t>__</w:t>
      </w:r>
      <w:r>
        <w:rPr>
          <w:b/>
        </w:rPr>
        <w:t>Registration Process</w:t>
      </w:r>
      <w:r>
        <w:t>__</w:t>
      </w:r>
    </w:p>
    <w:p>
      <w:r>
        <w:rPr>
          <w:b/>
        </w:rPr>
        <w:t>Step-01:</w:t>
      </w:r>
      <w:r>
        <w:t xml:space="preserve"> NGOs register online to apply for grants-in-aid administered by the Ministry of Social Justice and Empowerment. (https://grants-msje.gov.in/register-page)[](https://grants-msje.gov.in/register-page)</w:t>
      </w:r>
    </w:p>
    <w:p>
      <w:r>
        <w:rPr>
          <w:b/>
        </w:rPr>
        <w:t xml:space="preserve">Step-02: </w:t>
      </w:r>
      <w:r>
        <w:t>Fill up the Unique ID, and PAN Number.</w:t>
      </w:r>
    </w:p>
    <w:p>
      <w:r>
        <w:rPr>
          <w:b/>
        </w:rPr>
        <w:t xml:space="preserve">Step-03: </w:t>
      </w:r>
      <w:r>
        <w:t>Generate the</w:t>
      </w:r>
      <w:r>
        <w:rPr>
          <w:b/>
        </w:rPr>
        <w:t xml:space="preserve"> </w:t>
      </w:r>
      <w:r>
        <w:t>OTP and after filling the OTP, Captcha.</w:t>
      </w:r>
    </w:p>
    <w:p>
      <w:r>
        <w:rPr>
          <w:b/>
        </w:rPr>
        <w:t xml:space="preserve">Step-04: </w:t>
      </w:r>
      <w:r>
        <w:t>NGOs get the registration ID.</w:t>
      </w:r>
    </w:p>
    <w:p>
      <w:r>
        <w:t>__</w:t>
      </w:r>
      <w:r>
        <w:rPr>
          <w:b/>
        </w:rPr>
        <w:t>Application Process</w:t>
      </w:r>
      <w:r>
        <w:t>__</w:t>
      </w:r>
    </w:p>
    <w:p>
      <w:r>
        <w:rPr>
          <w:b/>
        </w:rPr>
        <w:t xml:space="preserve">Step-01: </w:t>
      </w:r>
      <w:r>
        <w:t>The registered NGO Login (https://grants-msje.gov.in/ngo-login) with the login ID and password.</w:t>
      </w:r>
    </w:p>
    <w:p>
      <w:r>
        <w:rPr>
          <w:b/>
        </w:rPr>
        <w:t>Step-02</w:t>
      </w:r>
      <w:r>
        <w:t>: Proceed with the entry of online proposals in the prescribed format.</w:t>
      </w:r>
    </w:p>
    <w:p>
      <w:r>
        <w:rPr>
          <w:b/>
        </w:rPr>
        <w:t xml:space="preserve">Step-03: </w:t>
      </w:r>
      <w:r>
        <w:t>NGOs must enter bank details mandatorily.</w:t>
      </w:r>
    </w:p>
    <w:p>
      <w:r>
        <w:rPr>
          <w:b/>
        </w:rPr>
        <w:t xml:space="preserve">Step-04: </w:t>
      </w:r>
      <w:r>
        <w:t>Upload mandatory documents as per the Ministry's requirements.</w:t>
      </w:r>
    </w:p>
    <w:p>
      <w:r>
        <w:rPr>
          <w:b/>
        </w:rPr>
        <w:t xml:space="preserve">Step-05: </w:t>
      </w:r>
      <w:r>
        <w:t>Save drafts to check correctness before final submission.</w:t>
      </w:r>
    </w:p>
    <w:p>
      <w:r>
        <w:rPr>
          <w:b/>
        </w:rPr>
        <w:t xml:space="preserve">Step-06: </w:t>
      </w:r>
      <w:r>
        <w:t>Once submitted, no further changes are allowed.</w:t>
      </w:r>
    </w:p>
    <w:p>
      <w:r>
        <w:rPr>
          <w:b/>
        </w:rPr>
        <w:t xml:space="preserve">Step-07: </w:t>
      </w:r>
      <w:r>
        <w:t>Completed applications will be assigned a Unique ID.</w:t>
      </w:r>
    </w:p>
    <w:p>
      <w:r>
        <w:rPr>
          <w:b/>
        </w:rPr>
        <w:t xml:space="preserve">Step-08: </w:t>
      </w:r>
      <w:r>
        <w:t>Generate and print the acknowledgment receipt.</w:t>
      </w:r>
    </w:p>
    <w:p>
      <w:pPr>
        <w:pStyle w:val="Heading2"/>
      </w:pPr>
      <w:r>
        <w:t>Documents Required</w:t>
      </w:r>
    </w:p>
    <w:p>
      <w:pPr>
        <w:pStyle w:val="ListBullet"/>
      </w:pPr>
      <w:r>
        <w:t>NGO Pan Card</w:t>
      </w:r>
    </w:p>
    <w:p>
      <w:pPr>
        <w:pStyle w:val="ListBullet"/>
      </w:pPr>
      <w:r>
        <w:t>Utilization Certificate</w:t>
      </w:r>
    </w:p>
    <w:p>
      <w:pPr>
        <w:pStyle w:val="ListBullet"/>
      </w:pPr>
      <w:r>
        <w:t>Audited/Unaudited Accounts of the Previous Year</w:t>
      </w:r>
    </w:p>
    <w:p>
      <w:pPr>
        <w:pStyle w:val="ListBullet"/>
      </w:pPr>
      <w:r>
        <w:t>Budget Estimates for the Current Financial Year</w:t>
      </w:r>
    </w:p>
    <w:p>
      <w:pPr>
        <w:pStyle w:val="ListBullet"/>
      </w:pPr>
      <w:r>
        <w:t>Performance Report with Statistical Data for the Previous Year</w:t>
      </w:r>
    </w:p>
    <w:p>
      <w:pPr>
        <w:pStyle w:val="Heading2"/>
      </w:pPr>
      <w:r>
        <w:t>Frequently Asked Questions</w:t>
      </w:r>
    </w:p>
    <w:p>
      <w:r>
        <w:rPr>
          <w:b/>
        </w:rPr>
        <w:t>Q1. Who is eligible to apply for assistance under this scheme?</w:t>
      </w:r>
    </w:p>
    <w:p>
      <w:r>
        <w:t>Registered societies, public trusts, charitable companies, and public bodies with at least three years of registration and two years' experience in the relevant field.</w:t>
      </w:r>
    </w:p>
    <w:p>
      <w:r>
        <w:rPr>
          <w:b/>
        </w:rPr>
        <w:t>Q2. What are the eligibility criteria for beneficiaries?</w:t>
      </w:r>
    </w:p>
    <w:p>
      <w:r>
        <w:t>Must belong to the Central or state/UT OBC list and have an annual family income not exceeding [?]1 lakh.</w:t>
      </w:r>
    </w:p>
    <w:p>
      <w:r>
        <w:rPr>
          <w:b/>
        </w:rPr>
        <w:t>Q3. What types of projects are covered under the scheme?</w:t>
      </w:r>
    </w:p>
    <w:p>
      <w:r>
        <w:t>Skill development projects such as Carpentry, Computer Education, Diesel Pump Set Repairing, Electrical Training, and more.</w:t>
      </w:r>
    </w:p>
    <w:p>
      <w:r>
        <w:rPr>
          <w:b/>
        </w:rPr>
        <w:t>Q4. How can organizations apply for the scheme?</w:t>
      </w:r>
    </w:p>
    <w:p>
      <w:r>
        <w:t>Applications must be submitted online through the Ministry of Social Justice &amp; Empowerment's website with necessary recommendations and documents.</w:t>
      </w:r>
    </w:p>
    <w:p>
      <w:r>
        <w:rPr>
          <w:b/>
        </w:rPr>
        <w:t>Q5. How are funds released under the scheme?</w:t>
      </w:r>
    </w:p>
    <w:p>
      <w:r>
        <w:t>Funds are released in installments, with up to 75% released initially and the balance on receipt of audited accounts and utilization certificates.</w:t>
      </w:r>
    </w:p>
    <w:p>
      <w:r>
        <w:rPr>
          <w:b/>
        </w:rPr>
        <w:t>Q6. What is the role of State Committees?</w:t>
      </w:r>
    </w:p>
    <w:p>
      <w:r>
        <w:t>To examine project proposals, inspect reports, and ensure the necessity and viability of funding the projects.</w:t>
      </w:r>
    </w:p>
    <w:p>
      <w:r>
        <w:rPr>
          <w:b/>
        </w:rPr>
        <w:t>Q7. What are the conditions for maintaining accounts?</w:t>
      </w:r>
    </w:p>
    <w:p>
      <w:r>
        <w:t>Separate accounts must be maintained for the grants, open to checks by Government officers and the Comptroller and Auditor General of India</w:t>
      </w:r>
    </w:p>
    <w:p>
      <w:r>
        <w:rPr>
          <w:b/>
        </w:rPr>
        <w:t>Q8. Can grants be adjusted or refunded?</w:t>
      </w:r>
    </w:p>
    <w:p>
      <w:r>
        <w:t>Yes, unutilized portions of grants must be refunded or adjusted against future grants.</w:t>
      </w:r>
    </w:p>
    <w:p>
      <w:r>
        <w:rPr>
          <w:b/>
        </w:rPr>
        <w:t>Q9. Are there any conditions for the selection of courses?</w:t>
      </w:r>
    </w:p>
    <w:p>
      <w:r>
        <w:t>Courses should match job demand in the specific area, and quality and employability must be surveyed quarterly.</w:t>
      </w:r>
    </w:p>
    <w:p>
      <w:r>
        <w:rPr>
          <w:b/>
        </w:rPr>
        <w:t>Q10. What reservations apply to personnel selection?</w:t>
      </w:r>
    </w:p>
    <w:p>
      <w:r>
        <w:t>Reservations for OBCs in posts on the lines of Central Government services.</w:t>
      </w:r>
    </w:p>
    <w:p>
      <w:r>
        <w:rPr>
          <w:b/>
        </w:rPr>
        <w:t>Q11. What certificates are provided to trainees?</w:t>
      </w:r>
    </w:p>
    <w:p>
      <w:r>
        <w:t>NCVT certificates as mandated by the National Commission for Skill Development.</w:t>
      </w:r>
    </w:p>
    <w:p>
      <w:r>
        <w:rPr>
          <w:b/>
        </w:rPr>
        <w:t>Q12. What percentage of trainees should be women?</w:t>
      </w:r>
    </w:p>
    <w:p>
      <w:r>
        <w:t>At least 50% of the trainees should be women.</w:t>
      </w:r>
    </w:p>
    <w:p>
      <w:r>
        <w:rPr>
          <w:b/>
        </w:rPr>
        <w:t>Q13. What happens in case of a dispute?</w:t>
      </w:r>
    </w:p>
    <w:p>
      <w:r>
        <w:t>The decision taken by the Ministry shall be binding on the agencies.</w:t>
      </w:r>
    </w:p>
    <w:p>
      <w:r>
        <w:rPr>
          <w:b/>
        </w:rPr>
        <w:t>Q14. Can capital equipment be disposed of without approval?</w:t>
      </w:r>
    </w:p>
    <w:p>
      <w:r>
        <w:t>No, prior approval of the Government is required for disposing of any capital equipment purchased with grants.</w:t>
      </w:r>
    </w:p>
    <w:p>
      <w:r>
        <w:rPr>
          <w:b/>
        </w:rPr>
        <w:t>Q15. What happens if incorrect information is provided by the organization?</w:t>
      </w:r>
    </w:p>
    <w:p>
      <w:r>
        <w:t>The grant may be canceled or reduced, and the organization may be asked to refund the grant with interest.</w:t>
      </w:r>
    </w:p>
    <w:p>
      <w:r>
        <w:rPr>
          <w:b/>
        </w:rPr>
        <w:t>Q16. How is the scheme reviewed and updated?</w:t>
      </w:r>
    </w:p>
    <w:p>
      <w:r>
        <w:t>The scheme is reviewed quarterly at the level of Joint Secretary to add more courses and enhance employability for OBCs.</w:t>
      </w:r>
    </w:p>
    <w:p>
      <w:pPr>
        <w:pStyle w:val="Heading2"/>
      </w:pPr>
      <w:r>
        <w:t>Sources And References</w:t>
      </w:r>
    </w:p>
    <w:p>
      <w:pPr>
        <w:pStyle w:val="ListBullet"/>
      </w:pPr>
      <w:r>
        <w:t>Guidelines (https://socialjustice.gov.in/writereaddata/UploadFile/ngoschemeobc2015635773242687450000.pdf)</w:t>
      </w:r>
    </w:p>
    <w:p>
      <w:pPr>
        <w:pStyle w:val="ListBullet"/>
      </w:pPr>
      <w:r>
        <w:t>NGO Darpan (https://ngodarpan.gov.in/index.php/home)</w:t>
      </w:r>
    </w:p>
    <w:p>
      <w:pPr>
        <w:pStyle w:val="ListBullet"/>
      </w:pPr>
      <w:r>
        <w:t>E-ANUDAAN (https://grants-msje.gov.in/ngo-login)</w:t>
      </w:r>
    </w:p>
    <w:p>
      <w:r>
        <w:t>Source: https://www.myscheme.gov.in/schemes/avowwobc</w:t>
      </w:r>
    </w:p>
    <w:p>
      <w:r>
        <w:br w:type="page"/>
      </w:r>
    </w:p>
    <w:p>
      <w:pPr>
        <w:pStyle w:val="Heading1"/>
      </w:pPr>
      <w:r>
        <w:t>AICTE – Saksham Scholarship Scheme For Specially-Abled Student (Diploma)</w:t>
      </w:r>
    </w:p>
    <w:p>
      <w:r>
        <w:rPr>
          <w:i/>
          <w:sz w:val="18"/>
        </w:rPr>
        <w:t>Ministry: Ministry of Education | State: All | Categories: Education &amp; Learning, Social welfare &amp; Empowerment | Open: 2014-11-01 | Scheme For: Individual</w:t>
      </w:r>
    </w:p>
    <w:p>
      <w:pPr>
        <w:pStyle w:val="Heading2"/>
      </w:pPr>
      <w:r>
        <w:t>Details</w:t>
      </w:r>
    </w:p>
    <w:p>
      <w:r>
        <w:t>Saksham is a Scholarship Scheme by the Ministry of Education, implemented by AICTE, aimed at providing encouragement and support to specially-abled children to pursue technical education. This is an attempt to give every young student, who is otherwise specially abled, the opportunity to study further and prepare for a successful future through technical education/ knowledge. ₹50,000/- per annum for every year of study i.e. maximum 3 years for the first year admitted students and maximum 2 years for the second year admitted students through lateral entry as lump sum amount towards payment of college fee, purchase of computer, stationeries, books, equipment, software, etc. The candidate should be admitted to the First year of the Diploma level course OR the Second year of the Diploma level course through lateral entry in any of the AICTE-approved institutions of the respective year. Family income from all sources should not be more than Rs. 8 lakh per annum during the current financial year.</w:t>
      </w:r>
    </w:p>
    <w:p>
      <w:pPr>
        <w:pStyle w:val="Heading2"/>
      </w:pPr>
      <w:r>
        <w:t>Benefits</w:t>
      </w:r>
    </w:p>
    <w:p>
      <w:pPr>
        <w:pStyle w:val="ListNumber"/>
      </w:pPr>
      <w:r>
        <w:t>₹50,000/- per annum for every year of study i.e. maximum 3 years for the first year admitted students and maximum 2 years for the second year admitted students through lateral entry as lump sum amount towards payment of college fee, purchase of computer, stationeries, books, equipment, software, etc.</w:t>
      </w:r>
    </w:p>
    <w:p>
      <w:pPr>
        <w:pStyle w:val="ListNumber"/>
      </w:pPr>
      <w:r>
        <w:t>After selection, the awardee will be paid a scholarship through DBT mode on annual basis.</w:t>
      </w:r>
    </w:p>
    <w:p>
      <w:pPr>
        <w:pStyle w:val="ListNumber"/>
      </w:pPr>
      <w:r>
        <w:t>The scholarship will be renewed for the next year of study on receipt of renewal through National Scholarship Portal by submitting a passing certificate/ mark sheet along with a letter from the Head of the Institution on the online portal</w:t>
      </w:r>
    </w:p>
    <w:p>
      <w:pPr>
        <w:pStyle w:val="Heading2"/>
      </w:pPr>
      <w:r>
        <w:t>Eligibility</w:t>
      </w:r>
    </w:p>
    <w:p>
      <w:pPr>
        <w:pStyle w:val="ListNumber"/>
      </w:pPr>
      <w:r>
        <w:t>The candidate should be admitted to the first year of the diploma-level course or the second year of the diploma-level course through lateral entry in any of the AICTE-approved institutions of the respective year.</w:t>
      </w:r>
    </w:p>
    <w:p>
      <w:pPr>
        <w:pStyle w:val="ListNumber"/>
      </w:pPr>
      <w:r>
        <w:t>Specially-abled students have a disability of not less than 40%.</w:t>
      </w:r>
    </w:p>
    <w:p>
      <w:pPr>
        <w:pStyle w:val="ListNumber"/>
      </w:pPr>
      <w:r>
        <w:t>Family income from all sources should not be more than ₹ 8,00,000/- per annum during the current financial year. A valid income certificate issued by the state/UT government needs to be enclosed.</w:t>
      </w:r>
    </w:p>
    <w:p>
      <w:r>
        <w:t>&lt;br&gt;</w:t>
      </w:r>
    </w:p>
    <w:p>
      <w:pPr>
        <w:pStyle w:val="Heading2"/>
      </w:pPr>
      <w:r>
        <w:t>Application Process</w:t>
      </w:r>
    </w:p>
    <w:p>
      <w:pPr>
        <w:pStyle w:val="Heading3"/>
      </w:pPr>
      <w:r>
        <w:t>Mode: Online</w:t>
      </w:r>
    </w:p>
    <w:p>
      <w:r>
        <w:t>URL: http://www.scholarships.gov.in/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Number"/>
      </w:pPr>
      <w:r>
        <w:t>Aadhaar</w:t>
      </w:r>
    </w:p>
    <w:p>
      <w:pPr>
        <w:pStyle w:val="ListNumber"/>
      </w:pPr>
      <w:r>
        <w:t>Copy of SSC/10th certificate &amp; mark sheet,</w:t>
      </w:r>
    </w:p>
    <w:p>
      <w:pPr>
        <w:pStyle w:val="ListNumber"/>
      </w:pPr>
      <w:r>
        <w:t>Copy of HSC/12th certificate (In case of Degree level) &amp; mark sheet.</w:t>
      </w:r>
    </w:p>
    <w:p>
      <w:pPr>
        <w:pStyle w:val="ListNumber"/>
      </w:pPr>
      <w:r>
        <w:t>Copy of ITI certificate (In case of Lateral Entry for Diploma level) &amp; mark sheet.</w:t>
      </w:r>
    </w:p>
    <w:p>
      <w:pPr>
        <w:pStyle w:val="ListNumber"/>
      </w:pPr>
      <w:r>
        <w:t>Copy of Diploma certificate (In case of Lateral Entry for Degree level) &amp; mark sheet.</w:t>
      </w:r>
    </w:p>
    <w:p>
      <w:pPr>
        <w:pStyle w:val="ListNumber"/>
      </w:pPr>
      <w:r>
        <w:t>Category Certificate, if applicable.</w:t>
      </w:r>
    </w:p>
    <w:p>
      <w:pPr>
        <w:pStyle w:val="ListNumber"/>
      </w:pPr>
      <w:r>
        <w:t>Study/ Bonafide Certificate (Appendix-I).</w:t>
      </w:r>
    </w:p>
    <w:p>
      <w:pPr>
        <w:pStyle w:val="ListNumber"/>
      </w:pPr>
      <w:r>
        <w:t>Annual Family Income Certificate (Appendix-II).</w:t>
      </w:r>
    </w:p>
    <w:p>
      <w:pPr>
        <w:pStyle w:val="ListNumber"/>
      </w:pPr>
      <w:r>
        <w:t>Promotion Certificate in case of renewal (Appendix-III).</w:t>
      </w:r>
    </w:p>
    <w:p>
      <w:pPr>
        <w:pStyle w:val="Heading2"/>
      </w:pPr>
      <w:r>
        <w:t>Frequently Asked Questions</w:t>
      </w:r>
    </w:p>
    <w:p>
      <w:r>
        <w:rPr>
          <w:b/>
        </w:rPr>
        <w:t>Q1. I Am Studying In 3rd Year Of Diploma/ Degree Course. Will I Get Saksham Scholarship?</w:t>
      </w:r>
    </w:p>
    <w:p>
      <w:r>
        <w:t>No, you are not eligible.</w:t>
      </w:r>
    </w:p>
    <w:p>
      <w:r>
        <w:rPr>
          <w:b/>
        </w:rPr>
        <w:t>Q2. I Am Degree/Diploma Student And Recipient Of One Of The Merit Scholarships Of Centre / State Government. Am I Eligible To Apply For SAKSHAM Scholarship?</w:t>
      </w:r>
    </w:p>
    <w:p>
      <w:r>
        <w:t>No, Students who are already in receipt of any of the scholarships (Central Govt. / State Govt. / AICTE Sponsored), are not eligible to apply for SAKSHAM Scholarship.</w:t>
      </w:r>
    </w:p>
    <w:p>
      <w:r>
        <w:rPr>
          <w:b/>
        </w:rPr>
        <w:t>Q3. I Am First Year B.E Student Along With Beneficiary Of PMSSS Scheme Studying In One Of The Leading Engineering College Having Eligibility For SAKSHAM Scholarship. Am I Eligible To Apply For SAKSHAM Scholarship?</w:t>
      </w:r>
    </w:p>
    <w:p>
      <w:r>
        <w:t>No, you are not eligible, since you are already in receipt of one of the Scholarships of Government of India.</w:t>
      </w:r>
    </w:p>
    <w:p>
      <w:r>
        <w:rPr>
          <w:b/>
        </w:rPr>
        <w:t>Q4. What Is The Mode Of Disbursement Of Scholarship?</w:t>
      </w:r>
    </w:p>
    <w:p>
      <w:r>
        <w:t>Scholarship will be disbursed only through Direct Benefit Transfer (DBT) in the bank account of the student by AICTE. Student must have General Saving Account in his / her name (FRILL/Minor/Joint account will not be accepted).</w:t>
      </w:r>
    </w:p>
    <w:p>
      <w:r>
        <w:rPr>
          <w:b/>
        </w:rPr>
        <w:t>Q5. Is AADHAAR Card A Mandatory Document For SAKSHAM Scholarship?</w:t>
      </w:r>
    </w:p>
    <w:p>
      <w:r>
        <w:t>Yes, Aadhaar card and Aadhaar seeded bank account in the name of candidate is mandatory for submitting online application under SAKSHAM scheme.</w:t>
      </w:r>
    </w:p>
    <w:p>
      <w:r>
        <w:rPr>
          <w:b/>
        </w:rPr>
        <w:t>Q6. Is There Any E-Mail (Or) Helpline No. For SAKSHAM Scholarship Queries?</w:t>
      </w:r>
    </w:p>
    <w:p>
      <w:r>
        <w:t>Yes, you can avail helpline services on saksham@aicte-india.org &amp; 011-29581118 for any query</w:t>
      </w:r>
    </w:p>
    <w:p>
      <w:r>
        <w:rPr>
          <w:b/>
        </w:rPr>
        <w:t>Q7. Whom To Contact In Case Of Any Difficulties In Accessing The Portal For Submitting Online Application?</w:t>
      </w:r>
    </w:p>
    <w:p>
      <w:r>
        <w:t>You can avail Helpdesk Service on helpdesk@nsp.gov.in for any query.</w:t>
      </w:r>
    </w:p>
    <w:p>
      <w:r>
        <w:rPr>
          <w:b/>
        </w:rPr>
        <w:t>Q8. What Are The Reasons Of Direct Rejection Of Application Under SAKSHAM Scheme?</w:t>
      </w:r>
    </w:p>
    <w:p>
      <w:r>
        <w:t>Followings may be the reasons: * Student is admitted in Non-Technical courses or Course is not approved by AICTE in the current academic year. * University / Institute is not approved by the AICTE in the current academic year. * Incomplete/Wrong information filled in submitted application. Page 3 of 6 * Student admitted in duel degree courses. * Student is availing scholarship from any other sources. * Student admitted in Post-graduate courses. * Disability Certificate is not enclosed / Not issued by Competent Authority.</w:t>
      </w:r>
    </w:p>
    <w:p>
      <w:r>
        <w:rPr>
          <w:b/>
        </w:rPr>
        <w:t>Q9. What Are The Reasons Of Rejection Of Annual Family Income Certificate?</w:t>
      </w:r>
    </w:p>
    <w:p>
      <w:r>
        <w:t>Followings may be the reasons: * Annual family income certificate of current year is not submitted. * Annual family income certificate is not in the name of applicant or any his/her family member. * Submitted Annual family income certificate issued by other than competent authority (Tehshildar, Magistrate, Revenue officer/Block Development officer etc.). * Annual family income certificate submitted without signature/stamp of the competent authority.</w:t>
      </w:r>
    </w:p>
    <w:p>
      <w:r>
        <w:rPr>
          <w:b/>
        </w:rPr>
        <w:t>Q10. What Are The Reasons Of Rejection Of Promotion Certificate?</w:t>
      </w:r>
    </w:p>
    <w:p>
      <w:r>
        <w:t>Followings may be the reasons * Incomplete or blank promotion certificate submitted. * Promotion certificate submitted without college's stamp or signature of the Principal / Director.</w:t>
      </w:r>
    </w:p>
    <w:p>
      <w:r>
        <w:rPr>
          <w:b/>
        </w:rPr>
        <w:t>Q11. What Are The Reasons Of Rejection Of HSC/SSC Certificate?</w:t>
      </w:r>
    </w:p>
    <w:p>
      <w:r>
        <w:t>Followings may be the reasons: * Copy of HSC/SSC certificate is blurred. * Copy of HSC/SSC certificate is not accessible. * Copy of HSC/SSC is not in the name of applicant. * Irrelevant Document attached in place of HSC/SSC.</w:t>
      </w:r>
    </w:p>
    <w:p>
      <w:pPr>
        <w:pStyle w:val="Heading2"/>
      </w:pPr>
      <w:r>
        <w:t>Sources And References</w:t>
      </w:r>
    </w:p>
    <w:p>
      <w:pPr>
        <w:pStyle w:val="ListBullet"/>
      </w:pPr>
      <w:r>
        <w:t>Guidelines (AY 2021-22) (https://www.aicte-india.org/sites/default/files/stdc/AICTE%20Saksham%20Scheme%20Guidelines_Diploma.pdf)</w:t>
      </w:r>
    </w:p>
    <w:p>
      <w:pPr>
        <w:pStyle w:val="ListBullet"/>
      </w:pPr>
      <w:r>
        <w:t>FAQs And Forms (https://www.aicte-india.org/sites/default/files/stdc/FAQs-Saksham%20Scheme.pdf)</w:t>
      </w:r>
    </w:p>
    <w:p>
      <w:r>
        <w:t>Source: https://www.myscheme.gov.in/schemes/sak-dip</w:t>
      </w:r>
    </w:p>
    <w:p>
      <w:r>
        <w:br w:type="page"/>
      </w:r>
    </w:p>
    <w:p>
      <w:pPr>
        <w:pStyle w:val="Heading1"/>
      </w:pPr>
      <w:r>
        <w:t>Biotechnology Career Advancement And Re-orientation (BioCARe) Programme For Women Scientists</w:t>
      </w:r>
    </w:p>
    <w:p>
      <w:r>
        <w:rPr>
          <w:i/>
          <w:sz w:val="18"/>
        </w:rPr>
        <w:t>Ministry: Ministry Of Science And Technology | State: All | Categories: Education &amp; Learning, Women and Child | Scheme For: Individual</w:t>
      </w:r>
    </w:p>
    <w:p>
      <w:pPr>
        <w:pStyle w:val="Heading2"/>
      </w:pPr>
      <w:r>
        <w:t>Details</w:t>
      </w:r>
    </w:p>
    <w:p>
      <w:r>
        <w:t>Biotechnology Career Advancement and Re-orientation (BioCARe) Programme, a special scheme of the Department of Biotechnology (DBT), Ministry of Science &amp;amp; Technology, the government of India aims to enhance the participation of women scientists in India towards research in Biotechnology and allied area. The program is mainly for the career development of unemployed female scientists for whom it will be the first “sanctioned” extramural research funding. Through this endeavor of the Department, a concerted effort would be made to give women scientists a strong foothold into the scientific profession, to help them re-enter the mainstream, and to provide a launch pad for further forays into the field of science and technology. Accordingly, applications are invited from Indian female scientists to apply to the program. On the behalf of Department of Biotechnology, this program is being managed by the Processing and Management Unit (PMU) established at International Centre for Genetic Engineering and Biotechnology (ICGEB), New Delhi.</w:t>
      </w:r>
    </w:p>
    <w:p>
      <w:pPr>
        <w:pStyle w:val="Heading2"/>
      </w:pPr>
      <w:r>
        <w:t>Benefits</w:t>
      </w:r>
    </w:p>
    <w:p>
      <w:r>
        <w:t xml:space="preserve">&gt; </w:t>
      </w:r>
      <w:r>
        <w:rPr>
          <w:b/>
        </w:rPr>
        <w:t>Date of Commencement of Project &amp; its Duration</w:t>
      </w:r>
    </w:p>
    <w:p>
      <w:pPr>
        <w:pStyle w:val="ListNumber"/>
      </w:pPr>
      <w:r>
        <w:t>The duration of the project is of three (3) years and is specified in the sanction order.</w:t>
      </w:r>
    </w:p>
    <w:p>
      <w:pPr>
        <w:pStyle w:val="ListNumber"/>
      </w:pPr>
      <w:r>
        <w:t>The project starting date will be effective from the date on which the candidate joins the Institution but within 45 days from the date of issuance of the sanction order. The date of receipt of the grant should be intimated by the Institution authorities/Mentor and Nodal officer to this Department. It will, in no case be later than 15 days after the receipt of the grant by the Institute.</w:t>
      </w:r>
    </w:p>
    <w:p>
      <w:pPr>
        <w:pStyle w:val="ListNumber"/>
      </w:pPr>
      <w:r>
        <w:t>The successful candidates have to join their host institution within 45 days from the date of issuance of the sanction order, or else it would be withdrawn.</w:t>
      </w:r>
    </w:p>
    <w:p>
      <w:r>
        <w:t xml:space="preserve">&gt; </w:t>
      </w:r>
      <w:r>
        <w:rPr>
          <w:b/>
        </w:rPr>
        <w:t>Project Cost &amp; Fellowship to Project Investigator</w:t>
      </w:r>
    </w:p>
    <w:p>
      <w:r>
        <w:t>Project Cost &amp; Fellowship: Based on the applicant's qualifying degree, the budget support is provided in the following two categories:</w:t>
      </w:r>
    </w:p>
    <w:p>
      <w:r>
        <w:rPr>
          <w:b/>
        </w:rPr>
        <w:t>Category:</w:t>
      </w:r>
      <w:r>
        <w:t xml:space="preserve"> Category-I</w:t>
      </w:r>
    </w:p>
    <w:p>
      <w:r>
        <w:rPr>
          <w:b/>
        </w:rPr>
        <w:t>Qualifying Degree:</w:t>
      </w:r>
      <w:r>
        <w:t xml:space="preserve"> Ph.D. in any discipline of Life Sciences or allied areas or interdisciplinary sciences /MD/MDS/M.V.Sc.</w:t>
      </w:r>
    </w:p>
    <w:p>
      <w:r>
        <w:rPr>
          <w:b/>
        </w:rPr>
        <w:t>Research Grant:</w:t>
      </w:r>
      <w:r>
        <w:t xml:space="preserve"> Restricted up to ₹ 60,00,000 (includes consolidated Fellowship of ₹ 68,000/month).</w:t>
      </w:r>
    </w:p>
    <w:p>
      <w:r>
        <w:rPr>
          <w:b/>
        </w:rPr>
        <w:t>Category:</w:t>
      </w:r>
      <w:r>
        <w:t xml:space="preserve"> Category-II</w:t>
      </w:r>
    </w:p>
    <w:p>
      <w:r>
        <w:rPr>
          <w:b/>
        </w:rPr>
        <w:t>Qualifying Degree:</w:t>
      </w:r>
      <w:r>
        <w:t xml:space="preserve"> M.Tech. in Biotechnology or allied areas / MPharma/ equivalent degree.</w:t>
      </w:r>
    </w:p>
    <w:p>
      <w:r>
        <w:rPr>
          <w:b/>
        </w:rPr>
        <w:t>Research Grant:</w:t>
      </w:r>
      <w:r>
        <w:t xml:space="preserve"> Restricted up to ₹ 40,00,000 (Includes consolidated Fellowship of ₹ 50,000/month).</w:t>
      </w:r>
    </w:p>
    <w:p>
      <w:r>
        <w:t>&lt;br&gt;</w:t>
      </w:r>
    </w:p>
    <w:p>
      <w:pPr>
        <w:pStyle w:val="Heading2"/>
      </w:pPr>
      <w:r>
        <w:t>Eligibility</w:t>
      </w:r>
    </w:p>
    <w:p>
      <w:r>
        <w:t xml:space="preserve">&gt;  </w:t>
      </w:r>
      <w:r>
        <w:rPr>
          <w:b/>
        </w:rPr>
        <w:t>Eligible Areas for Financial Support</w:t>
      </w:r>
    </w:p>
    <w:p>
      <w:pPr>
        <w:pStyle w:val="ListNumber"/>
      </w:pPr>
      <w:r>
        <w:t>Animal and Marine Biotechnology or allied areas.</w:t>
      </w:r>
    </w:p>
    <w:p>
      <w:pPr>
        <w:pStyle w:val="ListNumber"/>
      </w:pPr>
      <w:r>
        <w:t>Bioengineering and Biomaterials or allied areas.</w:t>
      </w:r>
    </w:p>
    <w:p>
      <w:pPr>
        <w:pStyle w:val="ListNumber"/>
      </w:pPr>
      <w:r>
        <w:t>Medical Biotechnology or allied areas.</w:t>
      </w:r>
    </w:p>
    <w:p>
      <w:pPr>
        <w:pStyle w:val="ListNumber"/>
      </w:pPr>
      <w:r>
        <w:t>Environmental Biotechnology and Bioenergy or allied areas.</w:t>
      </w:r>
    </w:p>
    <w:p>
      <w:pPr>
        <w:pStyle w:val="ListNumber"/>
      </w:pPr>
      <w:r>
        <w:t>Plant and Agriculture Biotechnology or allied areas.</w:t>
      </w:r>
    </w:p>
    <w:p>
      <w:r>
        <w:rPr>
          <w:b/>
        </w:rPr>
        <w:t>1. Employment:</w:t>
      </w:r>
    </w:p>
    <w:p>
      <w:r>
        <w:t>a)   Candidates in regular or permanent employment are not eligible to apply for BioCARe.</w:t>
      </w:r>
    </w:p>
    <w:p>
      <w:r>
        <w:t>b)   Women scientists who are working in any temporary positions in research or academics may apply for the scheme but they have to leave their earlier assignment if a project is approved for them under BioCARe program.</w:t>
      </w:r>
    </w:p>
    <w:p>
      <w:r>
        <w:t>c)   Candidates who have already received any extramural funding as Principal Investigator for research from any Govt. Funding Agency/Government-supported funding agency is not eligible to apply under this program as it should be their first sanctioned and independent project for research.</w:t>
      </w:r>
    </w:p>
    <w:p>
      <w:r>
        <w:rPr>
          <w:b/>
        </w:rPr>
        <w:t>2. Age:</w:t>
      </w:r>
    </w:p>
    <w:p>
      <w:r>
        <w:t>The woman scientist should be upto/below 45 years, as of the last date of the submission of the application.</w:t>
      </w:r>
    </w:p>
    <w:p>
      <w:r>
        <w:rPr>
          <w:b/>
        </w:rPr>
        <w:t>3. Educational Qualification:</w:t>
      </w:r>
    </w:p>
    <w:p>
      <w:r>
        <w:t xml:space="preserve">a)    </w:t>
      </w:r>
      <w:r>
        <w:rPr>
          <w:b/>
        </w:rPr>
        <w:t>Category-I:</w:t>
      </w:r>
      <w:r>
        <w:t xml:space="preserve"> Women Scientists who have completed a Ph.D. in any discipline of Life Sciences or allied areas/interdisciplinary sciences/MD/MDS/ M.V.Sc.</w:t>
      </w:r>
    </w:p>
    <w:p>
      <w:r>
        <w:t xml:space="preserve">b)    </w:t>
      </w:r>
      <w:r>
        <w:rPr>
          <w:b/>
        </w:rPr>
        <w:t>Category-II:</w:t>
      </w:r>
      <w:r>
        <w:t xml:space="preserve"> Women Scientists who have completed M.Tech in Biotechnology or in allied areas/MPharma/ -Degree holders</w:t>
      </w:r>
    </w:p>
    <w:p>
      <w:r>
        <w:rPr>
          <w:b/>
        </w:rPr>
        <w:t>NOTE:</w:t>
      </w:r>
      <w:r>
        <w:t xml:space="preserve"> Candidates who are registered in Ph.D. and receiving any fellowships are not eligible to apply.</w:t>
      </w:r>
    </w:p>
    <w:p>
      <w:r>
        <w:t xml:space="preserve">&gt; </w:t>
      </w:r>
      <w:r>
        <w:rPr>
          <w:b/>
        </w:rPr>
        <w:t>For the Mentor</w:t>
      </w:r>
    </w:p>
    <w:p>
      <w:pPr>
        <w:pStyle w:val="ListNumber"/>
      </w:pPr>
      <w:r>
        <w:t>She/he should be a permanent employee at the Host Institute and should not be a spouse or relative of the applicant.</w:t>
      </w:r>
    </w:p>
    <w:p>
      <w:pPr>
        <w:pStyle w:val="ListNumber"/>
      </w:pPr>
      <w:r>
        <w:t>He/She will be the person in whose laboratory &amp; under whose supervision the applicant intends to carry out the project under the BioCARe program.</w:t>
      </w:r>
    </w:p>
    <w:p>
      <w:pPr>
        <w:pStyle w:val="ListNumber"/>
      </w:pPr>
      <w:r>
        <w:t>The proposal submitted under the BioCARe scheme should be the applicant’s initiative and should not be an extension of the Mentor’s research.</w:t>
      </w:r>
    </w:p>
    <w:p>
      <w:pPr>
        <w:pStyle w:val="ListNumber"/>
      </w:pPr>
      <w:r>
        <w:t>The proposed research is expected to complement and benefit from the Mentor’s research interests and expertise.</w:t>
      </w:r>
    </w:p>
    <w:p>
      <w:pPr>
        <w:pStyle w:val="ListNumber"/>
      </w:pPr>
      <w:r>
        <w:t>The Mentor must have at least 5 years of service remaining.</w:t>
      </w:r>
    </w:p>
    <w:p>
      <w:pPr>
        <w:pStyle w:val="ListNumber"/>
      </w:pPr>
      <w:r>
        <w:t>The Mentor must guarantee the applicant access to laboratory space and resources required for the project, and provide relevant scientific guidance and career advice for the tenure of the project.</w:t>
      </w:r>
    </w:p>
    <w:p>
      <w:pPr>
        <w:pStyle w:val="ListNumber"/>
      </w:pPr>
      <w:r>
        <w:t>The Mentor must have at least three ongoing and/or four successfully completed extramural research projects in the last five years, funded by government/government-supported agencies as PI.</w:t>
      </w:r>
    </w:p>
    <w:p>
      <w:r>
        <w:t xml:space="preserve">&gt; </w:t>
      </w:r>
      <w:r>
        <w:rPr>
          <w:b/>
        </w:rPr>
        <w:t>For the Institution</w:t>
      </w:r>
    </w:p>
    <w:p>
      <w:pPr>
        <w:pStyle w:val="ListNumber"/>
      </w:pPr>
      <w:r>
        <w:t>An applicant can submit his application for a research grant from a government-supported/government funded (such as central universities, state universities, autonomous institutions, Private Universities/Institutes etc.) or an Indian “non-profit” Institution.</w:t>
      </w:r>
    </w:p>
    <w:p>
      <w:pPr>
        <w:pStyle w:val="ListNumber"/>
      </w:pPr>
      <w:r>
        <w:t>The Institution will be required to adhere to the guidelines &amp; conditions outlined by the Department of Biotechnology (DBT), Government of India.</w:t>
      </w:r>
    </w:p>
    <w:p>
      <w:r>
        <w:t>&lt;br&gt;</w:t>
      </w:r>
    </w:p>
    <w:p>
      <w:pPr>
        <w:pStyle w:val="Heading2"/>
      </w:pPr>
      <w:r>
        <w:t>Application Process</w:t>
      </w:r>
    </w:p>
    <w:p>
      <w:pPr>
        <w:pStyle w:val="Heading3"/>
      </w:pPr>
      <w:r>
        <w:t>Mode: Online</w:t>
      </w:r>
    </w:p>
    <w:p>
      <w:r>
        <w:rPr>
          <w:b/>
        </w:rPr>
        <w:t>Advertisement for Inviting Applications</w:t>
      </w:r>
    </w:p>
    <w:p>
      <w:r>
        <w:t>The scheme of BioCARe program will be advertised on PMU and the Department of Biotechnology website. The desirous candidates are required to apply through the link created on the website or as specified. Applications received through any other mode/channel will not be considered and are liable to be rejected. The process requires one</w:t>
      </w:r>
    </w:p>
    <w:p>
      <w:r>
        <w:t>full application with two parts. Part A requires General Information of the Applicant and Part B requires details related to the research proposal, budget, and regulatory details (see Annexure).</w:t>
      </w:r>
    </w:p>
    <w:p>
      <w:r>
        <w:rPr>
          <w:b/>
        </w:rPr>
        <w:t>Selection Process</w:t>
      </w:r>
    </w:p>
    <w:p>
      <w:r>
        <w:t>a)   The eligible applications will be screened by an Expert Committee constituted by the Department for shortlisting based on the following parameters:</w:t>
      </w:r>
    </w:p>
    <w:p>
      <w:pPr>
        <w:pStyle w:val="ListNumber"/>
      </w:pPr>
      <w:r>
        <w:t>Novelty</w:t>
      </w:r>
    </w:p>
    <w:p>
      <w:pPr>
        <w:pStyle w:val="ListNumber"/>
      </w:pPr>
      <w:r>
        <w:t>Scientific merit</w:t>
      </w:r>
    </w:p>
    <w:p>
      <w:pPr>
        <w:pStyle w:val="ListNumber"/>
      </w:pPr>
      <w:r>
        <w:t>Experience and the qualification of the Applicant as well as Mentor</w:t>
      </w:r>
    </w:p>
    <w:p>
      <w:pPr>
        <w:pStyle w:val="ListNumber"/>
      </w:pPr>
      <w:r>
        <w:t>Publications record</w:t>
      </w:r>
    </w:p>
    <w:p>
      <w:pPr>
        <w:pStyle w:val="ListNumber"/>
      </w:pPr>
      <w:r>
        <w:t>The infrastructure of the Host Institution</w:t>
      </w:r>
    </w:p>
    <w:p>
      <w:r>
        <w:t>b)   Shortlisted applicants will be required to submit their full proposal which will be peer-reviewed and based on the reviews, the selected ones will have to present their research proposal to the Expert Committee.</w:t>
      </w:r>
    </w:p>
    <w:p>
      <w:r>
        <w:t>c)   Once the project is technically approved, a formal sanction order will be issued as per the recommendations of the Expert Committee (EC). The total cost of the project will be based on the latest quotation(s) of equipment(s) approved under the project and other relevant documents related to consumables etc. submitted by the applicant.</w:t>
      </w:r>
    </w:p>
    <w:p>
      <w:r>
        <w:rPr>
          <w:b/>
        </w:rPr>
        <w:t>Post-Selection Instructions for the Candidates</w:t>
      </w:r>
    </w:p>
    <w:p>
      <w:pPr>
        <w:pStyle w:val="ListNumber"/>
      </w:pPr>
      <w:r>
        <w:t>Applicants cannot use this program to pursue their Ph.D./higher studies.</w:t>
      </w:r>
    </w:p>
    <w:p>
      <w:pPr>
        <w:pStyle w:val="ListNumber"/>
      </w:pPr>
      <w:r>
        <w:t>Applicants with an MSc degree or those pursuing a PhD/ MTech/ MPharma/ MVSc/ MD/ MDS/equivalent are not eligible to apply.</w:t>
      </w:r>
    </w:p>
    <w:p>
      <w:pPr>
        <w:pStyle w:val="ListNumber"/>
      </w:pPr>
      <w:r>
        <w:t>The applicant must have been successfully awarded Ph.D./ MTech/ MPharma/ MVSc/ MD/ MDS/equivalent degree before applying.</w:t>
      </w:r>
    </w:p>
    <w:p>
      <w:pPr>
        <w:pStyle w:val="ListNumber"/>
      </w:pPr>
      <w:r>
        <w:t>The applicants currently availing of any postdoctoral or contractual fellowship have to resign from the same before accepting the project under BioCARe program.</w:t>
      </w:r>
    </w:p>
    <w:p>
      <w:pPr>
        <w:pStyle w:val="ListNumber"/>
      </w:pPr>
      <w:r>
        <w:t>The applicant cannot hold another Fellowship/Grant/Award that provides them salary/stipend/emoluments/personal support concurrently with BioCARe project.</w:t>
      </w:r>
    </w:p>
    <w:p>
      <w:pPr>
        <w:pStyle w:val="ListNumber"/>
      </w:pPr>
      <w:r>
        <w:t>The applicants holding or had availed any funding under Women specific scheme of DST or any other funding agency are also not eligible to apply.</w:t>
      </w:r>
    </w:p>
    <w:p>
      <w:pPr>
        <w:pStyle w:val="ListNumber"/>
      </w:pPr>
      <w:r>
        <w:t>The candidates are required to spend 100% of their research time on the BioCARe project. The research time should be corroborated by the Host Institution at the time of submission of annual technical and financial reports.</w:t>
      </w:r>
    </w:p>
    <w:p>
      <w:pPr>
        <w:pStyle w:val="ListNumber"/>
      </w:pPr>
      <w:r>
        <w:t>In case the applicant joins any regular employment during the tenure of the BioCARe project, then she will not receive any fellowship or honorarium from the BioCARe project.</w:t>
      </w:r>
    </w:p>
    <w:p>
      <w:pPr>
        <w:pStyle w:val="ListNumber"/>
      </w:pPr>
      <w:r>
        <w:t>It will be mandatory for the applicant to get a Co-PI nominated from the Institute/Organisation where she intends to join and work as a regular employee. All the necessary documents will be required to be submitted again for the same.</w:t>
      </w:r>
    </w:p>
    <w:p>
      <w:pPr>
        <w:pStyle w:val="ListNumber"/>
      </w:pPr>
      <w:r>
        <w:t>The applicants must indicate the number of years of experience post-qualifying degree (i.e. PhD/MTech/MVSc/MD/MDS/MPharma) in the application form and will be required to provide documents along with the application.</w:t>
      </w:r>
    </w:p>
    <w:p>
      <w:pPr>
        <w:pStyle w:val="ListNumber"/>
      </w:pPr>
      <w:r>
        <w:t>The candidates are required to clearly indicate any non-research career break and submit evidence along with the application form.</w:t>
      </w:r>
    </w:p>
    <w:p>
      <w:pPr>
        <w:pStyle w:val="Heading2"/>
      </w:pPr>
      <w:r>
        <w:t>Documents Required</w:t>
      </w:r>
    </w:p>
    <w:p>
      <w:pPr>
        <w:pStyle w:val="ListNumber"/>
      </w:pPr>
      <w:r>
        <w:t>Aadhaar Number</w:t>
      </w:r>
    </w:p>
    <w:p>
      <w:pPr>
        <w:pStyle w:val="ListNumber"/>
      </w:pPr>
      <w:r>
        <w:t>Proof of Identity (Govt. issued)</w:t>
      </w:r>
    </w:p>
    <w:p>
      <w:pPr>
        <w:pStyle w:val="ListNumber"/>
      </w:pPr>
      <w:r>
        <w:t>Proof of Address (Govt. issued)</w:t>
      </w:r>
    </w:p>
    <w:p>
      <w:pPr>
        <w:pStyle w:val="ListNumber"/>
      </w:pPr>
      <w:r>
        <w:t>Brief About the Proposal</w:t>
      </w:r>
    </w:p>
    <w:p>
      <w:pPr>
        <w:pStyle w:val="ListNumber"/>
      </w:pPr>
      <w:r>
        <w:t>Brief of the Mentor</w:t>
      </w:r>
    </w:p>
    <w:p>
      <w:pPr>
        <w:pStyle w:val="ListNumber"/>
      </w:pPr>
      <w:r>
        <w:t>Caste Certificate (If SC/ST/OBC)</w:t>
      </w:r>
    </w:p>
    <w:p>
      <w:pPr>
        <w:pStyle w:val="ListNumber"/>
      </w:pPr>
      <w:r>
        <w:t>Disability Certificate (if applicable)</w:t>
      </w:r>
    </w:p>
    <w:p>
      <w:pPr>
        <w:pStyle w:val="ListNumber"/>
      </w:pPr>
      <w:r>
        <w:t>DOB Certificate (Birth Certificate, etc)</w:t>
      </w:r>
    </w:p>
    <w:p>
      <w:pPr>
        <w:pStyle w:val="ListNumber"/>
      </w:pPr>
      <w:r>
        <w:t>Proof of the All the Educational Qualification (Degree Certificate, and Marksheets)</w:t>
      </w:r>
    </w:p>
    <w:p>
      <w:pPr>
        <w:pStyle w:val="ListNumber"/>
      </w:pPr>
      <w:r>
        <w:t>Proof of passing any National level examinations (NET-CSIR/NET-UGC/GATE/DBTJRF/ /ICAR-JRF/IIT-JAM, etc.) (if applicable)</w:t>
      </w:r>
    </w:p>
    <w:p>
      <w:pPr>
        <w:pStyle w:val="ListNumber"/>
      </w:pPr>
      <w:r>
        <w:t>Information regarding Achievements of the Applicant (e.g. publications, dissertations, patents, books, chapters, etc.)</w:t>
      </w:r>
    </w:p>
    <w:p>
      <w:pPr>
        <w:pStyle w:val="ListNumber"/>
      </w:pPr>
      <w:r>
        <w:t>Declaration by the Candidate</w:t>
      </w:r>
    </w:p>
    <w:p>
      <w:pPr>
        <w:pStyle w:val="Heading2"/>
      </w:pPr>
      <w:r>
        <w:t>Frequently Asked Questions</w:t>
      </w:r>
    </w:p>
    <w:p>
      <w:r>
        <w:rPr>
          <w:b/>
        </w:rPr>
        <w:t>Q1. What Is The Full Name Of The "BioCARe" Scheme?</w:t>
      </w:r>
    </w:p>
    <w:p>
      <w:r>
        <w:t>The full name of "BioCARe" Scheme is "Biotechnology Career Advancement and Re-orientation".</w:t>
      </w:r>
    </w:p>
    <w:p>
      <w:r>
        <w:rPr>
          <w:b/>
        </w:rPr>
        <w:t>Q2. Who Is The Implementing Agency?</w:t>
      </w:r>
    </w:p>
    <w:p>
      <w:r>
        <w:t>On the behalf of Department of Biotechnology, this program is being managed by the Processing and Management Unit (PMU) established at International Centre for Genetic Engineering and Biotechnology (ICGEB), New Delhi.</w:t>
      </w:r>
    </w:p>
    <w:p>
      <w:r>
        <w:rPr>
          <w:b/>
        </w:rPr>
        <w:t>Q3. What Are The Objectives Of This Scheme?</w:t>
      </w:r>
    </w:p>
    <w:p>
      <w:r>
        <w:t>Through this endeavor of the Department, a concerted effort would be made to give women scientists a strong foothold into the scientific profession, to help them re-enter the mainstream, and to provide a launch pad for further forays into the field of science and technology.</w:t>
      </w:r>
    </w:p>
    <w:p>
      <w:r>
        <w:rPr>
          <w:b/>
        </w:rPr>
        <w:t>Q4. What Shall Be The Duration Of The Project?</w:t>
      </w:r>
    </w:p>
    <w:p>
      <w:r>
        <w:t>The duration of the project is of three (3) years and is specified in the sanction order.</w:t>
      </w:r>
    </w:p>
    <w:p>
      <w:r>
        <w:rPr>
          <w:b/>
        </w:rPr>
        <w:t>Q5. Within What Timeframe Is The Candidate Required To Join Their Host Institution?</w:t>
      </w:r>
    </w:p>
    <w:p>
      <w:r>
        <w:t>The successful candidates have to join their host institution within 45 days from the date of issuance of the sanction order, or else it would be withdrawn.</w:t>
      </w:r>
    </w:p>
    <w:p>
      <w:r>
        <w:rPr>
          <w:b/>
        </w:rPr>
        <w:t>Q6. How Much Shall Be The Research Grant In Case The Candidate Has A Ph.D. In Any Discipline Of Life Sciences Or Allied Areas Or Interdisciplinary Sciences /MD/MDS/M.V.Sc.?</w:t>
      </w:r>
    </w:p>
    <w:p>
      <w:r>
        <w:t>In case the candidate has a Ph.D. in any discipline of Life Sciences or allied areas or interdisciplinary sciences /MD/MDS/M.V.Sc., the Research Grant shall be up to [?] 60,00,000 (includes consolidated Fellowship of [?] 68,000/month).</w:t>
      </w:r>
    </w:p>
    <w:p>
      <w:r>
        <w:rPr>
          <w:b/>
        </w:rPr>
        <w:t>Q7. How Much Shall Be The Research Grant In Case The Candidate Has A M.Tech. In Biotechnology Or Allied Areas / MPharma/ Equivalent Degree?</w:t>
      </w:r>
    </w:p>
    <w:p>
      <w:r>
        <w:t>In case the candidate has a Ph.D. in any discipline of Life Sciences or allied areas or interdisciplinary sciences /MD/MDS/M.V.Sc., the Research Grant shall be up to [?] 40,00,000 (Includes consolidated Fellowship of [?] 50,000/month).</w:t>
      </w:r>
    </w:p>
    <w:p>
      <w:r>
        <w:rPr>
          <w:b/>
        </w:rPr>
        <w:t>Q8. Which Research Areas Are Eligible For Financial Support?</w:t>
      </w:r>
    </w:p>
    <w:p>
      <w:r>
        <w:t>Eligible Areas for Financial Support:</w:t>
      </w:r>
    </w:p>
    <w:p>
      <w:pPr>
        <w:pStyle w:val="ListNumber"/>
      </w:pPr>
      <w:r>
        <w:t>Animal and Marine Biotechnology or allied areas.</w:t>
      </w:r>
    </w:p>
    <w:p>
      <w:pPr>
        <w:pStyle w:val="ListNumber"/>
      </w:pPr>
      <w:r>
        <w:t>Bioengineering and Biomaterials or allied areas.</w:t>
      </w:r>
    </w:p>
    <w:p>
      <w:pPr>
        <w:pStyle w:val="ListNumber"/>
      </w:pPr>
      <w:r>
        <w:t>Medical Biotechnology or allied areas.</w:t>
      </w:r>
    </w:p>
    <w:p>
      <w:pPr>
        <w:pStyle w:val="ListNumber"/>
      </w:pPr>
      <w:r>
        <w:t>Environmental Biotechnology and Bioenergy or allied areas.</w:t>
      </w:r>
    </w:p>
    <w:p>
      <w:pPr>
        <w:pStyle w:val="ListNumber"/>
      </w:pPr>
      <w:r>
        <w:t>Plant and Agriculture Biotechnology or allied areas.</w:t>
      </w:r>
    </w:p>
    <w:p>
      <w:r>
        <w:rPr>
          <w:b/>
        </w:rPr>
        <w:t>Q9. Are The Candidates In Regular Or Permanent Employment Eligible?</w:t>
      </w:r>
    </w:p>
    <w:p>
      <w:r>
        <w:t>No, the candidates in regular or permanent employment are not eligible to apply for BioCARe.</w:t>
      </w:r>
    </w:p>
    <w:p>
      <w:r>
        <w:rPr>
          <w:b/>
        </w:rPr>
        <w:t>Q10. Is There Any Age-Related Criterion For This Scheme?</w:t>
      </w:r>
    </w:p>
    <w:p>
      <w:r>
        <w:t>Yes, the woman scientist should be upto/below 55 years, as of the last date of the submission of the application.</w:t>
      </w:r>
    </w:p>
    <w:p>
      <w:r>
        <w:rPr>
          <w:b/>
        </w:rPr>
        <w:t>Q11. Can The Candidates Who Are Registered In Ph.D. And Receiving Any Fellowships Apply?</w:t>
      </w:r>
    </w:p>
    <w:p>
      <w:r>
        <w:t>No, the candidates who are registered in Ph.D. and receiving any fellowships are not eligible to apply.</w:t>
      </w:r>
    </w:p>
    <w:p>
      <w:r>
        <w:rPr>
          <w:b/>
        </w:rPr>
        <w:t>Q12. Can The Mentor Be The Spouse Or Relative Of The Applicant?</w:t>
      </w:r>
    </w:p>
    <w:p>
      <w:r>
        <w:t>No, the Mentor cannot be a permanent employee at the Host Institute and should not be a spouse or relative of the applicant.</w:t>
      </w:r>
    </w:p>
    <w:p>
      <w:r>
        <w:rPr>
          <w:b/>
        </w:rPr>
        <w:t>Q13. How Many Remaining Years Of Service Should The Mentor Have?</w:t>
      </w:r>
    </w:p>
    <w:p>
      <w:r>
        <w:t>The Mentor must have at least 5 years of service remaining.</w:t>
      </w:r>
    </w:p>
    <w:p>
      <w:r>
        <w:rPr>
          <w:b/>
        </w:rPr>
        <w:t>Q14. What Types Of Institutions Are Eligible For This Scheme?</w:t>
      </w:r>
    </w:p>
    <w:p>
      <w:r>
        <w:t>An applicant can submit his application for a research grant from a government-supported/government funded (such as central universities, state universities, autonomous institutions, Private Universities/Institutes etc.) or an Indian "non-profit" Institution.</w:t>
      </w:r>
    </w:p>
    <w:p>
      <w:pPr>
        <w:pStyle w:val="Heading2"/>
      </w:pPr>
      <w:r>
        <w:t>Sources And References</w:t>
      </w:r>
    </w:p>
    <w:p>
      <w:pPr>
        <w:pStyle w:val="ListBullet"/>
      </w:pPr>
      <w:r>
        <w:t>Guidelines (https://www.indiascienceandtechnology.gov.in/programme-schemes/women-schemes/biotechnology-career-advancement-re-orientation-programme-biocare)</w:t>
      </w:r>
    </w:p>
    <w:p>
      <w:pPr>
        <w:pStyle w:val="ListBullet"/>
      </w:pPr>
      <w:r>
        <w:t>Official Website (https://dbt.gov.in/)</w:t>
      </w:r>
    </w:p>
    <w:p>
      <w:r>
        <w:t>Source: https://www.myscheme.gov.in/schemes/biocare</w:t>
      </w:r>
    </w:p>
    <w:p>
      <w:r>
        <w:br w:type="page"/>
      </w:r>
    </w:p>
    <w:p>
      <w:pPr>
        <w:pStyle w:val="Heading1"/>
      </w:pPr>
      <w:r>
        <w:t>Internship Program At The Indian Patent Office</w:t>
      </w:r>
    </w:p>
    <w:p>
      <w:r>
        <w:rPr>
          <w:i/>
          <w:sz w:val="18"/>
        </w:rPr>
        <w:t>Ministry: Ministry Of Commerce And Industry | State: All | Categories: Education &amp; Learning | Scheme For: Individual</w:t>
      </w:r>
    </w:p>
    <w:p>
      <w:pPr>
        <w:pStyle w:val="Heading2"/>
      </w:pPr>
      <w:r>
        <w:t>Details</w:t>
      </w:r>
    </w:p>
    <w:p>
      <w:r>
        <w:t>The Internship Program by the Indian Patent Office recognizes the abundance of creative and innovative energies that flow in India, and the need to tap into and channelize these energies. The program aims to work towards the fulfilment of the objectives of the National IPR Policy.</w:t>
      </w:r>
    </w:p>
    <w:p>
      <w:r>
        <w:t xml:space="preserve">&gt; </w:t>
      </w:r>
      <w:r>
        <w:rPr>
          <w:b/>
        </w:rPr>
        <w:t>Objectives</w:t>
      </w:r>
    </w:p>
    <w:p>
      <w:r>
        <w:t>This internship program aims to work towards the fulfilment of the following objectives of the National IPR Policy 2016:</w:t>
      </w:r>
    </w:p>
    <w:p>
      <w:pPr>
        <w:pStyle w:val="ListNumber"/>
      </w:pPr>
      <w:r>
        <w:rPr>
          <w:b/>
        </w:rPr>
        <w:t>IPR Awareness: Outreach and Promotion</w:t>
      </w:r>
      <w:r>
        <w:t xml:space="preserve"> – To create public awareness about the economic, social and cultural benefits of IPRs among all sections of society.   1. </w:t>
      </w:r>
      <w:r>
        <w:rPr>
          <w:b/>
        </w:rPr>
        <w:t>Generation of IPRs</w:t>
      </w:r>
      <w:r>
        <w:t xml:space="preserve"> - To stimulate the generation of IPRs.   1. </w:t>
      </w:r>
      <w:r>
        <w:rPr>
          <w:b/>
        </w:rPr>
        <w:t>Human Capital Development</w:t>
      </w:r>
      <w:r>
        <w:t xml:space="preserve"> - To strengthen and expand human resources, institutions and capacities for teaching, training, research and skill building in IPRs.</w:t>
      </w:r>
    </w:p>
    <w:p>
      <w:r>
        <w:t xml:space="preserve">&gt; </w:t>
      </w:r>
      <w:r>
        <w:rPr>
          <w:b/>
        </w:rPr>
        <w:t>Number of Interns</w:t>
      </w:r>
    </w:p>
    <w:p>
      <w:r>
        <w:t>The number of interns to be taken every year by the office of CGPDTM will be decided by the office every year depending upon the requirement, infrastructure and other facilities of the office.</w:t>
      </w:r>
    </w:p>
    <w:p>
      <w:r>
        <w:t xml:space="preserve">&gt; </w:t>
      </w:r>
      <w:r>
        <w:rPr>
          <w:b/>
        </w:rPr>
        <w:t>Duration</w:t>
      </w:r>
    </w:p>
    <w:p>
      <w:r>
        <w:t>The duration of the internship shall be as per the requirement of the course curriculum.</w:t>
      </w:r>
    </w:p>
    <w:p>
      <w:r>
        <w:t xml:space="preserve">&gt; </w:t>
      </w:r>
      <w:r>
        <w:rPr>
          <w:b/>
        </w:rPr>
        <w:t>Place of Internship</w:t>
      </w:r>
    </w:p>
    <w:p>
      <w:r>
        <w:t>The place of internship can be at the IP Office in Delhi, Mumbai, Kolkata, Chennai and RGNIIPM, Nagpur.</w:t>
      </w:r>
    </w:p>
    <w:p>
      <w:r>
        <w:t>&lt;br&gt;</w:t>
      </w:r>
    </w:p>
    <w:p>
      <w:pPr>
        <w:pStyle w:val="Heading2"/>
      </w:pPr>
      <w:r>
        <w:t>Benefits</w:t>
      </w:r>
    </w:p>
    <w:p>
      <w:r>
        <w:t xml:space="preserve">&gt; </w:t>
      </w:r>
      <w:r>
        <w:rPr>
          <w:b/>
        </w:rPr>
        <w:t>Certificate</w:t>
      </w:r>
    </w:p>
    <w:p>
      <w:r>
        <w:t>Upon successful completion of the internship, a certificate shall be issued by the Head of Office where the intern has interned.</w:t>
      </w:r>
    </w:p>
    <w:p>
      <w:r>
        <w:t xml:space="preserve">&gt; </w:t>
      </w:r>
      <w:r>
        <w:rPr>
          <w:b/>
        </w:rPr>
        <w:t>Honorarium</w:t>
      </w:r>
    </w:p>
    <w:p>
      <w:r>
        <w:t>No honorarium of any sort shall be paid to the intern.</w:t>
      </w:r>
    </w:p>
    <w:p>
      <w:r>
        <w:t xml:space="preserve">&gt; </w:t>
      </w:r>
      <w:r>
        <w:rPr>
          <w:b/>
        </w:rPr>
        <w:t>Leave</w:t>
      </w:r>
    </w:p>
    <w:p>
      <w:r>
        <w:t>A leave of three days per month, excluding medical leave, will be provided to the intern.</w:t>
      </w:r>
    </w:p>
    <w:p>
      <w:r>
        <w:t>&lt;br&gt;</w:t>
      </w:r>
    </w:p>
    <w:p>
      <w:pPr>
        <w:pStyle w:val="Heading2"/>
      </w:pPr>
      <w:r>
        <w:t>Eligibility</w:t>
      </w:r>
    </w:p>
    <w:p>
      <w:pPr>
        <w:pStyle w:val="ListNumber"/>
      </w:pPr>
      <w:r>
        <w:t>The applicant should be a citizen of India.</w:t>
      </w:r>
    </w:p>
    <w:p>
      <w:pPr>
        <w:pStyle w:val="ListNumber"/>
      </w:pPr>
      <w:r>
        <w:t>The applicant should be pursuing or has completed one of the following programs from a University established under law in the territory of India.</w:t>
      </w:r>
    </w:p>
    <w:p>
      <w:r>
        <w:t>a)   Post-Graduation / Doctoral Studies in Science.</w:t>
      </w:r>
    </w:p>
    <w:p>
      <w:r>
        <w:t>b)   Graduation / Post-Graduation / Doctoral Studies in Engineering or Technology.</w:t>
      </w:r>
    </w:p>
    <w:p>
      <w:r>
        <w:t>c)   Graduation / Post-Graduation / Doctoral Studies in Law.</w:t>
      </w:r>
    </w:p>
    <w:p>
      <w:pPr>
        <w:pStyle w:val="ListNumber"/>
      </w:pPr>
      <w:r>
        <w:t>In the case of candidates pursuing graduation / post-graduation / doctoral studies, the internship should be a requirement specified under their course curriculum.</w:t>
      </w:r>
    </w:p>
    <w:p>
      <w:pPr>
        <w:pStyle w:val="ListNumber"/>
      </w:pPr>
      <w:r>
        <w:t>The graduation / post-graduation / doctoral studies of the applicant should be from a government-recognized institute.</w:t>
      </w:r>
    </w:p>
    <w:p>
      <w:pPr>
        <w:pStyle w:val="Heading2"/>
      </w:pPr>
      <w:r>
        <w:t>Application Process</w:t>
      </w:r>
    </w:p>
    <w:p>
      <w:pPr>
        <w:pStyle w:val="Heading3"/>
      </w:pPr>
      <w:r>
        <w:t>Mode: Online</w:t>
      </w:r>
    </w:p>
    <w:p>
      <w:r>
        <w:t>The applicants are requested to submit their CV and a cover letter containing a brief synopsis of the proposed topic of study during the internship to cgoffice-mh@nic.in.</w:t>
      </w:r>
    </w:p>
    <w:p>
      <w:pPr>
        <w:pStyle w:val="Heading2"/>
      </w:pPr>
      <w:r>
        <w:t>Documents Required</w:t>
      </w:r>
    </w:p>
    <w:p>
      <w:r>
        <w:rPr>
          <w:b/>
        </w:rPr>
        <w:t>At the time of applying for the Internship</w:t>
      </w:r>
    </w:p>
    <w:p>
      <w:pPr>
        <w:pStyle w:val="ListNumber"/>
      </w:pPr>
      <w:r>
        <w:t>Curriculum Vitae.</w:t>
      </w:r>
    </w:p>
    <w:p>
      <w:pPr>
        <w:pStyle w:val="ListNumber"/>
      </w:pPr>
      <w:r>
        <w:t>Cover Letter.</w:t>
      </w:r>
    </w:p>
    <w:p>
      <w:pPr>
        <w:pStyle w:val="ListNumber"/>
      </w:pPr>
      <w:r>
        <w:t>A brief synopsis of the proposed topic of study.</w:t>
      </w:r>
    </w:p>
    <w:p>
      <w:r>
        <w:rPr>
          <w:b/>
        </w:rPr>
        <w:t>At the time of Joining the Internship</w:t>
      </w:r>
    </w:p>
    <w:p>
      <w:pPr>
        <w:pStyle w:val="ListNumber"/>
      </w:pPr>
      <w:r>
        <w:t>Proof of Educational Qualifications (Marksheets, Passing Certificates, etc).</w:t>
      </w:r>
    </w:p>
    <w:p>
      <w:pPr>
        <w:pStyle w:val="Heading2"/>
      </w:pPr>
      <w:r>
        <w:t>Frequently Asked Questions</w:t>
      </w:r>
    </w:p>
    <w:p>
      <w:r>
        <w:rPr>
          <w:b/>
        </w:rPr>
        <w:t>Q1. What Is The Mode Of Application For This Internship Program?</w:t>
      </w:r>
    </w:p>
    <w:p>
      <w:r>
        <w:t>The Mode of Application for this Internship Program is ONLINE.</w:t>
      </w:r>
    </w:p>
    <w:p>
      <w:r>
        <w:rPr>
          <w:b/>
        </w:rPr>
        <w:t>Q2. To Whom Should The Application Be Addressed?</w:t>
      </w:r>
    </w:p>
    <w:p>
      <w:r>
        <w:t>The applicants are requested to email their applications to cgoffice-mh@nic.in.</w:t>
      </w:r>
    </w:p>
    <w:p>
      <w:r>
        <w:rPr>
          <w:b/>
        </w:rPr>
        <w:t>Q3. What Documents Are Required To Be Attached To The Email?</w:t>
      </w:r>
    </w:p>
    <w:p>
      <w:r>
        <w:t>The applicants are requested to submit their CV and a cover letter containing a brief synopsis of the proposed topic of study during the internship.</w:t>
      </w:r>
    </w:p>
    <w:p>
      <w:r>
        <w:rPr>
          <w:b/>
        </w:rPr>
        <w:t>Q4. Can The Individuals Who Have Completed Their Degree Program From Also Apply To This Internship?</w:t>
      </w:r>
    </w:p>
    <w:p>
      <w:r>
        <w:t>Yes, in order to be eligible to apply, the applicant should be pursuing or have completed one of the following programs from a University established under law in the territory of India.</w:t>
      </w:r>
    </w:p>
    <w:p>
      <w:r>
        <w:rPr>
          <w:b/>
        </w:rPr>
        <w:t>Q5. In The Case Of Candidates Pursuing Graduation / Post-Graduation / Doctoral Studies, Is It A Mandatory Requirement That The Internship Should Be A Requirement Specified Under Their Course Curriculum?</w:t>
      </w:r>
    </w:p>
    <w:p>
      <w:r>
        <w:t>Yes, in the case of candidates pursuing graduation / post-graduation / doctoral studies, the internship should be a requirement specified under their course curriculum.</w:t>
      </w:r>
    </w:p>
    <w:p>
      <w:r>
        <w:rPr>
          <w:b/>
        </w:rPr>
        <w:t>Q6. Are The Interns Provided With A Stipend/Honorarium?</w:t>
      </w:r>
    </w:p>
    <w:p>
      <w:r>
        <w:t>No honorarium of any sort shall be paid to the interns.</w:t>
      </w:r>
    </w:p>
    <w:p>
      <w:r>
        <w:rPr>
          <w:b/>
        </w:rPr>
        <w:t>Q7. How Many Leaves Will Be Provided To The Interns?</w:t>
      </w:r>
    </w:p>
    <w:p>
      <w:r>
        <w:t>A leave of three days per month, excluding medical leave, will be provided to the intern.</w:t>
      </w:r>
    </w:p>
    <w:p>
      <w:r>
        <w:rPr>
          <w:b/>
        </w:rPr>
        <w:t>Q8. Where Can I Find The URL To The Scheme Guidelines?</w:t>
      </w:r>
    </w:p>
    <w:p>
      <w:r>
        <w:t>The URL to the Scheme Guidelines can be found at -</w:t>
      </w:r>
    </w:p>
    <w:p>
      <w:r>
        <w:t>https://ipindia.gov.in/writereaddata/Portal/Images/pdf/Internship_Program_at_the_Indian_Patent_Office.pdf</w:t>
      </w:r>
    </w:p>
    <w:p>
      <w:r>
        <w:rPr>
          <w:b/>
        </w:rPr>
        <w:t>Q9. What Shall Be The Duration Of The Internship?</w:t>
      </w:r>
    </w:p>
    <w:p>
      <w:r>
        <w:t>The duration of the internship shall be as per the requirement of the course curriculum.</w:t>
      </w:r>
    </w:p>
    <w:p>
      <w:r>
        <w:rPr>
          <w:b/>
        </w:rPr>
        <w:t>Q10. What Shall Be The Place Of The Internship?</w:t>
      </w:r>
    </w:p>
    <w:p>
      <w:r>
        <w:t>The place of internship can be at the IP Office in Delhi, Mumbai, Kolkata, Chennai and RGNIIPM, Nagpur.</w:t>
      </w:r>
    </w:p>
    <w:p>
      <w:r>
        <w:rPr>
          <w:b/>
        </w:rPr>
        <w:t>Q11. How Many Interns Are Selected Every Year?</w:t>
      </w:r>
    </w:p>
    <w:p>
      <w:r>
        <w:t>The number of interns to be taken every year by the office of CGPDTM will be decided by the office every year depending upon the requirement, infrastructure and other facilities of the office.</w:t>
      </w:r>
    </w:p>
    <w:p>
      <w:r>
        <w:rPr>
          <w:b/>
        </w:rPr>
        <w:t>Q12. By Whom Shall The Certificate Of Internship Be Issued?</w:t>
      </w:r>
    </w:p>
    <w:p>
      <w:r>
        <w:t>Upon successful completion of the internship, a certificate shall be issued by the Head of Office where the intern has interned.</w:t>
      </w:r>
    </w:p>
    <w:p>
      <w:pPr>
        <w:pStyle w:val="Heading2"/>
      </w:pPr>
      <w:r>
        <w:t>Sources And References</w:t>
      </w:r>
    </w:p>
    <w:p>
      <w:pPr>
        <w:pStyle w:val="ListBullet"/>
      </w:pPr>
      <w:r>
        <w:t>Guidelines (English) (https://ipindia.gov.in/writereaddata/Portal/Images/pdf/Internship_Program_at_the_Indian_Patent_Office.pdf)</w:t>
      </w:r>
    </w:p>
    <w:p>
      <w:r>
        <w:t>Source: https://www.myscheme.gov.in/schemes/ipatipo</w:t>
      </w:r>
    </w:p>
    <w:p>
      <w:r>
        <w:br w:type="page"/>
      </w:r>
    </w:p>
    <w:p>
      <w:pPr>
        <w:pStyle w:val="Heading1"/>
      </w:pPr>
      <w:r>
        <w:t>Rajbhasha Gaurav Puraskar Scheme for writing original book in Hindi</w:t>
      </w:r>
    </w:p>
    <w:p>
      <w:r>
        <w:rPr>
          <w:i/>
          <w:sz w:val="18"/>
        </w:rPr>
        <w:t>Ministry: Ministry Of Home Affairs | State: All | Categories: Education &amp; Learning | Scheme For: Individual</w:t>
      </w:r>
    </w:p>
    <w:p>
      <w:pPr>
        <w:pStyle w:val="Heading2"/>
      </w:pPr>
      <w:r>
        <w:t>Details</w:t>
      </w:r>
    </w:p>
    <w:p>
      <w:r>
        <w:t>The scheme “Rajbhasha Gaurav Puraskar Scheme for Writing Original Books in Hindi” has been launched by the Department of Official Language, Ministry of Home Affairs, Government of India, to encourage writing original books in Hindi and to promote the official language. Under the scheme, the citizens of India will be awarded as follows:</w:t>
      </w:r>
    </w:p>
    <w:p>
      <w:pPr>
        <w:pStyle w:val="ListBullet"/>
      </w:pPr>
      <w:r>
        <w:t>Rajbhasha Gaurav Puraskar for writing an original book in Hindi on Engineering, Electronics, Computer Science, Physics, Biology, Energy, Space Science, Medicine, Chemistry, Information Technology, Management, Psychology and contemporary topics like Liberalisation, Globalisation, Consumerism, Human Rights, Pollution.</w:t>
      </w:r>
    </w:p>
    <w:p>
      <w:pPr>
        <w:pStyle w:val="ListBullet"/>
      </w:pPr>
      <w:r>
        <w:t>Rajbhasha Gaurav Puraskar for writing original books in Hindi on the subjects of Law and Police Research, Forensic Science, criminology, police administration, etc.</w:t>
      </w:r>
    </w:p>
    <w:p>
      <w:pPr>
        <w:pStyle w:val="ListBullet"/>
      </w:pPr>
      <w:r>
        <w:t>Rajbhasha Gaurav Puraskar for writing an original book in Hindi on subjects related to Culture, Religion, Arts and Heritage, etc.</w:t>
      </w:r>
    </w:p>
    <w:p>
      <w:pPr>
        <w:pStyle w:val="ListBullet"/>
      </w:pPr>
      <w:r>
        <w:t>Rajbhasha Gaurav Puraskar for writing original books in Hindi by the author of the &amp;#39;C&amp;#39; region (on the subjects of all the above categories).</w:t>
      </w:r>
    </w:p>
    <w:p>
      <w:pPr>
        <w:pStyle w:val="ListBullet"/>
      </w:pPr>
      <w:r>
        <w:t>Rajbhasha Gaurav Puraskar for books translated in Hindi - For translated books on classics and subjects related to culture, art, and heritage.</w:t>
      </w:r>
    </w:p>
    <w:p>
      <w:r>
        <w:t xml:space="preserve">&gt; </w:t>
      </w:r>
      <w:r>
        <w:rPr>
          <w:b/>
        </w:rPr>
        <w:t>Objective:</w:t>
      </w:r>
    </w:p>
    <w:p>
      <w:r>
        <w:t>(A) In various ministries/departments/offices/undertakings/banks, etc. of the central government, official work is also undertaken on technical subjects. Due to a lack of books on subjects like technical, science, judicial science, police, criminology research, police administration, culture, religion, arts, heritage, etc., and law, there is a difficulty in increasing the use of Hindi in official work. In addition, due to being less familiar with or not familiar with the Hindi vocabulary of these subjects, personnel face difficulties in doing official work in Hindi.</w:t>
      </w:r>
    </w:p>
    <w:p>
      <w:r>
        <w:t>(B) A new category is being included to encourage original writing in Hindi by authors of the &amp;#39;C&amp;#39; region.</w:t>
      </w:r>
    </w:p>
    <w:p>
      <w:r>
        <w:t>(C) In addition, translation is an important means of disseminating knowledge and literature in English and scheduled Indian languages to the Hindi-speaking community. In the past years, many good translated books have also been received, which could not be included due to not having an award in this category. The vision of the Honourable Home Minister is to increase coordination between Indian languages and Hindi. Hence, a new category of books translated from English and other Indian languages into Hindi is being included under these awards. Thus, with the objective of promoting original book writing and excellent translated works in Hindi on the above subjects, the Department of Official Language has initiated this scheme.</w:t>
      </w:r>
    </w:p>
    <w:p>
      <w:r>
        <w:t>(D) Only the Department of Official Language has been made the nodal department for different award schemes related to Hindi at the national level by various Ministries / Departments of the Central Government. It shall be mandatory to consult the Department of Official Language, Ministry of Home Affairs, before launching any other award scheme related to Hindi by any Ministry / Department in future so that repetition of the award scheme may be avoided.</w:t>
      </w:r>
    </w:p>
    <w:p>
      <w:r>
        <w:t>&lt;br&gt;</w:t>
      </w:r>
    </w:p>
    <w:p>
      <w:pPr>
        <w:pStyle w:val="Heading2"/>
      </w:pPr>
      <w:r>
        <w:t>Benefits</w:t>
      </w:r>
    </w:p>
    <w:p>
      <w:r>
        <w:rPr>
          <w:b/>
        </w:rPr>
        <w:t>Award Scheme Summary:</w:t>
      </w:r>
    </w:p>
    <w:p>
      <w:r>
        <w:t xml:space="preserve">&gt; </w:t>
      </w:r>
      <w:r>
        <w:rPr>
          <w:b/>
        </w:rPr>
        <w:t>A.</w:t>
        <w:tab/>
        <w:t>Rajbhasha Gaurav Puraskar writing original book in Hindi on Engineering, Electronics, Computer Science, Physics, Biology, Energy, Space Science, Medicine, Chemistry, Information Technology, Management, Psychology and contemporary topics like Liberalisation, Globalization, Consumerism, Human Rights, Pollution:</w:t>
      </w:r>
    </w:p>
    <w:p>
      <w:pPr>
        <w:pStyle w:val="ListBullet"/>
      </w:pPr>
      <w:r>
        <w:t>First Prize: ₹2,00,000/-, a certificate and a memento</w:t>
      </w:r>
    </w:p>
    <w:p>
      <w:pPr>
        <w:pStyle w:val="ListBullet"/>
      </w:pPr>
      <w:r>
        <w:t>Second Prize: ₹1,25,000/-, a certificate and a memento</w:t>
      </w:r>
    </w:p>
    <w:p>
      <w:pPr>
        <w:pStyle w:val="ListBullet"/>
      </w:pPr>
      <w:r>
        <w:t>Third Prize: ₹75,000/-, a certificate and a memento</w:t>
      </w:r>
    </w:p>
    <w:p>
      <w:pPr>
        <w:pStyle w:val="ListBullet"/>
      </w:pPr>
      <w:r>
        <w:t>Incentive Award (Three): ₹40,000/-, an incentive certificate, and a memento</w:t>
      </w:r>
    </w:p>
    <w:p>
      <w:r>
        <w:t xml:space="preserve">&gt; </w:t>
      </w:r>
      <w:r>
        <w:rPr>
          <w:b/>
        </w:rPr>
        <w:t>B.</w:t>
        <w:tab/>
        <w:t>Rajbhasha Gaurav Puraskar for writing original books in Hindi on the subjects of Law and Police Research, Forensic Science, criminology and police administration etc.:</w:t>
      </w:r>
    </w:p>
    <w:p>
      <w:pPr>
        <w:pStyle w:val="ListBullet"/>
      </w:pPr>
      <w:r>
        <w:t>First Prize: ₹1,50,000/-, a certificate and a memento</w:t>
      </w:r>
    </w:p>
    <w:p>
      <w:pPr>
        <w:pStyle w:val="ListBullet"/>
      </w:pPr>
      <w:r>
        <w:t>Second Prize: ₹1,00,000/-, a certificate and a memento</w:t>
      </w:r>
    </w:p>
    <w:p>
      <w:pPr>
        <w:pStyle w:val="ListBullet"/>
      </w:pPr>
      <w:r>
        <w:t>Incentive Award (Two): ₹40,000/-, an incentive certificate, and a memento</w:t>
      </w:r>
    </w:p>
    <w:p>
      <w:r>
        <w:t xml:space="preserve">&gt; </w:t>
      </w:r>
      <w:r>
        <w:rPr>
          <w:b/>
        </w:rPr>
        <w:t>C.</w:t>
        <w:tab/>
        <w:t>Rajbhasha Gaurav Puraskar for writing original book in Hindi on subjects related to Culture, Religion, Arts and Heritage:</w:t>
      </w:r>
    </w:p>
    <w:p>
      <w:pPr>
        <w:pStyle w:val="ListBullet"/>
      </w:pPr>
      <w:r>
        <w:t>First Prize: ₹1,50,000/-, a certificate and a memento</w:t>
      </w:r>
    </w:p>
    <w:p>
      <w:pPr>
        <w:pStyle w:val="ListBullet"/>
      </w:pPr>
      <w:r>
        <w:t>Second Prize: ₹1,00,000/-, a certificate and a memento</w:t>
      </w:r>
    </w:p>
    <w:p>
      <w:pPr>
        <w:pStyle w:val="ListBullet"/>
      </w:pPr>
      <w:r>
        <w:t>Incentive Award (Two): 40,000/-, an incentive certificate, and a memento</w:t>
      </w:r>
    </w:p>
    <w:p>
      <w:r>
        <w:t xml:space="preserve">&gt; </w:t>
      </w:r>
      <w:r>
        <w:rPr>
          <w:b/>
        </w:rPr>
        <w:t>D.</w:t>
        <w:tab/>
        <w:t>Rajbhasha Gaurav Puraskar for writing original books in Hindi by the author of &amp;#39;C&amp;#39; region (on the subjects of all the above categories).</w:t>
      </w:r>
    </w:p>
    <w:p>
      <w:pPr>
        <w:pStyle w:val="ListBullet"/>
      </w:pPr>
      <w:r>
        <w:t>First Prize: ₹1,50,000/-, a certificate and a memento</w:t>
      </w:r>
    </w:p>
    <w:p>
      <w:pPr>
        <w:pStyle w:val="ListBullet"/>
      </w:pPr>
      <w:r>
        <w:t>Second Prize: ₹1,00,000/-, a certificate and a memento</w:t>
      </w:r>
    </w:p>
    <w:p>
      <w:pPr>
        <w:pStyle w:val="ListBullet"/>
      </w:pPr>
      <w:r>
        <w:t>Incentive Award (Two): ₹40,000/-, an incentive certificate, and a memento</w:t>
      </w:r>
    </w:p>
    <w:p>
      <w:r>
        <w:t xml:space="preserve">&amp;gt; </w:t>
      </w:r>
      <w:r>
        <w:rPr>
          <w:b/>
        </w:rPr>
        <w:t>D.</w:t>
        <w:tab/>
        <w:t>Rajbhasha Gaurav Puraskar for books translated in Hindi - For translated books on classics and subjects related to culture, art, heritage.</w:t>
      </w:r>
    </w:p>
    <w:p>
      <w:pPr>
        <w:pStyle w:val="ListBullet"/>
      </w:pPr>
      <w:r>
        <w:t>First Prize: ₹1,50,000/-, a certificate and a memento</w:t>
      </w:r>
    </w:p>
    <w:p>
      <w:pPr>
        <w:pStyle w:val="ListBullet"/>
      </w:pPr>
      <w:r>
        <w:t>Second Prize: ₹1,00,000/-, a certificate and a memento</w:t>
      </w:r>
    </w:p>
    <w:p>
      <w:pPr>
        <w:pStyle w:val="ListBullet"/>
      </w:pPr>
      <w:r>
        <w:t>Incentive Award (Two): ₹40,000/-, an incentive certificate, and a memento</w:t>
      </w:r>
    </w:p>
    <w:p>
      <w:r>
        <w:rPr>
          <w:b/>
        </w:rPr>
        <w:t>Note 01:</w:t>
      </w:r>
      <w:r>
        <w:t xml:space="preserve"> Copyright on the award-winning book will remain with the Authors/Publishers.</w:t>
      </w:r>
    </w:p>
    <w:p>
      <w:r>
        <w:rPr>
          <w:b/>
        </w:rPr>
        <w:t>Note 02:</w:t>
      </w:r>
      <w:r>
        <w:t xml:space="preserve"> Awardees coming from places other than the place fixed for distribution of the award will be given to and fro fare for 2nd AC and daily allowance as per rules of the Government of India. Arrangements for lodging will be made by him/her at his/her own expense.</w:t>
      </w:r>
    </w:p>
    <w:p>
      <w:r>
        <w:t>&lt;br&gt;</w:t>
      </w:r>
    </w:p>
    <w:p>
      <w:pPr>
        <w:pStyle w:val="Heading2"/>
      </w:pPr>
      <w:r>
        <w:t>Eligibility</w:t>
      </w:r>
    </w:p>
    <w:p>
      <w:pPr>
        <w:pStyle w:val="ListNumber"/>
      </w:pPr>
      <w:r>
        <w:t>The author/co-author or translator/ co-translator should be a citizen of India.</w:t>
      </w:r>
    </w:p>
    <w:p>
      <w:pPr>
        <w:pStyle w:val="ListNumber"/>
      </w:pPr>
      <w:r>
        <w:t>The book should be written in the genres mentioned as follows:-</w:t>
      </w:r>
    </w:p>
    <w:p>
      <w:pPr>
        <w:pStyle w:val="ListBullet"/>
      </w:pPr>
      <w:r>
        <w:t>Engineering, Electronics, Computer Science, Physics, Biology, Energy, Space Science, Medicine, Chemistry, Information Technology, Management, Psychology, etc; Contemporary subjects such as Liberalisation, Globalisation, Consumerism, Human Rights and Pollution etc.</w:t>
      </w:r>
    </w:p>
    <w:p>
      <w:pPr>
        <w:pStyle w:val="ListBullet"/>
      </w:pPr>
      <w:r>
        <w:t>Forensic Science, Police, Criminology Research and Police Administration etc.</w:t>
      </w:r>
    </w:p>
    <w:p>
      <w:pPr>
        <w:pStyle w:val="ListBullet"/>
      </w:pPr>
      <w:r>
        <w:t>Culture, Religion, Arts and Heritage etc.</w:t>
      </w:r>
    </w:p>
    <w:p>
      <w:pPr>
        <w:pStyle w:val="ListBullet"/>
      </w:pPr>
      <w:r>
        <w:t>Subject related to Law</w:t>
      </w:r>
    </w:p>
    <w:p>
      <w:r>
        <w:t xml:space="preserve">&gt; </w:t>
      </w:r>
      <w:r>
        <w:rPr>
          <w:b/>
        </w:rPr>
        <w:t>General Conditions:</w:t>
      </w:r>
    </w:p>
    <w:p>
      <w:pPr>
        <w:pStyle w:val="ListNumber"/>
      </w:pPr>
      <w:r>
        <w:t>In case of Author is more than one, each co-author must fill out the proforma separately.</w:t>
      </w:r>
    </w:p>
    <w:p>
      <w:pPr>
        <w:pStyle w:val="ListNumber"/>
      </w:pPr>
      <w:r>
        <w:t>Under the scheme only those books that are original works of the author in Hindi, are accepted. Translated books are not accepted.</w:t>
      </w:r>
    </w:p>
    <w:p>
      <w:pPr>
        <w:pStyle w:val="ListNumber"/>
      </w:pPr>
      <w:r>
        <w:t>Books awarded previously by any government organization will not become eligible. The author of the book must inform the Department of Official Language immediately if the book is awarded under any other award scheme before the declaration of the awards under the above-mentioned schemes.</w:t>
      </w:r>
    </w:p>
    <w:p>
      <w:pPr>
        <w:pStyle w:val="ListNumber"/>
      </w:pPr>
      <w:r>
        <w:t>Under the scheme, books published from 1st January to 31st December are acceptable.</w:t>
      </w:r>
    </w:p>
    <w:p>
      <w:pPr>
        <w:pStyle w:val="ListNumber"/>
      </w:pPr>
      <w:r>
        <w:t>The book should be an analytical review of the subject it deals with. Books written in the form of a thesis for a PhD, poems, novel, story, play etc., or textbooks will not be eligible under the scheme.</w:t>
      </w:r>
    </w:p>
    <w:p>
      <w:pPr>
        <w:pStyle w:val="ListNumber"/>
      </w:pPr>
      <w:r>
        <w:t>The author/co-author will be responsible for facts and figures given in the book and must give references wherever possible as proof.</w:t>
      </w:r>
    </w:p>
    <w:p>
      <w:pPr>
        <w:pStyle w:val="ListNumber"/>
      </w:pPr>
      <w:r>
        <w:t>If a person has received a prize under any scheme of the Department of Official Language during the preceding three years, his/her entry shall not be considered. However, a co-author, (if any) can participate in the scheme. The co-author will be given the amount proportionately.</w:t>
      </w:r>
    </w:p>
    <w:p>
      <w:pPr>
        <w:pStyle w:val="ListNumber"/>
      </w:pPr>
      <w:r>
        <w:t>The books should contain at least 100 pages.</w:t>
      </w:r>
    </w:p>
    <w:p>
      <w:pPr>
        <w:pStyle w:val="ListNumber"/>
      </w:pPr>
      <w:r>
        <w:t>If the Evaluation Committee arrives at a conclusion that none of the books, received as entries, is suitable for the award, the decision of the committee in this regard will be considered as final.</w:t>
      </w:r>
    </w:p>
    <w:p>
      <w:pPr>
        <w:pStyle w:val="ListNumber"/>
      </w:pPr>
      <w:r>
        <w:t>In case the book selected for the award has more than one author the award money will be divided equally among them.</w:t>
      </w:r>
    </w:p>
    <w:p>
      <w:pPr>
        <w:pStyle w:val="ListNumber"/>
      </w:pPr>
      <w:r>
        <w:t>Only books with ISBN will be accepted under the scheme.</w:t>
      </w:r>
    </w:p>
    <w:p>
      <w:r>
        <w:t>&lt;br&gt;</w:t>
      </w:r>
    </w:p>
    <w:p>
      <w:pPr>
        <w:pStyle w:val="Heading2"/>
      </w:pPr>
      <w:r>
        <w:t>Application Process</w:t>
      </w:r>
    </w:p>
    <w:p>
      <w:pPr>
        <w:pStyle w:val="Heading3"/>
      </w:pPr>
      <w:r>
        <w:t>Mode: Offline</w:t>
      </w:r>
    </w:p>
    <w:p>
      <w:r>
        <w:t xml:space="preserve">&gt; </w:t>
      </w:r>
      <w:r>
        <w:rPr>
          <w:b/>
        </w:rPr>
        <w:t>Procedure for sending the entries:</w:t>
      </w:r>
    </w:p>
    <w:p>
      <w:r>
        <w:t xml:space="preserve">&gt; </w:t>
      </w:r>
      <w:r>
        <w:rPr>
          <w:b/>
        </w:rPr>
        <w:t>Evaluation Procedure of Books:</w:t>
      </w:r>
    </w:p>
    <w:p>
      <w:pPr>
        <w:pStyle w:val="ListNumber"/>
      </w:pPr>
      <w:r>
        <w:t>Books will be evaluated by a committee constituted by the Department of Official Language based on the criteria set by the Department of Official Language. A Joint Secretary, Department of Official Language will be the Chairperson of the committee. If necessary, the Committee may include non-official renowned scholars/experts along with official members.</w:t>
      </w:r>
    </w:p>
    <w:p>
      <w:pPr>
        <w:pStyle w:val="ListNumber"/>
      </w:pPr>
      <w:r>
        <w:t>The next of kin of the authors, who are sending their entries, will not be included in the Evaluation Committee.</w:t>
      </w:r>
    </w:p>
    <w:p>
      <w:pPr>
        <w:pStyle w:val="ListNumber"/>
      </w:pPr>
      <w:r>
        <w:t>An official from the Ministry/Department concerned with the subject may be included in the Evaluation Committee for evaluation of the entries.</w:t>
      </w:r>
    </w:p>
    <w:p>
      <w:pPr>
        <w:pStyle w:val="ListNumber"/>
      </w:pPr>
      <w:r>
        <w:t>The Evaluation Committee shall have the right to take advice from specialists/experts on the subject before deciding on a book.</w:t>
      </w:r>
    </w:p>
    <w:p>
      <w:pPr>
        <w:pStyle w:val="ListNumber"/>
      </w:pPr>
      <w:r>
        <w:t>The evaluation committee will determine the assessment criteria themselves.</w:t>
      </w:r>
    </w:p>
    <w:p>
      <w:pPr>
        <w:pStyle w:val="ListNumber"/>
      </w:pPr>
      <w:r>
        <w:t>In the absence of consensus about the award the decision will be made by the majority. In case for and against votes are equal on any decision, then the Chairperson shall have the right to vote to arrive at a decision.</w:t>
      </w:r>
    </w:p>
    <w:p>
      <w:pPr>
        <w:pStyle w:val="ListNumber"/>
      </w:pPr>
      <w:r>
        <w:t>The Department of Official Language will take decision on recommendations made by the Evaluation Committee.</w:t>
      </w:r>
    </w:p>
    <w:p>
      <w:r>
        <w:t xml:space="preserve">&gt; </w:t>
      </w:r>
      <w:r>
        <w:rPr>
          <w:b/>
        </w:rPr>
        <w:t>Declaration and distribution of awards:</w:t>
      </w:r>
    </w:p>
    <w:p>
      <w:pPr>
        <w:pStyle w:val="ListBullet"/>
      </w:pPr>
      <w:r>
        <w:t>Decision regarding the award will be intimated through a letter/email to all the awardees and placed on the website of the Department of Official Language.</w:t>
      </w:r>
    </w:p>
    <w:p>
      <w:pPr>
        <w:pStyle w:val="ListBullet"/>
      </w:pPr>
      <w:r>
        <w:t>Distribution of the Awards will be held on the date fixed by the Department of Official Language.</w:t>
      </w:r>
    </w:p>
    <w:p>
      <w:pPr>
        <w:pStyle w:val="Heading2"/>
      </w:pPr>
      <w:r>
        <w:t>Documents Required</w:t>
      </w:r>
    </w:p>
    <w:p>
      <w:pPr>
        <w:pStyle w:val="ListNumber"/>
      </w:pPr>
      <w:r>
        <w:t>Identify proof</w:t>
      </w:r>
    </w:p>
    <w:p>
      <w:pPr>
        <w:pStyle w:val="ListNumber"/>
      </w:pPr>
      <w:r>
        <w:t>A mobile number</w:t>
      </w:r>
    </w:p>
    <w:p>
      <w:pPr>
        <w:pStyle w:val="ListNumber"/>
      </w:pPr>
      <w:r>
        <w:t>An email-id</w:t>
      </w:r>
    </w:p>
    <w:p>
      <w:pPr>
        <w:pStyle w:val="ListNumber"/>
      </w:pPr>
      <w:r>
        <w:t>Original book</w:t>
      </w:r>
    </w:p>
    <w:p>
      <w:pPr>
        <w:pStyle w:val="ListNumber"/>
      </w:pPr>
      <w:r>
        <w:t>Any Other documents if required</w:t>
      </w:r>
    </w:p>
    <w:p>
      <w:pPr>
        <w:pStyle w:val="Heading2"/>
      </w:pPr>
      <w:r>
        <w:t>Frequently Asked Questions</w:t>
      </w:r>
    </w:p>
    <w:p>
      <w:r>
        <w:rPr>
          <w:b/>
        </w:rPr>
        <w:t>Q1. What is the objective of the scheme?</w:t>
      </w:r>
    </w:p>
    <w:p>
      <w:r>
        <w:t>The objective of the scheme “Rajbhasha Gaurav Puraskar Scheme for Writing Original Book in Hindi” is to encourage writing books originally in Hindi and to promote the Official Language.</w:t>
      </w:r>
    </w:p>
    <w:p>
      <w:r>
        <w:rPr>
          <w:b/>
        </w:rPr>
        <w:t>Q2. What are the categories under which awards are given?</w:t>
      </w:r>
    </w:p>
    <w:p>
      <w:r>
        <w:t>The scheme recognizes excellence in writing across different categories, including:</w:t>
      </w:r>
    </w:p>
    <w:p>
      <w:r>
        <w:t>•</w:t>
        <w:tab/>
        <w:t>Rajbhasha Gaurav Puraskar for writing original book in Hindi on knowledge and science based subjects.</w:t>
      </w:r>
    </w:p>
    <w:p>
      <w:r>
        <w:t>•</w:t>
        <w:tab/>
        <w:t>Rajbhasha Gaurav Puraskar for writing original book in Hindi on Forensic Science, Police, Criminology Research and Police Administration.</w:t>
      </w:r>
    </w:p>
    <w:p>
      <w:r>
        <w:t>•</w:t>
        <w:tab/>
        <w:t>Rajbhasha Gaurav Puraskar for writing original book in Hindi on subjects related to Culture, Religion, Arts and Heritage.</w:t>
      </w:r>
    </w:p>
    <w:p>
      <w:r>
        <w:t>•</w:t>
        <w:tab/>
        <w:t>Rajbhasha Gaurav Puraskar for writing original book in Hindi in the field of law.</w:t>
      </w:r>
    </w:p>
    <w:p>
      <w:r>
        <w:rPr>
          <w:b/>
        </w:rPr>
        <w:t>Q3. What additional benefits do awardees receive apart from the cash prizes?</w:t>
      </w:r>
    </w:p>
    <w:p>
      <w:r>
        <w:t>Apart from the cash prizes, awardees will be presented with a certificate and a memento to honor their achievement. Additionally, authors/publishers retain the copyright of the award-winning book.</w:t>
      </w:r>
    </w:p>
    <w:p>
      <w:r>
        <w:rPr>
          <w:b/>
        </w:rPr>
        <w:t>Q4. Are there any provisions for travel and accommodation for awardees from distant places?</w:t>
      </w:r>
    </w:p>
    <w:p>
      <w:r>
        <w:t>Yes, awardees traveling from places other than the designated award distribution location will be provided to and fro fare for 2nd AC. They will also receive a daily allowance as per the rules of the Government of India. However, lodging arrangements are to be made by the awardee at their own expense.</w:t>
      </w:r>
    </w:p>
    <w:p>
      <w:r>
        <w:rPr>
          <w:b/>
        </w:rPr>
        <w:t>Q5. Who is eligible to participate for the award?</w:t>
      </w:r>
    </w:p>
    <w:p>
      <w:r>
        <w:t>The author or co-author must be a citizen of India to be eligible for participation for the award.</w:t>
      </w:r>
    </w:p>
    <w:p>
      <w:r>
        <w:rPr>
          <w:b/>
        </w:rPr>
        <w:t>Q6. What genres are considered under the scheme?</w:t>
      </w:r>
    </w:p>
    <w:p>
      <w:pPr>
        <w:pStyle w:val="ListNumber"/>
      </w:pPr>
      <w:r>
        <w:t>The book should be written on the genres mentioned as follows:-</w:t>
      </w:r>
    </w:p>
    <w:p>
      <w:r>
        <w:t>•</w:t>
        <w:tab/>
        <w:t>Engineering, Electronics, Computer Science, Physics, Biology, Energy, Space Science, Medicine, Chemistry, Information Technology, Management, Psychology etc; Contemporary subjects such as Liberalisation, Globalisation, Consumerism, Human Rights and Pollution etc.</w:t>
      </w:r>
    </w:p>
    <w:p>
      <w:r>
        <w:t>•</w:t>
        <w:tab/>
        <w:t>Forensic Science, Police, Criminology Research and Police Administration etc.</w:t>
      </w:r>
    </w:p>
    <w:p>
      <w:r>
        <w:t>•</w:t>
        <w:tab/>
        <w:t>Culture, Religion, Arts and Heritage etc.</w:t>
      </w:r>
    </w:p>
    <w:p>
      <w:r>
        <w:t>•</w:t>
        <w:tab/>
        <w:t>Subject related to Law</w:t>
      </w:r>
    </w:p>
    <w:p>
      <w:r>
        <w:rPr>
          <w:b/>
        </w:rPr>
        <w:t>Q7. Can a book with multiple authors be submitted?</w:t>
      </w:r>
    </w:p>
    <w:p>
      <w:r>
        <w:t>Yes, in the case of multiple authors, each co-author must fill out the proforma separately to be considered for the award.</w:t>
      </w:r>
    </w:p>
    <w:p>
      <w:r>
        <w:rPr>
          <w:b/>
        </w:rPr>
        <w:t>Q8. Are translated books accepted under the scheme?</w:t>
      </w:r>
    </w:p>
    <w:p>
      <w:r>
        <w:t>No, only original works in Hindi are accepted.</w:t>
      </w:r>
    </w:p>
    <w:p>
      <w:r>
        <w:rPr>
          <w:b/>
        </w:rPr>
        <w:t>Q9. Can a book that has received awards from other government organizations participate?</w:t>
      </w:r>
    </w:p>
    <w:p>
      <w:r>
        <w:t>Books that have received awards from any government organization previously will not be eligible.</w:t>
      </w:r>
    </w:p>
    <w:p>
      <w:r>
        <w:rPr>
          <w:b/>
        </w:rPr>
        <w:t>Q10. What is the acceptable timeframe for books to be considered under the scheme?</w:t>
      </w:r>
    </w:p>
    <w:p>
      <w:r>
        <w:t>Books published between 1st January to 31st December are eligible for consideration under the Scheme.</w:t>
      </w:r>
    </w:p>
    <w:p>
      <w:r>
        <w:rPr>
          <w:b/>
        </w:rPr>
        <w:t>Q11. What types of books are not eligible under the scheme?</w:t>
      </w:r>
    </w:p>
    <w:p>
      <w:r>
        <w:t>Books in the form of a thesis for Ph.D., poems, novels, stories, plays, or textbooks are not eligible under the scheme. The book should be an analytical review of the subject it deals with.</w:t>
      </w:r>
    </w:p>
    <w:p>
      <w:r>
        <w:rPr>
          <w:b/>
        </w:rPr>
        <w:t>Q12. What responsibilities do authors have regarding the content of their books?</w:t>
      </w:r>
    </w:p>
    <w:p>
      <w:r>
        <w:t>The author/co-author will be responsible for facts and figures given in the book and must give references wherever possible as proof.</w:t>
      </w:r>
    </w:p>
    <w:p>
      <w:r>
        <w:rPr>
          <w:b/>
        </w:rPr>
        <w:t>Q13. Can an author receive the award if they have won in the previous three years?</w:t>
      </w:r>
    </w:p>
    <w:p>
      <w:r>
        <w:t>If a person has received a prize under any scheme of Department of Official Language during the preceding three years, his/her entry shall not be considered. However, a co-author, (if any) can participate in the scheme. The co-author will be given the amount proportionately.</w:t>
      </w:r>
    </w:p>
    <w:p>
      <w:r>
        <w:rPr>
          <w:b/>
        </w:rPr>
        <w:t>Q14. What is the minimum page requirement for eligible books?</w:t>
      </w:r>
    </w:p>
    <w:p>
      <w:r>
        <w:t>The books submitted under the scheme should contain a minimum of 100 pages.</w:t>
      </w:r>
    </w:p>
    <w:p>
      <w:r>
        <w:rPr>
          <w:b/>
        </w:rPr>
        <w:t>Q15. What happens if the Evaluation Committee finds none of the submitted books suitable for the award?</w:t>
      </w:r>
    </w:p>
    <w:p>
      <w:r>
        <w:t>If the Evaluation Committee arrives at a conclusion that none of the-books, received as entries, is suitable for the award, decision of the committee in this regard will be considered as final.</w:t>
      </w:r>
    </w:p>
    <w:p>
      <w:r>
        <w:rPr>
          <w:b/>
        </w:rPr>
        <w:t>Q16. How is the award money distributed if a book has multiple authors?</w:t>
      </w:r>
    </w:p>
    <w:p>
      <w:r>
        <w:t>In case the book selected for the award has more than one author, the award money will be divided equally among them.</w:t>
      </w:r>
    </w:p>
    <w:p>
      <w:r>
        <w:rPr>
          <w:b/>
        </w:rPr>
        <w:t>Q17. Is there a requirement for books to have an ISBN to be accepted under the scheme?</w:t>
      </w:r>
    </w:p>
    <w:p>
      <w:r>
        <w:t>Yes, only books with ISBN will be accepted for the award.</w:t>
      </w:r>
    </w:p>
    <w:p>
      <w:r>
        <w:rPr>
          <w:b/>
        </w:rPr>
        <w:t>Q18. How can I apply under the scheme?</w:t>
      </w:r>
    </w:p>
    <w:p>
      <w:r>
        <w:t>Author entry proforma fill it out with accurate details, and submit it along with three copies of the original book and the required documents before the specified deadline.</w:t>
      </w:r>
    </w:p>
    <w:p>
      <w:pPr>
        <w:pStyle w:val="Heading2"/>
      </w:pPr>
      <w:r>
        <w:t>Sources And References</w:t>
      </w:r>
    </w:p>
    <w:p>
      <w:pPr>
        <w:pStyle w:val="ListBullet"/>
      </w:pPr>
      <w:r>
        <w:t>Official Website (https://rajbhasha.gov.in/en/rajbhasha-gaurav-puraskar)</w:t>
      </w:r>
    </w:p>
    <w:p>
      <w:r>
        <w:t>Source: https://www.myscheme.gov.in/schemes/rgpswobh</w:t>
      </w:r>
    </w:p>
    <w:p>
      <w:r>
        <w:br w:type="page"/>
      </w:r>
    </w:p>
    <w:p>
      <w:pPr>
        <w:pStyle w:val="Heading1"/>
      </w:pPr>
      <w:r>
        <w:t>Visvesvaraya PhD Scheme for Electronics and IT: Post-Doctoral Fellowships (PDF)</w:t>
      </w:r>
    </w:p>
    <w:p>
      <w:r>
        <w:rPr>
          <w:i/>
          <w:sz w:val="18"/>
        </w:rPr>
        <w:t>Ministry: Ministry of Electronics and Information Technology | State: All | Categories: Science, IT &amp; Communications, Education &amp; Learning | Scheme For: Individual</w:t>
      </w:r>
    </w:p>
    <w:p>
      <w:pPr>
        <w:pStyle w:val="Heading2"/>
      </w:pPr>
      <w:r>
        <w:t>Details</w:t>
      </w:r>
    </w:p>
    <w:p>
      <w:r>
        <w:t>The “Post-Doctoral Fellowship (PDF)” is a component of the “Visvesvaraya PhD Scheme for Electronics and IT”, implemented by the Digital India Corporation under the Ministry of Electronics and Information Technology, Government of India. The objective of the scheme is to promote R&amp;amp;D, create an innovative ecosystem, and enhance India’s competitiveness in the knowledge-intensive sectors of Electronics System Design &amp;amp; Manufacturing (ESDM) and IT/IT Enabled Services (IT/ITES).</w:t>
      </w:r>
    </w:p>
    <w:p>
      <w:r>
        <w:t>This fellowship is meant for those who have a proven track record as evident from their research publications and recognitions. Support is provisioned for 225 Post-Doctoral Fellowships for candidates for a period of one year, to encourage specialized research in emerging areas.</w:t>
      </w:r>
    </w:p>
    <w:p>
      <w:r>
        <w:t>&lt;br&gt;</w:t>
      </w:r>
    </w:p>
    <w:p>
      <w:pPr>
        <w:pStyle w:val="Heading2"/>
      </w:pPr>
      <w:r>
        <w:t>Benefits</w:t>
      </w:r>
    </w:p>
    <w:p>
      <w:r>
        <w:rPr>
          <w:b/>
        </w:rPr>
        <w:t>*Nature of Support:</w:t>
      </w:r>
      <w:r>
        <w:t>*</w:t>
      </w:r>
    </w:p>
    <w:p>
      <w:pPr>
        <w:pStyle w:val="ListBullet"/>
      </w:pPr>
      <w:r>
        <w:rPr>
          <w:b/>
        </w:rPr>
        <w:t>Research Fellowship:</w:t>
      </w:r>
      <w:r>
        <w:t xml:space="preserve"> ₹1.08 Lakh/Month  - </w:t>
      </w:r>
      <w:r>
        <w:rPr>
          <w:b/>
        </w:rPr>
        <w:t>Contingency Grant:</w:t>
      </w:r>
      <w:r>
        <w:t xml:space="preserve"> ₹1 Lakh for 1 year (on re-imbursement and pro-rata basis depending on the period spent under the award). The claim would be submitted by the awardee through respective institution to PhD Cell in prescribed format.  - The fellowship is tenable only in India and can be implemented in any of the recognized &amp;amp; eligible academic and R&amp;amp;D institutions.</w:t>
      </w:r>
    </w:p>
    <w:p>
      <w:pPr>
        <w:pStyle w:val="ListBullet"/>
      </w:pPr>
      <w:r>
        <w:t>Contingency Grant can be used for minor equipment, consumables and similar items relevant to the research work. The host institution should provide necessary administrative and infrastructural support for the PDF fellow.</w:t>
      </w:r>
    </w:p>
    <w:p>
      <w:pPr>
        <w:pStyle w:val="ListBullet"/>
      </w:pPr>
      <w:r>
        <w:t>There is no provision for providing research personnel support under the scheme. The fellow is expected to undertake the research objectives by himself/herself during the entire duration of the fellowship.</w:t>
      </w:r>
    </w:p>
    <w:p>
      <w:pPr>
        <w:pStyle w:val="ListBullet"/>
      </w:pPr>
      <w:r>
        <w:t>PDF is a full-time assignment. The fellows are not eligible to receive any other fellowship from any Government or Non-Government source during the tenure of the fellowship.</w:t>
      </w:r>
    </w:p>
    <w:p>
      <w:pPr>
        <w:pStyle w:val="ListBullet"/>
      </w:pPr>
      <w:r>
        <w:t>Post-doctoral positions are non-transferrable. The research work is to be carried out in the same eligible institution at which PDF seat is allocated and the fellow is enrolled.</w:t>
      </w:r>
    </w:p>
    <w:p>
      <w:r>
        <w:rPr>
          <w:b/>
        </w:rPr>
        <w:t>*Duration of Support:</w:t>
      </w:r>
      <w:r>
        <w:t>*</w:t>
      </w:r>
    </w:p>
    <w:p>
      <w:pPr>
        <w:pStyle w:val="ListBullet"/>
      </w:pPr>
      <w:r>
        <w:t>The fellowship is purely a temporary assignment, and is tenable for a period of 1 year.</w:t>
      </w:r>
    </w:p>
    <w:p>
      <w:r>
        <w:t>&lt;br&gt;</w:t>
      </w:r>
    </w:p>
    <w:p>
      <w:pPr>
        <w:pStyle w:val="Heading2"/>
      </w:pPr>
      <w:r>
        <w:t>Eligibility</w:t>
      </w:r>
    </w:p>
    <w:p>
      <w:r>
        <w:t>Visvesvaraya PhD Scheme is an institutional scheme wherein eligible institutions submit proposals requesting PDF seats against an active call for proposal by Visvesvaraya PhD Scheme, DIC, MeitY.</w:t>
      </w:r>
    </w:p>
    <w:p>
      <w:r>
        <w:t>&lt;br&gt;</w:t>
      </w:r>
    </w:p>
    <w:p>
      <w:pPr>
        <w:pStyle w:val="ListNumber"/>
      </w:pPr>
      <w:r>
        <w:t>The call for proposal for PDF seats will be notified by PhD Cell, DIC; MeitY through the web portal https://phd.dic.gov.in/ and/or email.</w:t>
      </w:r>
    </w:p>
    <w:p>
      <w:pPr>
        <w:pStyle w:val="ListNumber"/>
      </w:pPr>
      <w:r>
        <w:t>Proposals for allotment of PDF seats are to be submitted by eligible institutions only. Suitable number of seats would be allotted to institutions for further enrollment of PDF fellows on these seats following the scheme guidelines.</w:t>
      </w:r>
    </w:p>
    <w:p>
      <w:pPr>
        <w:pStyle w:val="ListNumber"/>
      </w:pPr>
      <w:r>
        <w:t>The institution may design/have its own application form for advertisement of PDF; however, the guidelines for PDF are to be followed which must include the following:</w:t>
      </w:r>
    </w:p>
    <w:p>
      <w:r>
        <w:t>&lt;br&gt;</w:t>
      </w:r>
    </w:p>
    <w:p>
      <w:pPr>
        <w:pStyle w:val="ListNumber"/>
      </w:pPr>
      <w:r>
        <w:t>The PDF applicant should be an Indian citizen.</w:t>
      </w:r>
    </w:p>
    <w:p>
      <w:pPr>
        <w:pStyle w:val="ListNumber"/>
      </w:pPr>
      <w:r>
        <w:t>The PDF applicant must have obtained PhD degree from a recognized University with first class (in terms of grades, etc.) in all preceding levels and a good academic record throughout.</w:t>
      </w:r>
    </w:p>
    <w:p>
      <w:pPr>
        <w:pStyle w:val="ListNumber"/>
      </w:pPr>
      <w:r>
        <w:t>The eligible participating institution must ensure that the PDF applicant should have completed PhD within the past 5 years on the last date of submission of application to the institution.</w:t>
      </w:r>
    </w:p>
    <w:p>
      <w:pPr>
        <w:pStyle w:val="ListNumber"/>
      </w:pPr>
      <w:r>
        <w:t>The upper age limit for the fellowship is 40 years on the date of submission of application to the eligible participating institution.</w:t>
      </w:r>
    </w:p>
    <w:p>
      <w:pPr>
        <w:pStyle w:val="ListNumber"/>
      </w:pPr>
      <w:r>
        <w:t>A suitable Mentor/Guide under whom the proposed research would be carried out, must be identified by the institution.</w:t>
      </w:r>
    </w:p>
    <w:p>
      <w:pPr>
        <w:pStyle w:val="ListNumber"/>
      </w:pPr>
      <w:r>
        <w:t>Mentor/Guide of PDF fellow must hold a regular academic/research position in a recognized institution in India. He/she should hold a Ph.D. degree in Science or Engineering.</w:t>
      </w:r>
    </w:p>
    <w:p>
      <w:pPr>
        <w:pStyle w:val="ListNumber"/>
      </w:pPr>
      <w:r>
        <w:t>Preference would be given to the PDF applicants who have active industry linkages and their research proposal is directed towards industry specific problems.</w:t>
      </w:r>
    </w:p>
    <w:p>
      <w:pPr>
        <w:pStyle w:val="ListNumber"/>
      </w:pPr>
      <w:r>
        <w:t>The research proposal of the PDF applicant, to be submitted to the institution, should define clear objectives, outcomes and deliverables against the award.</w:t>
      </w:r>
    </w:p>
    <w:p>
      <w:pPr>
        <w:pStyle w:val="ListNumber"/>
      </w:pPr>
      <w:r>
        <w:t>PDF applicants currently in regular employment will not be considered. However, scientists or researchers with temporary positions in academia or research institutions would be considered however, they would be required to relinquish their current roles if selected for the fellowship.</w:t>
      </w:r>
    </w:p>
    <w:p>
      <w:pPr>
        <w:pStyle w:val="ListNumber"/>
      </w:pPr>
      <w:r>
        <w:t>PDF applicants should not have completed their PhD at the same institution where the PDF fellowship is to be awarded.</w:t>
      </w:r>
    </w:p>
    <w:p>
      <w:pPr>
        <w:pStyle w:val="ListNumber"/>
      </w:pPr>
      <w:r>
        <w:t>The applicant must have a proven track record as evident from their research publications and recognitions.</w:t>
      </w:r>
    </w:p>
    <w:p>
      <w:pPr>
        <w:pStyle w:val="ListNumber"/>
      </w:pPr>
      <w:r>
        <w:t>The applicant should not be availing any other fellowship.</w:t>
      </w:r>
    </w:p>
    <w:p>
      <w:r>
        <w:rPr>
          <w:b/>
        </w:rPr>
        <w:t>*Discontinuation of the Fellowship</w:t>
      </w:r>
      <w:r>
        <w:t>*</w:t>
      </w:r>
    </w:p>
    <w:p>
      <w:pPr>
        <w:pStyle w:val="ListNumber"/>
      </w:pPr>
      <w:r>
        <w:t>If any fellow wishes to discontinue the fellowship, the institution should inform PhD Cell, DIC; MeitY immediately. One month’s notice is to be given by the institution before the date of discontinuation.</w:t>
      </w:r>
    </w:p>
    <w:p>
      <w:pPr>
        <w:pStyle w:val="ListNumber"/>
      </w:pPr>
      <w:r>
        <w:t>The implementing institution should not incur any expenditure from the date of termination of the award/project or the date of resignation of the fellow. The institution will responsible for submission of work report and other requisite documents.</w:t>
      </w:r>
    </w:p>
    <w:p>
      <w:pPr>
        <w:pStyle w:val="ListNumber"/>
      </w:pPr>
      <w:r>
        <w:t>In case the post-doctoral fellow undertakes any full/part-time assignment, his/her PDF award under the scheme would be discontinued.</w:t>
      </w:r>
    </w:p>
    <w:p>
      <w:pPr>
        <w:pStyle w:val="ListNumber"/>
      </w:pPr>
      <w:r>
        <w:t>PhD Cell, DIC; MeitY reserves the right to hold/ stop/ discontinue the fellowship at any stage, if</w:t>
      </w:r>
    </w:p>
    <w:p>
      <w:pPr>
        <w:pStyle w:val="ListBullet"/>
      </w:pPr>
      <w:r>
        <w:t>Appropriate progress is not being made.</w:t>
      </w:r>
    </w:p>
    <w:p>
      <w:pPr>
        <w:pStyle w:val="ListBullet"/>
      </w:pPr>
      <w:r>
        <w:t>The grant is not being utilized properly.</w:t>
      </w:r>
    </w:p>
    <w:p>
      <w:pPr>
        <w:pStyle w:val="ListBullet"/>
      </w:pPr>
      <w:r>
        <w:t>Violation/ Non-compliance of guidelines.</w:t>
      </w:r>
    </w:p>
    <w:p>
      <w:pPr>
        <w:pStyle w:val="ListBullet"/>
      </w:pPr>
      <w:r>
        <w:t>Any other reason, which is deemed appropriate by PhD Cell, DIC, MeitY.</w:t>
      </w:r>
    </w:p>
    <w:p>
      <w:r>
        <w:t>&lt;br&gt;</w:t>
      </w:r>
    </w:p>
    <w:p>
      <w:pPr>
        <w:pStyle w:val="Heading2"/>
      </w:pPr>
      <w:r>
        <w:t>Application Process</w:t>
      </w:r>
    </w:p>
    <w:p>
      <w:pPr>
        <w:pStyle w:val="Heading3"/>
      </w:pPr>
      <w:r>
        <w:t>Mode: Online</w:t>
      </w:r>
    </w:p>
    <w:p>
      <w:pPr>
        <w:pStyle w:val="ListNumber"/>
      </w:pPr>
      <w:r>
        <w:t>Proposals for allotment of PDF seats are to be submitted by eligible institutions only. Suitable number of seats would be allotted to institutions for further enrollment of PDF fellows on these seats following the scheme guidelines.</w:t>
      </w:r>
    </w:p>
    <w:p>
      <w:pPr>
        <w:pStyle w:val="ListNumber"/>
      </w:pPr>
      <w:r>
        <w:t>The call for proposal for PDF seats will be notified by PhD Cell, DIC; MeitY through the web portal https://phd.dic.gov.in/ (https://phd.dic.gov.in/) and/or email.</w:t>
      </w:r>
    </w:p>
    <w:p>
      <w:pPr>
        <w:pStyle w:val="ListNumber"/>
      </w:pPr>
      <w:r>
        <w:t>The institution may design/have its own application form for advertisement of PDF; however, the guidelines for PDF are to be followed.</w:t>
      </w:r>
    </w:p>
    <w:p>
      <w:pPr>
        <w:pStyle w:val="ListBullet"/>
      </w:pPr>
      <w:r>
        <w:t>Just fulfilling the minimum eligibility criteria should not entitle a candidate to be selected.</w:t>
      </w:r>
    </w:p>
    <w:p>
      <w:pPr>
        <w:pStyle w:val="ListBullet"/>
      </w:pPr>
      <w:r>
        <w:t>PhD Cell, DIC; MeitY may change the T&amp;C at its discretion, if deemed necessary.</w:t>
      </w:r>
    </w:p>
    <w:p>
      <w:pPr>
        <w:pStyle w:val="Heading2"/>
      </w:pPr>
      <w:r>
        <w:t>Documents Required</w:t>
      </w:r>
    </w:p>
    <w:p>
      <w:pPr>
        <w:pStyle w:val="ListNumber"/>
      </w:pPr>
      <w:r>
        <w:t>Visvesvaraya PhD Scheme is an institutional scheme wherein eligible institutions submit proposals requesting PDF seats against an active call for proposal by Visvesvaraya PhD Scheme, DIC, MeitY.</w:t>
      </w:r>
    </w:p>
    <w:p>
      <w:r>
        <w:t>2.</w:t>
      </w:r>
    </w:p>
    <w:p>
      <w:pPr>
        <w:pStyle w:val="ListNumber"/>
      </w:pPr>
      <w:r>
        <w:t>1.</w:t>
        <w:tab/>
        <w:tab/>
        <w:t>The call for proposal for PDF seats will be notified by PhD Cell, DIC; MeitY through the web portal https://phd.dic.gov.in</w:t>
      </w:r>
    </w:p>
    <w:p>
      <w:pPr>
        <w:pStyle w:val="ListNumber"/>
      </w:pPr>
      <w:r>
        <w:t>2.     Proposals for allotment of PDF seats are to be submitted by eligible institutions only. Suitable number of seats would be allotted to institutions for further enrollment of PDF fellows on these seats following the scheme guidelines.</w:t>
      </w:r>
    </w:p>
    <w:p>
      <w:pPr>
        <w:pStyle w:val="ListNumber"/>
      </w:pPr>
      <w:r>
        <w:t>3.</w:t>
        <w:tab/>
        <w:t xml:space="preserve">    The institution may design/have its own application form for advertisement of PDF; however, the guidelines for PDF are to be followed.</w:t>
      </w:r>
    </w:p>
    <w:p>
      <w:r>
        <w:t>6.</w:t>
      </w:r>
    </w:p>
    <w:p>
      <w:pPr>
        <w:pStyle w:val="ListNumber"/>
      </w:pPr>
      <w:r>
        <w:t>Accordingly, the applicants may contact their respective institutions for documents and other formalities.</w:t>
      </w:r>
    </w:p>
    <w:p>
      <w:pPr>
        <w:pStyle w:val="Heading2"/>
      </w:pPr>
      <w:r>
        <w:t>Frequently Asked Questions</w:t>
      </w:r>
    </w:p>
    <w:p>
      <w:r>
        <w:rPr>
          <w:b/>
        </w:rPr>
        <w:t>Q1. Who can submit proposals for allotment of PDF seats?</w:t>
      </w:r>
    </w:p>
    <w:p>
      <w:r>
        <w:t>Only eligible institutions can submit proposals for allotment of PDF seats. Individual applicants cannot directly apply to PhD Cell, DIC, MeitY.</w:t>
      </w:r>
    </w:p>
    <w:p>
      <w:r>
        <w:t>&lt;br&gt;</w:t>
      </w:r>
    </w:p>
    <w:p>
      <w:r>
        <w:rPr>
          <w:b/>
        </w:rPr>
        <w:t>Q2. What is the educational qualification required?</w:t>
      </w:r>
    </w:p>
    <w:p>
      <w:r>
        <w:t>The applicant must have obtained a PhD degree from a recognized University with first class (in terms of grades) in all preceding levels and a good academic record.</w:t>
      </w:r>
    </w:p>
    <w:p>
      <w:r>
        <w:t>&lt;br&gt;</w:t>
      </w:r>
    </w:p>
    <w:p>
      <w:r>
        <w:rPr>
          <w:b/>
        </w:rPr>
        <w:t>Q3. Is there a time limit after PhD completion to apply?</w:t>
      </w:r>
    </w:p>
    <w:p>
      <w:r>
        <w:t>The PhD must have been completed within the last 5 years as of the last date of application submission to the institution.</w:t>
      </w:r>
    </w:p>
    <w:p>
      <w:r>
        <w:t>&lt;br&gt;</w:t>
      </w:r>
    </w:p>
    <w:p>
      <w:r>
        <w:rPr>
          <w:b/>
        </w:rPr>
        <w:t>Q4. What is the maximum age limit for applicants?</w:t>
      </w:r>
    </w:p>
    <w:p>
      <w:r>
        <w:t>The upper age limit is 40 years on the date of application submission to the institution.</w:t>
      </w:r>
    </w:p>
    <w:p>
      <w:r>
        <w:t>&lt;br&gt;</w:t>
      </w:r>
    </w:p>
    <w:p>
      <w:r>
        <w:rPr>
          <w:b/>
        </w:rPr>
        <w:t>Q5. Can the fellowship be availed in the same institution where the applicant earned their PhD?</w:t>
      </w:r>
    </w:p>
    <w:p>
      <w:r>
        <w:t>No. Applicants should not have completed their PhD from the same institution where the fellowship is to be undertaken.</w:t>
      </w:r>
    </w:p>
    <w:p>
      <w:r>
        <w:t>&lt;br&gt;</w:t>
      </w:r>
    </w:p>
    <w:p>
      <w:r>
        <w:rPr>
          <w:b/>
        </w:rPr>
        <w:t>Q6. Will preference be given to any specific applicants?</w:t>
      </w:r>
    </w:p>
    <w:p>
      <w:r>
        <w:t>Yes. Preference will be given to applicants with active industry linkages and research proposals targeting industry-specific problems.</w:t>
      </w:r>
    </w:p>
    <w:p>
      <w:r>
        <w:t>&lt;br&gt;</w:t>
      </w:r>
    </w:p>
    <w:p>
      <w:r>
        <w:rPr>
          <w:b/>
        </w:rPr>
        <w:t>Q7. Where can the fellowship be undertaken?</w:t>
      </w:r>
    </w:p>
    <w:p>
      <w:r>
        <w:t>The fellowship can be undertaken only in India at recognized and eligible academic or R&amp;D institutions.</w:t>
      </w:r>
    </w:p>
    <w:p>
      <w:r>
        <w:t>&lt;br&gt;</w:t>
      </w:r>
    </w:p>
    <w:p>
      <w:r>
        <w:rPr>
          <w:b/>
        </w:rPr>
        <w:t>Q8. What is the duration of the fellowship?</w:t>
      </w:r>
    </w:p>
    <w:p>
      <w:r>
        <w:t>It is awarded for one year initially, with the possibility of extension based on performance review.</w:t>
      </w:r>
    </w:p>
    <w:p>
      <w:r>
        <w:t>&lt;br&gt;</w:t>
      </w:r>
    </w:p>
    <w:p>
      <w:r>
        <w:rPr>
          <w:b/>
        </w:rPr>
        <w:t>Q9. Can fellows hold another fellowship simultaneously?</w:t>
      </w:r>
    </w:p>
    <w:p>
      <w:r>
        <w:t>No. The PDF is a full-time assignment and fellows cannot receive any other fellowship from Government or Non-Government sources during its tenure.</w:t>
      </w:r>
    </w:p>
    <w:p>
      <w:r>
        <w:t>&lt;br&gt;</w:t>
      </w:r>
    </w:p>
    <w:p>
      <w:r>
        <w:rPr>
          <w:b/>
        </w:rPr>
        <w:t>Q10. Can the fellowship be transferred to another institution?</w:t>
      </w:r>
    </w:p>
    <w:p>
      <w:r>
        <w:t>No. The fellowship is non-transferable and must be carried out at the same institution where the seat is allocated.</w:t>
      </w:r>
    </w:p>
    <w:p>
      <w:r>
        <w:t>&lt;br&gt;</w:t>
      </w:r>
    </w:p>
    <w:p>
      <w:r>
        <w:rPr>
          <w:b/>
        </w:rPr>
        <w:t>Q11. How is Post-doctoral Fellowship (PDF) awarded?</w:t>
      </w:r>
    </w:p>
    <w:p>
      <w:r>
        <w:t>Proposals for allotment of PDF seats are to be submitted by eligible institutions only. Suitable no. of seats would be allotted to institutions for further enrollment of PDF fellows on these seats following the scheme guidelines.</w:t>
      </w:r>
    </w:p>
    <w:p>
      <w:r>
        <w:t>&lt;br&gt;</w:t>
      </w:r>
    </w:p>
    <w:p>
      <w:pPr>
        <w:pStyle w:val="Heading2"/>
      </w:pPr>
      <w:r>
        <w:t>Sources And References</w:t>
      </w:r>
    </w:p>
    <w:p>
      <w:pPr>
        <w:pStyle w:val="ListBullet"/>
      </w:pPr>
      <w:r>
        <w:t>Scheme Details (https://www.meity.gov.in/offerings/schemes-and-services/details/visvesvaraya-phd-scheme-for-electronics-it-QM1MDOtQWa)</w:t>
      </w:r>
    </w:p>
    <w:p>
      <w:pPr>
        <w:pStyle w:val="ListBullet"/>
      </w:pPr>
      <w:r>
        <w:t>Guidelines (https://phd.dic.gov.in/guidelines/PDFGuidelines.pdf)</w:t>
      </w:r>
    </w:p>
    <w:p>
      <w:pPr>
        <w:pStyle w:val="ListBullet"/>
      </w:pPr>
      <w:r>
        <w:t>Official Website (https://phd.dic.gov.in/)</w:t>
      </w:r>
    </w:p>
    <w:p>
      <w:pPr>
        <w:pStyle w:val="ListBullet"/>
      </w:pPr>
      <w:r>
        <w:t>User Manual Page (https://phd.dic.gov.in/helpme)</w:t>
      </w:r>
    </w:p>
    <w:p>
      <w:r>
        <w:t>Source: https://www.myscheme.gov.in/schemes/vphdseitpdf</w:t>
      </w:r>
    </w:p>
    <w:p>
      <w:r>
        <w:br w:type="page"/>
      </w:r>
    </w:p>
    <w:p>
      <w:pPr>
        <w:pStyle w:val="Heading1"/>
      </w:pPr>
      <w:r>
        <w:t>National Agriculture Market</w:t>
      </w:r>
    </w:p>
    <w:p>
      <w:r>
        <w:rPr>
          <w:i/>
          <w:sz w:val="18"/>
        </w:rPr>
        <w:t>Ministry: Ministry Of Agriculture and Farmers Welfare | State: All | Categories: Agriculture,Rural &amp; Environment | Open: 2016-04-14 | Scheme For: Individual</w:t>
      </w:r>
    </w:p>
    <w:p>
      <w:pPr>
        <w:pStyle w:val="Heading2"/>
      </w:pPr>
      <w:r>
        <w:t>Details</w:t>
      </w:r>
    </w:p>
    <w:p>
      <w:r>
        <w:t>The "e-National Agriculture Market (e-NAM)" is a pan-India electronic trading platform launched on 14th April 2016 to integrate APMC mandis across the country under the “One Nation One Market” initiative. Implemented by the Small Farmers Agribusiness Consortium (SFAC) under the Ministry of Agriculture and Farmers’ Welfare, the platform provides online trading facilities for agricultural commodities. It offers services such as commodity arrival information, quality assaying, e-bidding, and direct e-payment to farmers through a single-window system. The scheme aims to improve transparency, efficiency, and better price discovery in agricultural marketing. In Jammu &amp; Kashmir, 11 mandis have been integrated with the e-NAM platform since May 2020.</w:t>
      </w:r>
    </w:p>
    <w:p>
      <w:r>
        <w:t>&lt;br&gt;</w:t>
      </w:r>
    </w:p>
    <w:p>
      <w:pPr>
        <w:pStyle w:val="Heading2"/>
      </w:pPr>
      <w:r>
        <w:t>Benefits</w:t>
      </w:r>
    </w:p>
    <w:p>
      <w:r>
        <w:t xml:space="preserve">&gt;  </w:t>
      </w:r>
      <w:r>
        <w:rPr>
          <w:b/>
        </w:rPr>
        <w:t>For Farmers:</w:t>
      </w:r>
    </w:p>
    <w:p>
      <w:pPr>
        <w:pStyle w:val="ListBullet"/>
      </w:pPr>
      <w:r>
        <w:t>Access to Pan-India Markets through a digital trading platform.</w:t>
      </w:r>
    </w:p>
    <w:p>
      <w:pPr>
        <w:pStyle w:val="ListBullet"/>
      </w:pPr>
      <w:r>
        <w:t>Real-time Price Discovery based on demand and supply.</w:t>
      </w:r>
    </w:p>
    <w:p>
      <w:pPr>
        <w:pStyle w:val="ListBullet"/>
      </w:pPr>
      <w:r>
        <w:t>Transparency in auction and payment processes.</w:t>
      </w:r>
    </w:p>
    <w:p>
      <w:pPr>
        <w:pStyle w:val="ListBullet"/>
      </w:pPr>
      <w:r>
        <w:t>Better Prices through wider buyer participation.</w:t>
      </w:r>
    </w:p>
    <w:p>
      <w:pPr>
        <w:pStyle w:val="ListBullet"/>
      </w:pPr>
      <w:r>
        <w:t>Online Payment directly to farmers' bank accounts.</w:t>
      </w:r>
    </w:p>
    <w:p>
      <w:pPr>
        <w:pStyle w:val="ListBullet"/>
      </w:pPr>
      <w:r>
        <w:t>Free Quality Testing (Assaying) of produce in markets.</w:t>
      </w:r>
    </w:p>
    <w:p>
      <w:pPr>
        <w:pStyle w:val="ListBullet"/>
      </w:pPr>
      <w:r>
        <w:t>Reduced Information Asymmetry—farmers can see prices and make informed decisions.</w:t>
      </w:r>
    </w:p>
    <w:p>
      <w:r>
        <w:t xml:space="preserve">&gt; </w:t>
      </w:r>
      <w:r>
        <w:rPr>
          <w:b/>
        </w:rPr>
        <w:t>For Markets (APMCs/RMCs):</w:t>
      </w:r>
    </w:p>
    <w:p>
      <w:pPr>
        <w:pStyle w:val="ListBullet"/>
      </w:pPr>
      <w:r>
        <w:t>One-time Grant of up to ₹30 lakh per market for hardware, internet, assaying labs, etc.</w:t>
      </w:r>
    </w:p>
    <w:p>
      <w:pPr>
        <w:pStyle w:val="ListBullet"/>
      </w:pPr>
      <w:r>
        <w:t>Free e-NAM Software is provided with customization for each state.</w:t>
      </w:r>
    </w:p>
    <w:p>
      <w:pPr>
        <w:pStyle w:val="ListBullet"/>
      </w:pPr>
      <w:r>
        <w:t>Support Staff (1 person per market) provided for 1 year at no cost.</w:t>
      </w:r>
    </w:p>
    <w:p>
      <w:pPr>
        <w:pStyle w:val="ListBullet"/>
      </w:pPr>
      <w:r>
        <w:t>Provision to use Cold Storages &amp; Warehouses as market sub-yards.</w:t>
      </w:r>
    </w:p>
    <w:p>
      <w:pPr>
        <w:pStyle w:val="ListBullet"/>
      </w:pPr>
      <w:r>
        <w:t>Infrastructure Support for setting up:</w:t>
      </w:r>
    </w:p>
    <w:p>
      <w:pPr>
        <w:pStyle w:val="ListNumber"/>
      </w:pPr>
      <w:r>
        <w:t>e-auction halls.</w:t>
      </w:r>
    </w:p>
    <w:p>
      <w:pPr>
        <w:pStyle w:val="ListNumber"/>
      </w:pPr>
      <w:r>
        <w:t>assaying labs.</w:t>
      </w:r>
    </w:p>
    <w:p>
      <w:pPr>
        <w:pStyle w:val="ListNumber"/>
      </w:pPr>
      <w:r>
        <w:t>electronic weighbridges.</w:t>
      </w:r>
    </w:p>
    <w:p>
      <w:pPr>
        <w:pStyle w:val="ListNumber"/>
      </w:pPr>
      <w:r>
        <w:t>training facilities.</w:t>
      </w:r>
    </w:p>
    <w:p>
      <w:r>
        <w:t xml:space="preserve">&gt; </w:t>
      </w:r>
      <w:r>
        <w:rPr>
          <w:b/>
        </w:rPr>
        <w:t>For State Governments / UTs:</w:t>
      </w:r>
    </w:p>
    <w:p>
      <w:pPr>
        <w:pStyle w:val="ListBullet"/>
      </w:pPr>
      <w:r>
        <w:t>Eligibility for Central Funding upon adopting key APMC Act reforms:</w:t>
      </w:r>
    </w:p>
    <w:p>
      <w:pPr>
        <w:pStyle w:val="ListNumber"/>
      </w:pPr>
      <w:r>
        <w:t>Single trading license for the state.</w:t>
      </w:r>
    </w:p>
    <w:p>
      <w:pPr>
        <w:pStyle w:val="ListNumber"/>
      </w:pPr>
      <w:r>
        <w:t>Single-point market fee.</w:t>
      </w:r>
    </w:p>
    <w:p>
      <w:pPr>
        <w:pStyle w:val="ListNumber"/>
      </w:pPr>
      <w:r>
        <w:t>Legal provision for e-trading.</w:t>
      </w:r>
    </w:p>
    <w:p>
      <w:pPr>
        <w:pStyle w:val="ListBullet"/>
      </w:pPr>
      <w:r>
        <w:t>Support for Soil Testing Labs (STLs) under related schemes (NMSA/RKVY).</w:t>
      </w:r>
    </w:p>
    <w:p>
      <w:pPr>
        <w:pStyle w:val="ListBullet"/>
      </w:pPr>
      <w:r>
        <w:t>Training, Dispute Resolution Mechanism, and linking more markets to e-NAM.</w:t>
      </w:r>
    </w:p>
    <w:p>
      <w:r>
        <w:t>&lt;br&gt;</w:t>
      </w:r>
    </w:p>
    <w:p>
      <w:pPr>
        <w:pStyle w:val="Heading2"/>
      </w:pPr>
      <w:r>
        <w:t>Eligibility</w:t>
      </w:r>
    </w:p>
    <w:p>
      <w:pPr>
        <w:pStyle w:val="ListNumber"/>
      </w:pPr>
      <w:r>
        <w:t>The applicant State/UT must allow a single trading license valid across the State, issued through suitable legislation or executive orders.</w:t>
      </w:r>
    </w:p>
    <w:p>
      <w:pPr>
        <w:pStyle w:val="ListBullet"/>
      </w:pPr>
      <w:r>
        <w:t>The process should be liberal, without barriers like high deposits, quantity restrictions, or mandatory purchase centers.</w:t>
      </w:r>
    </w:p>
    <w:p>
      <w:pPr>
        <w:pStyle w:val="ListNumber"/>
      </w:pPr>
      <w:r>
        <w:t>The applicant State/UT must ensure single-point levy of market fee, applicable only at the first wholesale transaction.</w:t>
      </w:r>
    </w:p>
    <w:p>
      <w:pPr>
        <w:pStyle w:val="ListBullet"/>
      </w:pPr>
      <w:r>
        <w:t>No additional charges should be levied on subsequent wholesale transactions of the same produce.</w:t>
      </w:r>
    </w:p>
    <w:p>
      <w:pPr>
        <w:pStyle w:val="ListNumber"/>
      </w:pPr>
      <w:r>
        <w:t>The applicant State/UT must provide legal and infrastructural support for e-auction/e-trading, through relevant amendments or executive provisions.</w:t>
      </w:r>
    </w:p>
    <w:p>
      <w:pPr>
        <w:pStyle w:val="ListBullet"/>
      </w:pPr>
      <w:r>
        <w:t>The applicant must submit proposals in the prescribed format and fulfill all three core reforms above to be eligible for the one-time grant for infrastructure setup (hardware, internet, assaying equipment, etc.).</w:t>
      </w:r>
    </w:p>
    <w:p>
      <w:pPr>
        <w:pStyle w:val="ListNumber"/>
      </w:pPr>
      <w:r>
        <w:t>The applicant must commit to:</w:t>
      </w:r>
    </w:p>
    <w:p>
      <w:pPr>
        <w:pStyle w:val="ListBullet"/>
      </w:pPr>
      <w:r>
        <w:t>Trading 100% of selected commodities through e-NAM in the proposed markets.</w:t>
      </w:r>
    </w:p>
    <w:p>
      <w:pPr>
        <w:pStyle w:val="ListBullet"/>
      </w:pPr>
      <w:r>
        <w:t>Providing or linking markets to Soil Testing Laboratories (STLs).</w:t>
      </w:r>
    </w:p>
    <w:p>
      <w:pPr>
        <w:pStyle w:val="ListBullet"/>
      </w:pPr>
      <w:r>
        <w:t>Covering extra implementation costs beyond the sanctioned amount.</w:t>
      </w:r>
    </w:p>
    <w:p>
      <w:pPr>
        <w:pStyle w:val="ListBullet"/>
      </w:pPr>
      <w:r>
        <w:t>Bearing costs of software maintenance after 5 years.</w:t>
      </w:r>
    </w:p>
    <w:p>
      <w:pPr>
        <w:pStyle w:val="ListBullet"/>
      </w:pPr>
      <w:r>
        <w:t>Registering the implementing agency on the PFMS portal and submitting necessary bank details to the Department.</w:t>
      </w:r>
    </w:p>
    <w:p>
      <w:pPr>
        <w:pStyle w:val="ListNumber"/>
      </w:pPr>
      <w:r>
        <w:t>The applicant State/UT, if lacking an APMC Act or not enforcing it, must:</w:t>
      </w:r>
    </w:p>
    <w:p>
      <w:pPr>
        <w:pStyle w:val="ListBullet"/>
      </w:pPr>
      <w:r>
        <w:t>Identify an appropriate institution/organization.</w:t>
      </w:r>
    </w:p>
    <w:p>
      <w:pPr>
        <w:pStyle w:val="ListBullet"/>
      </w:pPr>
      <w:r>
        <w:t>Frame enforceable guidelines to enable e-trading, including trader registration, transaction norms, and infrastructure provisioning.</w:t>
      </w:r>
    </w:p>
    <w:p>
      <w:pPr>
        <w:pStyle w:val="ListNumber"/>
      </w:pPr>
      <w:r>
        <w:t>The applicant private market, if applying, must:</w:t>
      </w:r>
    </w:p>
    <w:p>
      <w:pPr>
        <w:pStyle w:val="ListBullet"/>
      </w:pPr>
      <w:r>
        <w:t>Be recommended by the concerned authority.</w:t>
      </w:r>
    </w:p>
    <w:p>
      <w:pPr>
        <w:pStyle w:val="ListBullet"/>
      </w:pPr>
      <w:r>
        <w:t>Provide all necessary infrastructure and services (e.g., analyst, assaying facilities) at its own expense.</w:t>
      </w:r>
    </w:p>
    <w:p>
      <w:r>
        <w:t>&lt;br&gt;</w:t>
      </w:r>
    </w:p>
    <w:p>
      <w:pPr>
        <w:pStyle w:val="Heading2"/>
      </w:pPr>
      <w:r>
        <w:t>Application Process</w:t>
      </w:r>
    </w:p>
    <w:p>
      <w:pPr>
        <w:pStyle w:val="Heading3"/>
      </w:pPr>
      <w:r>
        <w:t>Mode: Online</w:t>
      </w:r>
    </w:p>
    <w:p>
      <w:r>
        <w:t>__</w:t>
      </w:r>
      <w:r>
        <w:rPr>
          <w:b/>
        </w:rPr>
        <w:t>Registration Guidelines for farmers:</w:t>
      </w:r>
      <w:r>
        <w:t>__</w:t>
      </w:r>
    </w:p>
    <w:p>
      <w:pPr>
        <w:pStyle w:val="ListNumber"/>
      </w:pPr>
      <w:r>
        <w:t>- Users can register by Clicking  here (http://enam.gov.in/NAMV2/home/other_register.html) .    - Select “Registration Type” as “Farmer” and select the desired “APMC”.    - Provide a valid email ID, as you will receive your Login ID and Password on it.    - Once successfully registered, you will receive a login ID and a temporary password at the given email.    - Log in to the dashboard by clicking the icon on  www.enam.gov.in/web (https://www.enam.gov.in/web/) .    - You will see a flashing message on the dashboard: “Click here to register with APMC.”    - Click on the flashing link, which will redirect you to the registration page for filling or updating details.    - Your application will be sent for approval to your selected APMC after KYC is completed.    - After successfully logging in to your dashboard, you will be able to see all APMC address details.    - After successful submission, the user will receive an email confirming that the application has been submitted to the concerned APMC, with the status shown as Submitted, In Progress, Approved, or Rejected.    - Once approved by the APMC, you will receive your eNAM Farmer Permanent Login ID (e.g., HR866F00001) and password for complete access to the e-NAM platform at your registered email address.    - Alternatively, you can contact your respective Mandi/APMC for the same.</w:t>
      </w:r>
    </w:p>
    <w:p>
      <w:r>
        <w:t>2.</w:t>
      </w:r>
    </w:p>
    <w:p>
      <w:r>
        <w:t>__</w:t>
      </w:r>
      <w:r>
        <w:rPr>
          <w:b/>
        </w:rPr>
        <w:t>Registration Guidelines for Trades:</w:t>
      </w:r>
      <w:r>
        <w:t>__</w:t>
      </w:r>
    </w:p>
    <w:p>
      <w:pPr>
        <w:pStyle w:val="ListNumber"/>
      </w:pPr>
      <w:r>
        <w:t xml:space="preserve">- Users will have to register by visiting  http://enam.gov.in/NAMV2/home/other_register.html (http://enam.gov.in/NAMV2/home/other_register.html) </w:t>
      </w:r>
      <w:r>
        <w:rPr>
          <w:b/>
        </w:rPr>
        <w:t>.</w:t>
      </w:r>
      <w:r>
        <w:t xml:space="preserve">    - Select “Registration Type” as “Trader” and choose the appropriate “APMC” or State Level option.    - Provide your passport-size photograph and correct email ID to receive your login ID and password at the same address.    - After successful registration, you will receive your login ID and a temporary password at your provided email ID.    - Log in to the dashboard by clicking the icon on  www.enam.gov.in (https://www.enam.gov.in/web/) .    - Then you will see a flashing message on the dashboard: “Click here to register with APMC.”    - Click on the flashing link, which will redirect you to the registration page for filling or updating details.    - Your application will be submitted for approval to your selected APMC or SAMB (in case of a Unified License).    - After successfully logging in to your dashboard, you will be able to see the arrivals and trade activities happening in the APMC for notified commodities in eNAM.    - You will see a flashing message on the dashboard: “Click on the link.”    - It will redirect you to the registration page to submit your license and KYC details as a trader.    - Your details will be submitted for approval by your selected APMC.    - Once successfully submitted, you will receive an email confirming the status of the application as Submitted, In Progress, Approved, or Rejected.    - Its status can be viewed by logging in to the dashboard, as explained earlier.    - For a permanent login ID (e.g., HR866T00001) and password, visit your respective Mandi/APMC and verify your license number.    - After successful approval by the APMC, eNAM Trader/CA IDs and passwords will be sent to the provided email address.    - Trader/CA users can participate in online trade using the provided login ID and password.</w:t>
      </w:r>
    </w:p>
    <w:p>
      <w:r>
        <w:t>__</w:t>
      </w:r>
      <w:r>
        <w:rPr>
          <w:b/>
        </w:rPr>
        <w:t xml:space="preserve">For FPOs/FPCs: </w:t>
      </w:r>
      <w:r>
        <w:t>__FPOs/FPCs can register on e-NAM Portal via the website (www.enam.gov.in (https://www.enam.gov.in/web/)) or mobile app or provide following details at the nearest e-NAM mandi:</w:t>
      </w:r>
    </w:p>
    <w:p>
      <w:pPr>
        <w:pStyle w:val="ListNumber"/>
      </w:pPr>
      <w:r>
        <w:t>- Name of your FPOs/FPCs.    - Name, address, email ID, and contact number of the authorized person (MD/CEO/Manager).    - Bank account details (Name of bank, branch, account number, IFSC code).</w:t>
      </w:r>
    </w:p>
    <w:p>
      <w:r>
        <w:t>__</w:t>
      </w:r>
      <w:r>
        <w:rPr>
          <w:b/>
        </w:rPr>
        <w:t xml:space="preserve">For Mandi Board: </w:t>
      </w:r>
      <w:r>
        <w:t>__States (State Agricultural Marketing Boards) interested in integrating their mandis with NAM are required to carry out the following reforms in their APMC Act:</w:t>
      </w:r>
    </w:p>
    <w:p>
      <w:pPr>
        <w:pStyle w:val="ListNumber"/>
      </w:pPr>
      <w:r>
        <w:t>- Provide for a single (unified) trading license valid across the state.    - Implement a single-point levy of market fees across the state.    - Include provisions for e-auction/e-trading as modes of price discovery.</w:t>
      </w:r>
    </w:p>
    <w:p>
      <w:pPr>
        <w:pStyle w:val="Heading2"/>
      </w:pPr>
      <w:r>
        <w:t>Documents Required</w:t>
      </w:r>
    </w:p>
    <w:p>
      <w:r>
        <w:t>__</w:t>
      </w:r>
      <w:r>
        <w:rPr>
          <w:b/>
        </w:rPr>
        <w:t>For Farmers:</w:t>
      </w:r>
      <w:r>
        <w:t>__</w:t>
      </w:r>
    </w:p>
    <w:p>
      <w:pPr>
        <w:pStyle w:val="ListBullet"/>
      </w:pPr>
      <w:r>
        <w:t>Aadhaar Card</w:t>
      </w:r>
    </w:p>
    <w:p>
      <w:pPr>
        <w:pStyle w:val="ListBullet"/>
      </w:pPr>
      <w:r>
        <w:t>Passport-size Photograph</w:t>
      </w:r>
    </w:p>
    <w:p>
      <w:pPr>
        <w:pStyle w:val="ListBullet"/>
      </w:pPr>
      <w:r>
        <w:t>Bank Account Details (Passbook copy or Cancelled Cheque)</w:t>
      </w:r>
    </w:p>
    <w:p>
      <w:pPr>
        <w:pStyle w:val="ListBullet"/>
      </w:pPr>
      <w:r>
        <w:t>Mobile Number and Email ID</w:t>
      </w:r>
    </w:p>
    <w:p>
      <w:pPr>
        <w:pStyle w:val="ListBullet"/>
      </w:pPr>
      <w:r>
        <w:t>Land Ownership Certificate or Farmer ID Card (if required by APMC)</w:t>
      </w:r>
    </w:p>
    <w:p>
      <w:r>
        <w:t>__</w:t>
      </w:r>
      <w:r>
        <w:rPr>
          <w:b/>
        </w:rPr>
        <w:t>For Traders:</w:t>
      </w:r>
      <w:r>
        <w:t>__</w:t>
      </w:r>
    </w:p>
    <w:p>
      <w:pPr>
        <w:pStyle w:val="ListBullet"/>
      </w:pPr>
      <w:r>
        <w:t>Passport-size Photograph</w:t>
      </w:r>
    </w:p>
    <w:p>
      <w:pPr>
        <w:pStyle w:val="ListBullet"/>
      </w:pPr>
      <w:r>
        <w:t>Valid Trade License / Business Registration Certificate</w:t>
      </w:r>
    </w:p>
    <w:p>
      <w:pPr>
        <w:pStyle w:val="ListBullet"/>
      </w:pPr>
      <w:r>
        <w:t>PAN Card</w:t>
      </w:r>
    </w:p>
    <w:p>
      <w:pPr>
        <w:pStyle w:val="ListBullet"/>
      </w:pPr>
      <w:r>
        <w:t>Aadhaar Card / Other Government ID</w:t>
      </w:r>
    </w:p>
    <w:p>
      <w:pPr>
        <w:pStyle w:val="ListBullet"/>
      </w:pPr>
      <w:r>
        <w:t>GST Registration Certificate (if applicable)</w:t>
      </w:r>
    </w:p>
    <w:p>
      <w:pPr>
        <w:pStyle w:val="ListBullet"/>
      </w:pPr>
      <w:r>
        <w:t>Bank Account Details (Cheque or Passbook Copy)</w:t>
      </w:r>
    </w:p>
    <w:p>
      <w:pPr>
        <w:pStyle w:val="ListBullet"/>
      </w:pPr>
      <w:r>
        <w:t>Address Proof (Electricity Bill, Rent Agreement, etc.)</w:t>
      </w:r>
    </w:p>
    <w:p>
      <w:pPr>
        <w:pStyle w:val="ListBullet"/>
      </w:pPr>
      <w:r>
        <w:t>Email ID and Mobile Number</w:t>
      </w:r>
    </w:p>
    <w:p>
      <w:pPr>
        <w:pStyle w:val="ListBullet"/>
      </w:pPr>
      <w:r>
        <w:t>Existing License Number issued by APMC</w:t>
      </w:r>
    </w:p>
    <w:p>
      <w:pPr>
        <w:pStyle w:val="ListBullet"/>
      </w:pPr>
      <w:r>
        <w:t>KYC Documents (as per APMC requirements)</w:t>
      </w:r>
    </w:p>
    <w:p>
      <w:r>
        <w:t>__</w:t>
      </w:r>
      <w:r>
        <w:rPr>
          <w:b/>
        </w:rPr>
        <w:t>For FPOs / FPCs:</w:t>
      </w:r>
      <w:r>
        <w:t>__</w:t>
      </w:r>
    </w:p>
    <w:p>
      <w:pPr>
        <w:pStyle w:val="ListBullet"/>
      </w:pPr>
      <w:r>
        <w:t>Certificate of Incorporation / Registration</w:t>
      </w:r>
    </w:p>
    <w:p>
      <w:pPr>
        <w:pStyle w:val="ListBullet"/>
      </w:pPr>
      <w:r>
        <w:t>PAN Card of the FPO/FPC</w:t>
      </w:r>
    </w:p>
    <w:p>
      <w:pPr>
        <w:pStyle w:val="ListBullet"/>
      </w:pPr>
      <w:r>
        <w:t>Bank Account Details</w:t>
      </w:r>
    </w:p>
    <w:p>
      <w:pPr>
        <w:pStyle w:val="ListBullet"/>
      </w:pPr>
      <w:r>
        <w:t>List of Members / Shareholders</w:t>
      </w:r>
    </w:p>
    <w:p>
      <w:pPr>
        <w:pStyle w:val="ListBullet"/>
      </w:pPr>
      <w:r>
        <w:t>Name, ID, and Address of Authorized Person</w:t>
      </w:r>
    </w:p>
    <w:p>
      <w:pPr>
        <w:pStyle w:val="ListBullet"/>
      </w:pPr>
      <w:r>
        <w:t>Mobile Number and Email of Authorized Person</w:t>
      </w:r>
    </w:p>
    <w:p>
      <w:pPr>
        <w:pStyle w:val="ListBullet"/>
      </w:pPr>
      <w:r>
        <w:t>Memorandum of Association (MoA) &amp; Articles of Association (AoA) or Bye-laws</w:t>
      </w:r>
    </w:p>
    <w:p>
      <w:pPr>
        <w:pStyle w:val="ListBullet"/>
      </w:pPr>
      <w:r>
        <w:t>Aadhaar / Government ID of Authorized Signatory</w:t>
      </w:r>
    </w:p>
    <w:p>
      <w:r>
        <w:t>__</w:t>
      </w:r>
      <w:r>
        <w:rPr>
          <w:b/>
        </w:rPr>
        <w:t>For State Agriculture Marketing Boards / APMCs:</w:t>
      </w:r>
      <w:r>
        <w:t>__</w:t>
      </w:r>
    </w:p>
    <w:p>
      <w:pPr>
        <w:pStyle w:val="ListBullet"/>
      </w:pPr>
      <w:r>
        <w:t>Proposal in prescribed format (Annexure-I)</w:t>
      </w:r>
    </w:p>
    <w:p>
      <w:pPr>
        <w:pStyle w:val="ListBullet"/>
      </w:pPr>
      <w:r>
        <w:t>Copy of amended APMC Act / Executive Order</w:t>
      </w:r>
    </w:p>
    <w:p>
      <w:pPr>
        <w:pStyle w:val="ListBullet"/>
      </w:pPr>
      <w:r>
        <w:t>State Government Resolution or Notification</w:t>
      </w:r>
    </w:p>
    <w:p>
      <w:pPr>
        <w:pStyle w:val="ListBullet"/>
      </w:pPr>
      <w:r>
        <w:t>Project Implementation Plan</w:t>
      </w:r>
    </w:p>
    <w:p>
      <w:pPr>
        <w:pStyle w:val="ListBullet"/>
      </w:pPr>
      <w:r>
        <w:t>Assaying Lab Plan / Soil Testing Lab provision</w:t>
      </w:r>
    </w:p>
    <w:p>
      <w:pPr>
        <w:pStyle w:val="ListBullet"/>
      </w:pPr>
      <w:r>
        <w:t>Estimated Budget with Detailed Breakdown</w:t>
      </w:r>
    </w:p>
    <w:p>
      <w:pPr>
        <w:pStyle w:val="ListBullet"/>
      </w:pPr>
      <w:r>
        <w:t>Undertaking regarding e-trading volume and future costs</w:t>
      </w:r>
    </w:p>
    <w:p>
      <w:pPr>
        <w:pStyle w:val="ListBullet"/>
      </w:pPr>
      <w:r>
        <w:t>Bank Details of Implementing Agency (Registered on PFMS Portal)</w:t>
      </w:r>
    </w:p>
    <w:p>
      <w:pPr>
        <w:pStyle w:val="ListBullet"/>
      </w:pPr>
      <w:r>
        <w:t>Authorization Letter of Nodal Officer</w:t>
      </w:r>
    </w:p>
    <w:p>
      <w:pPr>
        <w:pStyle w:val="ListBullet"/>
      </w:pPr>
      <w:r>
        <w:t>MoU with SFAC or Service Provider (if any)</w:t>
      </w:r>
    </w:p>
    <w:p>
      <w:pPr>
        <w:pStyle w:val="ListBullet"/>
      </w:pPr>
      <w:r>
        <w:t>Infrastructure Readiness Details</w:t>
      </w:r>
    </w:p>
    <w:p>
      <w:pPr>
        <w:pStyle w:val="ListBullet"/>
      </w:pPr>
      <w:r>
        <w:t>Inspection Report of Mandis (if applicable)</w:t>
      </w:r>
    </w:p>
    <w:p>
      <w:r>
        <w:t>__</w:t>
      </w:r>
      <w:r>
        <w:rPr>
          <w:b/>
        </w:rPr>
        <w:t>For Private Markets (if applicable):</w:t>
      </w:r>
      <w:r>
        <w:t>__</w:t>
      </w:r>
    </w:p>
    <w:p>
      <w:pPr>
        <w:pStyle w:val="ListBullet"/>
      </w:pPr>
      <w:r>
        <w:t>Letter of Recommendation by State/UT</w:t>
      </w:r>
    </w:p>
    <w:p>
      <w:pPr>
        <w:pStyle w:val="ListBullet"/>
      </w:pPr>
      <w:r>
        <w:t>Self-arranged: Mandi Analyst, Hardware, Assaying Equipment, Internet, and Support Staff</w:t>
      </w:r>
    </w:p>
    <w:p>
      <w:pPr>
        <w:pStyle w:val="Heading2"/>
      </w:pPr>
      <w:r>
        <w:t>Frequently Asked Questions</w:t>
      </w:r>
    </w:p>
    <w:p>
      <w:r>
        <w:rPr>
          <w:b/>
        </w:rPr>
        <w:t>Q1. What is the purpose of this online trading platform for agricultural markets?</w:t>
      </w:r>
    </w:p>
    <w:p>
      <w:r>
        <w:t>It is designed to integrate existing markets across the country into a single online system, enabling unified trading for agricultural commodities and promoting “One Nation One Market.”</w:t>
      </w:r>
    </w:p>
    <w:p>
      <w:r>
        <w:t>&lt;br&gt;</w:t>
      </w:r>
    </w:p>
    <w:p>
      <w:r>
        <w:rPr>
          <w:b/>
        </w:rPr>
        <w:t>Q2. How does this platform improve price discovery for farmers?</w:t>
      </w:r>
    </w:p>
    <w:p>
      <w:r>
        <w:t>It enables real-time price discovery through e-auctions and e-trading based on demand and supply, helping farmers secure better prices.</w:t>
      </w:r>
    </w:p>
    <w:p>
      <w:r>
        <w:t>&lt;br&gt;</w:t>
      </w:r>
    </w:p>
    <w:p>
      <w:r>
        <w:rPr>
          <w:b/>
        </w:rPr>
        <w:t>Q3. How does the system ensure transparency in agricultural trade?</w:t>
      </w:r>
    </w:p>
    <w:p>
      <w:r>
        <w:t>It offers clear, online auction processes, quality testing results, and direct electronic payments, reducing the scope for manipulation or hidden charges.</w:t>
      </w:r>
    </w:p>
    <w:p>
      <w:r>
        <w:t>&lt;br&gt;</w:t>
      </w:r>
    </w:p>
    <w:p>
      <w:r>
        <w:rPr>
          <w:b/>
        </w:rPr>
        <w:t>Q4. What services are provided to farmers through this platform?</w:t>
      </w:r>
    </w:p>
    <w:p>
      <w:r>
        <w:t>Farmers get single-window services including commodity arrival details, quality assaying, e-bidding for price discovery, and direct e-payment to their bank accounts.</w:t>
      </w:r>
    </w:p>
    <w:p>
      <w:r>
        <w:t>&lt;br&gt;</w:t>
      </w:r>
    </w:p>
    <w:p>
      <w:r>
        <w:rPr>
          <w:b/>
        </w:rPr>
        <w:t>Q5. How does quality testing work on this platform?</w:t>
      </w:r>
    </w:p>
    <w:p>
      <w:r>
        <w:t>Free assaying (quality testing) is offered at markets to help ensure standardized pricing based on the quality of produce.</w:t>
      </w:r>
    </w:p>
    <w:p>
      <w:r>
        <w:t>&lt;br&gt;</w:t>
      </w:r>
    </w:p>
    <w:p>
      <w:r>
        <w:rPr>
          <w:b/>
        </w:rPr>
        <w:t>Q6. What advantages does wider buyer participation offer to farmers?</w:t>
      </w:r>
    </w:p>
    <w:p>
      <w:r>
        <w:t>It increases competition among buyers, which helps farmers get better prices for their commodities.</w:t>
      </w:r>
    </w:p>
    <w:p>
      <w:r>
        <w:t>&lt;br&gt;</w:t>
      </w:r>
    </w:p>
    <w:p>
      <w:r>
        <w:rPr>
          <w:b/>
        </w:rPr>
        <w:t>Q7. What role do assaying labs and electronic weighbridges play?</w:t>
      </w:r>
    </w:p>
    <w:p>
      <w:r>
        <w:t>They help standardize and verify quality and quantity, making trading more reliable for both farmers and buyers.</w:t>
      </w:r>
    </w:p>
    <w:p>
      <w:r>
        <w:t>&lt;br&gt;</w:t>
      </w:r>
    </w:p>
    <w:p>
      <w:r>
        <w:rPr>
          <w:b/>
        </w:rPr>
        <w:t>Q8. How are market committees or boards supported for integration?</w:t>
      </w:r>
    </w:p>
    <w:p>
      <w:r>
        <w:t>They receive infrastructure support like e-auction halls, assaying labs, electronic weighbridges, internet, and training facilities to enable online trading.</w:t>
      </w:r>
    </w:p>
    <w:p>
      <w:r>
        <w:t>&lt;br&gt;</w:t>
      </w:r>
    </w:p>
    <w:p>
      <w:r>
        <w:rPr>
          <w:b/>
        </w:rPr>
        <w:t>Q9. Is software support provided to markets joining the platform?</w:t>
      </w:r>
    </w:p>
    <w:p>
      <w:r>
        <w:t>Yes, free software with state-level customization and support staff is provided to help markets manage online trading.</w:t>
      </w:r>
    </w:p>
    <w:p>
      <w:r>
        <w:t>&lt;br&gt;</w:t>
      </w:r>
    </w:p>
    <w:p>
      <w:r>
        <w:rPr>
          <w:b/>
        </w:rPr>
        <w:t>Q10. How does this system reduce information gaps for farmers?</w:t>
      </w:r>
    </w:p>
    <w:p>
      <w:r>
        <w:t>By showing arrival data, auction prices, and quality testing results online, farmers can make more informed selling decisions.</w:t>
      </w:r>
    </w:p>
    <w:p>
      <w:r>
        <w:t>&lt;br&gt;</w:t>
      </w:r>
    </w:p>
    <w:p>
      <w:pPr>
        <w:pStyle w:val="Heading2"/>
      </w:pPr>
      <w:r>
        <w:t>Sources And References</w:t>
      </w:r>
    </w:p>
    <w:p>
      <w:pPr>
        <w:pStyle w:val="ListBullet"/>
      </w:pPr>
      <w:r>
        <w:t>Guideline (https://enam.gov.in/web/docs/namguidelines.pdf)</w:t>
      </w:r>
    </w:p>
    <w:p>
      <w:pPr>
        <w:pStyle w:val="ListBullet"/>
      </w:pPr>
      <w:r>
        <w:t>Registration (https://enam.gov.in/web/resources/registration-guideline)</w:t>
      </w:r>
    </w:p>
    <w:p>
      <w:r>
        <w:t>Source: https://www.myscheme.gov.in/schemes/e-nam</w:t>
      </w:r>
    </w:p>
    <w:p>
      <w:r>
        <w:br w:type="page"/>
      </w:r>
    </w:p>
    <w:p>
      <w:pPr>
        <w:pStyle w:val="Heading1"/>
      </w:pPr>
      <w:r>
        <w:t>Integrated Dairy Development Project (IDDP)</w:t>
      </w:r>
    </w:p>
    <w:p>
      <w:r>
        <w:rPr>
          <w:i/>
          <w:sz w:val="18"/>
        </w:rPr>
        <w:t>State: Dadra &amp; Nagar Haveli and Daman &amp; Diu | Categories: Agriculture,Rural &amp; Environment | Scheme For: Individual</w:t>
      </w:r>
    </w:p>
    <w:p>
      <w:pPr>
        <w:pStyle w:val="Heading2"/>
      </w:pPr>
      <w:r>
        <w:t>Details</w:t>
      </w:r>
    </w:p>
    <w:p>
      <w:r>
        <w:t>The “Integrated Dairy Development Project (For 2 Cows)” scheme has been launched by the Department of Animal Husbandry &amp; Veterinary Services, U.T. Administration of Daman &amp; Diu and Dadra &amp; Nagar Haveli. The scheme aims to promote dairy development through the introduction of Gir breed milch cows and the provision of necessary dairy inputs. Through this scheme, financial assistance and subsidies are provided to beneficiaries for the purchase of cows, cattle shed infrastructure, feed, mineral mixture, and insurance coverage.</w:t>
      </w:r>
    </w:p>
    <w:p>
      <w:r>
        <w:t>&lt;br&gt;</w:t>
      </w:r>
    </w:p>
    <w:p>
      <w:pPr>
        <w:pStyle w:val="Heading2"/>
      </w:pPr>
      <w:r>
        <w:t>Benefits</w:t>
      </w:r>
    </w:p>
    <w:p>
      <w:r>
        <w:t>&lt;br&gt;</w:t>
      </w:r>
    </w:p>
    <w:p>
      <w:r>
        <w:t>&lt;br&gt;</w:t>
      </w:r>
    </w:p>
    <w:p>
      <w:r>
        <w:rPr>
          <w:b/>
        </w:rPr>
        <w:t>Sr. No.</w:t>
      </w:r>
      <w:r>
        <w:rPr>
          <w:b/>
        </w:rPr>
        <w:t>Activity</w:t>
      </w:r>
      <w:r>
        <w:rPr>
          <w:b/>
        </w:rPr>
        <w:t>Cost (₹)</w:t>
      </w:r>
      <w:r>
        <w:rPr>
          <w:b/>
        </w:rPr>
        <w:t>UT Subsidy Admin (₹)</w:t>
      </w:r>
      <w:r>
        <w:rPr>
          <w:b/>
        </w:rPr>
        <w:t>Under DEDS – Subsidy Beneficiary Gets</w:t>
      </w:r>
      <w:r>
        <w:t>1Cost of 2 milch cows of the Indigenous “Gir” breed, including transportation cost (@ ₹60,000/- per animal)₹1,20,000/-₹30,000/- (@25% of purchase cost subject to a maximum of ₹30,000/-)Beneficiary will get back-ended subsidy from NABARD @ 25% for General and 33.33% for SC/ST, i.e. ₹30,000/- (@25% for General) or ₹39,996/- (@33.33% for SC/ST)2Cost towards cattle shed, water tank with automatic drinking system (already existing)₹8,000/-₹4,000/- (50% of construction cost)-344 bags of cattle feed (each of 50 kg) (44 bags × 2) (@ ₹600/- per bag)₹52,800/-₹26,400/- (50% of purchase cost)-444 kg of mineral mixture (each of 1 kg) (44 kg × 2) (@ ₹80/- per bag)₹7,040/-₹3,520/- (50% of purchase cost)-5Cost of insurance for 3 years (approx. @ ₹5,400/- per animal)₹10,800/-₹5,400 (50% for General) or ₹8,100 (75% for SC/ST)-</w:t>
      </w:r>
      <w:r>
        <w:rPr>
          <w:b/>
        </w:rPr>
        <w:t>Total</w:t>
      </w:r>
      <w:r>
        <w:rPr>
          <w:b/>
        </w:rPr>
        <w:t>₹1,98,640/-</w:t>
      </w:r>
      <w:r>
        <w:rPr>
          <w:b/>
        </w:rPr>
        <w:t>₹69,320/- (General) or ₹72,020/- (SC/ST)</w:t>
      </w:r>
      <w:r>
        <w:rPr>
          <w:b/>
        </w:rPr>
        <w:t>₹99,320/- (General) or ₹1,12,016/- (SC/ST)</w:t>
      </w:r>
      <w:r>
        <w:t>&lt;br&gt;</w:t>
      </w:r>
    </w:p>
    <w:p>
      <w:r>
        <w:t>&lt;br&gt;</w:t>
      </w:r>
    </w:p>
    <w:p>
      <w:pPr>
        <w:pStyle w:val="Heading2"/>
      </w:pPr>
      <w:r>
        <w:t>Eligibility</w:t>
      </w:r>
    </w:p>
    <w:p>
      <w:pPr>
        <w:pStyle w:val="ListNumber"/>
      </w:pPr>
      <w:r>
        <w:t>The applicant must be a resident of the Union Territory of Daman and Diu and Dadra and Nagar Haveli.</w:t>
      </w:r>
    </w:p>
    <w:p>
      <w:pPr>
        <w:pStyle w:val="ListNumber"/>
      </w:pPr>
      <w:r>
        <w:t>The applicant should purchase only the Indigenous Gir breed milch cows.</w:t>
      </w:r>
    </w:p>
    <w:p>
      <w:pPr>
        <w:pStyle w:val="ListNumber"/>
      </w:pPr>
      <w:r>
        <w:t>The applicant should utilise the grant only for the purpose for which it is sanctioned and within the stipulated period.</w:t>
      </w:r>
    </w:p>
    <w:p>
      <w:pPr>
        <w:pStyle w:val="ListNumber"/>
      </w:pPr>
      <w:r>
        <w:t>The applicant should maintain all required records and registers as per the General Financial Rules, 1963.</w:t>
      </w:r>
    </w:p>
    <w:p>
      <w:pPr>
        <w:pStyle w:val="ListNumber"/>
      </w:pPr>
      <w:r>
        <w:t>The applicant should submit utilisation certificates, audited accounts, and achievement reports as prescribed by the Department of Animal Husbandry &amp; Veterinary Services.</w:t>
      </w:r>
    </w:p>
    <w:p>
      <w:r>
        <w:t xml:space="preserve">&gt; </w:t>
      </w:r>
      <w:r>
        <w:rPr>
          <w:b/>
        </w:rPr>
        <w:t>Preference / Reservation:</w:t>
      </w:r>
    </w:p>
    <w:p>
      <w:pPr>
        <w:pStyle w:val="ListBullet"/>
      </w:pPr>
      <w:r>
        <w:t>A higher subsidy rate is applicable for Scheduled Caste and Scheduled Tribe applicants.</w:t>
      </w:r>
    </w:p>
    <w:p>
      <w:r>
        <w:t>&lt;br&gt;</w:t>
      </w:r>
    </w:p>
    <w:p>
      <w:pPr>
        <w:pStyle w:val="Heading2"/>
      </w:pPr>
      <w:r>
        <w:t>Application Process</w:t>
      </w:r>
    </w:p>
    <w:p>
      <w:pPr>
        <w:pStyle w:val="Heading3"/>
      </w:pPr>
      <w:r>
        <w:t>Mode: Offline</w:t>
      </w:r>
    </w:p>
    <w:p>
      <w:r>
        <w:t>The applicant must approach the Department of Animal Husbandry &amp; Veterinary Services,</w:t>
      </w:r>
    </w:p>
    <w:p>
      <w:r>
        <w:t>U.T. Administration of Daman &amp; Diu and Dadra &amp; Nagar Haveli, for availing benefits under the Integrated Dairy Development Project (For 2 Cows).</w:t>
      </w:r>
    </w:p>
    <w:p>
      <w:pPr>
        <w:pStyle w:val="Heading2"/>
      </w:pPr>
      <w:r>
        <w:t>Documents Required</w:t>
      </w:r>
    </w:p>
    <w:p>
      <w:pPr>
        <w:pStyle w:val="ListNumber"/>
      </w:pPr>
      <w:r>
        <w:t>Application Form (as prescribed by the Department)</w:t>
      </w:r>
    </w:p>
    <w:p>
      <w:pPr>
        <w:pStyle w:val="ListNumber"/>
      </w:pPr>
      <w:r>
        <w:t>Proof of Category (SC/ST Certificate, if applicable)</w:t>
      </w:r>
    </w:p>
    <w:p>
      <w:pPr>
        <w:pStyle w:val="ListNumber"/>
      </w:pPr>
      <w:r>
        <w:t>Bank Loan Documents (for NABARD-linked subsidy)</w:t>
      </w:r>
    </w:p>
    <w:p>
      <w:pPr>
        <w:pStyle w:val="ListNumber"/>
      </w:pPr>
      <w:r>
        <w:t>Insurance Policy Documents</w:t>
      </w:r>
    </w:p>
    <w:p>
      <w:pPr>
        <w:pStyle w:val="ListNumber"/>
      </w:pPr>
      <w:r>
        <w:t>Asset Register (Form GFR-19)</w:t>
      </w:r>
    </w:p>
    <w:p>
      <w:pPr>
        <w:pStyle w:val="ListNumber"/>
      </w:pPr>
      <w:r>
        <w:t>Utilization Certificate</w:t>
      </w:r>
    </w:p>
    <w:p>
      <w:pPr>
        <w:pStyle w:val="ListNumber"/>
      </w:pPr>
      <w:r>
        <w:t>Audited Statement of Accounts</w:t>
      </w:r>
    </w:p>
    <w:p>
      <w:pPr>
        <w:pStyle w:val="Heading2"/>
      </w:pPr>
      <w:r>
        <w:t>Frequently Asked Questions</w:t>
      </w:r>
    </w:p>
    <w:p>
      <w:r>
        <w:rPr>
          <w:b/>
        </w:rPr>
        <w:t>Q1. What is the objective of the scheme?</w:t>
      </w:r>
    </w:p>
    <w:p>
      <w:r>
        <w:t>The objective of the Integrated Dairy Development Project (IDDP) is to promote dairy development by providing financial assistance and subsidies for introduction of Indigenous Gir breed milch cows along with essential dairy inputs.</w:t>
      </w:r>
    </w:p>
    <w:p>
      <w:r>
        <w:t>&lt;br&gt;</w:t>
      </w:r>
    </w:p>
    <w:p>
      <w:r>
        <w:rPr>
          <w:b/>
        </w:rPr>
        <w:t>Q2. Which department implements the scheme?</w:t>
      </w:r>
    </w:p>
    <w:p>
      <w:r>
        <w:t>The scheme is implemented by the Department of Animal Husbandry &amp; Veterinary Services, U.T. Administration of Daman &amp; Diu and Dadra &amp; Nagar Haveli.</w:t>
      </w:r>
    </w:p>
    <w:p>
      <w:r>
        <w:t>&lt;br&gt;</w:t>
      </w:r>
    </w:p>
    <w:p>
      <w:r>
        <w:rPr>
          <w:b/>
        </w:rPr>
        <w:t>Q3. What type of animals are covered under IDDP (For 2 Cows)?</w:t>
      </w:r>
    </w:p>
    <w:p>
      <w:r>
        <w:t>The scheme covers 2 Indigenous “Gir” breed milch cows, including transportation costs.</w:t>
      </w:r>
    </w:p>
    <w:p>
      <w:r>
        <w:t>&lt;br&gt;</w:t>
      </w:r>
    </w:p>
    <w:p>
      <w:r>
        <w:rPr>
          <w:b/>
        </w:rPr>
        <w:t>Q4. What is the total project cost under IDDP (For 2 Cows)?</w:t>
      </w:r>
    </w:p>
    <w:p>
      <w:r>
        <w:t>The total project cost under the Integrated Dairy Development Project (For 2 Cows) is ₹1,98,640/-.</w:t>
      </w:r>
    </w:p>
    <w:p>
      <w:r>
        <w:t>&lt;br&gt;</w:t>
      </w:r>
    </w:p>
    <w:p>
      <w:r>
        <w:rPr>
          <w:b/>
        </w:rPr>
        <w:t>Q5. What financial assistance is provided under the scheme?</w:t>
      </w:r>
    </w:p>
    <w:p>
      <w:r>
        <w:t>Financial assistance is provided in the form of subsidy for purchase of cows, cattle shed infrastructure, cattle feed, mineral mixture, and insurance, along with back-ended subsidy through NABARD under Dairy Entrepreneurship Development Scheme (DEDS).</w:t>
      </w:r>
    </w:p>
    <w:p>
      <w:r>
        <w:t>&lt;br&gt;</w:t>
      </w:r>
    </w:p>
    <w:p>
      <w:r>
        <w:rPr>
          <w:b/>
        </w:rPr>
        <w:t>Q6. Is there any difference in subsidy for General and SC/ST beneficiaries?</w:t>
      </w:r>
    </w:p>
    <w:p>
      <w:r>
        <w:t>Yes. SC/ST beneficiaries receive a higher subsidy compared to General beneficiaries, including higher insurance subsidy and higher back-ended subsidy through NABARD.</w:t>
      </w:r>
    </w:p>
    <w:p>
      <w:r>
        <w:t>&lt;br&gt;</w:t>
      </w:r>
    </w:p>
    <w:p>
      <w:r>
        <w:rPr>
          <w:b/>
        </w:rPr>
        <w:t>Q7. How is the subsidy released under IDDP?</w:t>
      </w:r>
    </w:p>
    <w:p>
      <w:r>
        <w:t>The subsidy is released as a back-ended subsidy through NABARD under the Dairy Entrepreneurship Development Scheme (DEDS).</w:t>
      </w:r>
    </w:p>
    <w:p>
      <w:r>
        <w:t>&lt;br&gt;</w:t>
      </w:r>
    </w:p>
    <w:p>
      <w:r>
        <w:rPr>
          <w:b/>
        </w:rPr>
        <w:t>Q8. Are beneficiaries required to maintain records under the scheme?</w:t>
      </w:r>
    </w:p>
    <w:p>
      <w:r>
        <w:t>Yes. Beneficiaries are required to maintain:</w:t>
      </w:r>
    </w:p>
    <w:p>
      <w:pPr>
        <w:pStyle w:val="ListBullet"/>
      </w:pPr>
      <w:r>
        <w:t>Registers as per General Financial Rules, 1963, and</w:t>
      </w:r>
    </w:p>
    <w:p>
      <w:pPr>
        <w:pStyle w:val="ListBullet"/>
      </w:pPr>
      <w:r>
        <w:t>Asset registers in Form GFR-19 for assets created under the scheme.</w:t>
      </w:r>
    </w:p>
    <w:p>
      <w:r>
        <w:t>&lt;br&gt;</w:t>
      </w:r>
    </w:p>
    <w:p>
      <w:r>
        <w:rPr>
          <w:b/>
        </w:rPr>
        <w:t>Q9. Can the assets created under the scheme be sold or used for other purposes?</w:t>
      </w:r>
    </w:p>
    <w:p>
      <w:r>
        <w:t>No. Assets created under the scheme cannot be disposed of, encumbered, or used for any purpose other than the sanctioned purpose without prior approval of the competent authority.</w:t>
      </w:r>
    </w:p>
    <w:p>
      <w:r>
        <w:t>&lt;br&gt;</w:t>
      </w:r>
    </w:p>
    <w:p>
      <w:r>
        <w:rPr>
          <w:b/>
        </w:rPr>
        <w:t>Q10. What happens if the grant is not utilized as per scheme conditions?</w:t>
      </w:r>
    </w:p>
    <w:p>
      <w:r>
        <w:t>If the grant is not utilized for the sanctioned purpose or within the stipulated period, the unutilized amount must be refunded, and further grants may not be released.</w:t>
      </w:r>
    </w:p>
    <w:p>
      <w:r>
        <w:t>&lt;br&gt;</w:t>
      </w:r>
    </w:p>
    <w:p>
      <w:pPr>
        <w:pStyle w:val="Heading2"/>
      </w:pPr>
      <w:r>
        <w:t>Sources And References</w:t>
      </w:r>
    </w:p>
    <w:p>
      <w:pPr>
        <w:pStyle w:val="ListBullet"/>
      </w:pPr>
      <w:r>
        <w:t>Guidelines (https://www.daman.nic.in/websites/veterinary_office_daman/documents/2017/374-26-10-2017.pdf)</w:t>
      </w:r>
    </w:p>
    <w:p>
      <w:r>
        <w:t>Source: https://www.myscheme.gov.in/schemes/iddpdaman</w:t>
      </w:r>
    </w:p>
    <w:p>
      <w:r>
        <w:br w:type="page"/>
      </w:r>
    </w:p>
    <w:p>
      <w:pPr>
        <w:pStyle w:val="Heading1"/>
      </w:pPr>
      <w:r>
        <w:t>Financial Support Scheme</w:t>
      </w:r>
    </w:p>
    <w:p>
      <w:r>
        <w:rPr>
          <w:i/>
          <w:sz w:val="18"/>
        </w:rPr>
        <w:t>Ministry: Ministry of Education | State: All | Categories: Education &amp; Learning | Scheme For: Individual</w:t>
      </w:r>
    </w:p>
    <w:p>
      <w:pPr>
        <w:pStyle w:val="Heading2"/>
      </w:pPr>
      <w:r>
        <w:t>Details</w:t>
      </w:r>
    </w:p>
    <w:p>
      <w:r>
        <w:t>The Department of Distance &amp;amp; Education, School of Open Learning, Campus of Open Learning (DDCE/SOL/COL), in the spirit of facilitating financially weak students as per guidelines decided by the University of Delhi, has announced the Financial Support Scheme for DDCE/SOL/COL students. This scheme is reflected through a fee waiver/refund for the students enrolled in DDCE/SOL/COL and having their family income below the poverty line. The fee waiver/refund includes all components of the fee paid by students except the examination fee and the university fee.</w:t>
      </w:r>
    </w:p>
    <w:p>
      <w:r>
        <w:t>&lt;br&gt;</w:t>
      </w:r>
    </w:p>
    <w:p>
      <w:pPr>
        <w:pStyle w:val="Heading2"/>
      </w:pPr>
      <w:r>
        <w:t>Benefits</w:t>
      </w:r>
    </w:p>
    <w:p>
      <w:r>
        <w:t>&lt;br&gt;</w:t>
      </w:r>
    </w:p>
    <w:p>
      <w:r>
        <w:rPr>
          <w:b/>
        </w:rPr>
        <w:t>S. No.</w:t>
      </w:r>
      <w:r>
        <w:rPr>
          <w:b/>
        </w:rPr>
        <w:t>Family income (in ₹) per annum</w:t>
      </w:r>
      <w:r>
        <w:rPr>
          <w:b/>
        </w:rPr>
        <w:t>Fee waiver (percentage)</w:t>
      </w:r>
      <w:r>
        <w:rPr>
          <w:b/>
        </w:rPr>
        <w:t>Remarks</w:t>
      </w:r>
      <w:r>
        <w:t>Category 1Less than or equal to ₹ 4,00,000/Up to 100%Actual fee or up to a maximum of ₹ 15000/-Category 2Between ₹ 4,00,000/- and ₹ 8,00,000/-Up to 50%Actual fee or up to a maximum of ₹ 10,000/-&lt;br&gt;</w:t>
      </w:r>
    </w:p>
    <w:p>
      <w:pPr>
        <w:pStyle w:val="Heading2"/>
      </w:pPr>
      <w:r>
        <w:t>Eligibility</w:t>
      </w:r>
    </w:p>
    <w:p>
      <w:pPr>
        <w:pStyle w:val="ListBullet"/>
      </w:pPr>
      <w:r>
        <w:t>A full-time bonafide student studying in any UG/PG Program in a department/institute/center of the University of Delhi (UoD).</w:t>
      </w:r>
    </w:p>
    <w:p>
      <w:pPr>
        <w:pStyle w:val="ListBullet"/>
      </w:pPr>
      <w:r>
        <w:t>The family income of the student should be less than ₹ 8,00,000/-.</w:t>
      </w:r>
    </w:p>
    <w:p>
      <w:pPr>
        <w:pStyle w:val="ListBullet"/>
      </w:pPr>
      <w:r>
        <w:t>Students enrolled in constituent colleges of UoD.</w:t>
      </w:r>
    </w:p>
    <w:p>
      <w:pPr>
        <w:pStyle w:val="ListBullet"/>
      </w:pPr>
      <w:r>
        <w:t>B.Tech Programs (excluding CIC) Five-year integrated LAW programs, SoL and NCWEB are NOT eligible.</w:t>
      </w:r>
    </w:p>
    <w:p>
      <w:r>
        <w:t>&lt;br&gt;</w:t>
      </w:r>
    </w:p>
    <w:p>
      <w:pPr>
        <w:pStyle w:val="Heading2"/>
      </w:pPr>
      <w:r>
        <w:t>Application Process</w:t>
      </w:r>
    </w:p>
    <w:p>
      <w:pPr>
        <w:pStyle w:val="Heading3"/>
      </w:pPr>
      <w:r>
        <w:t>Mode: Online</w:t>
      </w:r>
    </w:p>
    <w:p>
      <w:r>
        <w:t>&gt; __</w:t>
      </w:r>
      <w:r>
        <w:rPr>
          <w:b/>
        </w:rPr>
        <w:t>*Helpdesk:</w:t>
      </w:r>
      <w:r>
        <w:t>*__</w:t>
      </w:r>
    </w:p>
    <w:p>
      <w:r>
        <w:t>&gt; __</w:t>
      </w:r>
      <w:r>
        <w:rPr>
          <w:b/>
        </w:rPr>
        <w:t>*Office Address:</w:t>
      </w:r>
      <w:r>
        <w:t>*__</w:t>
      </w:r>
    </w:p>
    <w:p>
      <w:pPr>
        <w:pStyle w:val="Heading2"/>
      </w:pPr>
      <w:r>
        <w:t>Documents Required</w:t>
      </w:r>
    </w:p>
    <w:p>
      <w:pPr>
        <w:pStyle w:val="ListBullet"/>
      </w:pPr>
      <w:r>
        <w:t>Copy of EWS/OBC-NCL Certificate or Annual Family Income Certificate issued by competent authority. (Income Certificate signed by a notary will not be accepted).</w:t>
      </w:r>
    </w:p>
    <w:p>
      <w:pPr>
        <w:pStyle w:val="ListBullet"/>
      </w:pPr>
      <w:r>
        <w:t>Self-attested copies of latest income Tax Returns (2022-23) of the following family members:</w:t>
      </w:r>
    </w:p>
    <w:p>
      <w:pPr>
        <w:pStyle w:val="ListNumber"/>
      </w:pPr>
      <w:r>
        <w:t>Father,</w:t>
      </w:r>
    </w:p>
    <w:p>
      <w:pPr>
        <w:pStyle w:val="ListNumber"/>
      </w:pPr>
      <w:r>
        <w:t>Mother,</w:t>
      </w:r>
    </w:p>
    <w:p>
      <w:pPr>
        <w:pStyle w:val="ListNumber"/>
      </w:pPr>
      <w:r>
        <w:t>Sister(s)(Unmarried),</w:t>
      </w:r>
    </w:p>
    <w:p>
      <w:pPr>
        <w:pStyle w:val="ListNumber"/>
      </w:pPr>
      <w:r>
        <w:t>Brother(s) (Unmarried and below 25 years of age),</w:t>
      </w:r>
    </w:p>
    <w:p>
      <w:pPr>
        <w:pStyle w:val="ListNumber"/>
      </w:pPr>
      <w:r>
        <w:t>Copy of PAN card(s) of all the above.</w:t>
      </w:r>
    </w:p>
    <w:p>
      <w:pPr>
        <w:pStyle w:val="ListBullet"/>
      </w:pPr>
      <w:r>
        <w:t>Signed copy of the Undertaking Form.</w:t>
      </w:r>
    </w:p>
    <w:p>
      <w:pPr>
        <w:pStyle w:val="ListBullet"/>
      </w:pPr>
      <w:r>
        <w:t>Copy of Bonafide Certificate signed by the Head/Director of the Centre/Department/ Institute.</w:t>
      </w:r>
    </w:p>
    <w:p>
      <w:pPr>
        <w:pStyle w:val="ListBullet"/>
      </w:pPr>
      <w:r>
        <w:t>Copy of the mark sheet of the last exam passed.</w:t>
      </w:r>
    </w:p>
    <w:p>
      <w:pPr>
        <w:pStyle w:val="ListBullet"/>
      </w:pPr>
      <w:r>
        <w:t>Copy of the latest Fee Receipt.</w:t>
      </w:r>
    </w:p>
    <w:p>
      <w:pPr>
        <w:pStyle w:val="ListBullet"/>
      </w:pPr>
      <w:r>
        <w:t>Copy of Bank Pass Book showing the student's name, Account number and IFSC code or a cancelled cheque.</w:t>
      </w:r>
    </w:p>
    <w:p>
      <w:r>
        <w:t>-</w:t>
      </w:r>
    </w:p>
    <w:p>
      <w:pPr>
        <w:pStyle w:val="Heading2"/>
      </w:pPr>
      <w:r>
        <w:t>Frequently Asked Questions</w:t>
      </w:r>
    </w:p>
    <w:p>
      <w:r>
        <w:rPr>
          <w:b/>
        </w:rPr>
        <w:t>Q1. I am pursuing an Undergraduate Course in a Constituent College/ School of Open Learning/ Non Collegiate Women Education Board of UoD. Am I eligible to apply?</w:t>
      </w:r>
    </w:p>
    <w:p>
      <w:r>
        <w:t>Students studying in any Constituent College/ School of Open Learning/ Non-Collegiate Women Education Board of UoD are NOT eligible to apply for the FSS. FSS is only for those students who have deposited their fees directly to UoD and NOT to any Constituent College/ School of Open Learning/ Non-Collegiate Women Education Board.</w:t>
      </w:r>
    </w:p>
    <w:p>
      <w:r>
        <w:rPr>
          <w:b/>
        </w:rPr>
        <w:t>Q2. I am a First Year/ Semester student. Can I apply?</w:t>
      </w:r>
    </w:p>
    <w:p>
      <w:r>
        <w:t>Any student who is pursuing a regular Undergraduate/ Postgraduate Degree Program at a Department/ Institution/ Centre of University of Delhi (UoD), including First Year/ Semester students can apply.</w:t>
      </w:r>
    </w:p>
    <w:p>
      <w:r>
        <w:rPr>
          <w:b/>
        </w:rPr>
        <w:t>Q3. I am doing a Certificate/Diploma/Advanced Diploma language course. Am I eligible for FSS?</w:t>
      </w:r>
    </w:p>
    <w:p>
      <w:r>
        <w:t>Only full-time bonafide students pursuing a regular Undergraduate/ Postgraduate Degree at a Department/ Institution/ Centre of University of Delhi / are eligible for FSS.</w:t>
      </w:r>
    </w:p>
    <w:p>
      <w:r>
        <w:rPr>
          <w:b/>
        </w:rPr>
        <w:t>Q4. I am pursuing a B.Tech. Program under the Faculty of Technology. Am I eligible for FSS?</w:t>
      </w:r>
    </w:p>
    <w:p>
      <w:r>
        <w:t>UG students pursuing B.Tech. Programs (Computer Science &amp; Engineering; Electronics &amp; Computer Engineering; Electrical Engineering) under Faculty of Technology are not eligible to apply under this scheme as they have already been granted fee waiver during the time of admission.</w:t>
      </w:r>
    </w:p>
    <w:p>
      <w:r>
        <w:rPr>
          <w:b/>
        </w:rPr>
        <w:t>Q5. I am pursuing a Five Year Integrated Law Program (B.A.LLB./ BBA.LL.B). Am I eligible to apply for FSS?</w:t>
      </w:r>
    </w:p>
    <w:p>
      <w:r>
        <w:t>UG students pursuing a Five Year Integrated Law Program (B.A.LLB./ BBA.LL.B) are NOT eligible to apply under this scheme as they have already been granted fee waiver during the time of admission.</w:t>
      </w:r>
    </w:p>
    <w:p>
      <w:r>
        <w:rPr>
          <w:b/>
        </w:rPr>
        <w:t>Q6. I have an Essential Repeat (ER) paper in my previous examination. Can I still apply?</w:t>
      </w:r>
    </w:p>
    <w:p>
      <w:r>
        <w:t>Students with Essential Repeat papers in the previous examination are NOT eligible to apply.</w:t>
      </w:r>
    </w:p>
    <w:p>
      <w:r>
        <w:rPr>
          <w:b/>
        </w:rPr>
        <w:t>Q7. Will this scheme also include the examination fees/ hostel fees?</w:t>
      </w:r>
    </w:p>
    <w:p>
      <w:r>
        <w:t>The fee waiver includes all components of the fee paid by students except examination fee and hostel fee.</w:t>
      </w:r>
    </w:p>
    <w:p>
      <w:r>
        <w:rPr>
          <w:b/>
        </w:rPr>
        <w:t>Q8. My family does not file Income Tax Return (ITR). Am I eligible to apply?</w:t>
      </w:r>
    </w:p>
    <w:p>
      <w:r>
        <w:t>For such students it is mandatory to submit a copy of EWS/ OBC-NCL Certificate or Annual family income certificate issued by competent authority after March 31, 2023. Income certificates issued by a notary will not be accepted.</w:t>
      </w:r>
    </w:p>
    <w:p>
      <w:r>
        <w:rPr>
          <w:b/>
        </w:rPr>
        <w:t>Q9. What do I upload in the Income Tax section as my family does not file ITR?</w:t>
      </w:r>
    </w:p>
    <w:p>
      <w:r>
        <w:t>Students must upload the Undertaking Form (signed copy) in place of the ITR.</w:t>
      </w:r>
    </w:p>
    <w:p>
      <w:r>
        <w:rPr>
          <w:b/>
        </w:rPr>
        <w:t>Q10. Where do I submit my application?</w:t>
      </w:r>
    </w:p>
    <w:p>
      <w:r>
        <w:t>Students must submit a copy of their Application Form and all documents after due attestation and recommendation from the Head/ Director of the concerned Department/ Centre/ Institute as per schedule declared at DSW website.</w:t>
      </w:r>
    </w:p>
    <w:p>
      <w:r>
        <w:t>&lt;br&gt;</w:t>
      </w:r>
    </w:p>
    <w:p>
      <w:pPr>
        <w:pStyle w:val="Heading2"/>
      </w:pPr>
      <w:r>
        <w:t>Sources And References</w:t>
      </w:r>
    </w:p>
    <w:p>
      <w:pPr>
        <w:pStyle w:val="ListBullet"/>
      </w:pPr>
      <w:r>
        <w:t>Guidelines (https://www.du.ac.in/index.php?mact=News,cntnt01,detail,0&amp;cntnt01articleid=16152&amp;cntnt01returnid=219)</w:t>
      </w:r>
    </w:p>
    <w:p>
      <w:pPr>
        <w:pStyle w:val="ListBullet"/>
      </w:pPr>
      <w:r>
        <w:t>Notice On Document Submission For FSS (https://www.du.ac.in/uploads/new-web/06102025_Notice_Schedule_Submission_Documents_FSS.pdf)</w:t>
      </w:r>
    </w:p>
    <w:p>
      <w:r>
        <w:t>Source: https://www.myscheme.gov.in/schemes/fssdu</w:t>
      </w:r>
    </w:p>
    <w:p>
      <w:r>
        <w:br w:type="page"/>
      </w:r>
    </w:p>
    <w:p>
      <w:pPr>
        <w:pStyle w:val="Heading1"/>
      </w:pPr>
      <w:r>
        <w:t>Innovation In Science Pursuit For Inspired Research (INSPIRE) - Faculty Fellowship</w:t>
      </w:r>
    </w:p>
    <w:p>
      <w:r>
        <w:rPr>
          <w:i/>
          <w:sz w:val="18"/>
        </w:rPr>
        <w:t>Ministry: Ministry Of Science And Technology | State: All | Categories: Science, IT &amp; Communications, Education &amp; Learning | Open: 2008-12-13 | Scheme For: Individual</w:t>
      </w:r>
    </w:p>
    <w:p>
      <w:pPr>
        <w:pStyle w:val="Heading2"/>
      </w:pPr>
      <w:r>
        <w:t>Details</w:t>
      </w:r>
    </w:p>
    <w:p>
      <w:r>
        <w:t>The "INSPIRE FACULTY FELLOWSHIP" component provides opportunities to 100 persons every year with Ph.D. qualifications in the age group of 27-32 years for 5 years to carry out research in both basic and applied science areas including engineering, medicine, agriculture, and veterinary sciences for establishing themselves as independent researchers. It grants an attractive fellowship for a duration of 5 years. The objective of the scheme is to encourage young researchers to continue research in areas of S&amp;T, Medicine, Agriculture, Pharmacy, and Veterinary Sciences.</w:t>
      </w:r>
    </w:p>
    <w:p>
      <w:r>
        <w:t>Purpose</w:t>
      </w:r>
    </w:p>
    <w:p>
      <w:pPr>
        <w:pStyle w:val="ListNumber"/>
      </w:pPr>
      <w:r>
        <w:t>To provide attractive opportunities for young achievers for developing independent scientific profiles and launch them toward fulfilling long-term careers.</w:t>
      </w:r>
    </w:p>
    <w:p>
      <w:pPr>
        <w:pStyle w:val="ListNumber"/>
      </w:pPr>
      <w:r>
        <w:t>To augment high-quality scientific manpower in scientific and educational institutions, especially the Central and State universities.</w:t>
      </w:r>
    </w:p>
    <w:p>
      <w:pPr>
        <w:pStyle w:val="ListNumber"/>
      </w:pPr>
      <w:r>
        <w:t>While vertical migration from the other INSPIRE components would be encouraged, the faculty fellowship component also provides the opportunity to meritorious candidates for lateral entry into INSPIRE scheme.</w:t>
      </w:r>
    </w:p>
    <w:p>
      <w:pPr>
        <w:pStyle w:val="ListNumber"/>
      </w:pPr>
      <w:r>
        <w:t>INSPIRE Faculty Fellowship provides an opportunity to post-doctoral fellows for carrying out independent research however does not guarantee a regular position after 5 years.</w:t>
      </w:r>
    </w:p>
    <w:p>
      <w:r>
        <w:t>&lt;br&gt;</w:t>
      </w:r>
    </w:p>
    <w:p>
      <w:pPr>
        <w:pStyle w:val="Heading2"/>
      </w:pPr>
      <w:r>
        <w:t>Benefits</w:t>
      </w:r>
    </w:p>
    <w:p>
      <w:r>
        <w:t xml:space="preserve">&gt; </w:t>
      </w:r>
      <w:r>
        <w:rPr>
          <w:b/>
        </w:rPr>
        <w:t>Amount</w:t>
      </w:r>
    </w:p>
    <w:p>
      <w:pPr>
        <w:pStyle w:val="ListNumber"/>
      </w:pPr>
      <w:r>
        <w:t>Each selected INSPIRE Faculty Fellow will be eligible to receive a consolidated amount of ₹1,25,000/- per month as a fellowship with an annual increment of ₹2,000/-.</w:t>
      </w:r>
    </w:p>
    <w:p>
      <w:pPr>
        <w:pStyle w:val="ListNumber"/>
      </w:pPr>
      <w:r>
        <w:t>In addition, a Research Grant of ₹7,00,000 every year for 5 years will also be provided to each successful candidate including the carry-forward amount, if any, from the previous year.</w:t>
      </w:r>
    </w:p>
    <w:p>
      <w:pPr>
        <w:pStyle w:val="ListNumber"/>
      </w:pPr>
      <w:r>
        <w:t>The consolidated amount of ₹1,25,000/- per month is an all-inclusive fellowship and taxable as per the Indian IT Act.</w:t>
      </w:r>
    </w:p>
    <w:p>
      <w:r>
        <w:t xml:space="preserve">&gt; </w:t>
      </w:r>
      <w:r>
        <w:rPr>
          <w:b/>
        </w:rPr>
        <w:t>Duration</w:t>
      </w:r>
    </w:p>
    <w:p>
      <w:pPr>
        <w:pStyle w:val="ListNumber"/>
      </w:pPr>
      <w:r>
        <w:t>The INSPIRE Faculty Fellowship is for a maximum period of 5 (five) years.</w:t>
      </w:r>
    </w:p>
    <w:p>
      <w:r>
        <w:t>&lt;br&gt;</w:t>
      </w:r>
    </w:p>
    <w:p>
      <w:pPr>
        <w:pStyle w:val="Heading2"/>
      </w:pPr>
      <w:r>
        <w:t>Eligibility</w:t>
      </w:r>
    </w:p>
    <w:p>
      <w:r>
        <w:t xml:space="preserve">&gt; </w:t>
      </w:r>
      <w:r>
        <w:rPr>
          <w:b/>
        </w:rPr>
        <w:t>Essential</w:t>
      </w:r>
    </w:p>
    <w:p>
      <w:pPr>
        <w:pStyle w:val="ListNumber"/>
      </w:pPr>
      <w:r>
        <w:t>Indian citizens and People of Indian origin with PIO status having Ph.D. degrees (in science, mathematics, engineering, pharmacy, medicine, and agriculture-related subjects) from any recognized university in the world.</w:t>
      </w:r>
    </w:p>
    <w:p>
      <w:pPr>
        <w:pStyle w:val="ListNumber"/>
      </w:pPr>
      <w:r>
        <w:t>Candidates should possess a minimum of 60% (or equivalent CGPA) marks throughout their academic profile starting from the Senior Secondary Examination (Class 12 onwards).</w:t>
      </w:r>
    </w:p>
    <w:p>
      <w:pPr>
        <w:pStyle w:val="ListNumber"/>
      </w:pPr>
      <w:r>
        <w:t>Those that have submitted their Ph.D. theses and are awaiting the award of their degree shall also be eligible. However, selection for the Fellowship will be confirmed only after the Ph.D. degree is awarded.</w:t>
      </w:r>
    </w:p>
    <w:p>
      <w:pPr>
        <w:pStyle w:val="ListNumber"/>
      </w:pPr>
      <w:r>
        <w:t>The upper age limit as of 1st January of the respective year of advertisement, is 32 years for General Category. However, for SC, ST, and Women candidates, the upper age limit will be 37 years. For persons with benchmark disabilities (Divyangjan with not less than 40 percent of a specified disability), the upper age limit will be 42 years.</w:t>
      </w:r>
    </w:p>
    <w:p>
      <w:pPr>
        <w:pStyle w:val="ListNumber"/>
      </w:pPr>
      <w:r>
        <w:t>Publication(s) in highly reputed journals demonstrating the outstanding research potential of the candidate.</w:t>
      </w:r>
    </w:p>
    <w:p>
      <w:pPr>
        <w:pStyle w:val="ListNumber"/>
      </w:pPr>
      <w:r>
        <w:t>Candidates who are employed in regular/contractual positions within India may also apply for INSPIRE Faculty Fellowship for improvement and enhancement in their career prospects but, upon selection, the candidates will need to resign (no lien or deputation or any type of leave would be accepted) from the current job and organization before taking up the INSPIRE Faculty Fellowship.</w:t>
      </w:r>
    </w:p>
    <w:p>
      <w:pPr>
        <w:pStyle w:val="ListNumber"/>
      </w:pPr>
      <w:r>
        <w:t>Candidates, who get selected for regular positions in any institute/university after submission of the IFF application, would be entitled to receive the Research Grant only as INSPIRE Faculty Fellows.</w:t>
      </w:r>
    </w:p>
    <w:p>
      <w:r>
        <w:t xml:space="preserve">&gt; </w:t>
      </w:r>
      <w:r>
        <w:rPr>
          <w:b/>
        </w:rPr>
        <w:t>Desirable</w:t>
      </w:r>
    </w:p>
    <w:p>
      <w:pPr>
        <w:pStyle w:val="ListNumber"/>
      </w:pPr>
      <w:r>
        <w:t>Candidates who are within the top 1% in Class 12 examination, IIT-JEE rank holders, 1st rank holders either in graduation or post-graduation level university examinations.</w:t>
      </w:r>
    </w:p>
    <w:p>
      <w:r>
        <w:t>&lt;br&gt;</w:t>
      </w:r>
    </w:p>
    <w:p>
      <w:pPr>
        <w:pStyle w:val="Heading2"/>
      </w:pPr>
      <w:r>
        <w:t>Application Process</w:t>
      </w:r>
    </w:p>
    <w:p>
      <w:pPr>
        <w:pStyle w:val="Heading3"/>
      </w:pPr>
      <w:r>
        <w:t>Mode: Online</w:t>
      </w:r>
    </w:p>
    <w:p>
      <w:r>
        <w:t>URL: https://www.online-inspire.gov.in</w:t>
      </w:r>
    </w:p>
    <w:p>
      <w:r>
        <w:rPr>
          <w:b/>
        </w:rPr>
        <w:t>Mode of Application</w:t>
      </w:r>
    </w:p>
    <w:p>
      <w:pPr>
        <w:pStyle w:val="ListNumber"/>
      </w:pPr>
      <w:r>
        <w:t>Eligible candidates need to submit applications ONLINE through the portal of INSPIRE program only. No other mode of submission of the application is permitted.</w:t>
      </w:r>
    </w:p>
    <w:p>
      <w:pPr>
        <w:pStyle w:val="ListNumber"/>
      </w:pPr>
      <w:r>
        <w:t>To apply ONLINE, please visit the website  (https://online-inspire.gov.in)and follow the process described therein. After the successful submission of the application online, the candidate may obtain a printout of the application and keep it for his/her personal reference.</w:t>
      </w:r>
    </w:p>
    <w:p>
      <w:r>
        <w:rPr>
          <w:b/>
        </w:rPr>
        <w:t>Method of Selection</w:t>
      </w:r>
    </w:p>
    <w:p>
      <w:pPr>
        <w:pStyle w:val="ListNumber"/>
      </w:pPr>
      <w:r>
        <w:t>The Indian National Science Academy (INSA), New Delhi, in coordination with DST, is implementing this INSPIRE Faculty Fellowship Scheme up to the stage of recommendation of candidates for INSPIRE Faculty Fellowship.</w:t>
      </w:r>
    </w:p>
    <w:p>
      <w:pPr>
        <w:pStyle w:val="ListNumber"/>
      </w:pPr>
      <w:r>
        <w:t>A three-tier selection process, viz. evaluation by discipline-based Expert Committees, followed by the recommendations of the Apex Level Committee and INSPIRE Faculty Award Council. Based on the recommendations of these Committees, DST makes the final selection.</w:t>
      </w:r>
    </w:p>
    <w:p>
      <w:pPr>
        <w:pStyle w:val="Heading2"/>
      </w:pPr>
      <w:r>
        <w:t>Documents Required</w:t>
      </w:r>
    </w:p>
    <w:p>
      <w:r>
        <w:rPr>
          <w:b/>
        </w:rPr>
        <w:t>For Application</w:t>
      </w:r>
    </w:p>
    <w:p>
      <w:pPr>
        <w:pStyle w:val="ListNumber"/>
      </w:pPr>
      <w:r>
        <w:t>Passport Size Photograph</w:t>
      </w:r>
    </w:p>
    <w:p>
      <w:pPr>
        <w:pStyle w:val="ListNumber"/>
      </w:pPr>
      <w:r>
        <w:t>Class X Mark sheet or Certificate (for proof of Date of Birth)</w:t>
      </w:r>
    </w:p>
    <w:p>
      <w:pPr>
        <w:pStyle w:val="ListNumber"/>
      </w:pPr>
      <w:r>
        <w:t>Proof of Academic Qualifications (Degree / Passing Certificate / Marksheets) (from class 12th standard onwards)</w:t>
      </w:r>
    </w:p>
    <w:p>
      <w:pPr>
        <w:pStyle w:val="ListNumber"/>
      </w:pPr>
      <w:r>
        <w:t>Community/Caste Certificate (only if the applicant belongs to SC/ST)</w:t>
      </w:r>
    </w:p>
    <w:p>
      <w:pPr>
        <w:pStyle w:val="ListNumber"/>
      </w:pPr>
      <w:r>
        <w:t>Letter of appointment (if employed)</w:t>
      </w:r>
    </w:p>
    <w:p>
      <w:pPr>
        <w:pStyle w:val="ListNumber"/>
      </w:pPr>
      <w:r>
        <w:t>First Rank Certificate for applicants who are not INSPIRE Scholars</w:t>
      </w:r>
    </w:p>
    <w:p>
      <w:pPr>
        <w:pStyle w:val="ListNumber"/>
      </w:pPr>
      <w:r>
        <w:t>Details of Professional Recognitions, Awards, and Fellowships received</w:t>
      </w:r>
    </w:p>
    <w:p>
      <w:pPr>
        <w:pStyle w:val="ListNumber"/>
      </w:pPr>
      <w:r>
        <w:t>Details of Professional Training and Research Experience</w:t>
      </w:r>
    </w:p>
    <w:p>
      <w:pPr>
        <w:pStyle w:val="ListNumber"/>
      </w:pPr>
      <w:r>
        <w:t>Any other supporting documents</w:t>
      </w:r>
    </w:p>
    <w:p>
      <w:r>
        <w:rPr>
          <w:b/>
        </w:rPr>
        <w:t>For receiving the 1st Installment</w:t>
      </w:r>
    </w:p>
    <w:p>
      <w:pPr>
        <w:pStyle w:val="ListNumber"/>
      </w:pPr>
      <w:r>
        <w:t>Bank account detail of the Host Institute</w:t>
      </w:r>
    </w:p>
    <w:p>
      <w:pPr>
        <w:pStyle w:val="ListNumber"/>
      </w:pPr>
      <w:r>
        <w:t>Joining Report</w:t>
      </w:r>
    </w:p>
    <w:p>
      <w:pPr>
        <w:pStyle w:val="ListNumber"/>
      </w:pPr>
      <w:r>
        <w:t>Undertaking signed by the Faculty Fellow</w:t>
      </w:r>
    </w:p>
    <w:p>
      <w:pPr>
        <w:pStyle w:val="ListNumber"/>
      </w:pPr>
      <w:r>
        <w:t>Undertaking signed by the Host Institute</w:t>
      </w:r>
    </w:p>
    <w:p>
      <w:pPr>
        <w:pStyle w:val="ListNumber"/>
      </w:pPr>
      <w:r>
        <w:t>Budget breakup on the usage of Research Grant</w:t>
      </w:r>
    </w:p>
    <w:p>
      <w:r>
        <w:rPr>
          <w:b/>
        </w:rPr>
        <w:t>In case already enrolled in a Ph.D.</w:t>
      </w:r>
    </w:p>
    <w:p>
      <w:pPr>
        <w:pStyle w:val="ListNumber"/>
      </w:pPr>
      <w:r>
        <w:t>Admission Letter (issued by University Authorities i.e. Registrar, Dean, Director, etc (Only joining as JRF will not be acceptable. In such a case, you should submit as a non-Ph.D. scholar)</w:t>
      </w:r>
    </w:p>
    <w:p>
      <w:pPr>
        <w:pStyle w:val="ListNumber"/>
      </w:pPr>
      <w:r>
        <w:t>Fee Receipt for Ph.D. admission</w:t>
      </w:r>
    </w:p>
    <w:p>
      <w:pPr>
        <w:pStyle w:val="ListNumber"/>
      </w:pPr>
      <w:r>
        <w:t>CV of the Ph. D. Supervisor with last 5 years of research credentials.</w:t>
      </w:r>
    </w:p>
    <w:p>
      <w:pPr>
        <w:pStyle w:val="ListNumber"/>
      </w:pPr>
      <w:r>
        <w:t>Endorsement Letter (Template available at http://www.online-inspire.gov.in</w:t>
      </w:r>
    </w:p>
    <w:p>
      <w:pPr>
        <w:pStyle w:val="ListNumber"/>
      </w:pPr>
      <w:r>
        <w:t>Methodology and Workplan are also to be submitted online in .pdf format if required.</w:t>
      </w:r>
    </w:p>
    <w:p>
      <w:r>
        <w:rPr>
          <w:b/>
        </w:rPr>
        <w:t>Upon Selection</w:t>
      </w:r>
    </w:p>
    <w:p>
      <w:r>
        <w:t>Duly signed “Undertaking from INSPIRE Faculty Fellow”</w:t>
      </w:r>
    </w:p>
    <w:p>
      <w:r>
        <w:t>Undertaking duly signed by both the competent authority from the chosen Host institution and the INSPIRE Faculty Fellow.</w:t>
      </w:r>
    </w:p>
    <w:p>
      <w:r>
        <w:t>Every Faculty Fellow needs to provide budget estimates with year-wise detailed break-up under various Heads such as manpower cost, consumables including chemicals, travel, contingency, overhead costs, etc. and non-recurring cost such as equipment for utilization of the Research Grant to the DST-INSPIRE Programme Division along with joining documents.</w:t>
      </w:r>
    </w:p>
    <w:p>
      <w:r>
        <w:rPr>
          <w:b/>
        </w:rPr>
        <w:t>Completion of Faculty Fellowship Tenure</w:t>
      </w:r>
    </w:p>
    <w:p>
      <w:r>
        <w:t>To settle the Faculty Fellowship grant upon completion/resignation, INSPIRE Faculty Fellow shall upload all necessary documents in his/her INSPIRE Web-Portal account such as:</w:t>
      </w:r>
    </w:p>
    <w:p>
      <w:pPr>
        <w:pStyle w:val="ListNumber"/>
      </w:pPr>
      <w:r>
        <w:t>Final Technical Report in the prescribed format.</w:t>
      </w:r>
    </w:p>
    <w:p>
      <w:pPr>
        <w:pStyle w:val="ListNumber"/>
      </w:pPr>
      <w:r>
        <w:t>List of Equipment procured during Faculty fellowship in the prescribed format.</w:t>
      </w:r>
    </w:p>
    <w:p>
      <w:pPr>
        <w:pStyle w:val="ListNumber"/>
      </w:pPr>
      <w:r>
        <w:t>Performance Report in the prescribed format.</w:t>
      </w:r>
    </w:p>
    <w:p>
      <w:pPr>
        <w:pStyle w:val="ListNumber"/>
      </w:pPr>
      <w:r>
        <w:t>Final Statement of Expenditure (SE) and Year-wise Utilization certificate (UC) for the</w:t>
      </w:r>
    </w:p>
    <w:p>
      <w:r>
        <w:t>Faculty fellowship duration in the prescribed format,</w:t>
      </w:r>
    </w:p>
    <w:p>
      <w:pPr>
        <w:pStyle w:val="ListNumber"/>
      </w:pPr>
      <w:r>
        <w:t>Unspent balance if any (unspent balance and other earnings against the released grant (if any), shall be remitted to the Consolidated Fund of India (through Non-Tax Receipt Portal (NTRP) i.e., https://www.bharatkosh.gov.in. and the copy of the same is to be uploaded to the portal.</w:t>
      </w:r>
    </w:p>
    <w:p>
      <w:r>
        <w:rPr>
          <w:b/>
        </w:rPr>
        <w:t>Transfer or Change of Host Institution (including absorption)</w:t>
      </w:r>
    </w:p>
    <w:p>
      <w:r>
        <w:t>The Faculty Fellow needs to inform the DST-INSPIRE Programme Division immediately with the following documents to effect the change and smooth facilitation of the transfer of funds etc.</w:t>
      </w:r>
    </w:p>
    <w:p>
      <w:pPr>
        <w:pStyle w:val="ListNumber"/>
      </w:pPr>
      <w:r>
        <w:t>Appointment Letter of permanent employment or justification for a change of Host Institution.</w:t>
      </w:r>
    </w:p>
    <w:p>
      <w:pPr>
        <w:pStyle w:val="ListNumber"/>
      </w:pPr>
      <w:r>
        <w:t>NOC from the present Host Institute and Acceptance Letter from the new Host Institute.</w:t>
      </w:r>
    </w:p>
    <w:p>
      <w:pPr>
        <w:pStyle w:val="ListNumber"/>
      </w:pPr>
      <w:r>
        <w:t>Joining Letter from the new Host Institute due to transfer or permanent employment (either the same or a different Host Institution),</w:t>
      </w:r>
    </w:p>
    <w:p>
      <w:pPr>
        <w:pStyle w:val="ListNumber"/>
      </w:pPr>
      <w:r>
        <w:t>Fresh signed copy of the Undertaking (not required in case of permanent employment in the same Host Institution),</w:t>
      </w:r>
    </w:p>
    <w:p>
      <w:pPr>
        <w:pStyle w:val="ListNumber"/>
      </w:pPr>
      <w:r>
        <w:t>Up-to-date financial documents from the present Host Institute (also in case of permanent employment in the same Host Institute).</w:t>
      </w:r>
    </w:p>
    <w:p>
      <w:pPr>
        <w:pStyle w:val="Heading2"/>
      </w:pPr>
      <w:r>
        <w:t>Frequently Asked Questions</w:t>
      </w:r>
    </w:p>
    <w:p>
      <w:r>
        <w:rPr>
          <w:b/>
        </w:rPr>
        <w:t>Q1. How Many Candidates Are Awarded The Fellowship Every Year?</w:t>
      </w:r>
    </w:p>
    <w:p>
      <w:r>
        <w:t>Every year, 100 candidates are awarded the fellowship.</w:t>
      </w:r>
    </w:p>
    <w:p>
      <w:r>
        <w:rPr>
          <w:b/>
        </w:rPr>
        <w:t>Q2. What Is The Duration Of The Fellowship?</w:t>
      </w:r>
    </w:p>
    <w:p>
      <w:r>
        <w:t>The duration of the fellowship is 5 years.</w:t>
      </w:r>
    </w:p>
    <w:p>
      <w:r>
        <w:rPr>
          <w:b/>
        </w:rPr>
        <w:t>Q3. Which Are The Eligible Research Domains For The Fellowship?</w:t>
      </w:r>
    </w:p>
    <w:p>
      <w:r>
        <w:t>Research in both basic and applied science areas including engineering, medicine, agriculture, and veterinary sciences.</w:t>
      </w:r>
    </w:p>
    <w:p>
      <w:r>
        <w:rPr>
          <w:b/>
        </w:rPr>
        <w:t>Q4. What Are The Objectives Of This Fellowship?</w:t>
      </w:r>
    </w:p>
    <w:p>
      <w:r>
        <w:t>The objective of the scheme is to encourage young researchers to continue research in areas of S&amp;T, Medicine, Agriculture, Pharmacy, and Veterinary Sciences.</w:t>
      </w:r>
    </w:p>
    <w:p>
      <w:r>
        <w:rPr>
          <w:b/>
        </w:rPr>
        <w:t>Q5. What Additional Documents Are Required By The Applicants Who Are Not INSPIRE Scholars?</w:t>
      </w:r>
    </w:p>
    <w:p>
      <w:r>
        <w:t>First Rank Certificate is required in the case of applicants who are not INSPIRE Scholars.</w:t>
      </w:r>
    </w:p>
    <w:p>
      <w:r>
        <w:rPr>
          <w:b/>
        </w:rPr>
        <w:t>Q6. What Is The Full Form Of NTRP?</w:t>
      </w:r>
    </w:p>
    <w:p>
      <w:r>
        <w:t>The full-form of NTRP is "Non-Tax Receipt Portal".</w:t>
      </w:r>
    </w:p>
    <w:p>
      <w:r>
        <w:rPr>
          <w:b/>
        </w:rPr>
        <w:t>Q7. Does This Fellowship Provide Lateral Entry Options?</w:t>
      </w:r>
    </w:p>
    <w:p>
      <w:r>
        <w:t>While vertical migration from the other INSPIRE components would be encouraged, the faculty fellowship component also provides the opportunity to meritorious candidates for lateral entry into INSPIRE scheme.</w:t>
      </w:r>
    </w:p>
    <w:p>
      <w:r>
        <w:rPr>
          <w:b/>
        </w:rPr>
        <w:t>Q8. What Documents Are Required To Be Submitted Upon Selection For The Fellowship?</w:t>
      </w:r>
    </w:p>
    <w:p>
      <w:r>
        <w:t>The following documents are required to be submitted upon selection for the fellowship -</w:t>
      </w:r>
    </w:p>
    <w:p>
      <w:r>
        <w:t>Duly signed "Undertaking from INSPIRE Faculty Fellow"</w:t>
      </w:r>
    </w:p>
    <w:p>
      <w:r>
        <w:t>Undertaking duly signed by both the competent authority from the chosen Host institution and the INSPIRE Faculty Fellow.</w:t>
      </w:r>
    </w:p>
    <w:p>
      <w:r>
        <w:t>Every Faculty Fellow needs to provide budget estimates with year-wise detailed break-up under various Heads such as manpower cost, consumables including chemicals, travel, contingency, overhead costs, etc. and non-recurring cost such as equipment for utilization of the Research Grant to the DST-INSPIRE Programme Division along with joining documents.</w:t>
      </w:r>
    </w:p>
    <w:p>
      <w:r>
        <w:rPr>
          <w:b/>
        </w:rPr>
        <w:t>Q9. Does This Fellowship Offers A Regular/Permanent Position?</w:t>
      </w:r>
    </w:p>
    <w:p>
      <w:r>
        <w:t>INSPIRE Faculty Fellowship provides an opportunity to post-doctoral fellows for carrying out independent research however does not guarantee a regular position after 5 years.</w:t>
      </w:r>
    </w:p>
    <w:p>
      <w:r>
        <w:rPr>
          <w:b/>
        </w:rPr>
        <w:t>Q10. What Additional Documents Are Required To Be Submitted By The Fellow On The Case Of Transfer Or Change Of Host Institution?</w:t>
      </w:r>
    </w:p>
    <w:p>
      <w:r>
        <w:t>The Faculty Fellow needs to inform the DST-INSPIRE Programme Division immediately with the following documents to effect the change and smooth facilitation of the transfer of funds etc:</w:t>
      </w:r>
    </w:p>
    <w:p>
      <w:r>
        <w:t>Appointment Letter of permanent employment or justification for a change of Host Institution.</w:t>
      </w:r>
    </w:p>
    <w:p>
      <w:r>
        <w:t>NOC from the present Host Institute and Acceptance Letter from the new Host Institute.</w:t>
      </w:r>
    </w:p>
    <w:p>
      <w:r>
        <w:t>Joining Letter from the new Host Institute due to transfer or permanent employment (either the same or a different Host Institution),</w:t>
      </w:r>
    </w:p>
    <w:p>
      <w:r>
        <w:t>Fresh signed copy of the Undertaking (not required in case of permanent employment in the same Host Institution),</w:t>
      </w:r>
    </w:p>
    <w:p>
      <w:r>
        <w:t>Up-to-date financial documents from the present Host Institute (also in case of permanent employment in the same Host Institute).</w:t>
      </w:r>
    </w:p>
    <w:p>
      <w:r>
        <w:rPr>
          <w:b/>
        </w:rPr>
        <w:t>Q11. How Do I Submit The Online Application?</w:t>
      </w:r>
    </w:p>
    <w:p>
      <w:r>
        <w:t>To apply ONLINE, please visit the website: https://online-inspire.gov.in and follow the process described therein. After the successful submission of the application online, the candidate may obtain a printout of the application and keep it for his/her personal reference.</w:t>
      </w:r>
    </w:p>
    <w:p>
      <w:pPr>
        <w:pStyle w:val="Heading2"/>
      </w:pPr>
      <w:r>
        <w:t>Sources And References</w:t>
      </w:r>
    </w:p>
    <w:p>
      <w:pPr>
        <w:pStyle w:val="ListBullet"/>
      </w:pPr>
      <w:r>
        <w:t>Guidelines (https://online-inspire.gov.in/Content/GuideLine/FacultyFellowshipGuidelines.pdf)</w:t>
      </w:r>
    </w:p>
    <w:p>
      <w:pPr>
        <w:pStyle w:val="ListBullet"/>
      </w:pPr>
      <w:r>
        <w:t>Website (https://dst.gov.in/inspire-scheme-innovation-science-pursuit-inspired-research)</w:t>
      </w:r>
    </w:p>
    <w:p>
      <w:pPr>
        <w:pStyle w:val="ListBullet"/>
      </w:pPr>
      <w:r>
        <w:t>Call For Applications (2023) (https://online-inspire.gov.in/Account/OpenDocument?documentId=9ryqi2f8nTXWOAP%2BtQrybw%3D%3D)</w:t>
      </w:r>
    </w:p>
    <w:p>
      <w:pPr>
        <w:pStyle w:val="ListBullet"/>
      </w:pPr>
      <w:r>
        <w:t>User Manual Of The Registration And Application Process (https://www.online-inspire.gov.in/readwritedata/template/FacultyTemplate/FacultyScheme_Guidelines.pdf)</w:t>
      </w:r>
    </w:p>
    <w:p>
      <w:pPr>
        <w:pStyle w:val="ListBullet"/>
      </w:pPr>
      <w:r>
        <w:t>Scheme Amendment (https://insaindia.res.in/scroll_news_pdf/INSPIRE-Faculty-Fellowship2025.pdf)</w:t>
      </w:r>
    </w:p>
    <w:p>
      <w:r>
        <w:t>Source: https://www.myscheme.gov.in/schemes/inspire-ff</w:t>
      </w:r>
    </w:p>
    <w:p>
      <w:r>
        <w:br w:type="page"/>
      </w:r>
    </w:p>
    <w:p>
      <w:pPr>
        <w:pStyle w:val="Heading1"/>
      </w:pPr>
      <w:r>
        <w:t>Ecomark Scheme of India (ECOMARK)</w:t>
      </w:r>
    </w:p>
    <w:p>
      <w:r>
        <w:rPr>
          <w:i/>
          <w:sz w:val="18"/>
        </w:rPr>
        <w:t>Ministry: Ministry Of Environment,forests and climate change | State: All | Categories: Agriculture,Rural &amp; Environment | Scheme For: Individual</w:t>
      </w:r>
    </w:p>
    <w:p>
      <w:pPr>
        <w:pStyle w:val="Heading2"/>
      </w:pPr>
      <w:r>
        <w:t>Details</w:t>
      </w:r>
    </w:p>
    <w:p>
      <w:r>
        <w:t>The scheme "Ecomark Scheme of India (ECOMARK)" was launched by the Ministry of Environment, Forest and Climate Change, Government of India. The scheme provides an "Ecomark" label for products that meet specified environmental criteria with respect to resource consumption and environmental impacts, enabling consumers to make informed purchase decisions. The applicant must submit an application for the grant of Ecomark to the Central Pollution Control Board in Form 1. The scheme is implemented by the Central Pollution Control Board. The applications for this scheme are accepted online through the Ecomark web portal.</w:t>
      </w:r>
    </w:p>
    <w:p>
      <w:r>
        <w:t>&lt;br&gt;</w:t>
      </w:r>
    </w:p>
    <w:p>
      <w:pPr>
        <w:pStyle w:val="Heading2"/>
      </w:pPr>
      <w:r>
        <w:t>Benefits</w:t>
      </w:r>
    </w:p>
    <w:p>
      <w:pPr>
        <w:pStyle w:val="ListBullet"/>
      </w:pPr>
      <w:r>
        <w:t>The scheme grants an Ecomark label to the product.</w:t>
      </w:r>
    </w:p>
    <w:p>
      <w:pPr>
        <w:pStyle w:val="ListBullet"/>
      </w:pPr>
      <w:r>
        <w:t>The Ecomark granted to the product shall be valid for a period of three years or until a change in the Ecomark criteria for the product, whichever is earlier.</w:t>
      </w:r>
    </w:p>
    <w:p>
      <w:r>
        <w:t xml:space="preserve">##### </w:t>
      </w:r>
      <w:r>
        <w:rPr>
          <w:b/>
        </w:rPr>
        <w:t>*Conditions</w:t>
      </w:r>
      <w:r>
        <w:t>*</w:t>
      </w:r>
    </w:p>
    <w:p>
      <w:pPr>
        <w:pStyle w:val="ListBullet"/>
      </w:pPr>
      <w:r>
        <w:t>Every holder of Ecomark shall submit an annual report to the Central Pollution Control Board online through the web portal on or before the 31st May of every year.</w:t>
      </w:r>
    </w:p>
    <w:p>
      <w:pPr>
        <w:pStyle w:val="ListBullet"/>
      </w:pPr>
      <w:r>
        <w:t>Every person who has been granted an Ecomark in respect of a product shall affix on such product an Ecomark label granted under these rules.</w:t>
      </w:r>
    </w:p>
    <w:p>
      <w:pPr>
        <w:pStyle w:val="ListBullet"/>
      </w:pPr>
      <w:r>
        <w:t>The holder of Ecomark shall allow the Central Pollution Control Board or the registered agencies to undertake such inspection and verification as may be considered necessary for ensuring compliance.</w:t>
      </w:r>
    </w:p>
    <w:p>
      <w:pPr>
        <w:pStyle w:val="ListBullet"/>
      </w:pPr>
      <w:r>
        <w:t>The holder of the Ecomark shall grant access to the premises in which the product concerned is produced or kept to the Central Pollution Control Board and the registered agency.</w:t>
      </w:r>
    </w:p>
    <w:p>
      <w:r>
        <w:t>&lt;br&gt;</w:t>
      </w:r>
    </w:p>
    <w:p>
      <w:pPr>
        <w:pStyle w:val="Heading2"/>
      </w:pPr>
      <w:r>
        <w:t>Eligibility</w:t>
      </w:r>
    </w:p>
    <w:p>
      <w:pPr>
        <w:pStyle w:val="ListBullet"/>
      </w:pPr>
      <w:r>
        <w:t>The applicant must be a producer, manufacturer, exporter, or importer of products specified under the First Schedule of the rules.</w:t>
      </w:r>
    </w:p>
    <w:p>
      <w:pPr>
        <w:pStyle w:val="ListBullet"/>
      </w:pPr>
      <w:r>
        <w:t>The applicant must have a license or a certificate of conformity of Indian Standards granted under the Bureau of Indian Standards Act, 2016.</w:t>
      </w:r>
    </w:p>
    <w:p>
      <w:pPr>
        <w:pStyle w:val="ListBullet"/>
      </w:pPr>
      <w:r>
        <w:t>The applicant must comply with the mandate of the Quality Control Orders issued by the Central Government, if applicable.</w:t>
      </w:r>
    </w:p>
    <w:p>
      <w:pPr>
        <w:pStyle w:val="ListBullet"/>
      </w:pPr>
      <w:r>
        <w:t>The applicant must fulfill the criteria for the grant of Ecomark specified under the corresponding entries of the First Schedule.</w:t>
      </w:r>
    </w:p>
    <w:p>
      <w:r>
        <w:t>&lt;br&gt;</w:t>
      </w:r>
    </w:p>
    <w:p>
      <w:pPr>
        <w:pStyle w:val="Heading2"/>
      </w:pPr>
      <w:r>
        <w:t>Application Process</w:t>
      </w:r>
    </w:p>
    <w:p>
      <w:pPr>
        <w:pStyle w:val="Heading3"/>
      </w:pPr>
      <w:r>
        <w:t>Mode: Online</w:t>
      </w:r>
    </w:p>
    <w:p>
      <w:r>
        <w:t>__</w:t>
      </w:r>
      <w:r>
        <w:rPr>
          <w:b/>
        </w:rPr>
        <w:t>Step 1:</w:t>
      </w:r>
      <w:r>
        <w:t>__</w:t>
      </w:r>
      <w:r>
        <w:rPr>
          <w:b/>
        </w:rPr>
        <w:t xml:space="preserve"> </w:t>
      </w:r>
      <w:r>
        <w:rPr>
          <w:b/>
        </w:rPr>
        <w:t>*Accessing the Ecomark Portal</w:t>
      </w:r>
      <w:r>
        <w:t>*</w:t>
      </w:r>
    </w:p>
    <w:p>
      <w:r>
        <w:t>The applicant must access the centralized online Ecomark web portal (https://cpcb.nic.in/ecomark-licence/) developed by the Central Pollution Control Board for making applications and tracking Ecomark certification.</w:t>
      </w:r>
    </w:p>
    <w:p>
      <w:r>
        <w:t>__</w:t>
      </w:r>
      <w:r>
        <w:rPr>
          <w:b/>
        </w:rPr>
        <w:t>Step 2:</w:t>
      </w:r>
      <w:r>
        <w:t>__</w:t>
      </w:r>
      <w:r>
        <w:rPr>
          <w:b/>
        </w:rPr>
        <w:t xml:space="preserve"> </w:t>
      </w:r>
      <w:r>
        <w:rPr>
          <w:b/>
        </w:rPr>
        <w:t>*Submitting the Application Form</w:t>
      </w:r>
      <w:r>
        <w:t>*</w:t>
      </w:r>
    </w:p>
    <w:p>
      <w:r>
        <w:t>The applicant must fill and submit an application for the grant of Ecomark for a product which complies with the specified conditions to the Central Pollution Control Board.</w:t>
      </w:r>
    </w:p>
    <w:p>
      <w:r>
        <w:t>__</w:t>
      </w:r>
      <w:r>
        <w:rPr>
          <w:b/>
        </w:rPr>
        <w:t>Step 3:</w:t>
      </w:r>
      <w:r>
        <w:t>__</w:t>
      </w:r>
      <w:r>
        <w:rPr>
          <w:b/>
        </w:rPr>
        <w:t xml:space="preserve"> </w:t>
      </w:r>
      <w:r>
        <w:rPr>
          <w:b/>
        </w:rPr>
        <w:t>*Verification of the Product</w:t>
      </w:r>
      <w:r>
        <w:t>*</w:t>
      </w:r>
    </w:p>
    <w:p>
      <w:r>
        <w:t>On receipt of the application, the Central Pollution Control Board shall, by itself or through a designated Verifier, verify whether the product complies with the required environmental conditions.</w:t>
      </w:r>
    </w:p>
    <w:p>
      <w:r>
        <w:t>__</w:t>
      </w:r>
      <w:r>
        <w:rPr>
          <w:b/>
        </w:rPr>
        <w:t>Step 4:</w:t>
      </w:r>
      <w:r>
        <w:t>__</w:t>
      </w:r>
      <w:r>
        <w:rPr>
          <w:b/>
        </w:rPr>
        <w:t xml:space="preserve"> </w:t>
      </w:r>
      <w:r>
        <w:rPr>
          <w:b/>
        </w:rPr>
        <w:t>*Preparation and Submission of the Report</w:t>
      </w:r>
      <w:r>
        <w:t>*</w:t>
      </w:r>
    </w:p>
    <w:p>
      <w:r>
        <w:t>After making such verification, the Central Pollution Control Board or the Verifier shall prepare a report and submit it within a period of sixty days from the date of such verification.</w:t>
      </w:r>
    </w:p>
    <w:p>
      <w:r>
        <w:t>__</w:t>
      </w:r>
      <w:r>
        <w:rPr>
          <w:b/>
        </w:rPr>
        <w:t>Step 5:</w:t>
      </w:r>
      <w:r>
        <w:t>__</w:t>
      </w:r>
      <w:r>
        <w:rPr>
          <w:b/>
        </w:rPr>
        <w:t xml:space="preserve"> </w:t>
      </w:r>
      <w:r>
        <w:rPr>
          <w:b/>
        </w:rPr>
        <w:t>*Grant of the Ecomark Certificate</w:t>
      </w:r>
      <w:r>
        <w:t>*</w:t>
      </w:r>
    </w:p>
    <w:p>
      <w:r>
        <w:t>On receipt of the verification report, if the Central Pollution Control Board is satisfied that the product complies with the conditions, it may grant the Ecomark to the product.</w:t>
      </w:r>
    </w:p>
    <w:p>
      <w:pPr>
        <w:pStyle w:val="Heading2"/>
      </w:pPr>
      <w:r>
        <w:t>Documents Required</w:t>
      </w:r>
    </w:p>
    <w:p>
      <w:pPr>
        <w:pStyle w:val="ListBullet"/>
      </w:pPr>
      <w:r>
        <w:t>Application for Ecomark Certification for a Product (Form 1).</w:t>
      </w:r>
    </w:p>
    <w:p>
      <w:pPr>
        <w:pStyle w:val="ListBullet"/>
      </w:pPr>
      <w:r>
        <w:t>License or Certificate of Conformity of Indian Standards Granted Under the Bureau of Indian Standards Act, 2016.</w:t>
      </w:r>
    </w:p>
    <w:p>
      <w:pPr>
        <w:pStyle w:val="ListBullet"/>
      </w:pPr>
      <w:r>
        <w:t>Consent Clearance as per the Provisions of Water (Prevention and Control of Pollution) Act, 1974.</w:t>
      </w:r>
    </w:p>
    <w:p>
      <w:pPr>
        <w:pStyle w:val="ListBullet"/>
      </w:pPr>
      <w:r>
        <w:t>Consent Clearance as per the Provisions of Air (Prevention and Control of Pollution) Act, 1981.</w:t>
      </w:r>
    </w:p>
    <w:p>
      <w:pPr>
        <w:pStyle w:val="ListBullet"/>
      </w:pPr>
      <w:r>
        <w:t>Authorisation Under Environment (Protection) Act, 1986 and Rules Made Thereunder (If Required).</w:t>
      </w:r>
    </w:p>
    <w:p>
      <w:pPr>
        <w:pStyle w:val="ListBullet"/>
      </w:pPr>
      <w:r>
        <w:t>Documentary Evidence by Way of Certificate or Declaration for the Collection Pay Back System for Used Batteries (Required for Automotive Lead-Acid and Dry Cell Batteries).</w:t>
      </w:r>
    </w:p>
    <w:p>
      <w:pPr>
        <w:pStyle w:val="ListBullet"/>
      </w:pPr>
      <w:r>
        <w:t>Documentary Evidence With Respect to the Compliance of Regulation Under Prevention of Food Adulteration Act, 1954 and Drugs and Cosmetic Act, 1940 (Required for Plastic Products).</w:t>
      </w:r>
    </w:p>
    <w:p>
      <w:pPr>
        <w:pStyle w:val="ListBullet"/>
      </w:pPr>
      <w:r>
        <w:t>Documentary Evidence on Compliance of the Provisions Related to Noise Level and Occupational Health Under the Provisions of Factories Act, 1948 (Required for Textiles).</w:t>
      </w:r>
    </w:p>
    <w:p>
      <w:pPr>
        <w:pStyle w:val="Heading2"/>
      </w:pPr>
      <w:r>
        <w:t>Frequently Asked Questions</w:t>
      </w:r>
    </w:p>
    <w:p>
      <w:r>
        <w:rPr>
          <w:b/>
        </w:rPr>
        <w:t>Q1. When my business manufactures automotive lead-cid or dry cell batteries, what specific documentary evidence must I supply to prove I handle post-consumer waste appropriately?</w:t>
      </w:r>
    </w:p>
    <w:p>
      <w:r>
        <w:t>You must provide a certificate or declaration proving you have established a collection pay back system for used batteries.</w:t>
      </w:r>
    </w:p>
    <w:p>
      <w:r>
        <w:t>&lt;br&gt;</w:t>
      </w:r>
    </w:p>
    <w:p>
      <w:r>
        <w:rPr>
          <w:b/>
        </w:rPr>
        <w:t>Q2. I understand that various government mandates apply to manufacturing quality. What specific central government directives must I ensure my product complies with before seeking this environmental certification?</w:t>
      </w:r>
    </w:p>
    <w:p>
      <w:r>
        <w:t>Your product must strictly adhere to the mandates of any Quality Control Orders issued by the Central Government, if they are applicable to your specific goods.</w:t>
      </w:r>
    </w:p>
    <w:p>
      <w:r>
        <w:t>&lt;br&gt;</w:t>
      </w:r>
    </w:p>
    <w:p>
      <w:r>
        <w:rPr>
          <w:b/>
        </w:rPr>
        <w:t>Q3. Once I successfully obtain the environmental label for my product, what recurring yearly obligation must I fulfill online to maintain my good standing and compliance?</w:t>
      </w:r>
    </w:p>
    <w:p>
      <w:r>
        <w:t>You are required to submit an annual report to the Central Pollution Control Board through the web portal on or before the 31st May of every succeeding year.</w:t>
      </w:r>
    </w:p>
    <w:p>
      <w:r>
        <w:t>&lt;br&gt;</w:t>
      </w:r>
    </w:p>
    <w:p>
      <w:r>
        <w:rPr>
          <w:b/>
        </w:rPr>
        <w:t>Q4. I am interested in applying for this environmental label, but I am unsure about the required business profile. What specific roles must an individual or company fulfill to be considered eligible for the certification?</w:t>
      </w:r>
    </w:p>
    <w:p>
      <w:r>
        <w:t>The applicant must be either a producer, manufacturer, exporter, or importer of the specific products listed under the First Schedule of the rules.</w:t>
      </w:r>
    </w:p>
    <w:p>
      <w:r>
        <w:t>&lt;br&gt;</w:t>
      </w:r>
    </w:p>
    <w:p>
      <w:r>
        <w:rPr>
          <w:b/>
        </w:rPr>
        <w:t>Q5. If my company produces plastic products, particularly those meant for food or cosmetics, what specific regulatory acts must I provide documentary evidence of compliance for?</w:t>
      </w:r>
    </w:p>
    <w:p>
      <w:r>
        <w:t>You must provide evidence demonstrating compliance with the regulations under the Prevention of Food Adulteration Act, 1954, and the Drugs and Cosmetic Act, 1940.</w:t>
      </w:r>
    </w:p>
    <w:p>
      <w:r>
        <w:t>&lt;br&gt;</w:t>
      </w:r>
    </w:p>
    <w:p>
      <w:r>
        <w:rPr>
          <w:b/>
        </w:rPr>
        <w:t>Q6. Before submitting my application for the environmental label, what specific documentation regarding product standardization must I have already acquired from the national standards body?</w:t>
      </w:r>
    </w:p>
    <w:p>
      <w:r>
        <w:t>You must possess a valid license or a certificate of conformity to Indian Standards granted under the Bureau of Indian Standards Act, 2016.</w:t>
      </w:r>
    </w:p>
    <w:p>
      <w:r>
        <w:t>&lt;br&gt;</w:t>
      </w:r>
    </w:p>
    <w:p>
      <w:r>
        <w:rPr>
          <w:b/>
        </w:rPr>
        <w:t>Q7. After receiving the official environmental certification for my manufactured goods, what action must I physically take regarding the packaging or the product itself to show my compliance?</w:t>
      </w:r>
    </w:p>
    <w:p>
      <w:r>
        <w:t>Every person granted the certification must appropriately affix the designated label directly onto the approved product.</w:t>
      </w:r>
    </w:p>
    <w:p>
      <w:r>
        <w:t>&lt;br&gt;</w:t>
      </w:r>
    </w:p>
    <w:p>
      <w:r>
        <w:rPr>
          <w:b/>
        </w:rPr>
        <w:t>Q8. Environmental regulations strictly monitor water usage and discharge. Which specific statutory document must I obtain regarding water pollution control to satisfy the documentation requirements for this application?</w:t>
      </w:r>
    </w:p>
    <w:p>
      <w:r>
        <w:t>You are required to submit a valid Consent Clearance as mandated by the provisions of the Water (Prevention and Control of Pollution) Act, 1974.</w:t>
      </w:r>
    </w:p>
    <w:p>
      <w:r>
        <w:t>&lt;br&gt;</w:t>
      </w:r>
    </w:p>
    <w:p>
      <w:r>
        <w:rPr>
          <w:b/>
        </w:rPr>
        <w:t>Q9. Following the approval of my product's certification, what access must I provide to the authorities or their designated agencies when they wish to verify my ongoing compliance?</w:t>
      </w:r>
    </w:p>
    <w:p>
      <w:r>
        <w:t>You must grant full access to the premises where the concerned product is produced, kept, or stored to the Central Pollution Control Board and their registered verification agencies.</w:t>
      </w:r>
    </w:p>
    <w:p>
      <w:r>
        <w:t>&lt;br&gt;</w:t>
      </w:r>
    </w:p>
    <w:p>
      <w:r>
        <w:rPr>
          <w:b/>
        </w:rPr>
        <w:t>Q10. I am reviewing the criteria required to qualify for the label. Where exactly can I find the specific environmental standards that my product must fulfill to be eligible?</w:t>
      </w:r>
    </w:p>
    <w:p>
      <w:r>
        <w:t>Your product must fulfill the exact environmental criteria outlined under the corresponding entries of the First Schedule of the rules.</w:t>
      </w:r>
    </w:p>
    <w:p>
      <w:r>
        <w:t>&lt;br&gt;</w:t>
      </w:r>
    </w:p>
    <w:p>
      <w:r>
        <w:rPr>
          <w:b/>
        </w:rPr>
        <w:t>Q11. In addition to air and water pollution clearances, what broader environmental statutory authorization might I need to attach to my application file, if it is applicable to my industry?</w:t>
      </w:r>
    </w:p>
    <w:p>
      <w:r>
        <w:t>You must include an authorisation under the Environment (Protection) Act, 1986, and the corresponding rules made thereunder, if your specific operations require it.</w:t>
      </w:r>
    </w:p>
    <w:p>
      <w:r>
        <w:t>&lt;br&gt;</w:t>
      </w:r>
    </w:p>
    <w:p>
      <w:r>
        <w:rPr>
          <w:b/>
        </w:rPr>
        <w:t>Q12. Once I am successfully granted the environmental certification for my product, how long will this approval remain valid before it either expires or requires a renewal process?</w:t>
      </w:r>
    </w:p>
    <w:p>
      <w:r>
        <w:t>The granted label remains valid for a period of three years, or until there is a change in the specified environmental criteria for that product, whichever occurs earlier.</w:t>
      </w:r>
    </w:p>
    <w:p>
      <w:r>
        <w:t>&lt;br&gt;</w:t>
      </w:r>
    </w:p>
    <w:p>
      <w:r>
        <w:rPr>
          <w:b/>
        </w:rPr>
        <w:t>Q13. Manufacturing operations often involve emissions. To prove that my factory complies with emission standards, which exact consent clearance document must be included in the submission?</w:t>
      </w:r>
    </w:p>
    <w:p>
      <w:r>
        <w:t>You need to provide a Consent Clearance in accordance with the provisions of the Air (Prevention and Control of Pollution) Act, 1981.</w:t>
      </w:r>
    </w:p>
    <w:p>
      <w:r>
        <w:t>&lt;br&gt;</w:t>
      </w:r>
    </w:p>
    <w:p>
      <w:r>
        <w:rPr>
          <w:b/>
        </w:rPr>
        <w:t>Q14. As a manufacturer operating within the textile sector, what specific proof of compliance regarding working conditions and auditory environments must I supply during the application process?</w:t>
      </w:r>
    </w:p>
    <w:p>
      <w:r>
        <w:t>You must submit documentary evidence demonstrating compliance with the provisions related to noise level and occupational health under the Factories Act, 1948.</w:t>
      </w:r>
    </w:p>
    <w:p>
      <w:r>
        <w:t>&lt;br&gt;</w:t>
      </w:r>
    </w:p>
    <w:p>
      <w:pPr>
        <w:pStyle w:val="Heading2"/>
      </w:pPr>
      <w:r>
        <w:t>Sources And References</w:t>
      </w:r>
    </w:p>
    <w:p>
      <w:pPr>
        <w:pStyle w:val="ListBullet"/>
      </w:pPr>
      <w:r>
        <w:t>The Gazette Of India (11th October 2023) (https://egazette.gov.in/WriteReadData/2023/249354.pdf)</w:t>
      </w:r>
    </w:p>
    <w:p>
      <w:pPr>
        <w:pStyle w:val="ListBullet"/>
      </w:pPr>
      <w:r>
        <w:t>The Gazette Of India (26th September 2024) (https://moef.gov.in/storage/tender/1727787383.pdf)</w:t>
      </w:r>
    </w:p>
    <w:p>
      <w:r>
        <w:t>Source: https://www.myscheme.gov.in/schemes/ecomark</w:t>
      </w:r>
    </w:p>
    <w:p>
      <w:r>
        <w:br w:type="page"/>
      </w:r>
    </w:p>
    <w:p>
      <w:pPr>
        <w:pStyle w:val="Heading1"/>
      </w:pPr>
      <w:r>
        <w:t>NSAP - Indira Gandhi National Old Age Pension Scheme</w:t>
      </w:r>
    </w:p>
    <w:p>
      <w:r>
        <w:rPr>
          <w:i/>
          <w:sz w:val="18"/>
        </w:rPr>
        <w:t>Ministry: Ministry Of Rural Development | State: All | Categories: Social welfare &amp; Empowerment, Banking,Financial Services and Insurance | Scheme For: Individual</w:t>
      </w:r>
    </w:p>
    <w:p>
      <w:pPr>
        <w:pStyle w:val="Heading2"/>
      </w:pPr>
      <w:r>
        <w:t>Details</w:t>
      </w:r>
    </w:p>
    <w:p>
      <w:r>
        <w:t>The "Indira Gandhi National Old Age Pension Scheme (IGNOAPS)" is one of the five sub-schemes of the National Social Assistance Programme, Ministry of Rural Development. Under this scheme, persons belonging to BPL households and 60 years or above in age are eligible to apply. This program is being implemented in rural areas as well as urban areas.</w:t>
      </w:r>
    </w:p>
    <w:p>
      <w:r>
        <w:t>The Government of India, on 15th August 1995, introduced the National Social Assistance Programme (NSAP) as a fully funded Centrally Sponsored Scheme targeting the destitute, defined as any person who has little or no regular means of subsistence from his/her own source of income or through financial support from family members or other sources.</w:t>
      </w:r>
    </w:p>
    <w:p>
      <w:r>
        <w:t xml:space="preserve">&gt; </w:t>
      </w:r>
      <w:r>
        <w:rPr>
          <w:b/>
        </w:rPr>
        <w:t>The NSAP at present includes five sub-schemes as its components-</w:t>
      </w:r>
    </w:p>
    <w:p>
      <w:r>
        <w:t>a) Indira Gandhi National Old Age Pension Scheme (IGNOAPS)</w:t>
      </w:r>
    </w:p>
    <w:p>
      <w:r>
        <w:t>b) Indira Gandhi National Widow Pension Scheme (IGNWPS)</w:t>
      </w:r>
    </w:p>
    <w:p>
      <w:r>
        <w:t>c) Indira Gandhi National Disability Pension Scheme (IGNDPS)</w:t>
      </w:r>
    </w:p>
    <w:p>
      <w:r>
        <w:t>d) National Family Benefit Scheme (NFBS)</w:t>
      </w:r>
    </w:p>
    <w:p>
      <w:r>
        <w:t>e) Annapurna Scheme</w:t>
      </w:r>
    </w:p>
    <w:p>
      <w:r>
        <w:t xml:space="preserve">&gt; </w:t>
      </w:r>
      <w:r>
        <w:rPr>
          <w:b/>
        </w:rPr>
        <w:t>Objectives of NSAP-</w:t>
      </w:r>
    </w:p>
    <w:p>
      <w:pPr>
        <w:pStyle w:val="ListNumber"/>
      </w:pPr>
      <w:r>
        <w:t>Provides social assistance benefits to poor households in the case of death, maternity, or old age of the breadwinner.</w:t>
      </w:r>
    </w:p>
    <w:p>
      <w:pPr>
        <w:pStyle w:val="ListNumber"/>
      </w:pPr>
      <w:r>
        <w:t>Ensure minimum national standards, in addition to the benefits that the states are currently providing or might provide in the future.</w:t>
      </w:r>
    </w:p>
    <w:p>
      <w:pPr>
        <w:pStyle w:val="ListNumber"/>
      </w:pPr>
      <w:r>
        <w:t>Ensure uniform social protection for the beneficiaries across the country without interruption.</w:t>
      </w:r>
    </w:p>
    <w:p>
      <w:r>
        <w:t xml:space="preserve">&gt; </w:t>
      </w:r>
      <w:r>
        <w:rPr>
          <w:b/>
        </w:rPr>
        <w:t>Expansion to cover all eligible BPL persons-</w:t>
      </w:r>
    </w:p>
    <w:p>
      <w:r>
        <w:t>In 2007, the scheme was expanded to cover all eligible persons Below Poverty Line (BPL).</w:t>
      </w:r>
    </w:p>
    <w:p>
      <w:r>
        <w:t>&lt;br&gt;</w:t>
      </w:r>
    </w:p>
    <w:p>
      <w:pPr>
        <w:pStyle w:val="Heading2"/>
      </w:pPr>
      <w:r>
        <w:t>Benefits</w:t>
      </w:r>
    </w:p>
    <w:p>
      <w:pPr>
        <w:pStyle w:val="ListBullet"/>
      </w:pPr>
      <w:r>
        <w:t>₹200 per month for beneficiaries aged 60–79 years.</w:t>
      </w:r>
    </w:p>
    <w:p>
      <w:pPr>
        <w:pStyle w:val="ListBullet"/>
      </w:pPr>
      <w:r>
        <w:t>₹500 per month for beneficiaries aged 80 years and above.</w:t>
      </w:r>
    </w:p>
    <w:p>
      <w:r>
        <w:t xml:space="preserve">&gt; </w:t>
      </w:r>
      <w:r>
        <w:rPr>
          <w:b/>
        </w:rPr>
        <w:t>Note:</w:t>
      </w:r>
      <w:r>
        <w:t xml:space="preserve"> At present old age beneficiaries are getting anywhere between ₹200/- to ₹1000/- depending on the State Contribution.</w:t>
      </w:r>
    </w:p>
    <w:p>
      <w:r>
        <w:t>&lt;br&gt;</w:t>
      </w:r>
    </w:p>
    <w:p>
      <w:pPr>
        <w:pStyle w:val="Heading2"/>
      </w:pPr>
      <w:r>
        <w:t>Eligibility</w:t>
      </w:r>
    </w:p>
    <w:p>
      <w:pPr>
        <w:pStyle w:val="ListNumber"/>
      </w:pPr>
      <w:r>
        <w:t>The applicant should be a citizen of India.</w:t>
      </w:r>
    </w:p>
    <w:p>
      <w:pPr>
        <w:pStyle w:val="ListNumber"/>
      </w:pPr>
      <w:r>
        <w:t>The applicant should belong to a Below Poverty Line (BPL) household.</w:t>
      </w:r>
    </w:p>
    <w:p>
      <w:pPr>
        <w:pStyle w:val="ListNumber"/>
      </w:pPr>
      <w:r>
        <w:t>The applicant should be 60 years of age or above.</w:t>
      </w:r>
    </w:p>
    <w:p>
      <w:r>
        <w:t>&lt;br&gt;</w:t>
      </w:r>
    </w:p>
    <w:p>
      <w:pPr>
        <w:pStyle w:val="Heading2"/>
      </w:pPr>
      <w:r>
        <w:t>Application Process</w:t>
      </w:r>
    </w:p>
    <w:p>
      <w:pPr>
        <w:pStyle w:val="Heading3"/>
      </w:pPr>
      <w:r>
        <w:t>Mode: Online</w:t>
      </w:r>
    </w:p>
    <w:p>
      <w:r>
        <w:rPr>
          <w:b/>
        </w:rPr>
        <w:t>Step 01:</w:t>
      </w:r>
      <w:r>
        <w:t xml:space="preserve"> One can download UMANG App or visit the website https://web.umang.gov.in/web_new/home (https://web.umang.gov.in/web_new/home)</w:t>
      </w:r>
    </w:p>
    <w:p>
      <w:r>
        <w:rPr>
          <w:b/>
        </w:rPr>
        <w:t xml:space="preserve">Step 02: </w:t>
      </w:r>
      <w:r>
        <w:t>The citizen can log in using their mobile number and OTP.</w:t>
      </w:r>
    </w:p>
    <w:p>
      <w:r>
        <w:rPr>
          <w:b/>
        </w:rPr>
        <w:t xml:space="preserve">Step 03: </w:t>
      </w:r>
      <w:r>
        <w:t>Once logged in, the citizen can search for NSAP.</w:t>
      </w:r>
    </w:p>
    <w:p>
      <w:r>
        <w:rPr>
          <w:b/>
        </w:rPr>
        <w:t xml:space="preserve">Step 04: </w:t>
      </w:r>
      <w:r>
        <w:t>Click on “Apply Online”</w:t>
      </w:r>
    </w:p>
    <w:p>
      <w:r>
        <w:rPr>
          <w:b/>
        </w:rPr>
        <w:t xml:space="preserve">Step 05: </w:t>
      </w:r>
      <w:r>
        <w:t>Fill in the basic details, choose the mode of payment of pension, upload photo and click on "Submit."</w:t>
      </w:r>
    </w:p>
    <w:p>
      <w:pPr>
        <w:pStyle w:val="Heading2"/>
      </w:pPr>
      <w:r>
        <w:t>Documents Required</w:t>
      </w:r>
    </w:p>
    <w:p>
      <w:pPr>
        <w:pStyle w:val="ListBullet"/>
      </w:pPr>
      <w:r>
        <w:t>Passport-size Photo</w:t>
      </w:r>
    </w:p>
    <w:p>
      <w:pPr>
        <w:pStyle w:val="ListBullet"/>
      </w:pPr>
      <w:r>
        <w:t>Domicile Certificate</w:t>
      </w:r>
    </w:p>
    <w:p>
      <w:pPr>
        <w:pStyle w:val="ListBullet"/>
      </w:pPr>
      <w:r>
        <w:t>Residential Proof (Voter card/Electricity Bill/Aadhar Card)</w:t>
      </w:r>
    </w:p>
    <w:p>
      <w:pPr>
        <w:pStyle w:val="ListBullet"/>
      </w:pPr>
      <w:r>
        <w:t>Age Proof (Birth Certificate issued by the School last attended or Municipal authority or SHO or through the medical board)</w:t>
      </w:r>
    </w:p>
    <w:p>
      <w:pPr>
        <w:pStyle w:val="ListBullet"/>
      </w:pPr>
      <w:r>
        <w:t>Aadhaar Number</w:t>
      </w:r>
    </w:p>
    <w:p>
      <w:pPr>
        <w:pStyle w:val="ListBullet"/>
      </w:pPr>
      <w:r>
        <w:t>Bank Passbook</w:t>
      </w:r>
    </w:p>
    <w:p>
      <w:pPr>
        <w:pStyle w:val="ListBullet"/>
      </w:pPr>
      <w:r>
        <w:t>Ration Card</w:t>
      </w:r>
    </w:p>
    <w:p>
      <w:pPr>
        <w:pStyle w:val="ListBullet"/>
      </w:pPr>
      <w:r>
        <w:t>Affidavit duly attested by Judicial Magistrate/Executive Magistrate that she/he is not in receipt of any pension/financial assistance from any other source</w:t>
      </w:r>
    </w:p>
    <w:p>
      <w:r>
        <w:t>-</w:t>
      </w:r>
    </w:p>
    <w:p>
      <w:pPr>
        <w:pStyle w:val="Heading2"/>
      </w:pPr>
      <w:r>
        <w:t>Frequently Asked Questions</w:t>
      </w:r>
    </w:p>
    <w:p>
      <w:r>
        <w:rPr>
          <w:b/>
        </w:rPr>
        <w:t>Q1. What Does NSAP Stand For And When Was It Launched?</w:t>
      </w:r>
    </w:p>
    <w:p>
      <w:r>
        <w:t>NSAP stands for National Social Assistance Programme. NSAP was launched on 15th August 1995.</w:t>
      </w:r>
    </w:p>
    <w:p>
      <w:r>
        <w:rPr>
          <w:b/>
        </w:rPr>
        <w:t>Q2. What Is The Objective Of NSAP?</w:t>
      </w:r>
    </w:p>
    <w:p>
      <w:r>
        <w:t>In providing social assistance benefits to poor households in the case of old age, death of the breadwinner, and maternity, the NSAP aims at ensuring minimum national standards, in addition to the benefits that the States are currently providing or might provide in future.</w:t>
      </w:r>
    </w:p>
    <w:p>
      <w:r>
        <w:t>&lt;br&gt;</w:t>
      </w:r>
    </w:p>
    <w:p>
      <w:r>
        <w:rPr>
          <w:b/>
        </w:rPr>
        <w:t>Q3. What Are The Components Of NSAP?</w:t>
      </w:r>
    </w:p>
    <w:p>
      <w:r>
        <w:t>Presently NSAP comprises of five schemes, namely - (1) Indira Gandhi National Old Age Pension Scheme (IGNOAPS), (2) Indira Gandhi National Widow Pension Scheme (IGNWPS), (3) Indira Gandhi National Disability Pension Scheme (IGNDPS), (4) National Family Benefit Scheme NFBS) and (5) Annapurna.</w:t>
      </w:r>
    </w:p>
    <w:p>
      <w:r>
        <w:t>&lt;br&gt;</w:t>
      </w:r>
    </w:p>
    <w:p>
      <w:r>
        <w:rPr>
          <w:b/>
        </w:rPr>
        <w:t>Q4. Who Implements NSAP?</w:t>
      </w:r>
    </w:p>
    <w:p>
      <w:r>
        <w:t>The NSAP is implemented in the States/UTs in accordance with the general conditions applicable to all components of the NSAP as well as specific conditions applicable to each component. The NSAP schemes are implemented by the Rural Development Department.</w:t>
      </w:r>
    </w:p>
    <w:p>
      <w:r>
        <w:t>&lt;br&gt;</w:t>
      </w:r>
    </w:p>
    <w:p>
      <w:r>
        <w:rPr>
          <w:b/>
        </w:rPr>
        <w:t>Q5. What Is The Basic Eligibility Criterion Under NSAP?</w:t>
      </w:r>
    </w:p>
    <w:p>
      <w:r>
        <w:t>For getting benefits under NSAP the applicant must belong to a Below Poverty Line (BPL) family according to the criteria prescribed by the Govt. of India.</w:t>
      </w:r>
    </w:p>
    <w:p>
      <w:r>
        <w:rPr>
          <w:b/>
        </w:rPr>
        <w:t>Q6. How Are The Beneficiaries Identified In Rural Areas?</w:t>
      </w:r>
    </w:p>
    <w:p>
      <w:r>
        <w:t>As per the revised eligibility criteria, new beneficiaries will be identified from the BPL list prepared by the States/UTs as per guidelines issued by the Ministry of Rural Development (MORD) for the BPL Census 2002.</w:t>
      </w:r>
    </w:p>
    <w:p>
      <w:r>
        <w:rPr>
          <w:b/>
        </w:rPr>
        <w:t>Q7. How Will The Identification Of The Beneficiaries Be Done In The Urban Areas?</w:t>
      </w:r>
    </w:p>
    <w:p>
      <w:r>
        <w:t>Identification of eligible beneficiaries will be carried out as per the BPL list required to be prepared in connection with the poverty alleviation program off the ministry of Urban Housing and Poverty Alleviation.</w:t>
      </w:r>
    </w:p>
    <w:p>
      <w:r>
        <w:rPr>
          <w:b/>
        </w:rPr>
        <w:t>Q8. What Will Be The Position In Respect Of Existing Beneficiaries, Whose Names Are Not On The BPL List?</w:t>
      </w:r>
    </w:p>
    <w:p>
      <w:r>
        <w:t>They will continue to get the pension as at present without any interruption notwithstanding the fact that their names are not borne on the BPL list, provided they were eligible as per the old criteria.</w:t>
      </w:r>
    </w:p>
    <w:p>
      <w:r>
        <w:rPr>
          <w:b/>
        </w:rPr>
        <w:t>Q9. What Is The Funding Pattern Envisaged Under NSAP?</w:t>
      </w:r>
    </w:p>
    <w:p>
      <w:r>
        <w:t>Under NSAP 100 percent Central Assistance is extended to the States/UTs to provide the benefits in accordance with the norms, guidelines, and conditions laid down by the Central Government.</w:t>
      </w:r>
    </w:p>
    <w:p>
      <w:r>
        <w:rPr>
          <w:b/>
        </w:rPr>
        <w:t>Q10. What Is The Eligibility For Getting A Pension Under IGNOAPS?</w:t>
      </w:r>
    </w:p>
    <w:p>
      <w:r>
        <w:t>The age of the applicant should be 60 years or above and belong to a household living below the poverty line.</w:t>
      </w:r>
    </w:p>
    <w:p>
      <w:r>
        <w:t>&lt;br&gt;</w:t>
      </w:r>
    </w:p>
    <w:p>
      <w:r>
        <w:rPr>
          <w:b/>
        </w:rPr>
        <w:t>Q11. How Is IGNOAPS Different From The Earlier National Old Age Pension Scheme (NOAPS)?</w:t>
      </w:r>
    </w:p>
    <w:p>
      <w:r>
        <w:t>Old age pensions were granted to a person who is 65 years old or higher and who is destitute in the sense of having little or no means of regular income. Pension under IGNOAPS is now granted to a person who is 60 years or above and belongs to a household below the poverty line instead of only to the the destitute.</w:t>
      </w:r>
    </w:p>
    <w:p>
      <w:r>
        <w:t>&lt;br&gt;</w:t>
      </w:r>
    </w:p>
    <w:p>
      <w:r>
        <w:rPr>
          <w:b/>
        </w:rPr>
        <w:t>Q12. When Did The IGNOAPS Come Into Effect?</w:t>
      </w:r>
    </w:p>
    <w:p>
      <w:r>
        <w:t>The National Old Age Pension Scheme has been renamed as Indira Gandhi National Old Age Pension Scheme (IGNOPS) and was formally launched on 19th November 2007.</w:t>
      </w:r>
    </w:p>
    <w:p>
      <w:r>
        <w:rPr>
          <w:b/>
        </w:rPr>
        <w:t>Q13. What Is The Pension Amount Under Indira Gandhi National Old Age Pension Scheme? Whether Pension Is Restricted To Only One Person In A Family?</w:t>
      </w:r>
    </w:p>
    <w:p>
      <w:r>
        <w:t>₹200/- per month per beneficiary up to 79 years and ₹500/- per month per beneficiary from 80 year onwards.</w:t>
      </w:r>
    </w:p>
    <w:p>
      <w:r>
        <w:t>&lt;br&gt;</w:t>
      </w:r>
    </w:p>
    <w:p>
      <w:pPr>
        <w:pStyle w:val="Heading2"/>
      </w:pPr>
      <w:r>
        <w:t>Sources And References</w:t>
      </w:r>
    </w:p>
    <w:p>
      <w:pPr>
        <w:pStyle w:val="ListBullet"/>
      </w:pPr>
      <w:r>
        <w:t>Guidelines (https://nsap.dord.gov.in/Guidelines/social_audit_guidelines.pdf)</w:t>
      </w:r>
    </w:p>
    <w:p>
      <w:pPr>
        <w:pStyle w:val="ListBullet"/>
      </w:pPr>
      <w:r>
        <w:t>Official Website (https://nsap.dord.gov.in/)</w:t>
      </w:r>
    </w:p>
    <w:p>
      <w:pPr>
        <w:pStyle w:val="ListBullet"/>
      </w:pPr>
      <w:r>
        <w:t>FAQs (https://nsap.dord.gov.in/circular.do?method=faq)</w:t>
      </w:r>
    </w:p>
    <w:p>
      <w:pPr>
        <w:pStyle w:val="Heading2"/>
      </w:pPr>
      <w:r>
        <w:t>Glossary / Definitions</w:t>
      </w:r>
    </w:p>
    <w:p>
      <w:r>
        <w:rPr>
          <w:b/>
        </w:rPr>
        <w:t>destitutes</w:t>
      </w:r>
    </w:p>
    <w:p>
      <w:r>
        <w:t>any person who has little or no regular means of subsistence from his / her own source of income or through</w:t>
      </w:r>
    </w:p>
    <w:p>
      <w:r>
        <w:t>financial support from family members or other sources</w:t>
      </w:r>
    </w:p>
    <w:p>
      <w:r>
        <w:t>Source: https://nsap.nic.in/Guidelines/nsap_guidelines_oct2014.pdf</w:t>
      </w:r>
    </w:p>
    <w:p>
      <w:r>
        <w:rPr>
          <w:b/>
        </w:rPr>
        <w:t>persons with severe disability</w:t>
      </w:r>
    </w:p>
    <w:p>
      <w:r>
        <w:t>As per Section 56(4) of the Persons with Disabilities Act, 1995 (PWD Act, 95), “persons with severe disability” means a person with 80% or more of one or more disabilities</w:t>
      </w:r>
    </w:p>
    <w:p>
      <w:r>
        <w:t>Source: https://nsap.nic.in/Guidelines/nsap_guidelines_oct2014.pdf</w:t>
      </w:r>
    </w:p>
    <w:p>
      <w:r>
        <w:rPr>
          <w:b/>
        </w:rPr>
        <w:t>Multiple Disabilities</w:t>
      </w:r>
    </w:p>
    <w:p>
      <w:r>
        <w:t>As per Section 2(h) of the National Trust for the Welfare of Persons with Autism, Cerebral Palsy, Mental Retardation, and Multiple Disabilities Act, 1999 (National Trust Act,1999), “Multiple Disabilities” means a combination of 2 or more disabilities.</w:t>
      </w:r>
    </w:p>
    <w:p>
      <w:r>
        <w:t>Source: https://nsap.nic.in/Guidelines/nsap_guidelines_oct2014.pdf</w:t>
      </w:r>
    </w:p>
    <w:p>
      <w:r>
        <w:t>Source: https://www.myscheme.gov.in/schemes/nsap-ignoaps</w:t>
      </w:r>
    </w:p>
    <w:p>
      <w:r>
        <w:br w:type="page"/>
      </w:r>
    </w:p>
    <w:p>
      <w:pPr>
        <w:pStyle w:val="Heading1"/>
      </w:pPr>
      <w:r>
        <w:t>Buti Foundation Award</w:t>
      </w:r>
    </w:p>
    <w:p>
      <w:r>
        <w:rPr>
          <w:i/>
          <w:sz w:val="18"/>
        </w:rPr>
        <w:t>Ministry: Ministry Of Science And Technology | State: All | Categories: Skills &amp; Employment, Education &amp; Learning | Scheme For: Individual</w:t>
      </w:r>
    </w:p>
    <w:p>
      <w:pPr>
        <w:pStyle w:val="Heading2"/>
      </w:pPr>
      <w:r>
        <w:t>Details</w:t>
      </w:r>
    </w:p>
    <w:p>
      <w:r>
        <w:t>The Buti Foundation Award, established in 2007 by the Buti Foundation, New Delhi, is a biennial award recognizing innovative and outstanding research in the field of Plasma Science &amp; Technology. The award aims to honor a Scientist/Engineer under the age of 45 years for their significant contributions to this field. The award includes a medal and a cash prize.</w:t>
      </w:r>
    </w:p>
    <w:p>
      <w:pPr>
        <w:pStyle w:val="Heading2"/>
      </w:pPr>
      <w:r>
        <w:t>Benefits</w:t>
      </w:r>
    </w:p>
    <w:p>
      <w:pPr>
        <w:pStyle w:val="ListBullet"/>
      </w:pPr>
      <w:r>
        <w:rPr>
          <w:b/>
        </w:rPr>
        <w:t>Award Amount:</w:t>
      </w:r>
      <w:r>
        <w:t xml:space="preserve"> ₹50,000/-- </w:t>
      </w:r>
      <w:r>
        <w:rPr>
          <w:b/>
        </w:rPr>
        <w:t>Award Recognition:</w:t>
      </w:r>
      <w:r>
        <w:t xml:space="preserve"> Medal</w:t>
      </w:r>
    </w:p>
    <w:p>
      <w:pPr>
        <w:pStyle w:val="Heading2"/>
      </w:pPr>
      <w:r>
        <w:t>Eligibility</w:t>
      </w:r>
    </w:p>
    <w:p>
      <w:pPr>
        <w:pStyle w:val="ListBullet"/>
      </w:pPr>
      <w:r>
        <w:t>The applicant should be a Scientist/Engineer.</w:t>
      </w:r>
    </w:p>
    <w:p>
      <w:pPr>
        <w:pStyle w:val="ListBullet"/>
      </w:pPr>
      <w:r>
        <w:t>The applicant’s age should be under 45 years as of 1st January 2021 (born on or after 02.01.1976).</w:t>
      </w:r>
    </w:p>
    <w:p>
      <w:pPr>
        <w:pStyle w:val="ListBullet"/>
      </w:pPr>
      <w:r>
        <w:t>The applicant should have conducted innovative and outstanding research in the field of Plasma Science &amp;amp; Technology in India.</w:t>
      </w:r>
    </w:p>
    <w:p>
      <w:r>
        <w:t>&lt;br&gt;</w:t>
      </w:r>
    </w:p>
    <w:p>
      <w:r>
        <w:t>&lt;br&gt;</w:t>
      </w:r>
    </w:p>
    <w:p>
      <w:pPr>
        <w:pStyle w:val="Heading2"/>
      </w:pPr>
      <w:r>
        <w:t>Application Process</w:t>
      </w:r>
    </w:p>
    <w:p>
      <w:pPr>
        <w:pStyle w:val="Heading3"/>
      </w:pPr>
      <w:r>
        <w:t>Mode: Online</w:t>
      </w:r>
    </w:p>
    <w:p>
      <w:r>
        <w:rPr>
          <w:b/>
        </w:rPr>
        <w:t xml:space="preserve">Step 1: </w:t>
      </w:r>
      <w:r>
        <w:t>Download the prescribed format of the application form (https://www.prl.res.in/prl-eng/sites/default/files/documents/national-awards/Proforma-for-Nomination-Buti-Foundation-Award-2019.doc) from the PRL official website.</w:t>
      </w:r>
    </w:p>
    <w:p>
      <w:r>
        <w:rPr>
          <w:b/>
        </w:rPr>
        <w:t xml:space="preserve">Step 2: </w:t>
      </w:r>
      <w:r>
        <w:t>Fill in all the mandatory fields in the application form and attach copies of all the required documents (self-attested, if necessary).</w:t>
      </w:r>
    </w:p>
    <w:p>
      <w:r>
        <w:rPr>
          <w:b/>
        </w:rPr>
        <w:t xml:space="preserve">Step 3: </w:t>
      </w:r>
      <w:r>
        <w:t>Candidate can email their applications in the prescribed format to: DIRECTOR@PRL.RES.IN with the subject line “Nomination for The Buti Foundation Award”.</w:t>
      </w:r>
    </w:p>
    <w:p>
      <w:pPr>
        <w:pStyle w:val="Heading2"/>
      </w:pPr>
      <w:r>
        <w:t>Documents Required</w:t>
      </w:r>
    </w:p>
    <w:p>
      <w:pPr>
        <w:pStyle w:val="ListBullet"/>
      </w:pPr>
      <w:r>
        <w:t>Detailed Contribution Statement (2 pages).</w:t>
      </w:r>
    </w:p>
    <w:p>
      <w:pPr>
        <w:pStyle w:val="ListBullet"/>
      </w:pPr>
      <w:r>
        <w:t>Impact Statement.</w:t>
      </w:r>
    </w:p>
    <w:p>
      <w:pPr>
        <w:pStyle w:val="ListBullet"/>
      </w:pPr>
      <w:r>
        <w:t>List of Publications.</w:t>
      </w:r>
    </w:p>
    <w:p>
      <w:pPr>
        <w:pStyle w:val="ListBullet"/>
      </w:pPr>
      <w:r>
        <w:t>List of TEN BEST Publications.</w:t>
      </w:r>
    </w:p>
    <w:p>
      <w:pPr>
        <w:pStyle w:val="ListBullet"/>
      </w:pPr>
      <w:r>
        <w:t>Reprints of Five Important Publications (e-files only).</w:t>
      </w:r>
    </w:p>
    <w:p>
      <w:r>
        <w:t>-</w:t>
      </w:r>
    </w:p>
    <w:p>
      <w:pPr>
        <w:pStyle w:val="Heading2"/>
      </w:pPr>
      <w:r>
        <w:t>Frequently Asked Questions</w:t>
      </w:r>
    </w:p>
    <w:p>
      <w:r>
        <w:rPr>
          <w:b/>
        </w:rPr>
        <w:t>Q1. What is the age limit for the award?</w:t>
      </w:r>
    </w:p>
    <w:p>
      <w:r>
        <w:t>Nominees must be under 45 years of age as of January 1, 2021 (born on or after January 2, 1976).</w:t>
      </w:r>
    </w:p>
    <w:p>
      <w:r>
        <w:rPr>
          <w:b/>
        </w:rPr>
        <w:t>Q2. What is the prize amount?</w:t>
      </w:r>
    </w:p>
    <w:p>
      <w:r>
        <w:t>The award includes a medal and a cash prize of [?]50,000.</w:t>
      </w:r>
    </w:p>
    <w:p>
      <w:r>
        <w:rPr>
          <w:b/>
        </w:rPr>
        <w:t>Q3. What should be included in the nomination?</w:t>
      </w:r>
    </w:p>
    <w:p>
      <w:r>
        <w:t>Significant contributions, the impact of contributions, specific contributions, a complete list of publications, TEN BEST publications, and reprints of five important publications.</w:t>
      </w:r>
    </w:p>
    <w:p>
      <w:r>
        <w:rPr>
          <w:b/>
        </w:rPr>
        <w:t>Q4. Can I submit physical copies of the documents?</w:t>
      </w:r>
    </w:p>
    <w:p>
      <w:r>
        <w:t>No, only e-files of the reprints are accepted. All submissions should be via email.</w:t>
      </w:r>
    </w:p>
    <w:p>
      <w:r>
        <w:rPr>
          <w:b/>
        </w:rPr>
        <w:t>Q5. Can past nominees be re-nominated?</w:t>
      </w:r>
    </w:p>
    <w:p>
      <w:r>
        <w:t>Yes, but a fresh nomination must be submitted according to the current criteria and guidelines.</w:t>
      </w:r>
    </w:p>
    <w:p>
      <w:r>
        <w:rPr>
          <w:b/>
        </w:rPr>
        <w:t>Q6. Who can make a nomination?</w:t>
      </w:r>
    </w:p>
    <w:p>
      <w:r>
        <w:t>Nominations can be made by Heads of Academic &amp; Research Institutions, Vice-Chancellors, Deans of Universities, Fellows of Indian Academies of Science and Engineering, and past recipients of the award.</w:t>
      </w:r>
    </w:p>
    <w:p>
      <w:r>
        <w:rPr>
          <w:b/>
        </w:rPr>
        <w:t>Q7. What should be the subject line of the nomination email?</w:t>
      </w:r>
    </w:p>
    <w:p>
      <w:r>
        <w:t>The subject line should be 'Nomination for The Buti Foundation Award'.</w:t>
      </w:r>
    </w:p>
    <w:p>
      <w:r>
        <w:rPr>
          <w:b/>
        </w:rPr>
        <w:t>Q8. How is the impact of contributions evaluated?</w:t>
      </w:r>
    </w:p>
    <w:p>
      <w:r>
        <w:t>The impact is evaluated based on the significance of the nominee's contributions to the Plasma Science &amp; Technology field.</w:t>
      </w:r>
    </w:p>
    <w:p>
      <w:r>
        <w:rPr>
          <w:b/>
        </w:rPr>
        <w:t>Q9. Where can I download the nomination proforma?</w:t>
      </w:r>
    </w:p>
    <w:p>
      <w:r>
        <w:t>The proforma can be downloaded from the PRL website under National Awards --&gt; Buti Foundation Award.</w:t>
      </w:r>
    </w:p>
    <w:p>
      <w:r>
        <w:rPr>
          <w:b/>
        </w:rPr>
        <w:t>Q10. How should the nomination be submitted?</w:t>
      </w:r>
    </w:p>
    <w:p>
      <w:r>
        <w:t>Nominations should be emailed to the Director, PRL at DIRECTOR@PRL.RES.IN with the required document.</w:t>
      </w:r>
    </w:p>
    <w:p>
      <w:pPr>
        <w:pStyle w:val="Heading2"/>
      </w:pPr>
      <w:r>
        <w:t>Sources And References</w:t>
      </w:r>
    </w:p>
    <w:p>
      <w:pPr>
        <w:pStyle w:val="ListBullet"/>
      </w:pPr>
      <w:r>
        <w:t>Guidelines (https://www.prl.res.in/prl-eng/opportunities/aabprl/butifoundationaward)</w:t>
      </w:r>
    </w:p>
    <w:p>
      <w:pPr>
        <w:pStyle w:val="ListBullet"/>
      </w:pPr>
      <w:r>
        <w:t>Guidelines (https://www.indiascienceandtechnology.gov.in/nurturing-minds/s-and-t-awards/national/buti-foundation-award)</w:t>
      </w:r>
    </w:p>
    <w:p>
      <w:r>
        <w:t>Source: https://www.myscheme.gov.in/schemes/bfa</w:t>
      </w:r>
    </w:p>
    <w:p>
      <w:r>
        <w:br w:type="page"/>
      </w:r>
    </w:p>
    <w:p>
      <w:pPr>
        <w:pStyle w:val="Heading1"/>
      </w:pPr>
      <w:r>
        <w:t>PRL's Vikram Sarabhai Postdoctoral Fellowship (VISHWAS)</w:t>
      </w:r>
    </w:p>
    <w:p>
      <w:r>
        <w:rPr>
          <w:i/>
          <w:sz w:val="18"/>
        </w:rPr>
        <w:t>Ministry: Ministry Of Science And Technology | State: All | Categories: Education &amp; Learning | Scheme For: Individual</w:t>
      </w:r>
    </w:p>
    <w:p>
      <w:pPr>
        <w:pStyle w:val="Heading2"/>
      </w:pPr>
      <w:r>
        <w:t>Details</w:t>
      </w:r>
    </w:p>
    <w:p>
      <w:r>
        <w:t>The Vikram Sarabhai Postdoctoral Fellowship (VISHWAS) launched by the Department of Space, Ministry of Science and Technology is aimed at providing financial support to highly motivated young PhD holders to conduct advanced research in fundamental sciences with societal implications. The fellowship is designed to foster innovative and cutting-edge research in areas pursued by the Physical Research Laboratory (PRL), aligned with the vision of Prof. Vikram Sarabhai.</w:t>
      </w:r>
    </w:p>
    <w:p>
      <w:r>
        <w:t>&lt;br&gt;</w:t>
      </w:r>
    </w:p>
    <w:p>
      <w:r>
        <w:t>&lt;br&gt;</w:t>
      </w:r>
    </w:p>
    <w:p>
      <w:pPr>
        <w:pStyle w:val="Heading2"/>
      </w:pPr>
      <w:r>
        <w:t>Benefits</w:t>
      </w:r>
    </w:p>
    <w:p>
      <w:pPr>
        <w:pStyle w:val="ListBullet"/>
      </w:pPr>
      <w:r>
        <w:rPr>
          <w:b/>
        </w:rPr>
        <w:t>Number of VISHWAS Fellowships:</w:t>
      </w:r>
      <w:r>
        <w:t xml:space="preserve">  3- </w:t>
      </w:r>
      <w:r>
        <w:rPr>
          <w:b/>
        </w:rPr>
        <w:t>*Scholarship Amount:</w:t>
      </w:r>
      <w:r>
        <w:t xml:space="preserve">*  Scholars receive ₹1,00,000/- per month with HRA and other facilities as per PRL/DOS rules.- </w:t>
      </w:r>
      <w:r>
        <w:rPr>
          <w:b/>
        </w:rPr>
        <w:t>*Duration:</w:t>
      </w:r>
      <w:r>
        <w:t>* Maximum of 2 years (subject to successful annual reviews). It may be extended for 1 additional year based on justification and approval.</w:t>
      </w:r>
    </w:p>
    <w:p>
      <w:r>
        <w:t>&lt;br&gt;</w:t>
      </w:r>
    </w:p>
    <w:p>
      <w:pPr>
        <w:pStyle w:val="Heading2"/>
      </w:pPr>
      <w:r>
        <w:t>Eligibility</w:t>
      </w:r>
    </w:p>
    <w:p>
      <w:pPr>
        <w:pStyle w:val="ListNumber"/>
      </w:pPr>
      <w:r>
        <w:t>The applicant should be an Indian national.</w:t>
      </w:r>
    </w:p>
    <w:p>
      <w:pPr>
        <w:pStyle w:val="ListNumber"/>
      </w:pPr>
      <w:r>
        <w:t>PhD should have been awarded within the last four years (from the application deadline).</w:t>
      </w:r>
    </w:p>
    <w:p>
      <w:pPr>
        <w:pStyle w:val="ListNumber"/>
      </w:pPr>
      <w:r>
        <w:t>The applicant's age should be 35 years or below on the last date of application.</w:t>
      </w:r>
    </w:p>
    <w:p>
      <w:pPr>
        <w:pStyle w:val="ListNumber"/>
      </w:pPr>
      <w:r>
        <w:t>The applicant should have a first-class academic record throughout their academic career.</w:t>
      </w:r>
    </w:p>
    <w:p>
      <w:pPr>
        <w:pStyle w:val="ListNumber"/>
      </w:pPr>
      <w:r>
        <w:t>The applicant should submit a strong research proposal aligned with PRL’s research areas.</w:t>
      </w:r>
    </w:p>
    <w:p>
      <w:pPr>
        <w:pStyle w:val="Heading2"/>
      </w:pPr>
      <w:r>
        <w:t>Application Process</w:t>
      </w:r>
    </w:p>
    <w:p>
      <w:pPr>
        <w:pStyle w:val="Heading3"/>
      </w:pPr>
      <w:r>
        <w:t>Mode: Online</w:t>
      </w:r>
    </w:p>
    <w:p>
      <w:r>
        <w:rPr>
          <w:b/>
        </w:rPr>
        <w:t>Step-01:</w:t>
      </w:r>
      <w:r>
        <w:t xml:space="preserve"> The applicant visits the PRL website (https://www.prl.res.in/prl-eng/) and navigate to the "Opportunities" section.</w:t>
      </w:r>
    </w:p>
    <w:p>
      <w:r>
        <w:rPr>
          <w:b/>
        </w:rPr>
        <w:t>Step-02:</w:t>
      </w:r>
      <w:r>
        <w:t xml:space="preserve"> Click on "Job Vacancies &amp; Fellowship Programs" and select "PRL's Vikram Sarabhai Postdoctoral Fellowship (VISHWAS)" to access the online application form (https://www.prl.res.in/~pdf/VISHWAS_form.html).</w:t>
      </w:r>
    </w:p>
    <w:p>
      <w:r>
        <w:rPr>
          <w:b/>
        </w:rPr>
        <w:t>Step-03:</w:t>
      </w:r>
      <w:r>
        <w:t xml:space="preserve"> Fill out the online application form by completing all the mandatory fields and attaching self-attested copies of the required documents.</w:t>
      </w:r>
    </w:p>
    <w:p>
      <w:r>
        <w:rPr>
          <w:b/>
        </w:rPr>
        <w:t>Step-04:</w:t>
      </w:r>
      <w:r>
        <w:t xml:space="preserve"> Submit the application by clicking on the "Submit" button. Upon submission, you will receive an application ID for future reference.</w:t>
      </w:r>
    </w:p>
    <w:p>
      <w:r>
        <w:rPr>
          <w:b/>
        </w:rPr>
        <w:t xml:space="preserve">NOTE: </w:t>
      </w:r>
    </w:p>
    <w:p>
      <w:pPr>
        <w:pStyle w:val="ListBullet"/>
      </w:pPr>
      <w:r>
        <w:t>Applicants must arrange recommendation letters from at least three non-PRL referees. These letters should be emailed directly to the Chairperson, PDF Committee at: pdf@prl.res.in.</w:t>
      </w:r>
    </w:p>
    <w:p>
      <w:pPr>
        <w:pStyle w:val="ListBullet"/>
      </w:pPr>
      <w:r>
        <w:t>Shortlisted candidates will be called for an interview, either online or in person, for the final selection.</w:t>
      </w:r>
    </w:p>
    <w:p>
      <w:r>
        <w:t>-</w:t>
      </w:r>
    </w:p>
    <w:p>
      <w:pPr>
        <w:pStyle w:val="Heading2"/>
      </w:pPr>
      <w:r>
        <w:t>Documents Required</w:t>
      </w:r>
    </w:p>
    <w:p>
      <w:pPr>
        <w:pStyle w:val="ListBullet"/>
      </w:pPr>
      <w:r>
        <w:t>Passport-size Photo.</w:t>
      </w:r>
    </w:p>
    <w:p>
      <w:pPr>
        <w:pStyle w:val="ListBullet"/>
      </w:pPr>
      <w:r>
        <w:t>List of Publications.</w:t>
      </w:r>
    </w:p>
    <w:p>
      <w:pPr>
        <w:pStyle w:val="ListBullet"/>
      </w:pPr>
      <w:r>
        <w:t>Provided a list of Papers published/accepted in refereed journals/books/conference proceedings.</w:t>
      </w:r>
    </w:p>
    <w:p>
      <w:pPr>
        <w:pStyle w:val="ListBullet"/>
      </w:pPr>
      <w:r>
        <w:t>Research Proposal (as per the prescribed format).</w:t>
      </w:r>
    </w:p>
    <w:p>
      <w:pPr>
        <w:pStyle w:val="ListBullet"/>
      </w:pPr>
      <w:r>
        <w:t>Collaborating PRL Faculty Member(s) Details.</w:t>
      </w:r>
    </w:p>
    <w:p>
      <w:pPr>
        <w:pStyle w:val="ListBullet"/>
      </w:pPr>
      <w:r>
        <w:t>PhD Supervisor and Three Referees Details.</w:t>
      </w:r>
    </w:p>
    <w:p>
      <w:pPr>
        <w:pStyle w:val="ListBullet"/>
      </w:pPr>
      <w:r>
        <w:t>Latest CV.</w:t>
      </w:r>
    </w:p>
    <w:p>
      <w:pPr>
        <w:pStyle w:val="Heading2"/>
      </w:pPr>
      <w:r>
        <w:t>Frequently Asked Questions</w:t>
      </w:r>
    </w:p>
    <w:p>
      <w:r>
        <w:rPr>
          <w:b/>
        </w:rPr>
        <w:t>Q1. What is the Vikram Sarabhai Postdoctoral Fellowship (VISHWAS)?</w:t>
      </w:r>
    </w:p>
    <w:p>
      <w:r>
        <w:t>It is a postdoctoral fellowship offering financial support to young PhD holders to pursue research in fundamental science.</w:t>
      </w:r>
    </w:p>
    <w:p>
      <w:r>
        <w:rPr>
          <w:b/>
        </w:rPr>
        <w:t>Q2. Who is eligible to apply?</w:t>
      </w:r>
    </w:p>
    <w:p>
      <w:r>
        <w:t>Indian nationals with a PhD awarded within the last four years and under 35 years of age.</w:t>
      </w:r>
    </w:p>
    <w:p>
      <w:r>
        <w:rPr>
          <w:b/>
        </w:rPr>
        <w:t>Q3. What is the fellowship amount?</w:t>
      </w:r>
    </w:p>
    <w:p>
      <w:r>
        <w:t>[?]1,00,000 per month, plus HRA and other benefits as per PRL/DOS rules.</w:t>
      </w:r>
    </w:p>
    <w:p>
      <w:r>
        <w:rPr>
          <w:b/>
        </w:rPr>
        <w:t>Q4. What is the duration of the fellowship?</w:t>
      </w:r>
    </w:p>
    <w:p>
      <w:r>
        <w:t>The fellowship lasts for up to 2 years, with a possible extension for one more year based on justification.</w:t>
      </w:r>
    </w:p>
    <w:p>
      <w:r>
        <w:rPr>
          <w:b/>
        </w:rPr>
        <w:t>Q5. How many fellowships are available?</w:t>
      </w:r>
    </w:p>
    <w:p>
      <w:r>
        <w:t>Three fellowships are awarded annually.</w:t>
      </w:r>
    </w:p>
    <w:p>
      <w:r>
        <w:rPr>
          <w:b/>
        </w:rPr>
        <w:t>Q6. Can the fellowship be extended beyond 2 years?</w:t>
      </w:r>
    </w:p>
    <w:p>
      <w:r>
        <w:t>Yes, if justified and approved, it can be extended by one more year.</w:t>
      </w:r>
    </w:p>
    <w:p>
      <w:r>
        <w:rPr>
          <w:b/>
        </w:rPr>
        <w:t>Q7. How will the selection process work?</w:t>
      </w:r>
    </w:p>
    <w:p>
      <w:r>
        <w:t>Candidates will be shortlisted based on academic credentials, research proposal, and recommendation letters. Shortlisted candidates will undergo an interview.</w:t>
      </w:r>
    </w:p>
    <w:p>
      <w:r>
        <w:rPr>
          <w:b/>
        </w:rPr>
        <w:t>Q8. When will the interview take place?</w:t>
      </w:r>
    </w:p>
    <w:p>
      <w:r>
        <w:t>The interview will be conducted in June/July 2024.</w:t>
      </w:r>
    </w:p>
    <w:p>
      <w:r>
        <w:rPr>
          <w:b/>
        </w:rPr>
        <w:t>Q9. What research areas does the fellowship cover?</w:t>
      </w:r>
    </w:p>
    <w:p>
      <w:r>
        <w:t>Research areas related to fundamental science with societal implications, as pursued by PRL.</w:t>
      </w:r>
    </w:p>
    <w:p>
      <w:r>
        <w:rPr>
          <w:b/>
        </w:rPr>
        <w:t>Q10. Can I apply if my PhD is from a non-Indian university?</w:t>
      </w:r>
    </w:p>
    <w:p>
      <w:r>
        <w:t>Yes, as long as the PhD was awarded within the last four years.</w:t>
      </w:r>
    </w:p>
    <w:p>
      <w:r>
        <w:rPr>
          <w:b/>
        </w:rPr>
        <w:t>Q11. How will I know if I am shortlisted for the interview?</w:t>
      </w:r>
    </w:p>
    <w:p>
      <w:r>
        <w:t>Shortlisted candidates will be notified via email after the shortlisting process.</w:t>
      </w:r>
    </w:p>
    <w:p>
      <w:pPr>
        <w:pStyle w:val="Heading2"/>
      </w:pPr>
      <w:r>
        <w:t>Sources And References</w:t>
      </w:r>
    </w:p>
    <w:p>
      <w:pPr>
        <w:pStyle w:val="ListBullet"/>
      </w:pPr>
      <w:r>
        <w:t>Guidelines (https://www.prl.res.in/prl-eng/opportunities/vishwas_fellowship)</w:t>
      </w:r>
    </w:p>
    <w:p>
      <w:pPr>
        <w:pStyle w:val="ListBullet"/>
      </w:pPr>
      <w:r>
        <w:t>Application Form (https://www.prl.res.in/~pdf/VISHWAS_form.html)</w:t>
      </w:r>
    </w:p>
    <w:p>
      <w:r>
        <w:t>Source: https://www.myscheme.gov.in/schemes/prlvishwas</w:t>
      </w:r>
    </w:p>
    <w:p>
      <w:r>
        <w:br w:type="page"/>
      </w:r>
    </w:p>
    <w:p>
      <w:pPr>
        <w:pStyle w:val="Heading1"/>
      </w:pPr>
      <w:r>
        <w:t>Vikramaditya Yojna</w:t>
      </w:r>
    </w:p>
    <w:p>
      <w:r>
        <w:rPr>
          <w:i/>
          <w:sz w:val="18"/>
        </w:rPr>
        <w:t>State: Madhya Pradesh | Categories: Education &amp; Learning | Scheme For: Individual</w:t>
      </w:r>
    </w:p>
    <w:p>
      <w:pPr>
        <w:pStyle w:val="Heading2"/>
      </w:pPr>
      <w:r>
        <w:t>Details</w:t>
      </w:r>
    </w:p>
    <w:p>
      <w:r>
        <w:t>The &amp;quot;Vikramaditya Yojana&amp;quot; is a scholarship scheme offered by the Government of Madhya Pradesh. This scheme is presented by the Department of Higher Education, which means it is intended to help students who are pursuing further education after successfully completing Class 12. These scholarship opportunities are available only for candidates belonging to the General category, which is one of the most important aspects of this scheme.</w:t>
      </w:r>
    </w:p>
    <w:p>
      <w:r>
        <w:t>&lt;br&gt;</w:t>
      </w:r>
    </w:p>
    <w:p>
      <w:pPr>
        <w:pStyle w:val="Heading2"/>
      </w:pPr>
      <w:r>
        <w:t>Benefits</w:t>
      </w:r>
    </w:p>
    <w:p>
      <w:pPr>
        <w:pStyle w:val="ListBullet"/>
      </w:pPr>
      <w:r>
        <w:t>Annual financial assistance of a maximum of ₹ 2,500/-</w:t>
      </w:r>
    </w:p>
    <w:p>
      <w:r>
        <w:t>&lt;br&gt;</w:t>
      </w:r>
    </w:p>
    <w:p>
      <w:pPr>
        <w:pStyle w:val="Heading2"/>
      </w:pPr>
      <w:r>
        <w:t>Eligibility</w:t>
      </w:r>
    </w:p>
    <w:p>
      <w:pPr>
        <w:pStyle w:val="ListNumber"/>
      </w:pPr>
      <w:r>
        <w:t>The applicant must belong to the General category.</w:t>
      </w:r>
    </w:p>
    <w:p>
      <w:pPr>
        <w:pStyle w:val="ListNumber"/>
      </w:pPr>
      <w:r>
        <w:t>He/she must have scored at least 60% or more marks in the Class 12 examination.</w:t>
      </w:r>
    </w:p>
    <w:p>
      <w:pPr>
        <w:pStyle w:val="ListNumber"/>
      </w:pPr>
      <w:r>
        <w:t>The annual family income of the applicant should not exceed INR 1,20,000 (for higher education) and INR 54,000 (for graduation).</w:t>
      </w:r>
    </w:p>
    <w:p>
      <w:pPr>
        <w:pStyle w:val="Heading2"/>
      </w:pPr>
      <w:r>
        <w:t>Application Process</w:t>
      </w:r>
    </w:p>
    <w:p>
      <w:pPr>
        <w:pStyle w:val="Heading3"/>
      </w:pPr>
      <w:r>
        <w:t>Mode: Online</w:t>
      </w:r>
    </w:p>
    <w:p>
      <w:r>
        <w:t>URL: http://www.scholarshipportal.mp.nic.in/Index.aspx</w:t>
      </w:r>
    </w:p>
    <w:p>
      <w:pPr>
        <w:pStyle w:val="Heading2"/>
      </w:pPr>
      <w:r>
        <w:t>Documents Required</w:t>
      </w:r>
    </w:p>
    <w:p>
      <w:pPr>
        <w:pStyle w:val="ListNumber"/>
      </w:pPr>
      <w:r>
        <w:t>Samagra ID.</w:t>
      </w:r>
    </w:p>
    <w:p>
      <w:pPr>
        <w:pStyle w:val="ListNumber"/>
      </w:pPr>
      <w:r>
        <w:t>Current college code.</w:t>
      </w:r>
    </w:p>
    <w:p>
      <w:pPr>
        <w:pStyle w:val="ListNumber"/>
      </w:pPr>
      <w:r>
        <w:t>Branch code.</w:t>
      </w:r>
    </w:p>
    <w:p>
      <w:pPr>
        <w:pStyle w:val="ListNumber"/>
      </w:pPr>
      <w:r>
        <w:t>Recent passport size photograph.</w:t>
      </w:r>
    </w:p>
    <w:p>
      <w:pPr>
        <w:pStyle w:val="ListNumber"/>
      </w:pPr>
      <w:r>
        <w:t>Caste certificate.</w:t>
      </w:r>
    </w:p>
    <w:p>
      <w:pPr>
        <w:pStyle w:val="ListNumber"/>
      </w:pPr>
      <w:r>
        <w:t>Income certificate of parents.</w:t>
      </w:r>
    </w:p>
    <w:p>
      <w:pPr>
        <w:pStyle w:val="ListNumber"/>
      </w:pPr>
      <w:r>
        <w:t>Resident proof.</w:t>
      </w:r>
    </w:p>
    <w:p>
      <w:r>
        <w:t>8.</w:t>
      </w:r>
    </w:p>
    <w:p>
      <w:pPr>
        <w:pStyle w:val="Heading2"/>
      </w:pPr>
      <w:r>
        <w:t>Frequently Asked Questions</w:t>
      </w:r>
    </w:p>
    <w:p>
      <w:r>
        <w:rPr>
          <w:b/>
        </w:rPr>
        <w:t>Q1. What is Vikramaditya Yojna Scheme ?</w:t>
      </w:r>
    </w:p>
    <w:p>
      <w:r>
        <w:t>The scholarship will be helpful for the students who are pursuing further education after they have successfully completed their Class 12th.</w:t>
      </w:r>
    </w:p>
    <w:p>
      <w:r>
        <w:rPr>
          <w:b/>
        </w:rPr>
        <w:t>Q2. What are the benefits of the scheme ?</w:t>
      </w:r>
    </w:p>
    <w:p>
      <w:r>
        <w:t>Financial Assistance will be provided under this scheme.</w:t>
      </w:r>
    </w:p>
    <w:p>
      <w:r>
        <w:rPr>
          <w:b/>
        </w:rPr>
        <w:t>Q3. What is benefits amount under the scheme ?</w:t>
      </w:r>
    </w:p>
    <w:p>
      <w:r>
        <w:t>Annual financial assistance of a maximum of Rs. 2,500/-</w:t>
      </w:r>
    </w:p>
    <w:p>
      <w:r>
        <w:rPr>
          <w:b/>
        </w:rPr>
        <w:t>Q4. Who can apply for the scheme ?</w:t>
      </w:r>
    </w:p>
    <w:p>
      <w:r>
        <w:t>The Students who obtained more than 60 percent marks in the 12th board examination.</w:t>
      </w:r>
    </w:p>
    <w:p>
      <w:r>
        <w:rPr>
          <w:b/>
        </w:rPr>
        <w:t>Q5. Is this scheme for General Category students only ?</w:t>
      </w:r>
    </w:p>
    <w:p>
      <w:r>
        <w:t>Yes, This scheme is only for general category students.</w:t>
      </w:r>
    </w:p>
    <w:p>
      <w:r>
        <w:rPr>
          <w:b/>
        </w:rPr>
        <w:t>Q6. May other state's student apply ?</w:t>
      </w:r>
    </w:p>
    <w:p>
      <w:r>
        <w:t>No, This is only for Madhya Pradesh state's Student.</w:t>
      </w:r>
    </w:p>
    <w:p>
      <w:r>
        <w:rPr>
          <w:b/>
        </w:rPr>
        <w:t>Q7. What is the minimum marks required in 12th standard ?</w:t>
      </w:r>
    </w:p>
    <w:p>
      <w:r>
        <w:t>Minimum marks should be 60% in the 12th standard.</w:t>
      </w:r>
    </w:p>
    <w:p>
      <w:r>
        <w:rPr>
          <w:b/>
        </w:rPr>
        <w:t>Q8. Is this scheme only for BPL categories students ?</w:t>
      </w:r>
    </w:p>
    <w:p>
      <w:r>
        <w:t>Yes, this scheme is only for BPL Categories students.</w:t>
      </w:r>
    </w:p>
    <w:p>
      <w:r>
        <w:rPr>
          <w:b/>
        </w:rPr>
        <w:t>Q9. What is the application process ?</w:t>
      </w:r>
    </w:p>
    <w:p>
      <w:pPr>
        <w:pStyle w:val="ListNumber"/>
      </w:pPr>
      <w:r>
        <w:t>First applicant needs to register herself. 2. Then log in again with credentials and complete the application process.</w:t>
      </w:r>
    </w:p>
    <w:p>
      <w:r>
        <w:rPr>
          <w:b/>
        </w:rPr>
        <w:t>Q10. What documents are required ?</w:t>
      </w:r>
    </w:p>
    <w:p>
      <w:pPr>
        <w:pStyle w:val="ListNumber"/>
      </w:pPr>
      <w:r>
        <w:t>Samagra ID.</w:t>
      </w:r>
    </w:p>
    <w:p>
      <w:pPr>
        <w:pStyle w:val="ListNumber"/>
      </w:pPr>
      <w:r>
        <w:t>Current college code.</w:t>
      </w:r>
    </w:p>
    <w:p>
      <w:pPr>
        <w:pStyle w:val="ListNumber"/>
      </w:pPr>
      <w:r>
        <w:t>Branch code.</w:t>
      </w:r>
    </w:p>
    <w:p>
      <w:pPr>
        <w:pStyle w:val="ListNumber"/>
      </w:pPr>
      <w:r>
        <w:t>Recent passport-size photograph.</w:t>
      </w:r>
    </w:p>
    <w:p>
      <w:pPr>
        <w:pStyle w:val="ListNumber"/>
      </w:pPr>
      <w:r>
        <w:t>Caste certificate.</w:t>
      </w:r>
    </w:p>
    <w:p>
      <w:pPr>
        <w:pStyle w:val="ListNumber"/>
      </w:pPr>
      <w:r>
        <w:t>Income certificate of parents.</w:t>
      </w:r>
    </w:p>
    <w:p>
      <w:pPr>
        <w:pStyle w:val="ListNumber"/>
      </w:pPr>
      <w:r>
        <w:t>Resident proof.</w:t>
      </w:r>
    </w:p>
    <w:p>
      <w:pPr>
        <w:pStyle w:val="Heading2"/>
      </w:pPr>
      <w:r>
        <w:t>Sources And References</w:t>
      </w:r>
    </w:p>
    <w:p>
      <w:pPr>
        <w:pStyle w:val="ListBullet"/>
      </w:pPr>
      <w:r>
        <w:t>Guidelines-1 (http://www.scholarshipportal.mp.nic.in/Public/OtherSchemes/GB.aspx?ID=NQ==)</w:t>
      </w:r>
    </w:p>
    <w:p>
      <w:pPr>
        <w:pStyle w:val="ListBullet"/>
      </w:pPr>
      <w:r>
        <w:t>Scholarship Portal (http://www.scholarshipportal.mp.nic.in/Index.aspx)</w:t>
      </w:r>
    </w:p>
    <w:p>
      <w:r>
        <w:t>Source: https://www.myscheme.gov.in/schemes/vay</w:t>
      </w:r>
    </w:p>
    <w:p>
      <w:r>
        <w:br w:type="page"/>
      </w:r>
    </w:p>
    <w:p>
      <w:pPr>
        <w:pStyle w:val="Heading1"/>
      </w:pPr>
      <w:r>
        <w:t>Skill Loan Scheme</w:t>
      </w:r>
    </w:p>
    <w:p>
      <w:r>
        <w:rPr>
          <w:i/>
          <w:sz w:val="18"/>
        </w:rPr>
        <w:t>Ministry: Ministry Of Skill Development And Entrepreneurship | State: All | Categories: Skills &amp; Employment, Banking,Financial Services and Insurance | Open: 2015-07-15 | Scheme For: Individual</w:t>
      </w:r>
    </w:p>
    <w:p>
      <w:pPr>
        <w:pStyle w:val="Heading2"/>
      </w:pPr>
      <w:r>
        <w:t>Details</w:t>
      </w:r>
    </w:p>
    <w:p>
      <w:r>
        <w:t>The scheme "Skill Loan Scheme" by the Ministry of Skill Development and Entrepreneurship (MSDE), Government of India, aims to support youth who wish to undergo skill training programmes in the country and ensure access to institutional credit for pursuing skill courses. Through this scheme, collateral-free loans without third-party guarantee and credit guarantee support are provided to eligible borrowers for undertaking skill training courses, including higher-end, fee-based skilling courses for new-age skills. The scheme is implemented through eligible lending institutions, including Scheduled Banks, Non-Banking Financial Companies (NBFCs), and Non-Banking Finance Company Micro Finance Institutions (NBFC-MFIs).</w:t>
      </w:r>
    </w:p>
    <w:p>
      <w:r>
        <w:rPr>
          <w:b/>
        </w:rPr>
        <w:t>Objectives:</w:t>
      </w:r>
    </w:p>
    <w:p>
      <w:pPr>
        <w:pStyle w:val="ListBullet"/>
      </w:pPr>
      <w:r>
        <w:t>To support youth seeking skill training opportunities in the country.</w:t>
      </w:r>
    </w:p>
    <w:p>
      <w:pPr>
        <w:pStyle w:val="ListBullet"/>
      </w:pPr>
      <w:r>
        <w:t>To ensure access to institutional credit for pursuing skill courses.</w:t>
      </w:r>
    </w:p>
    <w:p>
      <w:r>
        <w:t>&lt;br&gt;</w:t>
      </w:r>
    </w:p>
    <w:p>
      <w:pPr>
        <w:pStyle w:val="Heading2"/>
      </w:pPr>
      <w:r>
        <w:t>Benefits</w:t>
      </w:r>
    </w:p>
    <w:p>
      <w:pPr>
        <w:pStyle w:val="ListNumber"/>
      </w:pPr>
      <w:r>
        <w:t>The maximum loan limit under the Scheme has been enhanced from ₹1,50,000 to ₹7,50,000.</w:t>
      </w:r>
    </w:p>
    <w:p>
      <w:pPr>
        <w:pStyle w:val="ListNumber"/>
      </w:pPr>
      <w:r>
        <w:t>The minimum and maximum loan limit under the Scheme are ₹5,000 and ₹7,50,000 respectively.</w:t>
      </w:r>
    </w:p>
    <w:p>
      <w:pPr>
        <w:pStyle w:val="ListNumber"/>
      </w:pPr>
      <w:r>
        <w:t>The loan is provided without any collateral security and/or third-party guarantee.</w:t>
      </w:r>
    </w:p>
    <w:p>
      <w:pPr>
        <w:pStyle w:val="ListNumber"/>
      </w:pPr>
      <w:r>
        <w:t>Non-Banking Financial Companies (NBFCs) and Non-Banking Finance Company Micro Finance Institutions (NBFC-MFIs) have been included as eligible lending institutions in addition to Scheduled Banks under the Scheme.</w:t>
      </w:r>
    </w:p>
    <w:p>
      <w:pPr>
        <w:pStyle w:val="ListNumber"/>
      </w:pPr>
      <w:r>
        <w:t>The interest rate charged by Member Lending Institutions should not be more than:</w:t>
      </w:r>
    </w:p>
    <w:p>
      <w:pPr>
        <w:pStyle w:val="ListBullet"/>
      </w:pPr>
      <w:r>
        <w:t>1.5% per annum over External Benchmark Lending Rate (EBLR) for Scheduled Banks.</w:t>
      </w:r>
    </w:p>
    <w:p>
      <w:pPr>
        <w:pStyle w:val="ListBullet"/>
      </w:pPr>
      <w:r>
        <w:t>21% per annum for NBFC/NBFC-MFIs.</w:t>
      </w:r>
    </w:p>
    <w:p>
      <w:pPr>
        <w:pStyle w:val="ListNumber"/>
      </w:pPr>
      <w:r>
        <w:t>The Scheme provides guarantee cover to the extent of 70% to 75% of the amount in default.</w:t>
      </w:r>
    </w:p>
    <w:p>
      <w:pPr>
        <w:pStyle w:val="ListNumber"/>
      </w:pPr>
      <w:r>
        <w:t>The claim payout to an eligible Lending Institution during the initial years is capped at 20% of the total disbursement made by the institution under the Scheme during a year.</w:t>
      </w:r>
    </w:p>
    <w:p>
      <w:pPr>
        <w:pStyle w:val="ListNumber"/>
      </w:pPr>
      <w:r>
        <w:t>No processing fee is charged by Banks.</w:t>
      </w:r>
    </w:p>
    <w:p>
      <w:r>
        <w:t xml:space="preserve">&gt; </w:t>
      </w:r>
      <w:r>
        <w:rPr>
          <w:b/>
        </w:rPr>
        <w:t>Repayment Tenure:</w:t>
      </w:r>
    </w:p>
    <w:p>
      <w:r>
        <w:rPr>
          <w:b/>
        </w:rPr>
        <w:t>Amount of Loan</w:t>
      </w:r>
      <w:r>
        <w:rPr>
          <w:b/>
        </w:rPr>
        <w:t>Tenure</w:t>
      </w:r>
      <w:r>
        <w:t>Loan up to ₹50,000Up to 3 yearsLoan between ₹50,000 to ₹1,00,000Up to 5 yearsLoan above ₹1,00,000Up to 7 years&lt;br&gt;</w:t>
      </w:r>
    </w:p>
    <w:p>
      <w:pPr>
        <w:pStyle w:val="Heading2"/>
      </w:pPr>
      <w:r>
        <w:t>Eligibility</w:t>
      </w:r>
    </w:p>
    <w:p>
      <w:pPr>
        <w:pStyle w:val="ListNumber"/>
      </w:pPr>
      <w:r>
        <w:t>The applicant should be an Indian national.</w:t>
      </w:r>
    </w:p>
    <w:p>
      <w:pPr>
        <w:pStyle w:val="ListNumber"/>
      </w:pPr>
      <w:r>
        <w:t>The applicant should have secured admission to a skill training course.</w:t>
      </w:r>
    </w:p>
    <w:p>
      <w:pPr>
        <w:pStyle w:val="ListNumber"/>
      </w:pPr>
      <w:r>
        <w:t>The applicant should meet the minimum qualification criteria required to undergo the skill training course.</w:t>
      </w:r>
    </w:p>
    <w:p>
      <w:pPr>
        <w:pStyle w:val="ListNumber"/>
      </w:pPr>
      <w:r>
        <w:t>The applicant should be enrolled in National Skill Qualification Framework (NSQF) aligned courses and/or Non-NSQF-aligned courses offered by training entities onboarded on the Ministry of Skill Development and Entrepreneurship’s Skill India Digital Hub (SIDH) platform.</w:t>
      </w:r>
    </w:p>
    <w:p>
      <w:pPr>
        <w:pStyle w:val="ListNumber"/>
      </w:pPr>
      <w:r>
        <w:t>The applicant should be admitted to a course run by:</w:t>
      </w:r>
    </w:p>
    <w:p>
      <w:pPr>
        <w:pStyle w:val="ListBullet"/>
      </w:pPr>
      <w:r>
        <w:t>Industrial Training Institutes (ITIs).</w:t>
      </w:r>
    </w:p>
    <w:p>
      <w:pPr>
        <w:pStyle w:val="ListBullet"/>
      </w:pPr>
      <w:r>
        <w:t>Polytechnics.</w:t>
      </w:r>
    </w:p>
    <w:p>
      <w:pPr>
        <w:pStyle w:val="ListBullet"/>
      </w:pPr>
      <w:r>
        <w:t>Schools recognised by Central or State Education Boards.</w:t>
      </w:r>
    </w:p>
    <w:p>
      <w:pPr>
        <w:pStyle w:val="ListBullet"/>
      </w:pPr>
      <w:r>
        <w:t>Colleges affiliated with recognised universities.</w:t>
      </w:r>
    </w:p>
    <w:p>
      <w:pPr>
        <w:pStyle w:val="ListBullet"/>
      </w:pPr>
      <w:r>
        <w:t>Training partners affiliated with the National Skill Development Corporation (NSDC).</w:t>
      </w:r>
    </w:p>
    <w:p>
      <w:pPr>
        <w:pStyle w:val="ListBullet"/>
      </w:pPr>
      <w:r>
        <w:t>Sector Skill Councils.</w:t>
      </w:r>
    </w:p>
    <w:p>
      <w:pPr>
        <w:pStyle w:val="ListBullet"/>
      </w:pPr>
      <w:r>
        <w:t>State Skill Mission.</w:t>
      </w:r>
    </w:p>
    <w:p>
      <w:pPr>
        <w:pStyle w:val="ListBullet"/>
      </w:pPr>
      <w:r>
        <w:t>State Skill Corporation.</w:t>
      </w:r>
    </w:p>
    <w:p>
      <w:r>
        <w:t>&lt;br&gt;</w:t>
      </w:r>
    </w:p>
    <w:p>
      <w:pPr>
        <w:pStyle w:val="Heading2"/>
      </w:pPr>
      <w:r>
        <w:t>Application Process</w:t>
      </w:r>
    </w:p>
    <w:p>
      <w:pPr>
        <w:pStyle w:val="Heading3"/>
      </w:pPr>
      <w:r>
        <w:t>Mode: Online</w:t>
      </w:r>
    </w:p>
    <w:p>
      <w:r>
        <w:t>URL: https://www.vidyakaushal.com/Vidyakaushal/registerStudent</w:t>
      </w:r>
    </w:p>
    <w:p>
      <w:r>
        <w:rPr>
          <w:b/>
        </w:rPr>
        <w:t xml:space="preserve">Step 1: </w:t>
      </w:r>
      <w:r>
        <w:t>The interested candidate needs to register on the Vidya Kaushal Portal.</w:t>
      </w:r>
    </w:p>
    <w:p>
      <w:r>
        <w:rPr>
          <w:b/>
        </w:rPr>
        <w:t xml:space="preserve">Step 2: </w:t>
      </w:r>
      <w:r>
        <w:t>The candidate needs to submit the required documents, including but not limited to:</w:t>
      </w:r>
    </w:p>
    <w:p>
      <w:pPr>
        <w:pStyle w:val="ListBullet"/>
      </w:pPr>
      <w:r>
        <w:t>Proof of Identity.</w:t>
      </w:r>
    </w:p>
    <w:p>
      <w:pPr>
        <w:pStyle w:val="ListBullet"/>
      </w:pPr>
      <w:r>
        <w:t>Proof of Address.</w:t>
      </w:r>
    </w:p>
    <w:p>
      <w:pPr>
        <w:pStyle w:val="ListBullet"/>
      </w:pPr>
      <w:r>
        <w:t>Proof of Income (of self or guardian, if available).</w:t>
      </w:r>
    </w:p>
    <w:p>
      <w:r>
        <w:rPr>
          <w:b/>
        </w:rPr>
        <w:t xml:space="preserve">Step 3: </w:t>
      </w:r>
      <w:r>
        <w:t>After successful registration, the candidate can select their preferred sector, role, and centre.</w:t>
      </w:r>
    </w:p>
    <w:p>
      <w:r>
        <w:rPr>
          <w:b/>
        </w:rPr>
        <w:t xml:space="preserve">Step 4: </w:t>
      </w:r>
      <w:r>
        <w:t>The candidate needs to visit the selected centre for counselling.</w:t>
      </w:r>
    </w:p>
    <w:p>
      <w:r>
        <w:rPr>
          <w:b/>
        </w:rPr>
        <w:t xml:space="preserve">Step 5: </w:t>
      </w:r>
      <w:r>
        <w:t>If required, the candidate can raise a loan request through the centre.</w:t>
      </w:r>
    </w:p>
    <w:p>
      <w:r>
        <w:rPr>
          <w:b/>
        </w:rPr>
        <w:t xml:space="preserve">Step 6: </w:t>
      </w:r>
      <w:r>
        <w:t>The candidate can evaluate the available loan offers and accept or reject them based on their preference.</w:t>
      </w:r>
    </w:p>
    <w:p>
      <w:r>
        <w:rPr>
          <w:b/>
        </w:rPr>
        <w:t xml:space="preserve">Step 7: </w:t>
      </w:r>
      <w:r>
        <w:t>After confirmation, the loan amount will be disbursed directly to the partner/centre.</w:t>
      </w:r>
    </w:p>
    <w:p>
      <w:pPr>
        <w:pStyle w:val="Heading2"/>
      </w:pPr>
      <w:r>
        <w:t>Documents Required</w:t>
      </w:r>
    </w:p>
    <w:p>
      <w:pPr>
        <w:pStyle w:val="ListNumber"/>
      </w:pPr>
      <w:r>
        <w:t>Proof of Identity.</w:t>
      </w:r>
    </w:p>
    <w:p>
      <w:pPr>
        <w:pStyle w:val="ListNumber"/>
      </w:pPr>
      <w:r>
        <w:t>Proof of Address.</w:t>
      </w:r>
    </w:p>
    <w:p>
      <w:pPr>
        <w:pStyle w:val="ListNumber"/>
      </w:pPr>
      <w:r>
        <w:t>Proof of Income (of self or guardian, if available)</w:t>
      </w:r>
    </w:p>
    <w:p>
      <w:pPr>
        <w:pStyle w:val="Heading2"/>
      </w:pPr>
      <w:r>
        <w:t>Frequently Asked Questions</w:t>
      </w:r>
    </w:p>
    <w:p>
      <w:r>
        <w:rPr>
          <w:b/>
        </w:rPr>
        <w:t>Q1. What is the Skill Loan Scheme?</w:t>
      </w:r>
    </w:p>
    <w:p>
      <w:r>
        <w:t>The Skill Loan Scheme is a scheme launched to support youth who wish to undergo skill training programmes in the country by providing access to institutional credit for pursuing skill courses.</w:t>
      </w:r>
    </w:p>
    <w:p>
      <w:r>
        <w:t>&lt;br&gt;</w:t>
      </w:r>
    </w:p>
    <w:p>
      <w:r>
        <w:rPr>
          <w:b/>
        </w:rPr>
        <w:t>Q2. When was the Skill Loan Scheme launched?</w:t>
      </w:r>
    </w:p>
    <w:p>
      <w:r>
        <w:t>The Skill Loan Scheme was launched on 15th July 2015.</w:t>
      </w:r>
    </w:p>
    <w:p>
      <w:r>
        <w:t>&lt;br&gt;</w:t>
      </w:r>
    </w:p>
    <w:p>
      <w:r>
        <w:rPr>
          <w:b/>
        </w:rPr>
        <w:t>Q3. What is the maximum loan amount available under the Skill Loan Scheme?</w:t>
      </w:r>
    </w:p>
    <w:p>
      <w:r>
        <w:t>The maximum loan amount available under the Scheme is ₹7,50,000/-.</w:t>
      </w:r>
    </w:p>
    <w:p>
      <w:r>
        <w:t>&lt;br&gt;</w:t>
      </w:r>
    </w:p>
    <w:p>
      <w:r>
        <w:rPr>
          <w:b/>
        </w:rPr>
        <w:t>Q4. What is the minimum and maximum loan limit under the Scheme?</w:t>
      </w:r>
    </w:p>
    <w:p>
      <w:r>
        <w:t>The minimum loan limit under the Scheme is ₹5,000/-, and the maximum loan limit is ₹7,50,000/-.</w:t>
      </w:r>
    </w:p>
    <w:p>
      <w:r>
        <w:t>&lt;br&gt;</w:t>
      </w:r>
    </w:p>
    <w:p>
      <w:r>
        <w:rPr>
          <w:b/>
        </w:rPr>
        <w:t>Q5. Is any collateral security or third-party guarantee required for the loan?</w:t>
      </w:r>
    </w:p>
    <w:p>
      <w:r>
        <w:t>No, the loan is provided without any collateral security and/or third-party guarantee.</w:t>
      </w:r>
    </w:p>
    <w:p>
      <w:r>
        <w:t>&lt;br&gt;</w:t>
      </w:r>
    </w:p>
    <w:p>
      <w:r>
        <w:rPr>
          <w:b/>
        </w:rPr>
        <w:t>Q6. Who can apply for the Skill Loan Scheme?</w:t>
      </w:r>
    </w:p>
    <w:p>
      <w:r>
        <w:t>Any individual of Indian nationality who has secured admission to eligible skill training courses and meets the required eligibility criteria can apply under the Scheme.</w:t>
      </w:r>
    </w:p>
    <w:p>
      <w:r>
        <w:t>&lt;br&gt;</w:t>
      </w:r>
    </w:p>
    <w:p>
      <w:r>
        <w:rPr>
          <w:b/>
        </w:rPr>
        <w:t>Q7. Which institutions provide loans under the Skill Loan Scheme?</w:t>
      </w:r>
    </w:p>
    <w:p>
      <w:r>
        <w:t>Loans under the Scheme are provided through eligible lending institutions, including Scheduled Banks, Non-Banking Financial Companies (NBFCs), and Non-Banking Finance Company Micro Finance Institutions (NBFC-MFIs).</w:t>
      </w:r>
    </w:p>
    <w:p>
      <w:r>
        <w:t>&lt;br&gt;</w:t>
      </w:r>
    </w:p>
    <w:p>
      <w:r>
        <w:rPr>
          <w:b/>
        </w:rPr>
        <w:t>Q8. What is the repayment period of the loan under the Scheme?</w:t>
      </w:r>
    </w:p>
    <w:p>
      <w:r>
        <w:t>The repayment period is:</w:t>
      </w:r>
    </w:p>
    <w:p>
      <w:pPr>
        <w:pStyle w:val="ListBullet"/>
      </w:pPr>
      <w:r>
        <w:t>Loan up to ₹50,000/-: Up to 3 years.</w:t>
      </w:r>
    </w:p>
    <w:p>
      <w:pPr>
        <w:pStyle w:val="ListBullet"/>
      </w:pPr>
      <w:r>
        <w:t>Loan between ₹50,000/- and ₹1,00,000/-: Up to 5 years.</w:t>
      </w:r>
    </w:p>
    <w:p>
      <w:pPr>
        <w:pStyle w:val="ListBullet"/>
      </w:pPr>
      <w:r>
        <w:t>Loan above ₹1,00,000/-: Up to 7 years.</w:t>
      </w:r>
    </w:p>
    <w:p>
      <w:r>
        <w:t>&lt;br&gt;</w:t>
      </w:r>
    </w:p>
    <w:p>
      <w:r>
        <w:rPr>
          <w:b/>
        </w:rPr>
        <w:t>Q9. What courses are eligible under the Skill Loan Scheme?</w:t>
      </w:r>
    </w:p>
    <w:p>
      <w:r>
        <w:t>The applicant can avail a loan for National Skill Qualification Framework (NSQF) aligned courses and/or Non-NSQF-aligned courses offered by training entities onboarded on the Skill India Digital Hub (SIDH) platform.</w:t>
      </w:r>
    </w:p>
    <w:p>
      <w:r>
        <w:t>&lt;br&gt;</w:t>
      </w:r>
    </w:p>
    <w:p>
      <w:r>
        <w:rPr>
          <w:b/>
        </w:rPr>
        <w:t>Q10. Is any processing fee charged by banks for the Skill Loan Scheme?</w:t>
      </w:r>
    </w:p>
    <w:p>
      <w:r>
        <w:t>No, banks do not charge any processing fee under the Scheme.</w:t>
      </w:r>
    </w:p>
    <w:p>
      <w:r>
        <w:t>&lt;br&gt;</w:t>
      </w:r>
    </w:p>
    <w:p>
      <w:pPr>
        <w:pStyle w:val="Heading2"/>
      </w:pPr>
      <w:r>
        <w:t>Sources And References</w:t>
      </w:r>
    </w:p>
    <w:p>
      <w:pPr>
        <w:pStyle w:val="ListBullet"/>
      </w:pPr>
      <w:r>
        <w:t>Official Website (https://msde.gov.in/en/schemes-initiatives/Other-Schemes-and-Initiatives/Skill-Loan-Scheme)</w:t>
      </w:r>
    </w:p>
    <w:p>
      <w:r>
        <w:t>Source: https://www.myscheme.gov.in/schemes/sl</w:t>
      </w:r>
    </w:p>
    <w:p>
      <w:r>
        <w:br w:type="page"/>
      </w:r>
    </w:p>
    <w:p>
      <w:pPr>
        <w:pStyle w:val="Heading1"/>
      </w:pPr>
      <w:r>
        <w:t>Ladli Beti Scheme</w:t>
      </w:r>
    </w:p>
    <w:p>
      <w:r>
        <w:rPr>
          <w:i/>
          <w:sz w:val="18"/>
        </w:rPr>
        <w:t>State: Jammu and Kashmir | Categories: Banking,Financial Services and Insurance, Social welfare &amp; Empowerment, Women and Child | Scheme For: Family</w:t>
      </w:r>
    </w:p>
    <w:p>
      <w:pPr>
        <w:pStyle w:val="Heading2"/>
      </w:pPr>
      <w:r>
        <w:t>Details</w:t>
      </w:r>
    </w:p>
    <w:p>
      <w:r>
        <w:t>A social assistance scheme sponsored by the Jammu &amp; Kashmir Government for newborn girl child of the Union Territories of J&amp;K and Ladakh born on or after 01/04/2015. The objective of the scheme is to arrest the declining female sex ratio. The scheme further intends to ensure that the girl child does not become a burden for the parent or guardian at the time of her marriage. The scheme is a hybrid deposit plan having two phases:</w:t>
      </w:r>
    </w:p>
    <w:p>
      <w:r>
        <w:t>&lt;br&gt;</w:t>
      </w:r>
    </w:p>
    <w:p>
      <w:r>
        <w:t>Phase I: A recurring deposit for 14 years having a date of completion as one month after the last installment received in the account.</w:t>
      </w:r>
    </w:p>
    <w:p>
      <w:r>
        <w:t>Phase II: A Cumulative Term Deposit (CCR) for 7 years.</w:t>
      </w:r>
    </w:p>
    <w:p>
      <w:r>
        <w:t>&lt;br&gt;</w:t>
      </w:r>
    </w:p>
    <w:p>
      <w:r>
        <w:t>After the maturity of Phase I (recurring deposit account) the account will graduate to Phase II (Cumulative Term Deposit account). The monthly contribution of ₹1000/- in Phase-I is made by the J&amp;K Govt. The annual income of the parents from all sources should be less than ₹75,000. The required documents are the Application Form, KYC Norms of the Parent/ Guardian, and the sanction letter from the CDPO (Child Development Project Officer).</w:t>
      </w:r>
    </w:p>
    <w:p>
      <w:pPr>
        <w:pStyle w:val="Heading2"/>
      </w:pPr>
      <w:r>
        <w:t>Benefits</w:t>
      </w:r>
    </w:p>
    <w:p>
      <w:r>
        <w:rPr>
          <w:b/>
        </w:rPr>
        <w:t>Benefits &amp; Features:</w:t>
      </w:r>
    </w:p>
    <w:p>
      <w:pPr>
        <w:pStyle w:val="ListNumber"/>
      </w:pPr>
      <w:r>
        <w:t>A recurring deposit account under this scheme shall be opened by the natural or legal guardian of the girl child.</w:t>
      </w:r>
    </w:p>
    <w:p>
      <w:pPr>
        <w:pStyle w:val="ListNumber"/>
      </w:pPr>
      <w:r>
        <w:t>A contribution of Rs. 1000/- per month will be made by J&amp;K Government from the birth of the girl child/account opening date for the next 14 years.  (A total of Rs. 168000/- only will be contributed by the UT.)</w:t>
      </w:r>
    </w:p>
    <w:p>
      <w:pPr>
        <w:pStyle w:val="ListNumber"/>
      </w:pPr>
      <w:r>
        <w:t>No credits other than a monthly contribution of Rs. 1000/- by the J&amp;K Government is to be allowed in Phase I (RD Account)</w:t>
      </w:r>
    </w:p>
    <w:p>
      <w:pPr>
        <w:pStyle w:val="ListNumber"/>
      </w:pPr>
      <w:r>
        <w:t>After the maturity of Phase I (recurring deposit account) the account will graduate to Phase II (Cumulative Term Deposit account).</w:t>
      </w:r>
    </w:p>
    <w:p>
      <w:pPr>
        <w:pStyle w:val="ListNumber"/>
      </w:pPr>
      <w:r>
        <w:t>No partial drawls or Foreclosure will be allowed under any circumstances during any phase.</w:t>
      </w:r>
    </w:p>
    <w:p>
      <w:pPr>
        <w:pStyle w:val="ListNumber"/>
      </w:pPr>
      <w:r>
        <w:t>Maturity benefits under the scheme will be paid to the beneficiary on completion of 21 years of age or 21 years after the first installment or 85 months after the last installment whichever is later by crediting the savings bank account of the girl child. However, the girl child is at liberty to reinvest the amount in any deposit plan of the bank at card rates.</w:t>
      </w:r>
    </w:p>
    <w:p>
      <w:pPr>
        <w:pStyle w:val="ListNumber"/>
      </w:pPr>
      <w:r>
        <w:t>The nomination facility will not be applicable in the scheme. In the unfortunate event of the death of the girl child, the account will be closed immediately and the balance amount along with interest accrued will revert to the Union Territories of J&amp;K and Ladakh;</w:t>
      </w:r>
    </w:p>
    <w:p>
      <w:pPr>
        <w:pStyle w:val="ListNumber"/>
      </w:pPr>
      <w:r>
        <w:t>In the event of the death of the beneficiary, before she attains 21 years of age, the amount in the Recurring Deposit account / Term Deposit account shall be closed before maturity without pre-payment charges.</w:t>
      </w:r>
    </w:p>
    <w:p>
      <w:pPr>
        <w:pStyle w:val="ListNumber"/>
      </w:pPr>
      <w:r>
        <w:t>The account opened at a particular branch may not be transferred to any other branch even if the girl child in whose name the account stands shifts to a place other than the city or locality where the account stands.</w:t>
      </w:r>
    </w:p>
    <w:p>
      <w:pPr>
        <w:pStyle w:val="ListNumber"/>
      </w:pPr>
      <w:r>
        <w:t>The beneficiary/parent or guardian of the beneficiary shall produce a ‘life certificate of the beneficiary (girl child)’ certified by a gazetted officer or by the principal of the school/ college where she is enrolled before the concerned bank branch after every three years and at the time of maturity.</w:t>
      </w:r>
    </w:p>
    <w:p>
      <w:pPr>
        <w:pStyle w:val="ListNumber"/>
      </w:pPr>
      <w:r>
        <w:t>As the scheme is aimed at households having an annual income of less than 75000/- The TDS shall not be deducted as long as the guardian/beneficiary furnishes form 15G/15H every year and has a valid PAN</w:t>
      </w:r>
    </w:p>
    <w:p>
      <w:pPr>
        <w:pStyle w:val="Heading2"/>
      </w:pPr>
      <w:r>
        <w:t>Eligibility</w:t>
      </w:r>
    </w:p>
    <w:p>
      <w:pPr>
        <w:pStyle w:val="ListNumber"/>
      </w:pPr>
      <w:r>
        <w:t>The girl child should have been born on or after 01/04/2015.</w:t>
      </w:r>
    </w:p>
    <w:p>
      <w:pPr>
        <w:pStyle w:val="ListNumber"/>
      </w:pPr>
      <w:r>
        <w:t>The annual income of the parents of the girl child from all sources should be less than ₹75,000.</w:t>
      </w:r>
    </w:p>
    <w:p>
      <w:pPr>
        <w:pStyle w:val="ListNumber"/>
      </w:pPr>
      <w:r>
        <w:t>The girl child and her family should be residents of Jammu &amp; Kashmir.</w:t>
      </w:r>
    </w:p>
    <w:p>
      <w:pPr>
        <w:pStyle w:val="Heading2"/>
      </w:pPr>
      <w:r>
        <w:t>Application Process</w:t>
      </w:r>
    </w:p>
    <w:p>
      <w:pPr>
        <w:pStyle w:val="Heading3"/>
      </w:pPr>
      <w:r>
        <w:t>Mode: Online</w:t>
      </w:r>
    </w:p>
    <w:p>
      <w:r>
        <w:t>URL: www.jansugam.jk.gov.in</w:t>
      </w:r>
    </w:p>
    <w:p>
      <w:pPr>
        <w:pStyle w:val="ListNumber"/>
      </w:pPr>
      <w:r>
        <w:t>1. Login through www.jansugam.jk.gov.in (www.jansugam.jk.gov.in) or www.eunnat.jk.gov.in (www.eunnat.jk.gov.in) after registration on the Service Plus Portal by creating login details.</w:t>
      </w:r>
    </w:p>
    <w:p>
      <w:pPr>
        <w:pStyle w:val="ListNumber"/>
      </w:pPr>
      <w:r>
        <w:t>2. Click "Apply for Services" on the left side of the screen and search for "Application for obtaining financial assistance under Ladli Beti Scheme".</w:t>
      </w:r>
    </w:p>
    <w:p>
      <w:pPr>
        <w:pStyle w:val="ListNumber"/>
      </w:pPr>
      <w:r>
        <w:t>3. Upload the mandatory documents and click 'SUBMIT' to submit the application.</w:t>
      </w:r>
    </w:p>
    <w:p>
      <w:pPr>
        <w:pStyle w:val="ListNumber"/>
      </w:pPr>
      <w:r>
        <w:t>5. Download the Acknowledgement for record and reference. You may track the status of your application at various levels, and may also provide feedback through the Rapid Assessment System (RAS).</w:t>
      </w:r>
    </w:p>
    <w:p>
      <w:pPr>
        <w:pStyle w:val="ListNumber"/>
      </w:pPr>
      <w:r>
        <w:t>8. The CDPO shall Reject/Revert the application (in case of deficiency) after duly recording the reasons for the same or forward the application within 15 days to DPO for approval.</w:t>
      </w:r>
    </w:p>
    <w:p>
      <w:pPr>
        <w:pStyle w:val="ListNumber"/>
      </w:pPr>
      <w:r>
        <w:t>9. The DPO shall Reject/Revert after duly recording reasons (in case of deficiency) or forward the application within 10 days to Deputy Commissioner for sanction.</w:t>
      </w:r>
    </w:p>
    <w:p>
      <w:pPr>
        <w:pStyle w:val="ListNumber"/>
      </w:pPr>
      <w:r>
        <w:t>10. The Deputy Commissioner shall Reject/Revert after duly recording reasons (in case of deficiency) or sanction the application within 10 days and forward it to the Director (Finance) / FA &amp; CAO, Social Welfare Department for disbursement of the financial assistance.</w:t>
      </w:r>
    </w:p>
    <w:p>
      <w:pPr>
        <w:pStyle w:val="Heading2"/>
      </w:pPr>
      <w:r>
        <w:t>Documents Required</w:t>
      </w:r>
    </w:p>
    <w:p>
      <w:pPr>
        <w:pStyle w:val="ListNumber"/>
      </w:pPr>
      <w:r>
        <w:t>Duly filled and signed Application Form</w:t>
      </w:r>
    </w:p>
    <w:p>
      <w:pPr>
        <w:pStyle w:val="ListNumber"/>
      </w:pPr>
      <w:r>
        <w:t>Sanction Letter from CDPO (Child Development Project Officer)</w:t>
      </w:r>
    </w:p>
    <w:p>
      <w:pPr>
        <w:pStyle w:val="ListNumber"/>
      </w:pPr>
      <w:r>
        <w:t>Identity Proof of the Parents or the Legal Guardians of the girl child (Aadhaar Card, Passport, Voter Id Card, Driving License, etc.)</w:t>
      </w:r>
    </w:p>
    <w:p>
      <w:pPr>
        <w:pStyle w:val="ListNumber"/>
      </w:pPr>
      <w:r>
        <w:t>Address Proof of the Parents or the Legal Guardian of the girl child (Aadhaar Card, Voter Card, Utility Bills, PAN Card, etc.)</w:t>
      </w:r>
    </w:p>
    <w:p>
      <w:pPr>
        <w:pStyle w:val="ListNumber"/>
      </w:pPr>
      <w:r>
        <w:t>Domicile Certificate of the Parent/Guardian.</w:t>
      </w:r>
    </w:p>
    <w:p>
      <w:pPr>
        <w:pStyle w:val="ListNumber"/>
      </w:pPr>
      <w:r>
        <w:t>Birth Certificate of the Girl Child</w:t>
      </w:r>
    </w:p>
    <w:p>
      <w:pPr>
        <w:pStyle w:val="ListNumber"/>
      </w:pPr>
      <w:r>
        <w:t>Aadhaar Number of the Girl Child</w:t>
      </w:r>
    </w:p>
    <w:p>
      <w:pPr>
        <w:pStyle w:val="ListNumber"/>
      </w:pPr>
      <w:r>
        <w:t>Aadhaar Number of the Parent/Guardian.</w:t>
      </w:r>
    </w:p>
    <w:p>
      <w:pPr>
        <w:pStyle w:val="ListNumber"/>
      </w:pPr>
      <w:r>
        <w:t>Recent Passport Size Photographs of the Girl Child</w:t>
      </w:r>
    </w:p>
    <w:p>
      <w:pPr>
        <w:pStyle w:val="ListNumber"/>
      </w:pPr>
      <w:r>
        <w:t>Bank Account Details (the copy of the first page of the passbook of the bank account)</w:t>
      </w:r>
    </w:p>
    <w:p>
      <w:pPr>
        <w:pStyle w:val="ListNumber"/>
      </w:pPr>
      <w:r>
        <w:t>Income Certificate of the Parent/Guardian (less than or equal to ₹ 75000/- per annum).</w:t>
      </w:r>
    </w:p>
    <w:p>
      <w:pPr>
        <w:pStyle w:val="Heading2"/>
      </w:pPr>
      <w:r>
        <w:t>Frequently Asked Questions</w:t>
      </w:r>
    </w:p>
    <w:p>
      <w:r>
        <w:rPr>
          <w:b/>
        </w:rPr>
        <w:t>Q1. What is the age criteria for Ladli Beti Scheme?</w:t>
      </w:r>
    </w:p>
    <w:p>
      <w:r>
        <w:t>The age criteria for the purpose of the Ladli Beti Scheme is that the girl child should have been born on or after 1st April 2015.</w:t>
      </w:r>
    </w:p>
    <w:p>
      <w:r>
        <w:rPr>
          <w:b/>
        </w:rPr>
        <w:t>Q2. What are the objectives of Ladli Beti scheme?</w:t>
      </w:r>
    </w:p>
    <w:p>
      <w:r>
        <w:t>The objective of the scheme is to arrest the declining female sex ratio. The scheme further intends to ensure that the girl child does not become a burden for the parent or guardian at the time of her marriage.</w:t>
      </w:r>
    </w:p>
    <w:p>
      <w:r>
        <w:rPr>
          <w:b/>
        </w:rPr>
        <w:t>Q3. Who should be opening the Recurring deposit account under this scheme?</w:t>
      </w:r>
    </w:p>
    <w:p>
      <w:r>
        <w:t>The Recurring deposit account under this scheme shall be opened by the natural or legal guardian of the girl child.</w:t>
      </w:r>
    </w:p>
    <w:p>
      <w:r>
        <w:rPr>
          <w:b/>
        </w:rPr>
        <w:t>Q4. What would be the contribution from the State/UT Government?</w:t>
      </w:r>
    </w:p>
    <w:p>
      <w:r>
        <w:t>A contribution of Rs. 1000/- per month will be made by J&amp;K Government from the birth of the girl child/account opening date for the next 14 years.  (A total of Rs. 168000/- only will be contributed by the UT.)</w:t>
      </w:r>
    </w:p>
    <w:p>
      <w:r>
        <w:rPr>
          <w:b/>
        </w:rPr>
        <w:t>Q5. Other Than the Monthly Contribution Of Rs. 1000/-, are there any other credits allowed In Phase I (RD Account)</w:t>
      </w:r>
    </w:p>
    <w:p>
      <w:r>
        <w:t>No credits other than monthly contribution of Rs. 1000/- by J&amp;K Government is to be allowed in Phase I (RD Account)</w:t>
      </w:r>
    </w:p>
    <w:p>
      <w:r>
        <w:rPr>
          <w:b/>
        </w:rPr>
        <w:t>Q6. Are partial drawls or Foreclosures allowed under Ladli Beti Scheme?</w:t>
      </w:r>
    </w:p>
    <w:p>
      <w:r>
        <w:t>No partial drawls or Foreclosure will be allowed under any circumstances during any phase.</w:t>
      </w:r>
    </w:p>
    <w:p>
      <w:r>
        <w:rPr>
          <w:b/>
        </w:rPr>
        <w:t>Q7. When will the maturity benefits be paid to the beneficiary?</w:t>
      </w:r>
    </w:p>
    <w:p>
      <w:r>
        <w:t>Maturity benefits under the scheme will be paid to the beneficiary on completion of 21 years of age or 21 years after the first installment or 85 months after the last installment whichever is later by crediting the saving bank account of the girl child. However, the girl child is at liberty to reinvest the amount in any deposit plan of the bank at card rates.</w:t>
      </w:r>
    </w:p>
    <w:p>
      <w:r>
        <w:rPr>
          <w:b/>
        </w:rPr>
        <w:t>Q8. Is Nomination Facility available In this Scheme?</w:t>
      </w:r>
    </w:p>
    <w:p>
      <w:r>
        <w:t>Nomination facility will not be applicable in scheme. In an unfortunate event of the death of the girl child, the account will be closed immediately and the balance amount along with interest accrued will revert to the Union Territories of J&amp;K and Ladakh;</w:t>
      </w:r>
    </w:p>
    <w:p>
      <w:r>
        <w:rPr>
          <w:b/>
        </w:rPr>
        <w:t>Q9. Can The Account Opened At A Particular Branch May Not Be Transferred To Any Other Branch?</w:t>
      </w:r>
    </w:p>
    <w:p>
      <w:r>
        <w:t>The account opened at a particular branch may not be transferred to any other branch even if the girl child in whose name the account stands shifts to a place other than the city or locality where the account stands.</w:t>
      </w:r>
    </w:p>
    <w:p>
      <w:pPr>
        <w:pStyle w:val="Heading2"/>
      </w:pPr>
      <w:r>
        <w:t>Sources And References</w:t>
      </w:r>
    </w:p>
    <w:p>
      <w:pPr>
        <w:pStyle w:val="ListBullet"/>
      </w:pPr>
      <w:r>
        <w:t>Guidelines (https://www.jkbank.com/deposits/personal/ladliBeti.php)</w:t>
      </w:r>
    </w:p>
    <w:p>
      <w:r>
        <w:t>Source: https://www.myscheme.gov.in/schemes/lbs</w:t>
      </w:r>
    </w:p>
    <w:p>
      <w:r>
        <w:br w:type="page"/>
      </w:r>
    </w:p>
    <w:p>
      <w:pPr>
        <w:pStyle w:val="Heading1"/>
      </w:pPr>
      <w:r>
        <w:t>Self Employment Scheme For Rehabilitation Of Manual Scavengers</w:t>
      </w:r>
    </w:p>
    <w:p>
      <w:r>
        <w:rPr>
          <w:i/>
          <w:sz w:val="18"/>
        </w:rPr>
        <w:t>Ministry: Ministry Of Social Justice and Empowerment | State: All | Categories: Skills &amp; Employment, Social welfare &amp; Empowerment, Education &amp; Learning | Open: 2013-01-01 | Scheme For: Family</w:t>
      </w:r>
    </w:p>
    <w:p>
      <w:pPr>
        <w:pStyle w:val="Heading2"/>
      </w:pPr>
      <w:r>
        <w:t>Details</w:t>
      </w:r>
    </w:p>
    <w:p>
      <w:r>
        <w:t>The Self Employment Scheme for Rehabilitation of Manual Scavengers (SRMS) was introduced in January 2017 by the Ministry of Social Justice and Empowerment, to assist the identified manual scavengers and their dependants in rehabilitation in alternative occupations. SRMS was revised in November 2013 in consonance with the provision of the “Prohibition of Employment as Manual Scavengers and their Rehabilitation Act, 2013 (MS Act, 2013).</w:t>
      </w:r>
    </w:p>
    <w:p>
      <w:pPr>
        <w:pStyle w:val="Heading2"/>
      </w:pPr>
      <w:r>
        <w:t>Benefits</w:t>
      </w:r>
    </w:p>
    <w:p>
      <w:pPr>
        <w:pStyle w:val="ListNumber"/>
      </w:pPr>
      <w:r>
        <w:t>Identified manual scavengers, one from each family, are provided one-time cash assistance of ₹ 40,000.</w:t>
      </w:r>
    </w:p>
    <w:p>
      <w:pPr>
        <w:pStyle w:val="ListNumber"/>
      </w:pPr>
      <w:r>
        <w:t>The identified manual scavengers and their dependents are provided project-based upfront capital subsidy up to ₹ 5,00,000 and concessional loans for undertaking self-employment ventures.</w:t>
      </w:r>
    </w:p>
    <w:p>
      <w:pPr>
        <w:pStyle w:val="ListNumber"/>
      </w:pPr>
      <w:r>
        <w:t>Sanitation workers and their dependants are provided assistance for the procurement of sanitation-related projects on the same scale as admissible to manual scavengers for general tasks.</w:t>
      </w:r>
    </w:p>
    <w:p>
      <w:pPr>
        <w:pStyle w:val="ListNumber"/>
      </w:pPr>
      <w:r>
        <w:t>The group of the target beneficiaries is eligible for projects costing up to ₹ 50,00,000.</w:t>
      </w:r>
    </w:p>
    <w:p>
      <w:pPr>
        <w:pStyle w:val="ListNumber"/>
      </w:pPr>
      <w:r>
        <w:t>Beneficiaries are also provided training for skill development for up to two years, during which a stipend of ₹ 3,000 per month is also provided.</w:t>
      </w:r>
    </w:p>
    <w:p>
      <w:pPr>
        <w:pStyle w:val="ListNumber"/>
      </w:pPr>
      <w:r>
        <w:t>Manual Scavengers and their family members are also eligible for Health Insurance coverage of ₹ 5,00,000 under the Ayushman Bharat Pradhan Mantri Jan Arogya Yojana (AB PMJAY)</w:t>
      </w:r>
    </w:p>
    <w:p>
      <w:pPr>
        <w:pStyle w:val="ListNumber"/>
      </w:pPr>
      <w:r>
        <w:t>Upskilling/RPL training is provided to sanitation workers.</w:t>
      </w:r>
    </w:p>
    <w:p>
      <w:pPr>
        <w:pStyle w:val="ListNumber"/>
      </w:pPr>
      <w:r>
        <w:t>Workshops are organized with the officers, supervisors, and sanitation workers on “Hazardous Cleaning of Sewers and Septic Tanks”.</w:t>
      </w:r>
    </w:p>
    <w:p>
      <w:r>
        <w:rPr>
          <w:b/>
        </w:rPr>
        <w:t>*Credit Linked upfront Capital Subsidy -</w:t>
      </w:r>
      <w:r>
        <w:t>*</w:t>
      </w:r>
    </w:p>
    <w:p>
      <w:r>
        <w:rPr>
          <w:b/>
        </w:rPr>
        <w:t>Range of Project Cost (₹) (for Individuals):</w:t>
      </w:r>
      <w:r>
        <w:t xml:space="preserve"> Upto ₹5,00,000</w:t>
      </w:r>
    </w:p>
    <w:p>
      <w:r>
        <w:rPr>
          <w:b/>
        </w:rPr>
        <w:t>Rate of Subsidy:</w:t>
      </w:r>
      <w:r>
        <w:t xml:space="preserve"> 50% of project cost</w:t>
      </w:r>
    </w:p>
    <w:p>
      <w:r>
        <w:rPr>
          <w:b/>
        </w:rPr>
        <w:t>Range of Project Cost (₹) (for Individuals):</w:t>
      </w:r>
      <w:r>
        <w:t xml:space="preserve"> 5,00,000 to 15,00,000</w:t>
      </w:r>
    </w:p>
    <w:p>
      <w:r>
        <w:rPr>
          <w:b/>
        </w:rPr>
        <w:t>Rate of Subsidy:</w:t>
      </w:r>
      <w:r>
        <w:t xml:space="preserve"> ₹2.5 lakh + 25% of remaining project cost</w:t>
      </w:r>
    </w:p>
    <w:p>
      <w:r>
        <w:rPr>
          <w:b/>
        </w:rPr>
        <w:t>Range of Project Cost (₹) (for Group Projects):</w:t>
      </w:r>
      <w:r>
        <w:t xml:space="preserve"> Upto ₹10,00,000 lakh per beneficiary maximum project cost upto ₹50,00,000</w:t>
      </w:r>
    </w:p>
    <w:p>
      <w:r>
        <w:rPr>
          <w:b/>
        </w:rPr>
        <w:t>Rate of Subsidy:</w:t>
      </w:r>
      <w:r>
        <w:t xml:space="preserve"> Same as admissible to individuals subject to a maximum ₹3.75 lakh per beneficiary</w:t>
      </w:r>
    </w:p>
    <w:p>
      <w:r>
        <w:rPr>
          <w:b/>
        </w:rPr>
        <w:t>*The rate of interest chargeable from the beneficiaries will be as follows:-</w:t>
      </w:r>
      <w:r>
        <w:t>*</w:t>
      </w:r>
    </w:p>
    <w:p>
      <w:r>
        <w:rPr>
          <w:b/>
        </w:rPr>
        <w:t>Range of Projects:</w:t>
      </w:r>
      <w:r>
        <w:t xml:space="preserve"> up to ₹1,00,000/-</w:t>
      </w:r>
    </w:p>
    <w:p>
      <w:r>
        <w:rPr>
          <w:b/>
        </w:rPr>
        <w:t>Rate of Subsidy:</w:t>
      </w:r>
      <w:r>
        <w:t xml:space="preserve"> 5% per annum (4% per annum for women beneficiaries)</w:t>
      </w:r>
    </w:p>
    <w:p>
      <w:r>
        <w:rPr>
          <w:b/>
        </w:rPr>
        <w:t>Range of Projects:</w:t>
      </w:r>
      <w:r>
        <w:t xml:space="preserve"> above 1,00,000/-</w:t>
      </w:r>
    </w:p>
    <w:p>
      <w:r>
        <w:rPr>
          <w:b/>
        </w:rPr>
        <w:t>Rate of Subsidy:</w:t>
      </w:r>
      <w:r>
        <w:t xml:space="preserve"> 6% per annum</w:t>
      </w:r>
    </w:p>
    <w:p>
      <w:r>
        <w:t>The period of repayment of the loan, including the moratorium period will be five years for projects upto ₹5,00,000/- and 7 years for projects above ₹ 5,00,000/- with a moratorium period to start the repayment of the loan will be upto 6 months.</w:t>
      </w:r>
    </w:p>
    <w:p>
      <w:pPr>
        <w:pStyle w:val="Heading2"/>
      </w:pPr>
      <w:r>
        <w:t>Eligibility</w:t>
      </w:r>
    </w:p>
    <w:p>
      <w:pPr>
        <w:pStyle w:val="ListNumber"/>
      </w:pPr>
      <w:r>
        <w:t>The applicant should be engaged or employed as a Manual Scavenger by an individual or a local authority or an agency or a contractor (as identified during the survey conducted by State Governments &amp;amp; allotted MS-ID/Receipt No. and their dependents).</w:t>
      </w:r>
    </w:p>
    <w:p>
      <w:pPr>
        <w:pStyle w:val="ListNumber"/>
      </w:pPr>
      <w:r>
        <w:t>Sanitation Workers and their dependents are eligible only for assistance for sanitation-related self-employment projects.</w:t>
      </w:r>
    </w:p>
    <w:p>
      <w:pPr>
        <w:pStyle w:val="Heading2"/>
      </w:pPr>
      <w:r>
        <w:t>Application Process</w:t>
      </w:r>
    </w:p>
    <w:p>
      <w:pPr>
        <w:pStyle w:val="Heading3"/>
      </w:pPr>
      <w:r>
        <w:t>Mode: Offline</w:t>
      </w:r>
    </w:p>
    <w:p>
      <w:r>
        <w:t>__</w:t>
      </w:r>
      <w:r>
        <w:rPr>
          <w:b/>
        </w:rPr>
        <w:t>Application for One-Time Cash Assistance (OTCA) -</w:t>
      </w:r>
      <w:r>
        <w:t>__</w:t>
      </w:r>
      <w:r>
        <w:rPr>
          <w:b/>
        </w:rPr>
        <w:t xml:space="preserve"> </w:t>
      </w:r>
    </w:p>
    <w:p>
      <w:pPr>
        <w:pStyle w:val="Heading3"/>
      </w:pPr>
      <w:r>
        <w:t>Mode: Online</w:t>
      </w:r>
    </w:p>
    <w:p>
      <w:r>
        <w:t>URL: https://nskfdc.nic.in/en/node/add/srms-projects-loan-form</w:t>
      </w:r>
    </w:p>
    <w:p>
      <w:r>
        <w:t>__</w:t>
      </w:r>
      <w:r>
        <w:rPr>
          <w:b/>
        </w:rPr>
        <w:t>Application for Loan -</w:t>
      </w:r>
      <w:r>
        <w:t>__</w:t>
      </w:r>
    </w:p>
    <w:p>
      <w:pPr>
        <w:pStyle w:val="ListBullet"/>
      </w:pPr>
      <w:r>
        <w:t>The Ministry of Social Justice &amp; Empowerment, Govt. of India is implementing Pradhan Mantri Dakshta Aur Kushalta Sampann Hitgarhi (PM-DAKSH) Scheme across the country from the financial year 2020-21 through its Apex Corporations.</w:t>
      </w:r>
    </w:p>
    <w:p>
      <w:pPr>
        <w:pStyle w:val="ListBullet"/>
      </w:pPr>
      <w:r>
        <w:t>Under the PM-DAKSH Yojana, Skill Development Training is provided to the candidates belonging to SCs, OBCs, EBCs, DNTs, and Sanitation workers including waste pickers for improving all-around competency &amp; adeptness.</w:t>
      </w:r>
    </w:p>
    <w:p>
      <w:pPr>
        <w:pStyle w:val="Heading2"/>
      </w:pPr>
      <w:r>
        <w:t>Documents Required</w:t>
      </w:r>
    </w:p>
    <w:p>
      <w:pPr>
        <w:pStyle w:val="ListNumber"/>
      </w:pPr>
      <w:r>
        <w:t>Aadhaar Card</w:t>
      </w:r>
    </w:p>
    <w:p>
      <w:pPr>
        <w:pStyle w:val="ListNumber"/>
      </w:pPr>
      <w:r>
        <w:t>Proof of Identity</w:t>
      </w:r>
    </w:p>
    <w:p>
      <w:pPr>
        <w:pStyle w:val="ListNumber"/>
      </w:pPr>
      <w:r>
        <w:t>Proof of Address</w:t>
      </w:r>
    </w:p>
    <w:p>
      <w:pPr>
        <w:pStyle w:val="ListNumber"/>
      </w:pPr>
      <w:r>
        <w:t>Proof of Age</w:t>
      </w:r>
    </w:p>
    <w:p>
      <w:pPr>
        <w:pStyle w:val="ListNumber"/>
      </w:pPr>
      <w:r>
        <w:t>Occupation Certificate from a designated authority.</w:t>
      </w:r>
    </w:p>
    <w:p>
      <w:pPr>
        <w:pStyle w:val="ListNumber"/>
      </w:pPr>
      <w:r>
        <w:t>Passport Size Photograph</w:t>
      </w:r>
    </w:p>
    <w:p>
      <w:pPr>
        <w:pStyle w:val="ListNumber"/>
      </w:pPr>
      <w:r>
        <w:t>Bank Details</w:t>
      </w:r>
    </w:p>
    <w:p>
      <w:pPr>
        <w:pStyle w:val="Heading2"/>
      </w:pPr>
      <w:r>
        <w:t>Frequently Asked Questions</w:t>
      </w:r>
    </w:p>
    <w:p>
      <w:r>
        <w:rPr>
          <w:b/>
        </w:rPr>
        <w:t>Q1. What are the objectives of SRMS?</w:t>
      </w:r>
    </w:p>
    <w:p>
      <w:r>
        <w:t>The objective of SRMS is to provide assistance to the identified manual scavengers and their dependents for their rehabilitation in alternative occupations.</w:t>
      </w:r>
    </w:p>
    <w:p>
      <w:r>
        <w:rPr>
          <w:b/>
        </w:rPr>
        <w:t>Q2. Which documents are required to submit by the beneficiary?</w:t>
      </w:r>
    </w:p>
    <w:p>
      <w:pPr>
        <w:pStyle w:val="ListNumber"/>
      </w:pPr>
      <w:r>
        <w:t>Aadhaar card</w:t>
      </w:r>
    </w:p>
    <w:p>
      <w:pPr>
        <w:pStyle w:val="ListNumber"/>
      </w:pPr>
      <w:r>
        <w:t>Ration card</w:t>
      </w:r>
    </w:p>
    <w:p>
      <w:pPr>
        <w:pStyle w:val="ListNumber"/>
      </w:pPr>
      <w:r>
        <w:t>Residence proof</w:t>
      </w:r>
    </w:p>
    <w:p>
      <w:pPr>
        <w:pStyle w:val="ListNumber"/>
      </w:pPr>
      <w:r>
        <w:t>ID card</w:t>
      </w:r>
    </w:p>
    <w:p>
      <w:pPr>
        <w:pStyle w:val="ListNumber"/>
      </w:pPr>
      <w:r>
        <w:t>Passport size photograph</w:t>
      </w:r>
    </w:p>
    <w:p>
      <w:pPr>
        <w:pStyle w:val="ListNumber"/>
      </w:pPr>
      <w:r>
        <w:t>Mobile number</w:t>
      </w:r>
    </w:p>
    <w:p>
      <w:pPr>
        <w:pStyle w:val="ListNumber"/>
      </w:pPr>
      <w:r>
        <w:t>Bank details</w:t>
      </w:r>
    </w:p>
    <w:p>
      <w:r>
        <w:rPr>
          <w:b/>
        </w:rPr>
        <w:t>Q3. Who Are Eligible To Avail Assistance Under This Scheme?</w:t>
      </w:r>
    </w:p>
    <w:p>
      <w:r>
        <w:t>Manual Scavengers identified during the survey conducted by State Governments &amp; allotted MS-ID/Receipt No. and their dependents.</w:t>
      </w:r>
    </w:p>
    <w:p>
      <w:r>
        <w:t>Sanitation Workers and their dependents are eligible only for assistance for sanitation-related self-employment projects. Sanitation worker has to produce an occupation certificate from a designated authority.</w:t>
      </w:r>
    </w:p>
    <w:p>
      <w:r>
        <w:rPr>
          <w:b/>
        </w:rPr>
        <w:t>Q4. What Are The Benefits Under The SRMS Scheme?</w:t>
      </w:r>
    </w:p>
    <w:p>
      <w:r>
        <w:t>Onetime cash assistance of Rs.40000/- to one identified manual scavenger per family.</w:t>
      </w:r>
    </w:p>
    <w:p>
      <w:r>
        <w:t>Skill Development Training up to two years with stipend of Rs.3000/- per month to the manual scavenger/dependent who opts for such training.</w:t>
      </w:r>
    </w:p>
    <w:p>
      <w:r>
        <w:t>Help to take up own Self Employment Projects.</w:t>
      </w:r>
    </w:p>
    <w:p>
      <w:r>
        <w:rPr>
          <w:b/>
        </w:rPr>
        <w:t>Q5. What Is The Repayment Period Of The Loan?</w:t>
      </w:r>
    </w:p>
    <w:p>
      <w:r>
        <w:t>The maximum repayment period, including a moratorium period of upto 6 months, is 5 years for projects upto Rs. 5.00 lakh and upto seven years for projects above Rs. 5 lakhs.</w:t>
      </w:r>
    </w:p>
    <w:p>
      <w:r>
        <w:rPr>
          <w:b/>
        </w:rPr>
        <w:t>Q6. What is meant by Manual Scavenger And Manual Scavenging?</w:t>
      </w:r>
    </w:p>
    <w:p>
      <w:r>
        <w:t>Manual Scavenger and Manual Scavenging: "manual scavenger" means a person</w:t>
      </w:r>
    </w:p>
    <w:p>
      <w:r>
        <w:t>engaged or employed, at the commencement of this Act or at any time thereafter, by an</w:t>
      </w:r>
    </w:p>
    <w:p>
      <w:r>
        <w:t>individual or a local authority or an agency or a contractor, for manually cleaning, carrying,</w:t>
      </w:r>
    </w:p>
    <w:p>
      <w:r>
        <w:t>disposing of, or otherwise handling in any manner, human excreta in an insanitary latrine or in</w:t>
      </w:r>
    </w:p>
    <w:p>
      <w:r>
        <w:t>an open drain or pit into which the human excreta from the insanitary latrines is disposed of, or</w:t>
      </w:r>
    </w:p>
    <w:p>
      <w:r>
        <w:t>on railway track or in such other spaces or premises, as the Central Government or a State</w:t>
      </w:r>
    </w:p>
    <w:p>
      <w:r>
        <w:t>Government may notify, before the excreta fully decomposes and the expression "manual</w:t>
      </w:r>
    </w:p>
    <w:p>
      <w:r>
        <w:t>scavenging" shall be construed accordingly.</w:t>
      </w:r>
    </w:p>
    <w:p>
      <w:r>
        <w:rPr>
          <w:b/>
        </w:rPr>
        <w:t>Q7. What is MS Act 2013?</w:t>
      </w:r>
    </w:p>
    <w:p>
      <w:r>
        <w:t>Parliament enacted the "Prohibition of Employment as Manual Scavengers and their</w:t>
      </w:r>
    </w:p>
    <w:p>
      <w:r>
        <w:t>Rehabilitation Act, 2013"(MS Act, 2013), prohibiting insanitary latrines, manual scavenging and</w:t>
      </w:r>
    </w:p>
    <w:p>
      <w:r>
        <w:t>hazardous cleaning of sewers and septic tanks. This Act came into force w.e.f 06.12.2013. The</w:t>
      </w:r>
    </w:p>
    <w:p>
      <w:r>
        <w:t>Act also specified the rehabilitation benefits to be provided to the persons included in the list of identified manual scavengers and their dependents.</w:t>
      </w:r>
    </w:p>
    <w:p>
      <w:r>
        <w:rPr>
          <w:b/>
        </w:rPr>
        <w:t>Q8. What is meant by "Hazardous Cleaning Of Sewer/ Septic Tank"?</w:t>
      </w:r>
    </w:p>
    <w:p>
      <w:r>
        <w:t>Hazardous Cleaning of Sewer/ Septic Tank: hazardous cleaning" by an employee, in</w:t>
      </w:r>
    </w:p>
    <w:p>
      <w:r>
        <w:t>relation to a sewer or septic tank, means its manual cleaning by such employee without the</w:t>
      </w:r>
    </w:p>
    <w:p>
      <w:r>
        <w:t>employer fulfilling his obligations to provide protective gear (as defined in MS Rule, 2013) and</w:t>
      </w:r>
    </w:p>
    <w:p>
      <w:r>
        <w:t>other cleaning devices and ensuring observance of safety precautions, as may be prescribed or</w:t>
      </w:r>
    </w:p>
    <w:p>
      <w:r>
        <w:t>provided in any other law, for the time being in force or rules made thereunder;</w:t>
      </w:r>
    </w:p>
    <w:p>
      <w:r>
        <w:rPr>
          <w:b/>
        </w:rPr>
        <w:t>Q9. Are all Manual Scavengers eligible for Skill Development Training Programme (SDTP) or Loan?</w:t>
      </w:r>
    </w:p>
    <w:p>
      <w:r>
        <w:t>All manual scavengers who are willing and their dependents who are above 18 years of age are eligible for skill training and loan.</w:t>
      </w:r>
    </w:p>
    <w:p>
      <w:r>
        <w:rPr>
          <w:b/>
        </w:rPr>
        <w:t>Q10. Who is a Sanitation Worker / Safai Karmachari?</w:t>
      </w:r>
    </w:p>
    <w:p>
      <w:r>
        <w:t>"Sanitation Worker" means a person, engaged in or employed for any sanitation work and includes waste pickers and also those persons who were engaged in hazardous cleaning of sewers and septic tank, but excludes domestic workers.</w:t>
      </w:r>
    </w:p>
    <w:p>
      <w:r>
        <w:rPr>
          <w:b/>
        </w:rPr>
        <w:t>Q11. Who Is The Appropriate Authority To Issue Occupation Certificate For A SafaiKaramachari Or Their Dependants?</w:t>
      </w:r>
    </w:p>
    <w:p>
      <w:r>
        <w:t>Local Revenue Officer/Local Municipal Officer/Cantonment Executive Officer/ Railway Officer, Head of the Govt. Departments (i.e. Schools, Colleges, Forest, Health, Education, Animal Husbandry) having rank not less than Gazetted Officer, Elected Members of Municipal Body, Pradhan of Gram Panchayats and Regional Managers of Regional Rural Banks (RRBs)/Public Sector Banks (PSBs).</w:t>
      </w:r>
    </w:p>
    <w:p>
      <w:pPr>
        <w:pStyle w:val="Heading2"/>
      </w:pPr>
      <w:r>
        <w:t>Sources And References</w:t>
      </w:r>
    </w:p>
    <w:p>
      <w:pPr>
        <w:pStyle w:val="ListBullet"/>
      </w:pPr>
      <w:r>
        <w:t>NSKFDC SRMS Brief (https://nskfdc.nic.in/en/content/home/srms-brief)</w:t>
      </w:r>
    </w:p>
    <w:p>
      <w:pPr>
        <w:pStyle w:val="ListBullet"/>
      </w:pPr>
      <w:r>
        <w:t>Guidelines (https://socialjustice.gov.in/writereaddata/UploadFile/Guidelines_SRMS_2021_22.pdf)</w:t>
      </w:r>
    </w:p>
    <w:p>
      <w:pPr>
        <w:pStyle w:val="ListBullet"/>
      </w:pPr>
      <w:r>
        <w:t>Revisions / Amendments (https://socialjustice.gov.in/writereaddata/UploadFile/srmsrevised-anne.pdf)</w:t>
      </w:r>
    </w:p>
    <w:p>
      <w:pPr>
        <w:pStyle w:val="ListBullet"/>
      </w:pPr>
      <w:r>
        <w:t>SRMS Loan Application Form (https://nskfdc.nic.in/en/node/add/srms-projects-loan-form)</w:t>
      </w:r>
    </w:p>
    <w:p>
      <w:pPr>
        <w:pStyle w:val="ListBullet"/>
      </w:pPr>
      <w:r>
        <w:t>Success Stories (https://nskfdc.nic.in/en/content/home/success-story)</w:t>
      </w:r>
    </w:p>
    <w:p>
      <w:pPr>
        <w:pStyle w:val="ListBullet"/>
      </w:pPr>
      <w:r>
        <w:t>Helpdesk (https://nskfdc.nic.in/en/content/home/contact-us)</w:t>
      </w:r>
    </w:p>
    <w:p>
      <w:pPr>
        <w:pStyle w:val="ListBullet"/>
      </w:pPr>
      <w:r>
        <w:t>Feedback / Grievance (https://nskfdc.nic.in/en/grievance/conte)</w:t>
      </w:r>
    </w:p>
    <w:p>
      <w:pPr>
        <w:pStyle w:val="ListBullet"/>
      </w:pPr>
      <w:r>
        <w:t>List Of Beneficiaries For Capital Susidy (https://nskfdc.nic.in/dashboard/capital_subsidy.php)</w:t>
      </w:r>
    </w:p>
    <w:p>
      <w:pPr>
        <w:pStyle w:val="Heading2"/>
      </w:pPr>
      <w:r>
        <w:t>Glossary / Definitions</w:t>
      </w:r>
    </w:p>
    <w:p>
      <w:r>
        <w:rPr>
          <w:b/>
        </w:rPr>
        <w:t>Manual Scavengers</w:t>
      </w:r>
    </w:p>
    <w:p>
      <w:r>
        <w:t>A person engaged or employed by an individual or a local authority or an agency or a contractor, for manually cleaning, carrying, disposing of, or otherwise handling in any manner, human excreta in an insanitary latrine or in an open drain or pit into which the human excreta from the insanitary latrines is disposed of, or on railway track or in such other spaces or premises, as the Central Government or a State  Government may notify,  before the excreta fully decomposes in such a manner as may be prescribed, and the expression ‘’Manual Scavenging” shall be construed accordingly.</w:t>
      </w:r>
    </w:p>
    <w:p>
      <w:r>
        <w:t>a)    “engaged or employed’’ means being engaged or employed on a regular or contract basis;</w:t>
      </w:r>
    </w:p>
    <w:p>
      <w:r>
        <w:t>b)    a person engaged or employed to clean excreta with the help of such devices and using such protective gear, as the Central Government may notify on this behalf, shall not be deemed to be a ‘manual scavenger’.</w:t>
      </w:r>
    </w:p>
    <w:p>
      <w:r>
        <w:t>Source: https://nskfdc.nic.in/en/content/eligibility-criteria/manual-scavengers</w:t>
      </w:r>
    </w:p>
    <w:p>
      <w:r>
        <w:rPr>
          <w:b/>
        </w:rPr>
        <w:t>Hazardous Cleaning of Sewer/ Septic Tank</w:t>
      </w:r>
    </w:p>
    <w:p>
      <w:r>
        <w:t>hazardous cleaning” by an employee, in relation to a sewer or septic tank, means manual cleaning by such employee without the employer fulfilling his obligations to provide protective gear (as defined in MS Rule, 2013) and other cleaning devices and ensuring observance of safety precautions, as may be prescribed or provided in any other law, for the time being in force or rules made thereunder;</w:t>
      </w:r>
    </w:p>
    <w:p>
      <w:r>
        <w:t>Source: https://socialjustice.gov.in/writereaddata/UploadFile/Guidelines_SRMS_2021_22.pdf</w:t>
      </w:r>
    </w:p>
    <w:p>
      <w:r>
        <w:rPr>
          <w:b/>
        </w:rPr>
        <w:t>Dependent</w:t>
      </w:r>
    </w:p>
    <w:p>
      <w:r>
        <w:t>The dependent of manual scavengers is one who is a member of their family or is dependent on them. Each individual manual scavenger and his/her spouse or children who are the age 18 years and above, who are not employed will be provided rehabilitation benefits (skilling and extension of a loan facility).</w:t>
      </w:r>
    </w:p>
    <w:p>
      <w:r>
        <w:t>Source: https://socialjustice.gov.in/writereaddata/UploadFile/Guidelines_SRMS_2021_22.pdf</w:t>
      </w:r>
    </w:p>
    <w:p>
      <w:r>
        <w:rPr>
          <w:b/>
        </w:rPr>
        <w:t>Sanitation Workers/Safai Karmacharis</w:t>
      </w:r>
    </w:p>
    <w:p>
      <w:r>
        <w:t>a person, engaged in or employed for any sanitation work and includes waste pickers and also those persons who were engaged in hazardous cleaning of sewers and septic tanks, but excludes domestic workers.</w:t>
      </w:r>
    </w:p>
    <w:p>
      <w:r>
        <w:t>Source: https://socialjustice.gov.in/writereaddata/UploadFile/Guidelines_SRMS_2021_22.pdf</w:t>
      </w:r>
    </w:p>
    <w:p>
      <w:r>
        <w:t>Source: https://www.myscheme.gov.in/schemes/srms</w:t>
      </w:r>
    </w:p>
    <w:p>
      <w:r>
        <w:br w:type="page"/>
      </w:r>
    </w:p>
    <w:p>
      <w:pPr>
        <w:pStyle w:val="Heading1"/>
      </w:pPr>
      <w:r>
        <w:t>Maintenance Of Pregnant Desi/Indigenous Cow/Buffalo Ration Scheme For BPL Families Belonging To Scheduled Caste (SC) Category</w:t>
      </w:r>
    </w:p>
    <w:p>
      <w:r>
        <w:rPr>
          <w:i/>
          <w:sz w:val="18"/>
        </w:rPr>
        <w:t>State: Himachal Pradesh | Categories: Agriculture,Rural &amp; Environment | Open: 2022-03-29 | Scheme For: Family</w:t>
      </w:r>
    </w:p>
    <w:p>
      <w:pPr>
        <w:pStyle w:val="Heading2"/>
      </w:pPr>
      <w:r>
        <w:t>Details</w:t>
      </w:r>
    </w:p>
    <w:p>
      <w:r>
        <w:t>The scheme “</w:t>
      </w:r>
      <w:r>
        <w:rPr>
          <w:b/>
        </w:rPr>
        <w:t>Maintenance of Pregnant Desi/Indigenous Cow/Buffalo Ration Scheme for BPL families belonging to Scheduled Caste (SC) category</w:t>
      </w:r>
      <w:r>
        <w:t>” had been launched by the Department of Animal Husbandry, Government of Himachal Pradesh with the aim to provides a 50% subsidy on a balanced ration for pregnant cows or buffalo during the last trimester of pregnancy. Under this scheme, balanced ration @ 3kg/day/cow or buffalo for maximum of two animals for three months during the last trimester of pregnancy at 50% subsidy of BPL families belonging to the Scheduled Caste category may be provided.</w:t>
      </w:r>
    </w:p>
    <w:p>
      <w:r>
        <w:rPr>
          <w:b/>
        </w:rPr>
        <w:t>Objectives:</w:t>
      </w:r>
    </w:p>
    <w:p>
      <w:pPr>
        <w:pStyle w:val="ListNumber"/>
      </w:pPr>
      <w:r>
        <w:t>Increase in milk production thereby providing more economic gains to the farmers.</w:t>
      </w:r>
    </w:p>
    <w:p>
      <w:pPr>
        <w:pStyle w:val="ListNumber"/>
      </w:pPr>
      <w:r>
        <w:t>To reduce the inter-calving period which will ultimately result in more calves and higher milk production.</w:t>
      </w:r>
    </w:p>
    <w:p>
      <w:pPr>
        <w:pStyle w:val="ListNumber"/>
      </w:pPr>
      <w:r>
        <w:t>To improve the health of pregnant cows &amp;amp; buffaloes so that their full milk production potential can be realized after parturition.</w:t>
      </w:r>
    </w:p>
    <w:p>
      <w:pPr>
        <w:pStyle w:val="ListNumber"/>
      </w:pPr>
      <w:r>
        <w:t>To ensure the birth of healthy calves free of diseases and malnutrition so that they grow to become higher-producing animals.</w:t>
      </w:r>
    </w:p>
    <w:p>
      <w:pPr>
        <w:pStyle w:val="ListNumber"/>
      </w:pPr>
      <w:r>
        <w:t>As the incentive is being given to Desi/Indigenous cows and buffaloes, the farmers can be motivated to rear such animals.</w:t>
      </w:r>
    </w:p>
    <w:p>
      <w:r>
        <w:rPr>
          <w:b/>
        </w:rPr>
        <w:t>Assumptions:</w:t>
      </w:r>
    </w:p>
    <w:p>
      <w:pPr>
        <w:pStyle w:val="ListBullet"/>
      </w:pPr>
      <w:r>
        <w:t>A balanced ration will be provided @ 3kg/day/cow for three months (last trimester of pregnancy).</w:t>
      </w:r>
    </w:p>
    <w:p>
      <w:pPr>
        <w:pStyle w:val="ListBullet"/>
      </w:pPr>
      <w:r>
        <w:t>The cost will be shared by the Government and beneficiary on a 50:50 basis.</w:t>
      </w:r>
    </w:p>
    <w:p>
      <w:pPr>
        <w:pStyle w:val="ListBullet"/>
      </w:pPr>
      <w:r>
        <w:t>The cost of feed will depend upon the tender/approved rates.</w:t>
      </w:r>
    </w:p>
    <w:p>
      <w:pPr>
        <w:pStyle w:val="Heading2"/>
      </w:pPr>
      <w:r>
        <w:t>Benefits</w:t>
      </w:r>
    </w:p>
    <w:p>
      <w:pPr>
        <w:pStyle w:val="ListNumber"/>
      </w:pPr>
      <w:r>
        <w:rPr>
          <w:b/>
        </w:rPr>
        <w:t>Ration:</w:t>
      </w:r>
      <w:r>
        <w:t xml:space="preserve"> 3 kg of balanced ration per day for a maximum of two animals for three months.   1. </w:t>
      </w:r>
      <w:r>
        <w:rPr>
          <w:b/>
        </w:rPr>
        <w:t>Milk production:</w:t>
      </w:r>
      <w:r>
        <w:t xml:space="preserve"> Milk production increases by 2 liters per day after feeding the ration.   1. </w:t>
      </w:r>
      <w:r>
        <w:rPr>
          <w:b/>
        </w:rPr>
        <w:t>Income:</w:t>
      </w:r>
      <w:r>
        <w:t xml:space="preserve"> If the farmer sells the milk at 30 rupees per liter during the 300-day lactation period, their income may increase by approximately 18,000 rupees per year.</w:t>
      </w:r>
    </w:p>
    <w:p>
      <w:pPr>
        <w:pStyle w:val="Heading2"/>
      </w:pPr>
      <w:r>
        <w:t>Eligibility</w:t>
      </w:r>
    </w:p>
    <w:p>
      <w:pPr>
        <w:pStyle w:val="ListNumber"/>
      </w:pPr>
      <w:r>
        <w:t>The beneficiary should be a permanent resident of Himachal Pradesh.</w:t>
      </w:r>
    </w:p>
    <w:p>
      <w:pPr>
        <w:pStyle w:val="ListNumber"/>
      </w:pPr>
      <w:r>
        <w:t>Livestock owners belonging to BPL of Scheduled Caste category families rearing Desi/Indigenous/crossbred cows or buffaloes are eligible under the scheme.</w:t>
      </w:r>
    </w:p>
    <w:p>
      <w:pPr>
        <w:pStyle w:val="ListNumber"/>
      </w:pPr>
      <w:r>
        <w:t>The subsidy will be provided to each BPL of Scheduled Caste category families for a maximum of up to two Desi/Indigenous cows/their crosses or buffaloes.</w:t>
      </w:r>
    </w:p>
    <w:p>
      <w:pPr>
        <w:pStyle w:val="Heading2"/>
      </w:pPr>
      <w:r>
        <w:t>Application Process</w:t>
      </w:r>
    </w:p>
    <w:p>
      <w:pPr>
        <w:pStyle w:val="Heading3"/>
      </w:pPr>
      <w:r>
        <w:t>Mode: Online</w:t>
      </w:r>
    </w:p>
    <w:p>
      <w:r>
        <w:t>URL: https://hpahdbt.hp.gov.in/Home/MaintenanceCowBuffaloRationSchemeUnderScsp</w:t>
      </w:r>
    </w:p>
    <w:p>
      <w:pPr>
        <w:pStyle w:val="ListNumber"/>
      </w:pPr>
      <w:r>
        <w:t>Visit the official website (https://hpahdbt.hp.gov.in/Home/cow_buffalo_ration_scheme_under_scsp#:~:text=Families%20belonging%20to%20BPL%20of,of%20pregnancy%20at%2050%25%20subsidy.) of the department of the Animal Husbandry, Government of Himachal Pradesh, which implements the specific scheme.</w:t>
      </w:r>
    </w:p>
    <w:p>
      <w:pPr>
        <w:pStyle w:val="ListNumber"/>
      </w:pPr>
      <w:r>
        <w:t>The applicant may read the complete guidelines of the scheme for "</w:t>
      </w:r>
      <w:r>
        <w:rPr>
          <w:b/>
        </w:rPr>
        <w:t>Maintenance of Pregnant Desi/Indigenous Cow/Buffalo Ration Scheme for BPL families belonging to Scheduled Caste category</w:t>
      </w:r>
      <w:r>
        <w:t>" and if found eligible, may scroll down and click on the checkbox "</w:t>
      </w:r>
      <w:r>
        <w:rPr>
          <w:b/>
        </w:rPr>
        <w:t>I agree with the terms &amp; Conditions</w:t>
      </w:r>
      <w:r>
        <w:t>" and click "</w:t>
      </w:r>
      <w:r>
        <w:rPr>
          <w:b/>
        </w:rPr>
        <w:t>Proceed</w:t>
      </w:r>
      <w:r>
        <w:t>" button.</w:t>
      </w:r>
    </w:p>
    <w:p>
      <w:pPr>
        <w:pStyle w:val="ListNumber"/>
      </w:pPr>
      <w:r>
        <w:t>Once Proceed, online application form (https://hpahdbt.hp.gov.in/Home/MaintenanceCowBuffaloRationSchemeUnderScsp) open.</w:t>
      </w:r>
    </w:p>
    <w:p>
      <w:pPr>
        <w:pStyle w:val="ListNumber"/>
      </w:pPr>
      <w:r>
        <w:t>Fill the application form, upload the documents such as proof of BPL status, land documents, and bank account details and click Submit.</w:t>
      </w:r>
    </w:p>
    <w:p>
      <w:pPr>
        <w:pStyle w:val="ListNumber"/>
      </w:pPr>
      <w:r>
        <w:t>Submit the application form and documents to the concerned department or authority.</w:t>
      </w:r>
    </w:p>
    <w:p>
      <w:pPr>
        <w:pStyle w:val="ListNumber"/>
      </w:pPr>
      <w:r>
        <w:t>Check the status &amp; Follow up with the concerned department to track the status of the application.</w:t>
      </w:r>
    </w:p>
    <w:p>
      <w:pPr>
        <w:pStyle w:val="ListNumber"/>
      </w:pPr>
      <w:r>
        <w:t>It is important for farmers to keep a copy of the application form and documents submitted for future reference. Additionally, farmers should ensure that they comply with the guidelines and regulations of the scheme to ensure that they are eligible for the benefits of the scheme.</w:t>
      </w:r>
    </w:p>
    <w:p>
      <w:pPr>
        <w:pStyle w:val="ListNumber"/>
      </w:pPr>
      <w:r>
        <w:t>During the application form, the applicant can enter maximum 2 in the section "</w:t>
      </w:r>
      <w:r>
        <w:rPr>
          <w:b/>
        </w:rPr>
        <w:t>No. of Animal</w:t>
      </w:r>
      <w:r>
        <w:t>" and shall be required to enter the "</w:t>
      </w:r>
      <w:r>
        <w:rPr>
          <w:b/>
        </w:rPr>
        <w:t>Kind of Animal</w:t>
      </w:r>
      <w:r>
        <w:t>" and "</w:t>
      </w:r>
      <w:r>
        <w:rPr>
          <w:b/>
        </w:rPr>
        <w:t>Ear Tag Number</w:t>
      </w:r>
      <w:r>
        <w:t>" of each cow.</w:t>
      </w:r>
    </w:p>
    <w:p>
      <w:pPr>
        <w:pStyle w:val="Heading2"/>
      </w:pPr>
      <w:r>
        <w:t>Documents Required</w:t>
      </w:r>
    </w:p>
    <w:p>
      <w:pPr>
        <w:pStyle w:val="ListNumber"/>
      </w:pPr>
      <w:r>
        <w:t>Copy of Aadhaar card.</w:t>
      </w:r>
    </w:p>
    <w:p>
      <w:pPr>
        <w:pStyle w:val="ListNumber"/>
      </w:pPr>
      <w:r>
        <w:t>Copy of Bank Passbook.</w:t>
      </w:r>
    </w:p>
    <w:p>
      <w:pPr>
        <w:pStyle w:val="ListNumber"/>
      </w:pPr>
      <w:r>
        <w:t>Number of animals along with their Ear Tag Number.</w:t>
      </w:r>
    </w:p>
    <w:p>
      <w:pPr>
        <w:pStyle w:val="ListNumber"/>
      </w:pPr>
      <w:r>
        <w:t>Copy of BPL certificate.</w:t>
      </w:r>
    </w:p>
    <w:p>
      <w:pPr>
        <w:pStyle w:val="ListNumber"/>
      </w:pPr>
      <w:r>
        <w:t>Copy of Pregnancy certificate.</w:t>
      </w:r>
    </w:p>
    <w:p>
      <w:pPr>
        <w:pStyle w:val="ListNumber"/>
      </w:pPr>
      <w:r>
        <w:t>Copy of Income certificate.</w:t>
      </w:r>
    </w:p>
    <w:p>
      <w:pPr>
        <w:pStyle w:val="ListNumber"/>
      </w:pPr>
      <w:r>
        <w:t>Copy of Residence proof.</w:t>
      </w:r>
    </w:p>
    <w:p>
      <w:pPr>
        <w:pStyle w:val="ListNumber"/>
      </w:pPr>
      <w:r>
        <w:t>Other relevant documents as listed by the department from time to time.</w:t>
      </w:r>
    </w:p>
    <w:p>
      <w:r>
        <w:rPr>
          <w:b/>
        </w:rPr>
        <w:t>Note:</w:t>
      </w:r>
      <w:r>
        <w:t xml:space="preserve"> Files size should be less than or equal to 200 KB and must be in pdf or jpg.</w:t>
      </w:r>
    </w:p>
    <w:p>
      <w:pPr>
        <w:pStyle w:val="Heading2"/>
      </w:pPr>
      <w:r>
        <w:t>Frequently Asked Questions</w:t>
      </w:r>
    </w:p>
    <w:p>
      <w:r>
        <w:rPr>
          <w:b/>
        </w:rPr>
        <w:t>Q1. What is the objective of the scheme?</w:t>
      </w:r>
    </w:p>
    <w:p>
      <w:r>
        <w:t>The objective of this scheme is to (1) Increase milk production thereby providing more economic gains to the farmers. (2) Reduce the inter-calving period which will ultimately result in more calves and higher milk production (3) Improve the health of pregnant cows &amp; buffaloes so that their full milk production potential can be realized after parturition. (4) Ensure the birth of healthy calves free of diseases and malnutrition so that they grow to become higher-producing animals (5) Motivate the farmers to rear such animals.</w:t>
      </w:r>
    </w:p>
    <w:p>
      <w:r>
        <w:rPr>
          <w:b/>
        </w:rPr>
        <w:t>Q2. By which department was this scheme launched?</w:t>
      </w:r>
    </w:p>
    <w:p>
      <w:r>
        <w:t>Department of Animal Husbandry, Government of Himachal Pradesh</w:t>
      </w:r>
    </w:p>
    <w:p>
      <w:r>
        <w:rPr>
          <w:b/>
        </w:rPr>
        <w:t>Q3. Who is eligible under this scheme?</w:t>
      </w:r>
    </w:p>
    <w:p>
      <w:r>
        <w:t>Livestock owners belonging to BPL of Scheduled Caste category families rearing Desi/ Indigenous/ crossbred cows or buffaloes are eligible to apply under the scheme.</w:t>
      </w:r>
    </w:p>
    <w:p>
      <w:r>
        <w:rPr>
          <w:b/>
        </w:rPr>
        <w:t>Q4. At what rate will the balanced ration be provided to the eligible beneficiary?</w:t>
      </w:r>
    </w:p>
    <w:p>
      <w:r>
        <w:t>Families belonging to BPL of Scheduled Caste category rearing Desi/Indigenous cows or buffaloes will be provided a balanced ration @ 3kg/day/cow or buffalo.</w:t>
      </w:r>
    </w:p>
    <w:p>
      <w:r>
        <w:rPr>
          <w:b/>
        </w:rPr>
        <w:t>Q5. For how many animals will the balanced ration be provided?</w:t>
      </w:r>
    </w:p>
    <w:p>
      <w:r>
        <w:t>The balanced ration will be provided for a maximum of up to two Desi/Indigenous cows/their crosses or buffaloes.</w:t>
      </w:r>
    </w:p>
    <w:p>
      <w:r>
        <w:rPr>
          <w:b/>
        </w:rPr>
        <w:t>Q6. For how many months will the balanced ration be provided for the animals?</w:t>
      </w:r>
    </w:p>
    <w:p>
      <w:r>
        <w:t>The balanced ration will be provided for three months during the last trimester of pregnancy.</w:t>
      </w:r>
    </w:p>
    <w:p>
      <w:r>
        <w:rPr>
          <w:b/>
        </w:rPr>
        <w:t>Q7. How much will subsidy be provided to each eligible beneficiary under the scheme?</w:t>
      </w:r>
    </w:p>
    <w:p>
      <w:r>
        <w:t>The balanced ration will be provided at a 50% subsidy to the eligible beneficiary.</w:t>
      </w:r>
    </w:p>
    <w:p>
      <w:r>
        <w:rPr>
          <w:b/>
        </w:rPr>
        <w:t>Q8. What is the ratio of cost shared by the Government and beneficiary under this scheme?</w:t>
      </w:r>
    </w:p>
    <w:p>
      <w:r>
        <w:t>The cost will be shared by the Govt. and beneficiary on a 50:50 basis.</w:t>
      </w:r>
    </w:p>
    <w:p>
      <w:r>
        <w:rPr>
          <w:b/>
        </w:rPr>
        <w:t>Q9. On which factor the cost feed will depend?</w:t>
      </w:r>
    </w:p>
    <w:p>
      <w:r>
        <w:t>The cost of feed will depend upon the tender/approved rates.</w:t>
      </w:r>
    </w:p>
    <w:p>
      <w:r>
        <w:rPr>
          <w:b/>
        </w:rPr>
        <w:t>Q10. What is the outcome of this scheme?</w:t>
      </w:r>
    </w:p>
    <w:p>
      <w:r>
        <w:t>After feeding a balanced ration during the last trimester of pregnancy, milk production increased by 2 liters/day.</w:t>
      </w:r>
    </w:p>
    <w:p>
      <w:r>
        <w:rPr>
          <w:b/>
        </w:rPr>
        <w:t>Q11. How can I apply under the scheme?</w:t>
      </w:r>
    </w:p>
    <w:p>
      <w:r>
        <w:t>The beneficiary may apply online mode. (https://hpahdbt.hp.gov.in/Home/MaintenanceCowBuffaloRationSchemeUnderScsp)</w:t>
      </w:r>
    </w:p>
    <w:p>
      <w:pPr>
        <w:pStyle w:val="Heading2"/>
      </w:pPr>
      <w:r>
        <w:t>Sources And References</w:t>
      </w:r>
    </w:p>
    <w:p>
      <w:pPr>
        <w:pStyle w:val="ListBullet"/>
      </w:pPr>
      <w:r>
        <w:t>Guidelines (https://hpahdbt.hp.gov.in/Home/cow_buffalo_ration_scheme_under_scsp#:~:text=Families%20belonging%20to%20BPL%20of,of%20pregnancy%20at%2050%25%20subsidy.)</w:t>
      </w:r>
    </w:p>
    <w:p>
      <w:pPr>
        <w:pStyle w:val="ListBullet"/>
      </w:pPr>
      <w:r>
        <w:t>Department Notification (http://www.hpagrisnet.gov.in/Agrisnet/AnimalHusbandry/pdf%20files/6%20Schemes%20Aadhaar.pdf)</w:t>
      </w:r>
    </w:p>
    <w:p>
      <w:r>
        <w:t>Source: https://www.myscheme.gov.in/schemes/mpdicbrsbfscc</w:t>
      </w:r>
    </w:p>
    <w:p>
      <w:r>
        <w:br w:type="page"/>
      </w:r>
    </w:p>
    <w:p>
      <w:pPr>
        <w:pStyle w:val="Heading1"/>
      </w:pPr>
      <w:r>
        <w:t>Krishak Durghatna Kalyan Yojana</w:t>
      </w:r>
    </w:p>
    <w:p>
      <w:r>
        <w:rPr>
          <w:i/>
          <w:sz w:val="18"/>
        </w:rPr>
        <w:t>State: Uttar Pradesh | Categories: Agriculture,Rural &amp; Environment | Open: 2019-09-14 | Scheme For: Family</w:t>
      </w:r>
    </w:p>
    <w:p>
      <w:pPr>
        <w:pStyle w:val="Heading2"/>
      </w:pPr>
      <w:r>
        <w:t>Details</w:t>
      </w:r>
    </w:p>
    <w:p>
      <w:r>
        <w:t>Under this scheme, while expanding the definition of a farmer, along with the Khatauni registered account holder / co-account holder, such earning members of their family whose main source of livelihood is agricultural income from the land registered in the name of the account holder / co-account holder and such landless persons. Those who do agricultural work on the land obtained on lease or on share and whose main means of livelihood is agriculture on the land taken on such lease or share have also been included.</w:t>
      </w:r>
    </w:p>
    <w:p>
      <w:pPr>
        <w:pStyle w:val="Heading2"/>
      </w:pPr>
      <w:r>
        <w:t>Benefits</w:t>
      </w:r>
    </w:p>
    <w:p>
      <w:r>
        <w:t>In this scheme, the Uttar Pradesh government will provide the following amount / financial assistance or compensation amount to the farmers if they are victims of the accident –</w:t>
      </w:r>
    </w:p>
    <w:p>
      <w:pPr>
        <w:pStyle w:val="ListNumber"/>
      </w:pPr>
      <w:r>
        <w:t>Compensation for loss of both hands and legs of the farmer – Rs 5 lakh.</w:t>
      </w:r>
    </w:p>
    <w:p>
      <w:pPr>
        <w:pStyle w:val="ListNumber"/>
      </w:pPr>
      <w:r>
        <w:t>In case of loss of 1 hand and 1 foot – Rs.5 lakh.</w:t>
      </w:r>
    </w:p>
    <w:p>
      <w:pPr>
        <w:pStyle w:val="ListNumber"/>
      </w:pPr>
      <w:r>
        <w:t>In case of disability of one leg and one hand – financial assistance ranges from 2 to 3 lakhs.</w:t>
      </w:r>
    </w:p>
    <w:p>
      <w:pPr>
        <w:pStyle w:val="ListNumber"/>
      </w:pPr>
      <w:r>
        <w:t>In case of the death of a farmer in an accident – ​​a compensation amount of up to Rs.5 lakh will be given.</w:t>
      </w:r>
    </w:p>
    <w:p>
      <w:pPr>
        <w:pStyle w:val="ListNumber"/>
      </w:pPr>
      <w:r>
        <w:t>In the case of disability which is more than 25% but less than 50% – assistance is between 1 to 2 lakhs.</w:t>
      </w:r>
    </w:p>
    <w:p>
      <w:pPr>
        <w:pStyle w:val="ListNumber"/>
      </w:pPr>
      <w:r>
        <w:t>In case of loss of an eye due to the accident – ​​assistance up to Rs.5 lakh.</w:t>
      </w:r>
    </w:p>
    <w:p>
      <w:r>
        <w:t>&lt;br&gt;</w:t>
      </w:r>
    </w:p>
    <w:p>
      <w:r>
        <w:rPr>
          <w:b/>
        </w:rPr>
        <w:t>Assistance will be given to the victims of these accidents :</w:t>
      </w:r>
      <w:r>
        <w:t xml:space="preserve"> Farmers have to apply to get profit compensation under the scheme. Under the scheme, the government will provide benefits to the victims of these accidents –</w:t>
      </w:r>
    </w:p>
    <w:p>
      <w:pPr>
        <w:pStyle w:val="ListNumber"/>
      </w:pPr>
      <w:r>
        <w:t>On damage and/or death due to falling tree</w:t>
      </w:r>
    </w:p>
    <w:p>
      <w:pPr>
        <w:pStyle w:val="ListNumber"/>
      </w:pPr>
      <w:r>
        <w:t>due to landslide.</w:t>
      </w:r>
    </w:p>
    <w:p>
      <w:pPr>
        <w:pStyle w:val="ListNumber"/>
      </w:pPr>
      <w:r>
        <w:t>travel incident.</w:t>
      </w:r>
    </w:p>
    <w:p>
      <w:pPr>
        <w:pStyle w:val="ListNumber"/>
      </w:pPr>
      <w:r>
        <w:t>struck by lightning.</w:t>
      </w:r>
    </w:p>
    <w:p>
      <w:pPr>
        <w:pStyle w:val="ListNumber"/>
      </w:pPr>
      <w:r>
        <w:t>being swept away by a flood.</w:t>
      </w:r>
    </w:p>
    <w:p>
      <w:pPr>
        <w:pStyle w:val="ListNumber"/>
      </w:pPr>
      <w:r>
        <w:t>animal bite.</w:t>
      </w:r>
    </w:p>
    <w:p>
      <w:pPr>
        <w:pStyle w:val="ListNumber"/>
      </w:pPr>
      <w:r>
        <w:t>due to electrocution.</w:t>
      </w:r>
    </w:p>
    <w:p>
      <w:pPr>
        <w:pStyle w:val="ListNumber"/>
      </w:pPr>
      <w:r>
        <w:t>burning in fire.</w:t>
      </w:r>
    </w:p>
    <w:p>
      <w:pPr>
        <w:pStyle w:val="ListNumber"/>
      </w:pPr>
      <w:r>
        <w:t>house collapse.</w:t>
      </w:r>
    </w:p>
    <w:p>
      <w:pPr>
        <w:pStyle w:val="ListNumber"/>
      </w:pPr>
      <w:r>
        <w:t>terrorist attack.</w:t>
      </w:r>
    </w:p>
    <w:p>
      <w:pPr>
        <w:pStyle w:val="ListNumber"/>
      </w:pPr>
      <w:r>
        <w:t>accident in a fight.</w:t>
      </w:r>
    </w:p>
    <w:p>
      <w:pPr>
        <w:pStyle w:val="ListNumber"/>
      </w:pPr>
      <w:r>
        <w:t>falling into the chamber.</w:t>
      </w:r>
    </w:p>
    <w:p>
      <w:pPr>
        <w:pStyle w:val="ListNumber"/>
      </w:pPr>
      <w:r>
        <w:t>murder in robbery.</w:t>
      </w:r>
    </w:p>
    <w:p>
      <w:pPr>
        <w:pStyle w:val="Heading2"/>
      </w:pPr>
      <w:r>
        <w:t>Eligibility</w:t>
      </w:r>
    </w:p>
    <w:p>
      <w:pPr>
        <w:pStyle w:val="ListNumber"/>
      </w:pPr>
      <w:r>
        <w:t>After September 14, 2019,  the families of the farmers who were victims of the accident can also get the benefit of the scheme.</w:t>
      </w:r>
    </w:p>
    <w:p>
      <w:pPr>
        <w:pStyle w:val="ListNumber"/>
      </w:pPr>
      <w:r>
        <w:t>The age of the applicant farmer should be between 18 to 70 years.</w:t>
      </w:r>
    </w:p>
    <w:p>
      <w:pPr>
        <w:pStyle w:val="ListNumber"/>
      </w:pPr>
      <w:r>
        <w:t>After the death of the applicant farmer in the accident, the parents, wife, daughter-in-law, son, daughter, grandson and granddaughter of his family will be provided financial assistance by the government.</w:t>
      </w:r>
    </w:p>
    <w:p>
      <w:pPr>
        <w:pStyle w:val="ListNumber"/>
      </w:pPr>
      <w:r>
        <w:t>Those farmers of the state who do not have their own agricultural land and do the work of farming on share or rent.</w:t>
      </w:r>
    </w:p>
    <w:p>
      <w:pPr>
        <w:pStyle w:val="ListNumber"/>
      </w:pPr>
      <w:r>
        <w:t>The benefit of UP Chief Minister Farmer Accident Welfare Scheme will be given to the farmer suffering from 60 percent or more disability.</w:t>
      </w:r>
    </w:p>
    <w:p>
      <w:pPr>
        <w:pStyle w:val="Heading2"/>
      </w:pPr>
      <w:r>
        <w:t>Application Process</w:t>
      </w:r>
    </w:p>
    <w:p>
      <w:pPr>
        <w:pStyle w:val="Heading3"/>
      </w:pPr>
      <w:r>
        <w:t>Mode: Online</w:t>
      </w:r>
    </w:p>
    <w:p>
      <w:r>
        <w:t>URL: https://edistrict.up.gov.in/edistrictup/</w:t>
      </w:r>
    </w:p>
    <w:p>
      <w:pPr>
        <w:pStyle w:val="ListNumber"/>
      </w:pPr>
      <w:r>
        <w:t>Applicants have to go to the official website of the scheme e-District (https://edistrict.up.gov.in/edistrictup/).</w:t>
      </w:r>
    </w:p>
    <w:p>
      <w:pPr>
        <w:pStyle w:val="ListNumber"/>
      </w:pPr>
      <w:r>
        <w:t>Go to the registered user login section on the home page.</w:t>
      </w:r>
    </w:p>
    <w:p>
      <w:pPr>
        <w:pStyle w:val="ListNumber"/>
      </w:pPr>
      <w:r>
        <w:t>Now the farmers have to complete the registration process on the portal.</w:t>
      </w:r>
    </w:p>
    <w:p>
      <w:pPr>
        <w:pStyle w:val="ListNumber"/>
      </w:pPr>
      <w:r>
        <w:t>Those who are not already registered need to complete the registration by clicking on the option of New User Registration.</w:t>
      </w:r>
    </w:p>
    <w:p>
      <w:pPr>
        <w:pStyle w:val="ListNumber"/>
      </w:pPr>
      <w:r>
        <w:t>Now login and click on the application form in the service section of the Department of Agriculture  Honorable Chief Minister Farmer Accident Assistance Scheme.</w:t>
      </w:r>
    </w:p>
    <w:p>
      <w:pPr>
        <w:pStyle w:val="ListNumber"/>
      </w:pPr>
      <w:r>
        <w:t>The application form related to the scheme will open on the next page.</w:t>
      </w:r>
    </w:p>
    <w:p>
      <w:pPr>
        <w:pStyle w:val="ListNumber"/>
      </w:pPr>
      <w:r>
        <w:t>Fill in all the information asked in it.</w:t>
      </w:r>
    </w:p>
    <w:p>
      <w:pPr>
        <w:pStyle w:val="ListNumber"/>
      </w:pPr>
      <w:r>
        <w:t>Such as – details of the accident victim,  address and business of the claimant, details of the accident etc.</w:t>
      </w:r>
    </w:p>
    <w:p>
      <w:pPr>
        <w:pStyle w:val="ListNumber"/>
      </w:pPr>
      <w:r>
        <w:t>Also, upload all the required documents.</w:t>
      </w:r>
    </w:p>
    <w:p>
      <w:pPr>
        <w:pStyle w:val="ListNumber"/>
      </w:pPr>
      <w:r>
        <w:t>Finally, submit the application form.</w:t>
      </w:r>
    </w:p>
    <w:p>
      <w:r>
        <w:t>11.</w:t>
      </w:r>
    </w:p>
    <w:p>
      <w:pPr>
        <w:pStyle w:val="Heading3"/>
      </w:pPr>
      <w:r>
        <w:t>Mode: Offline</w:t>
      </w:r>
    </w:p>
    <w:p>
      <w:pPr>
        <w:pStyle w:val="ListNumber"/>
      </w:pPr>
      <w:r>
        <w:t>First of all, within 45 days of the accident, the farmer or his family members will have to give all the information about the accident in the application form to the District Collector's office.</w:t>
      </w:r>
    </w:p>
    <w:p>
      <w:pPr>
        <w:pStyle w:val="ListNumber"/>
      </w:pPr>
      <w:r>
        <w:t>After this, the application will be submitted to the Tehsil, during which all the details will be scrutinized by the officials.</w:t>
      </w:r>
    </w:p>
    <w:p>
      <w:pPr>
        <w:pStyle w:val="ListNumber"/>
      </w:pPr>
      <w:r>
        <w:t>After the completion of the verification process, the applicant farmer will be provided benefits under this scheme</w:t>
      </w:r>
    </w:p>
    <w:p>
      <w:pPr>
        <w:pStyle w:val="Heading2"/>
      </w:pPr>
      <w:r>
        <w:t>Documents Required</w:t>
      </w:r>
    </w:p>
    <w:p>
      <w:pPr>
        <w:pStyle w:val="ListBullet"/>
      </w:pPr>
      <w:r>
        <w:t>(a )Attested copy of Khatauni, OR</w:t>
      </w:r>
    </w:p>
    <w:p>
      <w:pPr>
        <w:pStyle w:val="ListNumber"/>
      </w:pPr>
      <w:r>
        <w:t>(b) Attested copy of the registered lease for the registered private lessee</w:t>
      </w:r>
    </w:p>
    <w:p>
      <w:pPr>
        <w:pStyle w:val="ListNumber"/>
      </w:pPr>
      <w:r>
        <w:t>(c) Any one of the following certificates for Bataidar:-</w:t>
      </w:r>
    </w:p>
    <w:p>
      <w:pPr>
        <w:pStyle w:val="ListNumber"/>
      </w:pPr>
      <w:r>
        <w:t>(i)- A certificate will be taken from the land owner or his heir/legal heir to the effect that agricultural work has been done by the person who died in the accident or has become disabled on his land in the crop year. Or</w:t>
      </w:r>
    </w:p>
    <w:p>
      <w:pPr>
        <w:pStyle w:val="ListNumber"/>
      </w:pPr>
      <w:r>
        <w:t>(ii)- If the land owner is not available, the certificate is given by the village head and regional accountant with his signature and seal that the said affected person was a sharecropper on the land of the landowner.</w:t>
      </w:r>
    </w:p>
    <w:p>
      <w:pPr>
        <w:pStyle w:val="ListBullet"/>
      </w:pPr>
      <w:r>
        <w:t>Age certificate.</w:t>
      </w:r>
    </w:p>
    <w:p>
      <w:pPr>
        <w:pStyle w:val="ListBullet"/>
      </w:pPr>
      <w:r>
        <w:t>Address proof.</w:t>
      </w:r>
    </w:p>
    <w:p>
      <w:pPr>
        <w:pStyle w:val="ListBullet"/>
      </w:pPr>
      <w:r>
        <w:t>Family member details.</w:t>
      </w:r>
    </w:p>
    <w:p>
      <w:pPr>
        <w:pStyle w:val="Heading2"/>
      </w:pPr>
      <w:r>
        <w:t>Frequently Asked Questions</w:t>
      </w:r>
    </w:p>
    <w:p>
      <w:r>
        <w:rPr>
          <w:b/>
        </w:rPr>
        <w:t>Q1. What is Krishak Durghatna Kalyal Yojana ?</w:t>
      </w:r>
    </w:p>
    <w:p>
      <w:r>
        <w:t>The government will provide compensation to the farmers after accident.</w:t>
      </w:r>
    </w:p>
    <w:p>
      <w:r>
        <w:rPr>
          <w:b/>
        </w:rPr>
        <w:t>Q2. What the benefits under scheme ?</w:t>
      </w:r>
    </w:p>
    <w:p>
      <w:pPr>
        <w:pStyle w:val="ListNumber"/>
      </w:pPr>
      <w:r>
        <w:t>Compensation for loss of both hands and legs of the farmer - Rs 5 lakh.</w:t>
      </w:r>
    </w:p>
    <w:p>
      <w:pPr>
        <w:pStyle w:val="ListNumber"/>
      </w:pPr>
      <w:r>
        <w:t>In case of loss of 1 hand and 1 foot - Rs.5 lakh.</w:t>
      </w:r>
    </w:p>
    <w:p>
      <w:pPr>
        <w:pStyle w:val="ListNumber"/>
      </w:pPr>
      <w:r>
        <w:t>In case of disability of one leg and one hand - financial assistance ranges from 2 to 3 lakhs.</w:t>
      </w:r>
    </w:p>
    <w:p>
      <w:pPr>
        <w:pStyle w:val="ListNumber"/>
      </w:pPr>
      <w:r>
        <w:t>In case of the death of a farmer in an accident -   a compensation amount of up to Rs.5 lakh will be given.</w:t>
      </w:r>
    </w:p>
    <w:p>
      <w:pPr>
        <w:pStyle w:val="ListNumber"/>
      </w:pPr>
      <w:r>
        <w:t>In the case of disability which is more than 25% but less than 50% - assistance is between 1 to 2 lakhs.</w:t>
      </w:r>
    </w:p>
    <w:p>
      <w:pPr>
        <w:pStyle w:val="ListNumber"/>
      </w:pPr>
      <w:r>
        <w:t>In case of loss of an eye due to the accident -   assistance up to Rs.5 lakh.</w:t>
      </w:r>
    </w:p>
    <w:p>
      <w:r>
        <w:rPr>
          <w:b/>
        </w:rPr>
        <w:t>Q3. Who will get the benefits ?</w:t>
      </w:r>
    </w:p>
    <w:p>
      <w:r>
        <w:t>After September 14, 2019,  the families of the farmers who were victims of the accident can also get the benefit of the scheme.</w:t>
      </w:r>
    </w:p>
    <w:p>
      <w:r>
        <w:rPr>
          <w:b/>
        </w:rPr>
        <w:t>Q4. Which age group farmers are eligible under the scheme ?</w:t>
      </w:r>
    </w:p>
    <w:p>
      <w:r>
        <w:t>The age of the applicant farmer should be between 18 to 70 years.</w:t>
      </w:r>
    </w:p>
    <w:p>
      <w:r>
        <w:rPr>
          <w:b/>
        </w:rPr>
        <w:t>Q5. Who will get the benefit after the death of farmer ?</w:t>
      </w:r>
    </w:p>
    <w:p>
      <w:r>
        <w:t>The parents, wife, daughter-in-law, son, daughter, grandson and granddaughter of his family will be provided financial assistance by the government.</w:t>
      </w:r>
    </w:p>
    <w:p>
      <w:r>
        <w:rPr>
          <w:b/>
        </w:rPr>
        <w:t>Q6. Is those farmer also eligible who does have their own farm/land ?</w:t>
      </w:r>
    </w:p>
    <w:p>
      <w:r>
        <w:t>Those farmers of the state who do not have their own agricultural land and do the work of farming on share or rent are also eligible.</w:t>
      </w:r>
    </w:p>
    <w:p>
      <w:r>
        <w:rPr>
          <w:b/>
        </w:rPr>
        <w:t>Q7. What percentage of disability is consider as benefit eligibility ?</w:t>
      </w:r>
    </w:p>
    <w:p>
      <w:r>
        <w:t>The benefit of UP Chief Minister Farmer Accident Welfare Scheme will be given to the farmer suffering from 60 percent or more disability.</w:t>
      </w:r>
    </w:p>
    <w:p>
      <w:r>
        <w:rPr>
          <w:b/>
        </w:rPr>
        <w:t>Q8. What is the online application process ?</w:t>
      </w:r>
    </w:p>
    <w:p>
      <w:pPr>
        <w:pStyle w:val="ListNumber"/>
      </w:pPr>
      <w:r>
        <w:t>Registration.</w:t>
      </w:r>
    </w:p>
    <w:p>
      <w:pPr>
        <w:pStyle w:val="ListNumber"/>
      </w:pPr>
      <w:r>
        <w:t>Fill the application form.</w:t>
      </w:r>
    </w:p>
    <w:p>
      <w:pPr>
        <w:pStyle w:val="ListNumber"/>
      </w:pPr>
      <w:r>
        <w:t>Enclose document.</w:t>
      </w:r>
    </w:p>
    <w:p>
      <w:pPr>
        <w:pStyle w:val="ListNumber"/>
      </w:pPr>
      <w:r>
        <w:t>submit.</w:t>
      </w:r>
    </w:p>
    <w:p>
      <w:r>
        <w:rPr>
          <w:b/>
        </w:rPr>
        <w:t>Q9. What is offline process to get the benefit ?</w:t>
      </w:r>
    </w:p>
    <w:p>
      <w:pPr>
        <w:pStyle w:val="ListNumber"/>
      </w:pPr>
      <w:r>
        <w:t>First of all, within 45 days of the accident, the farmer or his family members will have to give all the information about the accident in the application form to the District Collector's office.</w:t>
      </w:r>
    </w:p>
    <w:p>
      <w:pPr>
        <w:pStyle w:val="ListNumber"/>
      </w:pPr>
      <w:r>
        <w:t>After this, the application will be submitted to the Tehsil, during which all the details will be scrutinized by the officials.</w:t>
      </w:r>
    </w:p>
    <w:p>
      <w:pPr>
        <w:pStyle w:val="ListNumber"/>
      </w:pPr>
      <w:r>
        <w:t>After the completion of the verification process, the applicant farmer will be provided benefits under this scheme</w:t>
      </w:r>
    </w:p>
    <w:p>
      <w:r>
        <w:rPr>
          <w:b/>
        </w:rPr>
        <w:t>Q10. What documents are required ?</w:t>
      </w:r>
    </w:p>
    <w:p>
      <w:pPr>
        <w:pStyle w:val="ListNumber"/>
      </w:pPr>
      <w:r>
        <w:t>Land Document.</w:t>
      </w:r>
    </w:p>
    <w:p>
      <w:pPr>
        <w:pStyle w:val="ListNumber"/>
      </w:pPr>
      <w:r>
        <w:t>Age Certificate.</w:t>
      </w:r>
    </w:p>
    <w:p>
      <w:pPr>
        <w:pStyle w:val="ListNumber"/>
      </w:pPr>
      <w:r>
        <w:t>Address Proof.</w:t>
      </w:r>
    </w:p>
    <w:p>
      <w:pPr>
        <w:pStyle w:val="ListNumber"/>
      </w:pPr>
      <w:r>
        <w:t>Family member details.</w:t>
      </w:r>
    </w:p>
    <w:p>
      <w:pPr>
        <w:pStyle w:val="Heading2"/>
      </w:pPr>
      <w:r>
        <w:t>Sources And References</w:t>
      </w:r>
    </w:p>
    <w:p>
      <w:pPr>
        <w:pStyle w:val="ListBullet"/>
      </w:pPr>
      <w:r>
        <w:t>Guidelines (https://bor.up.nic.in/pdf/0aaf0062-9da1-4124-9433-027bb1b23c24---050320075949PM.pdf)</w:t>
      </w:r>
    </w:p>
    <w:p>
      <w:r>
        <w:t>Source: https://www.myscheme.gov.in/schemes/kdky</w:t>
      </w:r>
    </w:p>
    <w:p>
      <w:r>
        <w:br w:type="page"/>
      </w:r>
    </w:p>
    <w:p>
      <w:pPr>
        <w:pStyle w:val="Heading1"/>
      </w:pPr>
      <w:r>
        <w:t>KALIA Scholarship</w:t>
      </w:r>
    </w:p>
    <w:p>
      <w:r>
        <w:rPr>
          <w:i/>
          <w:sz w:val="18"/>
        </w:rPr>
        <w:t>State: Odisha | Categories: Education &amp; Learning | Scheme For: Family</w:t>
      </w:r>
    </w:p>
    <w:p>
      <w:pPr>
        <w:pStyle w:val="Heading2"/>
      </w:pPr>
      <w:r>
        <w:t>Details</w:t>
      </w:r>
    </w:p>
    <w:p>
      <w:r>
        <w:t xml:space="preserve">&gt; </w:t>
      </w:r>
      <w:r>
        <w:rPr>
          <w:b/>
        </w:rPr>
        <w:t>Objective:</w:t>
      </w:r>
    </w:p>
    <w:p>
      <w:r>
        <w:t>The objective of the scheme is to extend financial assistance to the children of the beneficiaries under KALIA for pursuing Professional/Technical courses in the State of Odisha. It will lead to better access to Higher Education for children of Small and marginal farmers (SF/MF), Actual cultivators (sharecroppers), and Landless Agricultural households (LAH). KALIA Scholarship will support SF/MF &amp;amp; LAH in empowering their families.</w:t>
      </w:r>
    </w:p>
    <w:p>
      <w:r>
        <w:t xml:space="preserve">&gt; </w:t>
      </w:r>
      <w:r>
        <w:rPr>
          <w:b/>
        </w:rPr>
        <w:t>Key features of the KALIA Scholarship:</w:t>
      </w:r>
    </w:p>
    <w:p>
      <w:r>
        <w:t>In order to ensure proper higher education for their children, support will be provided in the form of a KALIA Scholarship. The scholarship will be given purely on a merit basis to those who are studying professional/technical courses like Medical, Engineering, Agriculture and Allied Nursing, Diploma, and different trades in ITI in Government Institutions of the State.</w:t>
      </w:r>
    </w:p>
    <w:p>
      <w:pPr>
        <w:pStyle w:val="Heading2"/>
      </w:pPr>
      <w:r>
        <w:t>Benefits</w:t>
      </w:r>
    </w:p>
    <w:p>
      <w:pPr>
        <w:pStyle w:val="ListNumber"/>
      </w:pPr>
      <w:r>
        <w:t>The tuition fees, annual fees, one-time fees, hostel charges, and any other fees deposited by the student in the colleges/universities/institutions except the caution money/any other refundable money as admissible shall be released to the concerned student Account directly through DBT.</w:t>
      </w:r>
    </w:p>
    <w:p>
      <w:pPr>
        <w:pStyle w:val="ListNumber"/>
      </w:pPr>
      <w:r>
        <w:t>The mess /hostel charges of ₹1200/- per month &amp;amp; ₹1000/- per month for ten months shall be provided to the Degree &amp;amp; Diploma/Polytechnic/ITI students respectively as per the guideline of ST &amp;amp; SC Development, Minorities and BCW Department.</w:t>
      </w:r>
    </w:p>
    <w:p>
      <w:r>
        <w:rPr>
          <w:b/>
        </w:rPr>
        <w:t>Note 01:</w:t>
      </w:r>
      <w:r>
        <w:t xml:space="preserve"> For the refund and penalties in different situations, the institution shall follow the guidelines/modalities of the concerned Department/Institution. Any refundable security deposit shall not be part of the scholarship and needs to be paid by the student.</w:t>
      </w:r>
    </w:p>
    <w:p>
      <w:r>
        <w:rPr>
          <w:b/>
        </w:rPr>
        <w:t>Note 02:</w:t>
      </w:r>
      <w:r>
        <w:t xml:space="preserve"> The scholarship sanctioned in favour of a student shall be liable for cancellation if he/she is found to have obtained the scholarship by false statements, discontinue his/her studies, or is in receipt of any other scholarship.</w:t>
      </w:r>
    </w:p>
    <w:p>
      <w:pPr>
        <w:pStyle w:val="Heading2"/>
      </w:pPr>
      <w:r>
        <w:t>Eligibility</w:t>
      </w:r>
    </w:p>
    <w:p>
      <w:r>
        <w:t xml:space="preserve">&gt; </w:t>
      </w:r>
      <w:r>
        <w:rPr>
          <w:b/>
        </w:rPr>
        <w:t>Eligibility criteria for KALIA Scholarship:</w:t>
      </w:r>
    </w:p>
    <w:p>
      <w:pPr>
        <w:pStyle w:val="ListNumber"/>
      </w:pPr>
      <w:r>
        <w:t>The children of all the eligible beneficiaries under the KALIA scheme under the two different components, namely Support to Cultivators for Cultivation and Livelihood Support to Landless Agricultural Households are eligible for the scholarship.</w:t>
      </w:r>
    </w:p>
    <w:p>
      <w:pPr>
        <w:pStyle w:val="ListNumber"/>
      </w:pPr>
      <w:r>
        <w:t>The parent of the student must be eligible under KALIA during verification at the Chief District Agriculture Officer (CDAO) level.</w:t>
      </w:r>
    </w:p>
    <w:p>
      <w:pPr>
        <w:pStyle w:val="ListNumber"/>
      </w:pPr>
      <w:r>
        <w:t>The student must have obtained admission in a Government institution of the State on a merit basis.</w:t>
      </w:r>
    </w:p>
    <w:p>
      <w:pPr>
        <w:pStyle w:val="ListNumber"/>
      </w:pPr>
      <w:r>
        <w:t>The student will not be eligible to get any other scholarship or if he/she is in receipt of another scholarship, he/she will need to shift from the existing scholarship scheme to the KALIA Scholarship, if they so choose. Only one scholarship can be availed.</w:t>
      </w:r>
    </w:p>
    <w:p>
      <w:pPr>
        <w:pStyle w:val="ListNumber"/>
      </w:pPr>
      <w:r>
        <w:t>The students can get KALIA scholarship for one professional course only &amp;amp; shall not be eligible for getting the scholarship for a second professional course.</w:t>
      </w:r>
    </w:p>
    <w:p>
      <w:r>
        <w:rPr>
          <w:b/>
        </w:rPr>
        <w:t>Note:</w:t>
      </w:r>
      <w:r>
        <w:t xml:space="preserve"> Government Institutions means an organization set up by the State Government to execute its programme is called Government Institution. The institutions set up by the Central Government and Private Institutions or the State Govt. aided Private Institutions shall not come under the Government Institutions.</w:t>
      </w:r>
    </w:p>
    <w:p>
      <w:r>
        <w:t xml:space="preserve">&gt; </w:t>
      </w:r>
      <w:r>
        <w:rPr>
          <w:b/>
        </w:rPr>
        <w:t>Subjects &amp;amp; Courses eligible for the KALIA Scholarship</w:t>
      </w:r>
    </w:p>
    <w:p>
      <w:pPr>
        <w:pStyle w:val="ListNumber"/>
      </w:pPr>
      <w:r>
        <w:t>The Professional or Technical graduation courses like M.B.B.S, BDS, BHMS, BAMS, B.Pharma, B.Sc. (Nursing), PBBSc, B.Sc (Agriculture), BVSc &amp;amp; AH, B.Sc (Horticulture), B.Sc. (Forestry), B.Sc (Fisheries Science), B.Sc. (Community Science), B.Tech (Agril. Engg), B.Tech/B.E in Government Institutes of the State is included under the KALIA Scholarship.</w:t>
      </w:r>
    </w:p>
    <w:p>
      <w:pPr>
        <w:pStyle w:val="ListNumber"/>
      </w:pPr>
      <w:r>
        <w:t>Similarly, Diploma courses like D. Pharma, DMLT, DMRT, Ophthalmic Assistance/Surgical OPTH Assistance, GNM, ANM, Psychiatric Nursing, Polytechnic &amp;amp; Agri Polytechnic in Government Institutes of the State are included under the KALIA Scholarship.</w:t>
      </w:r>
    </w:p>
    <w:p>
      <w:pPr>
        <w:pStyle w:val="ListNumber"/>
      </w:pPr>
      <w:r>
        <w:t>Further, courses of different trades in Government ITI&amp;#39;s are included under the KALIA Scholarship scheme.</w:t>
      </w:r>
    </w:p>
    <w:p>
      <w:r>
        <w:rPr>
          <w:b/>
        </w:rPr>
        <w:t>Note:</w:t>
      </w:r>
      <w:r>
        <w:t xml:space="preserve"> The list of courses may be modified if needed by Government approval.</w:t>
      </w:r>
    </w:p>
    <w:p>
      <w:pPr>
        <w:pStyle w:val="Heading2"/>
      </w:pPr>
      <w:r>
        <w:t>Application Process</w:t>
      </w:r>
    </w:p>
    <w:p>
      <w:pPr>
        <w:pStyle w:val="Heading3"/>
      </w:pPr>
      <w:r>
        <w:t>Mode: Online</w:t>
      </w:r>
    </w:p>
    <w:p>
      <w:r>
        <w:t xml:space="preserve">&gt; </w:t>
      </w:r>
      <w:r>
        <w:rPr>
          <w:b/>
        </w:rPr>
        <w:t>To apply for the scholarship, eligible students need to follow the following steps:</w:t>
      </w:r>
    </w:p>
    <w:p>
      <w:r>
        <w:t xml:space="preserve">&gt; </w:t>
      </w:r>
      <w:r>
        <w:rPr>
          <w:b/>
        </w:rPr>
        <w:t>Post-Application Process:</w:t>
      </w:r>
    </w:p>
    <w:p>
      <w:pPr>
        <w:pStyle w:val="Heading2"/>
      </w:pPr>
      <w:r>
        <w:t>Documents Required</w:t>
      </w:r>
    </w:p>
    <w:p>
      <w:pPr>
        <w:pStyle w:val="ListNumber"/>
      </w:pPr>
      <w:r>
        <w:t>- Copy of Aadhaar Card    - Applicant’s Photograph    - Proof of age    - Mark Sheets/Grade Cards &amp; Degrees    - Resident certificate    - Caste certificate, if applicable    - Disability Certificate (if any)    - Income Certificate, if applicable    - Matriculation Certificate (Except in case of Non-matriculate ITI courses)    - Previous Examination Certificate    - Copy of First page of Bank Passbook(showing IFSC Code of the Bank &amp; Bank Account Number)    - Any other document, if required.</w:t>
      </w:r>
    </w:p>
    <w:p>
      <w:pPr>
        <w:pStyle w:val="Heading2"/>
      </w:pPr>
      <w:r>
        <w:t>Frequently Asked Questions</w:t>
      </w:r>
    </w:p>
    <w:p>
      <w:r>
        <w:rPr>
          <w:b/>
        </w:rPr>
        <w:t>Q1. What is the objective of the scheme?</w:t>
      </w:r>
    </w:p>
    <w:p>
      <w:r>
        <w:t>The objective of the scheme is to extend financial assistance to the children of the beneficiaries under KALIA for pursuing Professional/Technical courses in the State of Odisha. It will lead to better access to Higher Education for children of Small and marginal farmers (SF/MF), Actual cultivators (sharecroppers), and Landless Agricultural households (LAH). KALIA Scholarship will support SF/MF &amp; LAH in empowering their families.</w:t>
      </w:r>
    </w:p>
    <w:p>
      <w:r>
        <w:rPr>
          <w:b/>
        </w:rPr>
        <w:t>Q2. Which is the implementing department of this scheme?</w:t>
      </w:r>
    </w:p>
    <w:p>
      <w:r>
        <w:t>Department of Agriculture &amp; Farmers Empowerment, Government of Odisha</w:t>
      </w:r>
    </w:p>
    <w:p>
      <w:r>
        <w:rPr>
          <w:b/>
        </w:rPr>
        <w:t>Q3. What are the benefits provided under scheme?</w:t>
      </w:r>
    </w:p>
    <w:p>
      <w:r>
        <w:t>The tuition fees, annual fees, one-time fees, hostel charges, and any other fees deposited by the student in the colleges/universities/institutions except the caution money/any other refundable money as admissible shall be given to the concerned student.</w:t>
      </w:r>
    </w:p>
    <w:p>
      <w:r>
        <w:rPr>
          <w:b/>
        </w:rPr>
        <w:t>Q4. How much amount is given to the students for mess/hostel charges?</w:t>
      </w:r>
    </w:p>
    <w:p>
      <w:r>
        <w:t>The mess/hostel charges of [?]1200/- per month &amp; [?]1000/- per month for ten months shall be provided to the Degree &amp; Diploma/Polytechnic/ITI students respectively as per the guideline of ST &amp; SC Development, Minorities and BCW Department.</w:t>
      </w:r>
    </w:p>
    <w:p>
      <w:r>
        <w:rPr>
          <w:b/>
        </w:rPr>
        <w:t>Q5. Who is eligible to apply under scheme?</w:t>
      </w:r>
    </w:p>
    <w:p>
      <w:r>
        <w:t>The children of all the eligible beneficiaries under the KALIA scheme under the two different components, namely Support to Cultivators for Cultivation and Livelihood Support to Landless Agricultural Households are eligible for the scholarship.</w:t>
      </w:r>
    </w:p>
    <w:p>
      <w:r>
        <w:rPr>
          <w:b/>
        </w:rPr>
        <w:t>Q6. What is the criterion for giving scholarship?</w:t>
      </w:r>
    </w:p>
    <w:p>
      <w:r>
        <w:t>The scholarship will be given purely on a merit basis to those who are studying professional/technical courses like Medical, Engineering, Agriculture and Allied Nursing, Diploma, and different trades in ITI in Government Institutions of the State.</w:t>
      </w:r>
    </w:p>
    <w:p>
      <w:r>
        <w:rPr>
          <w:b/>
        </w:rPr>
        <w:t>Q7. Are students studying in private schools also eligible for the scheme</w:t>
      </w:r>
    </w:p>
    <w:p>
      <w:r>
        <w:t>No, the student must have obtained admission in a Government institution of the State on a merit basis.</w:t>
      </w:r>
    </w:p>
    <w:p>
      <w:r>
        <w:rPr>
          <w:b/>
        </w:rPr>
        <w:t>Q8. What dose “Government Institution” means?</w:t>
      </w:r>
    </w:p>
    <w:p>
      <w:r>
        <w:t>Government Institutions means an organization set up by the State Government to execute its programme is called Government Institution. The institutions set up by the Central Government and Private Institutions or the State Govt. aided Private Institutions shall not come under the Government Institutions.</w:t>
      </w:r>
    </w:p>
    <w:p>
      <w:r>
        <w:rPr>
          <w:b/>
        </w:rPr>
        <w:t>Q9. Can a student eligible to apply under the scheme if he/she is already receiving a scholarship?</w:t>
      </w:r>
    </w:p>
    <w:p>
      <w:r>
        <w:t>The student will not be eligible to get any other scholarship or if he/she is in receipt of another scholarship, he/she will need to shift from the existing scholarship scheme to the KALIA Scholarship, if they so choose. Only one scholarship can be availed.</w:t>
      </w:r>
    </w:p>
    <w:p>
      <w:r>
        <w:rPr>
          <w:b/>
        </w:rPr>
        <w:t>Q10. Can a student get scholarship for more than one professional course?</w:t>
      </w:r>
    </w:p>
    <w:p>
      <w:r>
        <w:t>No, the students can get KALIA scholarship for one professional course only &amp; shall not be eligible for getting the scholarship for a second professional course.</w:t>
      </w:r>
    </w:p>
    <w:p>
      <w:r>
        <w:rPr>
          <w:b/>
        </w:rPr>
        <w:t>Q11. How to apply under the scheme?</w:t>
      </w:r>
    </w:p>
    <w:p>
      <w:r>
        <w:t>The candidate can apply through State Scholarship Portal, Government of Odisha. https://scholarship.odisha.gov.in/</w:t>
      </w:r>
    </w:p>
    <w:p>
      <w:pPr>
        <w:pStyle w:val="Heading2"/>
      </w:pPr>
      <w:r>
        <w:t>Sources And References</w:t>
      </w:r>
    </w:p>
    <w:p>
      <w:pPr>
        <w:pStyle w:val="ListBullet"/>
      </w:pPr>
      <w:r>
        <w:t>Guidelines (https://scholarship.odisha.gov.in/Admin/getAfile/eyJpdiI6IlAwWEZmN1NreWtQV2NmamFxbzhiRWc9PSIsInZhbHVlIjoidWFBaEZBUFhPTzhIdW4yUFwvK2tldEpVcjJqbDBPVThMRmNteFBMMGNnV2RaVmJnd2RYYmYza3l0NG82SWthTitCeGNsTTlOTjJEXC90a0p4QXN4aDZlUT09IiwibWFjIjoiYjdjMzI5ZmQ4NTMxNjMyNTFmZjRlZTlhYzVhMTMzNDliZWVlOWEwNzk3MDZjN2MyODBlZDAxYTU5YmFjM2IwNyJ9)</w:t>
      </w:r>
    </w:p>
    <w:p>
      <w:pPr>
        <w:pStyle w:val="ListBullet"/>
      </w:pPr>
      <w:r>
        <w:t>State Scholarship Portal (https://scholarship.odisha.gov.in/website/scholarship-details)</w:t>
      </w:r>
    </w:p>
    <w:p>
      <w:r>
        <w:t>Source: https://www.myscheme.gov.in/schemes/kalias</w:t>
      </w:r>
    </w:p>
    <w:p>
      <w:r>
        <w:br w:type="page"/>
      </w:r>
    </w:p>
    <w:p>
      <w:pPr>
        <w:pStyle w:val="Heading1"/>
      </w:pPr>
      <w:r>
        <w:t xml:space="preserve"> "Immediate Relief Assistance" under "Welfare and Relief for Fishermen During Lean Seasons and Natural Calamities Scheme"</w:t>
      </w:r>
    </w:p>
    <w:p>
      <w:r>
        <w:rPr>
          <w:i/>
          <w:sz w:val="18"/>
        </w:rPr>
        <w:t>State: Puducherry | Categories: Agriculture,Rural &amp; Environment, Social welfare &amp; Empowerment | Scheme For: Family</w:t>
      </w:r>
    </w:p>
    <w:p>
      <w:pPr>
        <w:pStyle w:val="Heading2"/>
      </w:pPr>
      <w:r>
        <w:t>Details</w:t>
      </w:r>
    </w:p>
    <w:p>
      <w:r>
        <w:t>The scheme "Immediate Relief Assistance" is a Sub-Component under the scheme "Welfare and Relief for Fishermen During Lean Seasons and Natural Calamities Scheme". The scheme is extended to all the regions of the Union territory of Puducherry. The scheme is introduced with the objective of extending financial assistance to the fishermen's families to compensate for the loss due to the missing breadwinner and to support them financially to run their family.</w:t>
      </w:r>
    </w:p>
    <w:p>
      <w:pPr>
        <w:pStyle w:val="Heading2"/>
      </w:pPr>
      <w:r>
        <w:t>Benefits</w:t>
      </w:r>
    </w:p>
    <w:p>
      <w:r>
        <w:t>₹ 1,00,000, in two installments of ₹ 50,000 each, as immediate relief assistance for the family (legal heir) of the missing fisherman.</w:t>
      </w:r>
    </w:p>
    <w:p>
      <w:r>
        <w:t>&lt;br&gt;</w:t>
      </w:r>
    </w:p>
    <w:p>
      <w:r>
        <w:t xml:space="preserve">&gt; </w:t>
      </w:r>
      <w:r>
        <w:rPr>
          <w:b/>
        </w:rPr>
        <w:t>Disbursal</w:t>
      </w:r>
    </w:p>
    <w:p>
      <w:pPr>
        <w:pStyle w:val="ListBullet"/>
      </w:pPr>
      <w:r>
        <w:t>Initially, 50% will be extended within 3 months from the date of receipt of the application from the family (legal heir).</w:t>
      </w:r>
    </w:p>
    <w:p>
      <w:pPr>
        <w:pStyle w:val="ListBullet"/>
      </w:pPr>
      <w:r>
        <w:t>The family (legal heir) should approach this department for the release of the balance 50% of the relief which will be deposited in the bank in a joint account in the name of kin (legal heir) and the competent authority concerned.</w:t>
      </w:r>
    </w:p>
    <w:p>
      <w:pPr>
        <w:pStyle w:val="ListBullet"/>
      </w:pPr>
      <w:r>
        <w:t>If no further information is received about the missing person, the balance amount will be released in favour of the next of kin (legal heir), after the prescribed period of 9 months from the date of release of 1st part of lump sum.</w:t>
      </w:r>
    </w:p>
    <w:p>
      <w:r>
        <w:rPr>
          <w:b/>
        </w:rPr>
        <w:t>**In case of the return of the missing fishermen, the amount extended as compensation either ₹ 50,000 or ₹ 1,00,000 as the case may be, will be recovered by invoking an insurance bond.</w:t>
      </w:r>
      <w:r>
        <w:t>*</w:t>
      </w:r>
    </w:p>
    <w:p>
      <w:pPr>
        <w:pStyle w:val="Heading2"/>
      </w:pPr>
      <w:r>
        <w:t>Eligibility</w:t>
      </w:r>
    </w:p>
    <w:p>
      <w:pPr>
        <w:pStyle w:val="ListBullet"/>
      </w:pPr>
      <w:r>
        <w:t>The applicant should be the family (legal heir) of the missing fisherman.</w:t>
      </w:r>
    </w:p>
    <w:p>
      <w:pPr>
        <w:pStyle w:val="ListBullet"/>
      </w:pPr>
      <w:r>
        <w:t>The missing fisherman should have been a resident of the Union territory of Puducherry.</w:t>
      </w:r>
    </w:p>
    <w:p>
      <w:pPr>
        <w:pStyle w:val="ListBullet"/>
      </w:pPr>
      <w:r>
        <w:t>The missing fisherman must have lost his/her life while fishing.</w:t>
      </w:r>
    </w:p>
    <w:p>
      <w:pPr>
        <w:pStyle w:val="ListBullet"/>
      </w:pPr>
      <w:r>
        <w:t>The missing fisherman must have been in the age group of 18-60 years.</w:t>
      </w:r>
    </w:p>
    <w:p>
      <w:pPr>
        <w:pStyle w:val="ListBullet"/>
      </w:pPr>
      <w:r>
        <w:t>The missing fisherman must not have been a beneficiary of the old age pension scheme.</w:t>
      </w:r>
    </w:p>
    <w:p>
      <w:pPr>
        <w:pStyle w:val="ListBullet"/>
      </w:pPr>
      <w:r>
        <w:t>The missing fisherman should have enrolled as a member of the Fishermen/Fisherwomen Co-operative Society.</w:t>
      </w:r>
    </w:p>
    <w:p>
      <w:pPr>
        <w:pStyle w:val="Heading2"/>
      </w:pPr>
      <w:r>
        <w:t>Application Process</w:t>
      </w:r>
    </w:p>
    <w:p>
      <w:pPr>
        <w:pStyle w:val="Heading3"/>
      </w:pPr>
      <w:r>
        <w:t>Mode: Offline</w:t>
      </w:r>
    </w:p>
    <w:p>
      <w:r>
        <w:rPr>
          <w:b/>
        </w:rPr>
        <w:t xml:space="preserve">Step 1: </w:t>
      </w:r>
      <w:r>
        <w:t>The interested applicant should visit the office of the concerned authority (https://fisheries.py.gov.in/sub-offices) i.e. the Department of Fisheries and Fishermen Welfare/Sub-Offices of outlying regions in all four regions.</w:t>
      </w:r>
    </w:p>
    <w:p>
      <w:r>
        <w:rPr>
          <w:b/>
        </w:rPr>
        <w:t xml:space="preserve">Step 1: </w:t>
      </w:r>
      <w:r>
        <w:t>The interested applicant should request the hard copy of the prescribed format (https://fisheries.py.gov.in/sites/default/files/aquarium20subsidy20notification.pdf)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r>
        <w:rPr>
          <w:b/>
        </w:rPr>
        <w:t>**The affected family (legal heir) should apply immediately within 30 days from the date of the event for consideration.</w:t>
      </w:r>
      <w:r>
        <w:t>*</w:t>
      </w:r>
    </w:p>
    <w:p>
      <w:pPr>
        <w:pStyle w:val="Heading2"/>
      </w:pPr>
      <w:r>
        <w:t>Documents Required</w:t>
      </w:r>
    </w:p>
    <w:p>
      <w:pPr>
        <w:pStyle w:val="ListBullet"/>
      </w:pPr>
      <w:r>
        <w:t>Photograph of the Family (Legal Heir) of the Missing Fisherman.</w:t>
      </w:r>
    </w:p>
    <w:p>
      <w:pPr>
        <w:pStyle w:val="ListBullet"/>
      </w:pPr>
      <w:r>
        <w:t>Residential Certificate of the Missing Fishermen.</w:t>
      </w:r>
    </w:p>
    <w:p>
      <w:pPr>
        <w:pStyle w:val="ListBullet"/>
      </w:pPr>
      <w:r>
        <w:t>Proof of Age of the Missing Fishermen.</w:t>
      </w:r>
    </w:p>
    <w:p>
      <w:pPr>
        <w:pStyle w:val="ListBullet"/>
      </w:pPr>
      <w:r>
        <w:t>Declaration That the Missing Fisherman Was Not a Beneficiary of the Old Age Pension Scheme.</w:t>
      </w:r>
    </w:p>
    <w:p>
      <w:pPr>
        <w:pStyle w:val="ListBullet"/>
      </w:pPr>
      <w:r>
        <w:t>Membership Certificate from the President/Administrator of Fishermen/Fisherwoman Co-operative Society.</w:t>
      </w:r>
    </w:p>
    <w:p>
      <w:pPr>
        <w:pStyle w:val="ListBullet"/>
      </w:pPr>
      <w:r>
        <w:t>Electoral Identity Card (Attested Copy)</w:t>
      </w:r>
    </w:p>
    <w:p>
      <w:pPr>
        <w:pStyle w:val="ListBullet"/>
      </w:pPr>
      <w:r>
        <w:t>Ration Card (Attested Copy)</w:t>
      </w:r>
    </w:p>
    <w:p>
      <w:pPr>
        <w:pStyle w:val="ListBullet"/>
      </w:pPr>
      <w:r>
        <w:t>Panchayathar’s Letter of Village Concerned</w:t>
      </w:r>
    </w:p>
    <w:p>
      <w:pPr>
        <w:pStyle w:val="ListBullet"/>
      </w:pPr>
      <w:r>
        <w:t>Name, Relationship, and Address of the Legal Heir (Affidavit in ₹ 5 Stamp Paper, Affixing as the Legal Heir Duly Signed in Before a Notary Public).</w:t>
      </w:r>
    </w:p>
    <w:p>
      <w:pPr>
        <w:pStyle w:val="ListBullet"/>
      </w:pPr>
      <w:r>
        <w:t>‘No Claim’ Certificate in Respect of Financial Assistance Extended by the Revenue Department Should Be Obtained From the Department of Revenue and Disaster Management.</w:t>
      </w:r>
    </w:p>
    <w:p>
      <w:pPr>
        <w:pStyle w:val="ListBullet"/>
      </w:pPr>
      <w:r>
        <w:t>FIR and Non-traceable Certificate From Respective Station House Officer of Police Department.</w:t>
      </w:r>
    </w:p>
    <w:p>
      <w:pPr>
        <w:pStyle w:val="ListBullet"/>
      </w:pPr>
      <w:r>
        <w:t>Statement of Next Kin of Missing Person, Statement of Panchayathars, Statement of Persons Who Have Lastly Seen the Missing Person.</w:t>
      </w:r>
    </w:p>
    <w:p>
      <w:pPr>
        <w:pStyle w:val="ListBullet"/>
      </w:pPr>
      <w:r>
        <w:t>Advertisement/newspaper Report of the Missing Person in Gazette in Tamil/local Newspaper, Municipality/ Commune Panchayat Office, Ration Shop, and Police Station in the Vernacular Language.</w:t>
      </w:r>
    </w:p>
    <w:p>
      <w:pPr>
        <w:pStyle w:val="Heading2"/>
      </w:pPr>
      <w:r>
        <w:t>Frequently Asked Questions</w:t>
      </w:r>
    </w:p>
    <w:p>
      <w:r>
        <w:rPr>
          <w:b/>
        </w:rPr>
        <w:t>Q1. Is there a provision for recovering the compensation amount if the missing fisherman returns?</w:t>
      </w:r>
    </w:p>
    <w:p>
      <w:r>
        <w:t>Yes, the compensation amount will be recovered by invoking an insurance bond if the missing fisherman returns.</w:t>
      </w:r>
    </w:p>
    <w:p>
      <w:r>
        <w:rPr>
          <w:b/>
        </w:rPr>
        <w:t>Q2. What is the role of the standing committee in the release of relief assistance?</w:t>
      </w:r>
    </w:p>
    <w:p>
      <w:r>
        <w:t>The standing committee recommends the release of the relief amount, and the Director of Fisheries and Fishermen Welfare acts on this recommendation.</w:t>
      </w:r>
    </w:p>
    <w:p>
      <w:r>
        <w:rPr>
          <w:b/>
        </w:rPr>
        <w:t>Q3. What happens if the missing person is not found, and the prescribed period lapses?</w:t>
      </w:r>
    </w:p>
    <w:p>
      <w:r>
        <w:t>The balance amount is released in favor of the next of kin (legal heir) after the prescribed 9-month period, assuming no further information is received.</w:t>
      </w:r>
    </w:p>
    <w:p>
      <w:r>
        <w:rPr>
          <w:b/>
        </w:rPr>
        <w:t>Q4. How is the eligibility of the missing fisherman determined?</w:t>
      </w:r>
    </w:p>
    <w:p>
      <w:r>
        <w:t>The missing fisherman should have lost his/her life while fishing, be in the age group of 18-60, and not be a beneficiary of the old age pension scheme.</w:t>
      </w:r>
    </w:p>
    <w:p>
      <w:r>
        <w:rPr>
          <w:b/>
        </w:rPr>
        <w:t>Q5. Can the application form be submitted without the prescribed documents?</w:t>
      </w:r>
    </w:p>
    <w:p>
      <w:r>
        <w:t>No, the application form must be submitted with all mandatory documents, self-attested if required, to the concerned authority.</w:t>
      </w:r>
    </w:p>
    <w:p>
      <w:r>
        <w:rPr>
          <w:b/>
        </w:rPr>
        <w:t>Q6. Is there any specific procedure for the release of the balance 50% of the relief amount?</w:t>
      </w:r>
    </w:p>
    <w:p>
      <w:r>
        <w:t>The balance 50% is released to the next of kin (legal heir) after the prescribed 9-month period and is deposited in a joint account in their name.</w:t>
      </w:r>
    </w:p>
    <w:p>
      <w:r>
        <w:rPr>
          <w:b/>
        </w:rPr>
        <w:t>Q7. How is doubt or interpretation issues regarding the scheme addressed?</w:t>
      </w:r>
    </w:p>
    <w:p>
      <w:r>
        <w:t>Matters of doubt or interpretation are referred to the Director of Fisheries and Fishermen Welfare, Puducherry, whose decision is final.</w:t>
      </w:r>
    </w:p>
    <w:p>
      <w:r>
        <w:rPr>
          <w:b/>
        </w:rPr>
        <w:t>Q8. What is the application deadline for families seeking relief assistance?</w:t>
      </w:r>
    </w:p>
    <w:p>
      <w:r>
        <w:t>The affected family (legal heir) must apply within 30 days from the date of the fisherman being reported missing.</w:t>
      </w:r>
    </w:p>
    <w:p>
      <w:r>
        <w:rPr>
          <w:b/>
        </w:rPr>
        <w:t>Q9. What does the term "Fishermen" encompass in the context of this scheme?</w:t>
      </w:r>
    </w:p>
    <w:p>
      <w:r>
        <w:t>"Fishermen" refers to individuals involved in fishing operations and allied activities in the Union territory of Puducherry.</w:t>
      </w:r>
    </w:p>
    <w:p>
      <w:r>
        <w:rPr>
          <w:b/>
        </w:rPr>
        <w:t>Q10. What is the definition of "missing fishermen" under the scheme?</w:t>
      </w:r>
    </w:p>
    <w:p>
      <w:r>
        <w:t>Missing fishermen are those reported by police and family members to be missing while fishing, treated as deceased for the purpose of the scheme.</w:t>
      </w:r>
    </w:p>
    <w:p>
      <w:r>
        <w:rPr>
          <w:b/>
        </w:rPr>
        <w:t>Q11. How is the term "family (legal heir)" defined in the context of the scheme?</w:t>
      </w:r>
    </w:p>
    <w:p>
      <w:r>
        <w:t>It includes immediate family members such as husband/wife, children/step children, parents/widow daughter/sister, legal guardian of the minor, married daughters/widow daughter in law/widowed brothers.</w:t>
      </w:r>
    </w:p>
    <w:p>
      <w:r>
        <w:rPr>
          <w:b/>
        </w:rPr>
        <w:t>Q12. How is the ₹ 1,00,000 relief assistance distributed to the family (legal heir) of the missing fisherman?</w:t>
      </w:r>
    </w:p>
    <w:p>
      <w:r>
        <w:t>The relief is disbursed in two installments of [?] 50,000 each, with the first installment released within 3 months, and the balance deposited in a joint account after the prescribed 9-month period.</w:t>
      </w:r>
    </w:p>
    <w:p>
      <w:pPr>
        <w:pStyle w:val="Heading2"/>
      </w:pPr>
      <w:r>
        <w:t>Sources And References</w:t>
      </w:r>
    </w:p>
    <w:p>
      <w:pPr>
        <w:pStyle w:val="ListBullet"/>
      </w:pPr>
      <w:r>
        <w:t>Guidelines &amp; Application Form (https://fisheries.py.gov.in/sites/default/files/immediate20relief20notification.pdf)</w:t>
      </w:r>
    </w:p>
    <w:p>
      <w:pPr>
        <w:pStyle w:val="ListBullet"/>
      </w:pPr>
      <w:r>
        <w:t>State Plan Schemes (https://fisheries.py.gov.in/sites/default/files/fisheries-state-plan-schemes.pdf)</w:t>
      </w:r>
    </w:p>
    <w:p>
      <w:pPr>
        <w:pStyle w:val="ListBullet"/>
      </w:pPr>
      <w:r>
        <w:t>List Of Sub-Offices (https://fisheries.py.gov.in/sub-offices)</w:t>
      </w:r>
    </w:p>
    <w:p>
      <w:pPr>
        <w:pStyle w:val="ListBullet"/>
      </w:pPr>
      <w:r>
        <w:t>Contact Us (https://fisheries.py.gov.in/contact-us)</w:t>
      </w:r>
    </w:p>
    <w:p>
      <w:r>
        <w:t>Source: https://www.myscheme.gov.in/schemes/ira-wrflsncs</w:t>
      </w:r>
    </w:p>
    <w:p>
      <w:r>
        <w:br w:type="page"/>
      </w:r>
    </w:p>
    <w:p>
      <w:pPr>
        <w:pStyle w:val="Heading1"/>
      </w:pPr>
      <w:r>
        <w:t>Gopinath Munde Shetkari Apghat Suraksha Sanugrah Audhan Yojana</w:t>
      </w:r>
    </w:p>
    <w:p>
      <w:r>
        <w:rPr>
          <w:i/>
          <w:sz w:val="18"/>
        </w:rPr>
        <w:t>State: Maharashtra | Categories: Agriculture,Rural &amp; Environment | Open: 2023-04-19 | Scheme For: Family</w:t>
      </w:r>
    </w:p>
    <w:p>
      <w:pPr>
        <w:pStyle w:val="Heading2"/>
      </w:pPr>
      <w:r>
        <w:t>Details</w:t>
      </w:r>
    </w:p>
    <w:p>
      <w:pPr>
        <w:pStyle w:val="ListNumber"/>
      </w:pPr>
      <w:r>
        <w:t>Farmers are prone to various accidents while performing farming business. Due to death/ disability of earning head of family the family members of farmers have to face critical financial situation.</w:t>
      </w:r>
    </w:p>
    <w:p>
      <w:pPr>
        <w:pStyle w:val="ListNumber"/>
      </w:pPr>
      <w:r>
        <w:t>The said scheme will be applicable for 24 hours of every day during the prescribed period.</w:t>
      </w:r>
    </w:p>
    <w:p>
      <w:pPr>
        <w:pStyle w:val="ListNumber"/>
      </w:pPr>
      <w:r>
        <w:t>Farmers who are registered account holders and any 1 member of farmer&amp;#39;s family who is not registered as registered account holder shall remain eligible for benefits under the scheme even if any of these persons suffer an accident or disability.</w:t>
      </w:r>
    </w:p>
    <w:p>
      <w:pPr>
        <w:pStyle w:val="ListNumber"/>
      </w:pPr>
      <w:r>
        <w:t>There is no relevance of this scheme to any other such scheme which is implemented by any other institution or individual farmers. The benefit of this scheme is completely independent.</w:t>
      </w:r>
    </w:p>
    <w:p>
      <w:pPr>
        <w:pStyle w:val="ListNumber"/>
      </w:pPr>
      <w:r>
        <w:t>To get the benefit of this scheme there is no need to submit any other documents than prescribed in the Government Resolution (G.R.).</w:t>
      </w:r>
    </w:p>
    <w:p>
      <w:pPr>
        <w:pStyle w:val="Heading2"/>
      </w:pPr>
      <w:r>
        <w:t>Benefits</w:t>
      </w:r>
    </w:p>
    <w:p>
      <w:r>
        <w:t>The benefits in the form of compensation provided:</w:t>
      </w:r>
    </w:p>
    <w:p>
      <w:r>
        <w:t>&lt;br&gt;</w:t>
      </w:r>
    </w:p>
    <w:p>
      <w:r>
        <w:t>I)Death - Rs. 2 lakhs</w:t>
      </w:r>
    </w:p>
    <w:p>
      <w:r>
        <w:t>II) Disablement - Rs. 1 lakh /- or 2 lakhs</w:t>
      </w:r>
    </w:p>
    <w:p>
      <w:r>
        <w:t>a) Loss of one limb or one Eye - Rs. 1 Lakhs</w:t>
      </w:r>
    </w:p>
    <w:p>
      <w:r>
        <w:t>b) Loss of two limbs or two Eyes- Rs. 2 lakhs</w:t>
      </w:r>
    </w:p>
    <w:p>
      <w:r>
        <w:t>c) Loss of one limb and one Eye</w:t>
        <w:tab/>
        <w:t xml:space="preserve"> - Rs. 2 lakhs</w:t>
      </w:r>
    </w:p>
    <w:p>
      <w:r>
        <w:t>&lt;br&gt;</w:t>
      </w:r>
    </w:p>
    <w:p>
      <w:r>
        <w:t>&lt;br&gt;</w:t>
      </w:r>
    </w:p>
    <w:p>
      <w:pPr>
        <w:pStyle w:val="Heading2"/>
      </w:pPr>
      <w:r>
        <w:t>Eligibility</w:t>
      </w:r>
    </w:p>
    <w:p>
      <w:pPr>
        <w:pStyle w:val="ListNumber"/>
      </w:pPr>
      <w:r>
        <w:t>Registered farmer in the age group of 10 -75 years.</w:t>
      </w:r>
    </w:p>
    <w:p>
      <w:pPr>
        <w:pStyle w:val="ListNumber"/>
      </w:pPr>
      <w:r>
        <w:t>Person registered as farmer in Maharashtra as evidenced by 7/12 extract.</w:t>
      </w:r>
    </w:p>
    <w:p>
      <w:pPr>
        <w:pStyle w:val="ListNumber"/>
      </w:pPr>
      <w:r>
        <w:t>All 1.52 crore farmers of the state and one family member   from their family.</w:t>
      </w:r>
    </w:p>
    <w:p>
      <w:r>
        <w:t>&lt;br&gt;</w:t>
      </w:r>
    </w:p>
    <w:p>
      <w:pPr>
        <w:pStyle w:val="Heading2"/>
      </w:pPr>
      <w:r>
        <w:t>Application Process</w:t>
      </w:r>
    </w:p>
    <w:p>
      <w:pPr>
        <w:pStyle w:val="Heading3"/>
      </w:pPr>
      <w:r>
        <w:t>Mode: Offline</w:t>
      </w:r>
    </w:p>
    <w:p>
      <w:pPr>
        <w:pStyle w:val="Heading2"/>
      </w:pPr>
      <w:r>
        <w:t>Documents Required</w:t>
      </w:r>
    </w:p>
    <w:p>
      <w:pPr>
        <w:pStyle w:val="ListNumber"/>
      </w:pPr>
      <w:r>
        <w:t>Person registered as farmer in Maharashtra as evidenced by 7/12 extract.</w:t>
      </w:r>
    </w:p>
    <w:p>
      <w:pPr>
        <w:pStyle w:val="ListNumber"/>
      </w:pPr>
      <w:r>
        <w:t>Village form No. 6 – D (Fer-far).</w:t>
      </w:r>
    </w:p>
    <w:p>
      <w:pPr>
        <w:pStyle w:val="ListNumber"/>
      </w:pPr>
      <w:r>
        <w:t>Village form No. 6 – C.</w:t>
      </w:r>
    </w:p>
    <w:p>
      <w:pPr>
        <w:pStyle w:val="ListNumber"/>
      </w:pPr>
      <w:r>
        <w:t>Age proof evidence by birth certificate or School leaving certificate, etc</w:t>
      </w:r>
    </w:p>
    <w:p>
      <w:pPr>
        <w:pStyle w:val="ListNumber"/>
      </w:pPr>
      <w:r>
        <w:t>Death certificate</w:t>
      </w:r>
    </w:p>
    <w:p>
      <w:pPr>
        <w:pStyle w:val="ListNumber"/>
      </w:pPr>
      <w:r>
        <w:t>First Investigation Report (FIR)</w:t>
      </w:r>
    </w:p>
    <w:p>
      <w:pPr>
        <w:pStyle w:val="ListNumber"/>
      </w:pPr>
      <w:r>
        <w:t>Inquest Report / Panchnama</w:t>
      </w:r>
    </w:p>
    <w:p>
      <w:pPr>
        <w:pStyle w:val="ListNumber"/>
      </w:pPr>
      <w:r>
        <w:t>Post-Mortem Report / Panchnama</w:t>
      </w:r>
    </w:p>
    <w:p>
      <w:pPr>
        <w:pStyle w:val="ListNumber"/>
      </w:pPr>
      <w:r>
        <w:t>Viscera Report</w:t>
      </w:r>
    </w:p>
    <w:p>
      <w:pPr>
        <w:pStyle w:val="ListNumber"/>
      </w:pPr>
      <w:r>
        <w:t>Dis-ability Certificate</w:t>
      </w:r>
    </w:p>
    <w:p>
      <w:pPr>
        <w:pStyle w:val="Heading2"/>
      </w:pPr>
      <w:r>
        <w:t>Frequently Asked Questions</w:t>
      </w:r>
    </w:p>
    <w:p>
      <w:r>
        <w:rPr>
          <w:b/>
        </w:rPr>
        <w:t>Q1. Which farmers are benefited under this claim scheme?</w:t>
      </w:r>
    </w:p>
    <w:p>
      <w:r>
        <w:t>All registered account holder farmers in the state as per revenue records in the age group of 10 to 75 years</w:t>
      </w:r>
    </w:p>
    <w:p>
      <w:pPr>
        <w:pStyle w:val="ListNumber"/>
      </w:pPr>
      <w:r>
        <w:t>Account holder between 10 to 75 years of age not registered as account holder from farmer family Any 1 member.</w:t>
      </w:r>
    </w:p>
    <w:p>
      <w:pPr>
        <w:pStyle w:val="ListNumber"/>
      </w:pPr>
      <w:r>
        <w:t>Wife of   accident victim/husband of accident victim</w:t>
      </w:r>
    </w:p>
    <w:p>
      <w:pPr>
        <w:pStyle w:val="ListNumber"/>
      </w:pPr>
      <w:r>
        <w:t>Accident victim Unmarried daughter.</w:t>
      </w:r>
    </w:p>
    <w:p>
      <w:pPr>
        <w:pStyle w:val="ListNumber"/>
      </w:pPr>
      <w:r>
        <w:t>Mother of accident victim</w:t>
      </w:r>
    </w:p>
    <w:p>
      <w:pPr>
        <w:pStyle w:val="ListNumber"/>
      </w:pPr>
      <w:r>
        <w:t>Son of accident victim</w:t>
      </w:r>
    </w:p>
    <w:p>
      <w:pPr>
        <w:pStyle w:val="ListNumber"/>
      </w:pPr>
      <w:r>
        <w:t>Accident victim Father</w:t>
      </w:r>
    </w:p>
    <w:p>
      <w:r>
        <w:rPr>
          <w:b/>
        </w:rPr>
        <w:t>Q2. Under Gopinath Munde Shetkari Suraksha Sanugrah Audhan Yojana, how much benefit does a farmer, or his heirs get?</w:t>
      </w:r>
    </w:p>
    <w:p>
      <w:r>
        <w:t>The benefits under Gopinath Munde Shetkari Suraksha Sanugrah Audhan Yojana are as follows.</w:t>
      </w:r>
    </w:p>
    <w:p>
      <w:pPr>
        <w:pStyle w:val="ListNumber"/>
      </w:pPr>
      <w:r>
        <w:t>Accidental death - Rs.2,00,000/-</w:t>
      </w:r>
    </w:p>
    <w:p>
      <w:pPr>
        <w:pStyle w:val="ListNumber"/>
      </w:pPr>
      <w:r>
        <w:t>Failure of two eyes or two organs due to accident -</w:t>
        <w:tab/>
        <w:t>Rs.2,00,000/-</w:t>
      </w:r>
    </w:p>
    <w:p>
      <w:pPr>
        <w:pStyle w:val="ListNumber"/>
      </w:pPr>
      <w:r>
        <w:t>Failure of one eye and one organ due to accident -</w:t>
        <w:tab/>
        <w:t>Rs.2,00,000/-</w:t>
      </w:r>
    </w:p>
    <w:p>
      <w:pPr>
        <w:pStyle w:val="ListNumber"/>
      </w:pPr>
      <w:r>
        <w:t>Failure of one eye or one organ due to accident -</w:t>
        <w:tab/>
        <w:t>Rs.1,00,000/-</w:t>
      </w:r>
    </w:p>
    <w:p>
      <w:r>
        <w:rPr>
          <w:b/>
        </w:rPr>
        <w:t>Q3. Under the Gopinath Munde Shetkari Suraksha Sanugrah Audhan Yojana against which accidents the farmers get claim cover?</w:t>
      </w:r>
    </w:p>
    <w:p>
      <w:r>
        <w:t>Farmers get claim cover for various accidents under Gopinath Munde Shetkari Suraksha Sanugrah Audhan Yojana.</w:t>
      </w:r>
    </w:p>
    <w:p>
      <w:pPr>
        <w:pStyle w:val="ListNumber"/>
      </w:pPr>
      <w:r>
        <w:t>Road accident</w:t>
      </w:r>
    </w:p>
    <w:p>
      <w:pPr>
        <w:pStyle w:val="ListNumber"/>
      </w:pPr>
      <w:r>
        <w:t>Railway accident</w:t>
      </w:r>
    </w:p>
    <w:p>
      <w:pPr>
        <w:pStyle w:val="ListNumber"/>
      </w:pPr>
      <w:r>
        <w:t>Accidental immersion in water or poisoning due to germicide or other causes,</w:t>
      </w:r>
    </w:p>
    <w:p>
      <w:pPr>
        <w:pStyle w:val="ListNumber"/>
      </w:pPr>
      <w:r>
        <w:t>Death by electrocution</w:t>
      </w:r>
    </w:p>
    <w:p>
      <w:pPr>
        <w:pStyle w:val="ListNumber"/>
      </w:pPr>
      <w:r>
        <w:t>Murder</w:t>
      </w:r>
    </w:p>
    <w:p>
      <w:pPr>
        <w:pStyle w:val="ListNumber"/>
      </w:pPr>
      <w:r>
        <w:t>An accident or death due to a fall from a height</w:t>
      </w:r>
    </w:p>
    <w:p>
      <w:pPr>
        <w:pStyle w:val="ListNumber"/>
      </w:pPr>
      <w:r>
        <w:t>Snake bite and scorpion bite</w:t>
      </w:r>
    </w:p>
    <w:p>
      <w:pPr>
        <w:pStyle w:val="ListNumber"/>
      </w:pPr>
      <w:r>
        <w:t>Killings by Naxalite</w:t>
      </w:r>
    </w:p>
    <w:p>
      <w:pPr>
        <w:pStyle w:val="ListNumber"/>
      </w:pPr>
      <w:r>
        <w:t>Accidents/deaths due to animal bites (rabies).</w:t>
      </w:r>
    </w:p>
    <w:p>
      <w:pPr>
        <w:pStyle w:val="ListNumber"/>
      </w:pPr>
      <w:r>
        <w:t>A riot</w:t>
      </w:r>
    </w:p>
    <w:p>
      <w:pPr>
        <w:pStyle w:val="ListNumber"/>
      </w:pPr>
      <w:r>
        <w:t>Claim cover is provided against any other accidents.</w:t>
      </w:r>
    </w:p>
    <w:p>
      <w:r>
        <w:rPr>
          <w:b/>
        </w:rPr>
        <w:t>Q4. Which items are not included in the accidental Scheme?</w:t>
      </w:r>
    </w:p>
    <w:p>
      <w:r>
        <w:t>In this scheme the following items are not included in claim coverage for farmers are as follows: -</w:t>
      </w:r>
    </w:p>
    <w:p>
      <w:pPr>
        <w:pStyle w:val="ListNumber"/>
      </w:pPr>
      <w:r>
        <w:t>Pre disability</w:t>
      </w:r>
    </w:p>
    <w:p>
      <w:pPr>
        <w:pStyle w:val="ListNumber"/>
      </w:pPr>
      <w:r>
        <w:t>Attempted suicide, suicide or deliberate self-inflicted injury</w:t>
      </w:r>
    </w:p>
    <w:p>
      <w:pPr>
        <w:pStyle w:val="ListNumber"/>
      </w:pPr>
      <w:r>
        <w:t>An accident committed in violation of law for the purpose of a crime.</w:t>
      </w:r>
    </w:p>
    <w:p>
      <w:pPr>
        <w:pStyle w:val="ListNumber"/>
      </w:pPr>
      <w:r>
        <w:t>An accident while under the influence of drugs</w:t>
      </w:r>
    </w:p>
    <w:p>
      <w:pPr>
        <w:pStyle w:val="ListNumber"/>
      </w:pPr>
      <w:r>
        <w:t>Natural death</w:t>
      </w:r>
    </w:p>
    <w:p>
      <w:pPr>
        <w:pStyle w:val="ListNumber"/>
      </w:pPr>
      <w:r>
        <w:t>Delusion</w:t>
      </w:r>
    </w:p>
    <w:p>
      <w:pPr>
        <w:pStyle w:val="ListNumber"/>
      </w:pPr>
      <w:r>
        <w:t>Internal bleeding</w:t>
      </w:r>
    </w:p>
    <w:p>
      <w:pPr>
        <w:pStyle w:val="ListNumber"/>
      </w:pPr>
      <w:r>
        <w:t>Motor racing accidents</w:t>
      </w:r>
    </w:p>
    <w:p>
      <w:pPr>
        <w:pStyle w:val="ListNumber"/>
      </w:pPr>
      <w:r>
        <w:t>War</w:t>
      </w:r>
    </w:p>
    <w:p>
      <w:pPr>
        <w:pStyle w:val="ListNumber"/>
      </w:pPr>
      <w:r>
        <w:t>Army job</w:t>
      </w:r>
    </w:p>
    <w:p>
      <w:r>
        <w:t>11.Murder by close beneficiary</w:t>
      </w:r>
    </w:p>
    <w:p>
      <w:r>
        <w:rPr>
          <w:b/>
        </w:rPr>
        <w:t>Q5. Give brief information about what documents are required to be submitted along with the proposal by the farmer or the heir to submit the claim proposal?</w:t>
      </w:r>
    </w:p>
    <w:p>
      <w:pPr>
        <w:pStyle w:val="ListNumber"/>
      </w:pPr>
      <w:r>
        <w:t>The original 7/12 containing his name as a farmer,</w:t>
      </w:r>
    </w:p>
    <w:p>
      <w:pPr>
        <w:pStyle w:val="ListNumber"/>
      </w:pPr>
      <w:r>
        <w:t>Village sample no. Extract of 6 C means the inheritance record approved as per the records of the village laborer Talathi  as the heir of the farmers,</w:t>
      </w:r>
    </w:p>
    <w:p>
      <w:pPr>
        <w:pStyle w:val="ListNumber"/>
      </w:pPr>
      <w:r>
        <w:t>Excerpt of Village Sample No. 6-D i.e. record of alteration from which the name of the accident victim appears on 7/12.</w:t>
      </w:r>
    </w:p>
    <w:p>
      <w:pPr>
        <w:pStyle w:val="ListNumber"/>
      </w:pPr>
      <w:r>
        <w:t>Document of birth date for age proof</w:t>
      </w:r>
    </w:p>
    <w:p>
      <w:pPr>
        <w:pStyle w:val="ListNumber"/>
      </w:pPr>
      <w:r>
        <w:t>Death certificate in case of death</w:t>
      </w:r>
    </w:p>
    <w:p>
      <w:pPr>
        <w:pStyle w:val="ListNumber"/>
      </w:pPr>
      <w:r>
        <w:t>In case of disability, attested copy of medical certificate of permanent disability issued by Medical Officer or District Surgeon must be submitted.</w:t>
      </w:r>
    </w:p>
    <w:p>
      <w:pPr>
        <w:pStyle w:val="ListNumber"/>
      </w:pPr>
      <w:r>
        <w:t>First Information Report</w:t>
      </w:r>
    </w:p>
    <w:p>
      <w:pPr>
        <w:pStyle w:val="ListNumber"/>
      </w:pPr>
      <w:r>
        <w:t>Spot Panchnama</w:t>
      </w:r>
    </w:p>
    <w:p>
      <w:pPr>
        <w:pStyle w:val="ListNumber"/>
      </w:pPr>
      <w:r>
        <w:t>Inquest Panchnama</w:t>
      </w:r>
    </w:p>
    <w:p>
      <w:pPr>
        <w:pStyle w:val="ListNumber"/>
      </w:pPr>
      <w:r>
        <w:t>copy of post mortem report</w:t>
      </w:r>
    </w:p>
    <w:p>
      <w:pPr>
        <w:pStyle w:val="ListNumber"/>
      </w:pPr>
      <w:r>
        <w:t>Viscera report</w:t>
      </w:r>
    </w:p>
    <w:p>
      <w:pPr>
        <w:pStyle w:val="ListNumber"/>
      </w:pPr>
      <w:r>
        <w:t>Valid driving license if the accident victim is a driver</w:t>
      </w:r>
    </w:p>
    <w:p>
      <w:r>
        <w:rPr>
          <w:b/>
        </w:rPr>
        <w:t>Q6. Who is eligible for this Scheme ?</w:t>
      </w:r>
    </w:p>
    <w:p>
      <w:r>
        <w:t>All registered account holder farmers in the state as per revenue records in the age group of 10 to 75 years</w:t>
      </w:r>
    </w:p>
    <w:p>
      <w:r>
        <w:rPr>
          <w:b/>
        </w:rPr>
        <w:t>Q7. Is this a state-sponsored scheme?</w:t>
      </w:r>
    </w:p>
    <w:p>
      <w:r>
        <w:t>Yes.100 % state-sponsored scheme.</w:t>
      </w:r>
    </w:p>
    <w:p>
      <w:r>
        <w:rPr>
          <w:b/>
        </w:rPr>
        <w:t>Q8. Can farmers with common farm apply for this scheme?</w:t>
      </w:r>
    </w:p>
    <w:p>
      <w:r>
        <w:t>Yes</w:t>
      </w:r>
    </w:p>
    <w:p>
      <w:r>
        <w:rPr>
          <w:b/>
        </w:rPr>
        <w:t>Q9. Who apply for this Scheme  ?</w:t>
      </w:r>
    </w:p>
    <w:p>
      <w:r>
        <w:t>Account holder between 10 to 75 years of age not registered as  account holder from farmer family Any 1 member.</w:t>
      </w:r>
    </w:p>
    <w:p>
      <w:r>
        <w:t>a) wife of   accident victim/husband of accident victim,</w:t>
      </w:r>
    </w:p>
    <w:p>
      <w:r>
        <w:t>b)</w:t>
        <w:tab/>
        <w:t>accident victim Unmarried daughter</w:t>
      </w:r>
    </w:p>
    <w:p>
      <w:r>
        <w:t>c)</w:t>
        <w:tab/>
        <w:t>Mother of accident victim</w:t>
      </w:r>
    </w:p>
    <w:p>
      <w:r>
        <w:t>d) Son of accident victim</w:t>
      </w:r>
    </w:p>
    <w:p>
      <w:r>
        <w:t>e)</w:t>
        <w:tab/>
        <w:t>accident victim Father</w:t>
      </w:r>
    </w:p>
    <w:p>
      <w:r>
        <w:rPr>
          <w:b/>
        </w:rPr>
        <w:t>Q10. What type of permanent disability covered in this scheme ?</w:t>
      </w:r>
    </w:p>
    <w:p>
      <w:r>
        <w:t>Permanent disability covered in this scheme is as follows :-</w:t>
      </w:r>
    </w:p>
    <w:p>
      <w:pPr>
        <w:pStyle w:val="ListNumber"/>
      </w:pPr>
      <w:r>
        <w:t>Failure of two eyes or two organs due to accident</w:t>
      </w:r>
    </w:p>
    <w:p>
      <w:pPr>
        <w:pStyle w:val="ListNumber"/>
      </w:pPr>
      <w:r>
        <w:t>Failure of one eye and one organ due to accident</w:t>
      </w:r>
    </w:p>
    <w:p>
      <w:pPr>
        <w:pStyle w:val="ListNumber"/>
      </w:pPr>
      <w:r>
        <w:t>Failure of one eye or one organ due to accident</w:t>
      </w:r>
    </w:p>
    <w:p>
      <w:r>
        <w:rPr>
          <w:b/>
        </w:rPr>
        <w:t>Q11. Whom should the farmers contact to avail the benefit of the scheme?</w:t>
      </w:r>
    </w:p>
    <w:p>
      <w:r>
        <w:t>Farmers should contact the nearest Agriculture Supervisor of Agriculture Department or Taluka Agriculture Officer of their Taluka or District Superintendent Agriculture Officer office of their taluka.</w:t>
      </w:r>
    </w:p>
    <w:p>
      <w:r>
        <w:rPr>
          <w:b/>
        </w:rPr>
        <w:t>Q12. What care should be taken by the farmers while submitting the claim proposal ?</w:t>
      </w:r>
    </w:p>
    <w:p>
      <w:pPr>
        <w:pStyle w:val="ListNumber"/>
      </w:pPr>
      <w:r>
        <w:t>As soon as the accident occurs, the farmer intimate the nearest agriculture office about the accident</w:t>
      </w:r>
    </w:p>
    <w:p>
      <w:pPr>
        <w:pStyle w:val="ListNumber"/>
      </w:pPr>
      <w:r>
        <w:t>Concern accident farmer / heir of the farmer should submit complete claim proposal with all the prescribed documents to the concerned Taluka Agriculture Officer within 30 days.</w:t>
      </w:r>
    </w:p>
    <w:p>
      <w:r>
        <w:rPr>
          <w:b/>
        </w:rPr>
        <w:t>Q13. What an arrangement any dispute arises approval of claims proposal, to resolve it ?</w:t>
      </w:r>
    </w:p>
    <w:p>
      <w:r>
        <w:t>District Level District Appellate Committee has been formed under the chairmanship of  Hon.District Collector.</w:t>
      </w:r>
    </w:p>
    <w:p>
      <w:r>
        <w:rPr>
          <w:b/>
        </w:rPr>
        <w:t>Q14. Are applications for this scheme open through  out the year ?</w:t>
      </w:r>
    </w:p>
    <w:p>
      <w:r>
        <w:t>Yes, The scheme will be applicable for 24 hours of every day during the prescribed period.</w:t>
      </w:r>
    </w:p>
    <w:p>
      <w:r>
        <w:rPr>
          <w:b/>
        </w:rPr>
        <w:t>Q15. What is the application fees?</w:t>
      </w:r>
    </w:p>
    <w:p>
      <w:r>
        <w:t>There is no fees for application.</w:t>
      </w:r>
    </w:p>
    <w:p>
      <w:pPr>
        <w:pStyle w:val="Heading2"/>
      </w:pPr>
      <w:r>
        <w:t>Sources And References</w:t>
      </w:r>
    </w:p>
    <w:p>
      <w:pPr>
        <w:pStyle w:val="ListBullet"/>
      </w:pPr>
      <w:r>
        <w:t>Department Of Agriculture (https://krishi.maharashtra.gov.in/)</w:t>
      </w:r>
    </w:p>
    <w:p>
      <w:r>
        <w:t>Source: https://www.myscheme.gov.in/schemes/gopinath-munde-shetkari-apghat-suraksha-sanugrah-audhan-yojana</w:t>
      </w:r>
    </w:p>
    <w:p>
      <w:r>
        <w:br w:type="page"/>
      </w:r>
    </w:p>
    <w:p>
      <w:pPr>
        <w:pStyle w:val="Heading1"/>
      </w:pPr>
      <w:r>
        <w:t>Shiksha Protsaahan Puraskaar yojana</w:t>
      </w:r>
    </w:p>
    <w:p>
      <w:r>
        <w:rPr>
          <w:i/>
          <w:sz w:val="18"/>
        </w:rPr>
        <w:t>State: Madhya Pradesh | Categories: Education &amp; Learning | Open: 2018-01-01 | Scheme For: Family</w:t>
      </w:r>
    </w:p>
    <w:p>
      <w:pPr>
        <w:pStyle w:val="Heading2"/>
      </w:pPr>
      <w:r>
        <w:t>Details</w:t>
      </w:r>
    </w:p>
    <w:p>
      <w:r>
        <w:t>The Shiksha Protsahan Puraskar Yojana (Shram Kalyan Mandal) is a scheme launched by the Madhya Pradesh government to provide financial assistance to the children of registered workers of the Madhya Pradesh Shram Kalyan Mandal for their higher education.</w:t>
      </w:r>
    </w:p>
    <w:p>
      <w:pPr>
        <w:pStyle w:val="Heading2"/>
      </w:pPr>
      <w:r>
        <w:t>Benefits</w:t>
      </w:r>
    </w:p>
    <w:p>
      <w:pPr>
        <w:pStyle w:val="ListNumber"/>
      </w:pPr>
      <w:r>
        <w:t>General Graduate (B.A., B.Com, B.Sc., B.B.A.) : ₹10,000/-</w:t>
      </w:r>
    </w:p>
    <w:p>
      <w:pPr>
        <w:pStyle w:val="ListNumber"/>
      </w:pPr>
      <w:r>
        <w:t>Engineering (B.E./B.Tech.) : ₹15,000/-</w:t>
      </w:r>
    </w:p>
    <w:p>
      <w:pPr>
        <w:pStyle w:val="ListNumber"/>
      </w:pPr>
      <w:r>
        <w:t>M.B.B.S./ B.D.S. : ₹25,000/-</w:t>
      </w:r>
    </w:p>
    <w:p>
      <w:pPr>
        <w:pStyle w:val="ListNumber"/>
      </w:pPr>
      <w:r>
        <w:t>Pharmacy, Ayurvedic, Homeopathic (U.G., P.G. Diploma) : ₹12,500/-</w:t>
      </w:r>
    </w:p>
    <w:p>
      <w:pPr>
        <w:pStyle w:val="ListNumber"/>
      </w:pPr>
      <w:r>
        <w:t>Law Courses : ₹10,000/-</w:t>
      </w:r>
    </w:p>
    <w:p>
      <w:pPr>
        <w:pStyle w:val="ListNumber"/>
      </w:pPr>
      <w:r>
        <w:t>General P.G. Courses (M.A, M.Com, M.Sc, MBA) : ₹10,000/-</w:t>
      </w:r>
    </w:p>
    <w:p>
      <w:pPr>
        <w:pStyle w:val="ListNumber"/>
      </w:pPr>
      <w:r>
        <w:t>M.E/M.Tech : ₹11,500/-</w:t>
      </w:r>
    </w:p>
    <w:p>
      <w:pPr>
        <w:pStyle w:val="Heading2"/>
      </w:pPr>
      <w:r>
        <w:t>Eligibility</w:t>
      </w:r>
    </w:p>
    <w:p>
      <w:pPr>
        <w:pStyle w:val="ListNumber"/>
      </w:pPr>
      <w:r>
        <w:t>The worker must be employed in an industrial unit or establishment located within the jurisdiction of the Madhya Pradesh Shram Kalyan Mandal.</w:t>
      </w:r>
    </w:p>
    <w:p>
      <w:pPr>
        <w:pStyle w:val="ListNumber"/>
      </w:pPr>
      <w:r>
        <w:t>Up to two children of such workers who have studied in educational institutions of Madhya Pradesh are eligible for the award.</w:t>
      </w:r>
    </w:p>
    <w:p>
      <w:pPr>
        <w:pStyle w:val="ListNumber"/>
      </w:pPr>
      <w:r>
        <w:t>The children must have secured at least 70% marks in their graduation, post-graduation, and BE examinations.</w:t>
      </w:r>
    </w:p>
    <w:p>
      <w:pPr>
        <w:pStyle w:val="ListNumber"/>
      </w:pPr>
      <w:r>
        <w:t>For MBBS students, the minimum required marks is 60% in their previous year's examination.</w:t>
      </w:r>
    </w:p>
    <w:p>
      <w:r>
        <w:t>&lt;br&gt;</w:t>
      </w:r>
    </w:p>
    <w:p>
      <w:pPr>
        <w:pStyle w:val="Heading2"/>
      </w:pPr>
      <w:r>
        <w:t>Application Process</w:t>
      </w:r>
    </w:p>
    <w:p>
      <w:pPr>
        <w:pStyle w:val="Heading3"/>
      </w:pPr>
      <w:r>
        <w:t>Mode: Offline</w:t>
      </w:r>
    </w:p>
    <w:p>
      <w:r>
        <w:rPr>
          <w:b/>
        </w:rPr>
        <w:t>Step-1:</w:t>
      </w:r>
      <w:r>
        <w:t xml:space="preserve"> Applicant need to visit the official website (https://mpedistrict.gov.in/MPL/Index.aspx) and search the scheme name (https://mpedistrict.gov.in/MPL/ShowServiceDetail.aspx?param=Lw+GnIxPDxMgcSkTR+rjxHWJg+ueDKB5).</w:t>
      </w:r>
    </w:p>
    <w:p>
      <w:r>
        <w:rPr>
          <w:b/>
        </w:rPr>
        <w:t>Step-2:</w:t>
      </w:r>
      <w:r>
        <w:t xml:space="preserve"> Applicant need to download the online fill out application form (https://mpedistrict.gov.in/MPL/DisplayServiceForm.aspx?ParamDownloadForm=VjvyknSyTUM=) or download the blank form.</w:t>
      </w:r>
    </w:p>
    <w:p>
      <w:r>
        <w:rPr>
          <w:b/>
        </w:rPr>
        <w:t>Step-3:</w:t>
      </w:r>
      <w:r>
        <w:t xml:space="preserve"> Now on portal (https://mpedistrict.gov.in/MPL/Loksevakendra.aspx) select the district Name and choose the option "Lok Seva Kendra (https://mpedistrict.gov.in/MPL/Loksevakendra.aspx)"  and visit nearest location.</w:t>
      </w:r>
    </w:p>
    <w:p>
      <w:r>
        <w:rPr>
          <w:b/>
        </w:rPr>
        <w:t>Step-4:</w:t>
      </w:r>
      <w:r>
        <w:t xml:space="preserve"> Applicant need to submit the application form with required documents</w:t>
      </w:r>
    </w:p>
    <w:p>
      <w:pPr>
        <w:pStyle w:val="ListBullet"/>
      </w:pPr>
      <w:r>
        <w:t>Original copy of the prescribed application form filled by the student (including certificate by employer, declaration form by student, and authentication by college).</w:t>
      </w:r>
    </w:p>
    <w:p>
      <w:pPr>
        <w:pStyle w:val="ListBullet"/>
      </w:pPr>
      <w:r>
        <w:t>Photocopy of the self-attested mark sheet of the class passed by the applicant (previous year).</w:t>
      </w:r>
    </w:p>
    <w:p>
      <w:pPr>
        <w:pStyle w:val="ListBullet"/>
      </w:pPr>
      <w:r>
        <w:t>Photocopy of the first page of the applicant's bank passbook clearly showing their name, bank account number, and IFSC code.</w:t>
      </w:r>
    </w:p>
    <w:p>
      <w:pPr>
        <w:pStyle w:val="ListBullet"/>
      </w:pPr>
      <w:r>
        <w:t>Photocopy of the applicant's student/student's overall family card.</w:t>
      </w:r>
    </w:p>
    <w:p>
      <w:pPr>
        <w:pStyle w:val="ListBullet"/>
      </w:pPr>
      <w:r>
        <w:t>Photocopy of the applicant student/student's Aadhar card.</w:t>
      </w:r>
    </w:p>
    <w:p>
      <w:pPr>
        <w:pStyle w:val="ListBullet"/>
      </w:pPr>
      <w:r>
        <w:t>Photocopy of the applicant student/student's parents' Aadhar card.</w:t>
      </w:r>
    </w:p>
    <w:p>
      <w:pPr>
        <w:pStyle w:val="Heading2"/>
      </w:pPr>
      <w:r>
        <w:t>Documents Required</w:t>
      </w:r>
    </w:p>
    <w:p>
      <w:pPr>
        <w:pStyle w:val="ListNumber"/>
      </w:pPr>
      <w:r>
        <w:t>Original copy of the prescribed application form filled by the student (including certificate by employer, declaration form by student, and authentication by college).</w:t>
      </w:r>
    </w:p>
    <w:p>
      <w:pPr>
        <w:pStyle w:val="ListNumber"/>
      </w:pPr>
      <w:r>
        <w:t>Photocopy of the self-attested mark sheet of the class passed by the applicant (previous year).</w:t>
      </w:r>
    </w:p>
    <w:p>
      <w:pPr>
        <w:pStyle w:val="ListNumber"/>
      </w:pPr>
      <w:r>
        <w:t>Photocopy of the first page of the applicant's bank passbook clearly showing their name, bank account number, and IFSC code.</w:t>
      </w:r>
    </w:p>
    <w:p>
      <w:pPr>
        <w:pStyle w:val="ListNumber"/>
      </w:pPr>
      <w:r>
        <w:t>Photocopy of the applicant's student/student's overall family card.</w:t>
      </w:r>
    </w:p>
    <w:p>
      <w:pPr>
        <w:pStyle w:val="ListNumber"/>
      </w:pPr>
      <w:r>
        <w:t>Photocopy of the applicant student/student's Aadhar card.</w:t>
      </w:r>
    </w:p>
    <w:p>
      <w:pPr>
        <w:pStyle w:val="ListNumber"/>
      </w:pPr>
      <w:r>
        <w:t>Photocopy of the applicant student/student's parents' Aadhar card.</w:t>
      </w:r>
    </w:p>
    <w:p>
      <w:pPr>
        <w:pStyle w:val="Heading2"/>
      </w:pPr>
      <w:r>
        <w:t>Frequently Asked Questions</w:t>
      </w:r>
    </w:p>
    <w:p>
      <w:r>
        <w:rPr>
          <w:b/>
        </w:rPr>
        <w:t>Q1. What is the objective of the scheme?</w:t>
      </w:r>
    </w:p>
    <w:p>
      <w:r>
        <w:t>Under this scheme, an education incentive award amount is provided to the children of eligible workers studying in higher education who have passed at least first class in the previous class, on applying in the prescribed format.</w:t>
      </w:r>
    </w:p>
    <w:p>
      <w:r>
        <w:rPr>
          <w:b/>
        </w:rPr>
        <w:t>Q2. Who is eligible for the scheme?</w:t>
      </w:r>
    </w:p>
    <w:p>
      <w:r>
        <w:t>The children of eligible workers studying in higher education.</w:t>
      </w:r>
    </w:p>
    <w:p>
      <w:r>
        <w:rPr>
          <w:b/>
        </w:rPr>
        <w:t>Q3. May Other State persons also apply for this scheme?</w:t>
      </w:r>
    </w:p>
    <w:p>
      <w:r>
        <w:t>No, only for Madhya Pradesh.</w:t>
      </w:r>
    </w:p>
    <w:p>
      <w:r>
        <w:rPr>
          <w:b/>
        </w:rPr>
        <w:t>Q4. Is there a Caste-related Eligibility Criteria in this scheme?</w:t>
      </w:r>
    </w:p>
    <w:p>
      <w:r>
        <w:t>No.</w:t>
      </w:r>
    </w:p>
    <w:p>
      <w:r>
        <w:rPr>
          <w:b/>
        </w:rPr>
        <w:t>Q5. Is there any applications time limit  under the scheme?</w:t>
      </w:r>
    </w:p>
    <w:p>
      <w:r>
        <w:t>Within 30 days from the publication of inviting applications under the scheme</w:t>
      </w:r>
    </w:p>
    <w:p>
      <w:r>
        <w:rPr>
          <w:b/>
        </w:rPr>
        <w:t>Q6. Is there any Application fee?</w:t>
      </w:r>
    </w:p>
    <w:p>
      <w:r>
        <w:t>No.</w:t>
      </w:r>
    </w:p>
    <w:p>
      <w:r>
        <w:rPr>
          <w:b/>
        </w:rPr>
        <w:t>Q7. How many children from a same family can get the benefit ?</w:t>
      </w:r>
    </w:p>
    <w:p>
      <w:r>
        <w:t>Only 2 children of a family are eligible to get the benefits of this scheme.</w:t>
      </w:r>
    </w:p>
    <w:p>
      <w:r>
        <w:rPr>
          <w:b/>
        </w:rPr>
        <w:t>Q8. Is this scheme only for student?</w:t>
      </w:r>
    </w:p>
    <w:p>
      <w:r>
        <w:t>Yes.</w:t>
      </w:r>
    </w:p>
    <w:p>
      <w:r>
        <w:rPr>
          <w:b/>
        </w:rPr>
        <w:t>Q9. What is DBT?</w:t>
      </w:r>
    </w:p>
    <w:p>
      <w:r>
        <w:t>DBT stands for Direct Benefit Transfer. It is a mechanism used by governments to transfer financial assistance or subsidies directly to the bank accounts of beneficiaries.</w:t>
      </w:r>
    </w:p>
    <w:p>
      <w:r>
        <w:rPr>
          <w:b/>
        </w:rPr>
        <w:t>Q10. Is this scheme for Urban area?</w:t>
      </w:r>
    </w:p>
    <w:p>
      <w:r>
        <w:t>Urban and Rural both.</w:t>
      </w:r>
    </w:p>
    <w:p>
      <w:pPr>
        <w:pStyle w:val="Heading2"/>
      </w:pPr>
      <w:r>
        <w:t>Sources And References</w:t>
      </w:r>
    </w:p>
    <w:p>
      <w:pPr>
        <w:pStyle w:val="ListBullet"/>
      </w:pPr>
      <w:r>
        <w:t>Detail (https://cmhelpline.mp.gov.in/KnowYourEntitleDetail.aspx?Schemeid=890)</w:t>
      </w:r>
    </w:p>
    <w:p>
      <w:pPr>
        <w:pStyle w:val="ListBullet"/>
      </w:pPr>
      <w:r>
        <w:t>Guidelines (https://mpedistrict.gov.in/MPL/getphoto.aspx?ViewCircular=c/vZJvNE0lg=)</w:t>
      </w:r>
    </w:p>
    <w:p>
      <w:pPr>
        <w:pStyle w:val="ListBullet"/>
      </w:pPr>
      <w:r>
        <w:t>Official Portal (https://mpedistrict.gov.in)</w:t>
      </w:r>
    </w:p>
    <w:p>
      <w:pPr>
        <w:pStyle w:val="ListBullet"/>
      </w:pPr>
      <w:r>
        <w:t>Application Form (https://mpedistrict.gov.in/MPL/DisplayServiceForm.aspx?ParamDownloadForm=VjvyknSyTUM=)</w:t>
      </w:r>
    </w:p>
    <w:p>
      <w:pPr>
        <w:pStyle w:val="ListBullet"/>
      </w:pPr>
      <w:r>
        <w:t>Lokseva Kendra (https://mpedistrict.gov.in/MPL/Loksevakendra.aspx)</w:t>
      </w:r>
    </w:p>
    <w:p>
      <w:r>
        <w:t>Source: https://www.myscheme.gov.in/schemes/sppy</w:t>
      </w:r>
    </w:p>
    <w:p>
      <w:r>
        <w:br w:type="page"/>
      </w:r>
    </w:p>
    <w:p>
      <w:pPr>
        <w:pStyle w:val="Heading1"/>
      </w:pPr>
      <w:r>
        <w:t>Financial Assistance for Coaching Classes (HBOCWWB)</w:t>
      </w:r>
    </w:p>
    <w:p>
      <w:r>
        <w:rPr>
          <w:i/>
          <w:sz w:val="18"/>
        </w:rPr>
        <w:t>State: Haryana | Categories: Education &amp; Learning | Scheme For: Family</w:t>
      </w:r>
    </w:p>
    <w:p>
      <w:pPr>
        <w:pStyle w:val="Heading2"/>
      </w:pPr>
      <w:r>
        <w:t>Details</w:t>
      </w:r>
    </w:p>
    <w:p>
      <w:r>
        <w:t>The scheme “Financial Assistance for Coaching Classes” is implemented by the Haryana Building and Other Construction Workers Welfare Board (HBOCWWB), Labour Department, Government of Haryana. Under this scheme, financial assistance of ₹20,000/- is provided for coaching classes for admission of children of registered workers in professional/technical courses like Degree/Diploma in Medical, Engineering, Management, MCA, Law, Fashion design, etc., and ₹1,00,000/- for preparation of Main Examination on passing Preliminary Examination of UPSC/HPSSC.</w:t>
      </w:r>
    </w:p>
    <w:p>
      <w:pPr>
        <w:pStyle w:val="Heading2"/>
      </w:pPr>
      <w:r>
        <w:t>Benefits</w:t>
      </w:r>
    </w:p>
    <w:p>
      <w:pPr>
        <w:pStyle w:val="ListNumber"/>
      </w:pPr>
      <w:r>
        <w:t>Financial assistance of ₹20,000/- is provided for coaching classes for admission of children of registered workers in professional/technical courses like Degree/Diploma in Medical, Engineering, Management, MCA, Law, Fashion Designing, etc.</w:t>
      </w:r>
    </w:p>
    <w:p>
      <w:pPr>
        <w:pStyle w:val="ListNumber"/>
      </w:pPr>
      <w:r>
        <w:t>Upon passing the Preliminary Examination of UPSC/HPSSC, individuals are eligible for ₹1,00,000/- to prepare for the Main Examination.</w:t>
      </w:r>
    </w:p>
    <w:p>
      <w:pPr>
        <w:pStyle w:val="Heading2"/>
      </w:pPr>
      <w:r>
        <w:t>Eligibility</w:t>
      </w:r>
    </w:p>
    <w:p>
      <w:pPr>
        <w:pStyle w:val="ListNumber"/>
      </w:pPr>
      <w:r>
        <w:t>The applicant should be engaged in building or construction work.</w:t>
      </w:r>
    </w:p>
    <w:p>
      <w:pPr>
        <w:pStyle w:val="ListNumber"/>
      </w:pPr>
      <w:r>
        <w:t>The applicant should be registered with the Haryana Building &amp;amp; Other Construction Workers Welfare Board.</w:t>
      </w:r>
    </w:p>
    <w:p>
      <w:pPr>
        <w:pStyle w:val="ListNumber"/>
      </w:pPr>
      <w:r>
        <w:t>The registered worker must have a minimum of one year’s regular membership.</w:t>
      </w:r>
    </w:p>
    <w:p>
      <w:pPr>
        <w:pStyle w:val="ListNumber"/>
      </w:pPr>
      <w:r>
        <w:t>The worker must have an active membership with the Board.</w:t>
      </w:r>
    </w:p>
    <w:p>
      <w:pPr>
        <w:pStyle w:val="ListNumber"/>
      </w:pPr>
      <w:r>
        <w:t>The son/daughter of the worker should be receiving coaching for admission in professional/technical courses from an institute.</w:t>
      </w:r>
    </w:p>
    <w:p>
      <w:pPr>
        <w:pStyle w:val="ListNumber"/>
      </w:pPr>
      <w:r>
        <w:t>The worker should not have applied again for financial assistance for the coaching of his/her child. The assistance will be provided only once.</w:t>
      </w:r>
    </w:p>
    <w:p>
      <w:pPr>
        <w:pStyle w:val="ListNumber"/>
      </w:pPr>
      <w:r>
        <w:t>The spouse of the worker should not have received any financial assistance for coaching classes of his/her child from any government department/board/corporate institution, nor should they have applied for such assistance.</w:t>
      </w:r>
    </w:p>
    <w:p>
      <w:pPr>
        <w:pStyle w:val="ListNumber"/>
      </w:pPr>
      <w:r>
        <w:t>Financial assistance for coaching will be given up to three children.</w:t>
      </w:r>
    </w:p>
    <w:p>
      <w:pPr>
        <w:pStyle w:val="Heading2"/>
      </w:pPr>
      <w:r>
        <w:t>Application Process</w:t>
      </w:r>
    </w:p>
    <w:p>
      <w:pPr>
        <w:pStyle w:val="Heading3"/>
      </w:pPr>
      <w:r>
        <w:t>Mode: Online</w:t>
      </w:r>
    </w:p>
    <w:p>
      <w:r>
        <w:t>&gt; __</w:t>
      </w:r>
      <w:r>
        <w:rPr>
          <w:b/>
        </w:rPr>
        <w:t>Registration of a Construction Worker Under HBOCWWB:</w:t>
      </w:r>
      <w:r>
        <w:t>__</w:t>
      </w:r>
    </w:p>
    <w:p>
      <w:r>
        <w:t>&gt; __</w:t>
      </w:r>
      <w:r>
        <w:rPr>
          <w:b/>
        </w:rPr>
        <w:t>Apply for Scheme:</w:t>
      </w:r>
      <w:r>
        <w:t>__</w:t>
      </w:r>
    </w:p>
    <w:p>
      <w:r>
        <w:t xml:space="preserve">&gt; </w:t>
      </w:r>
      <w:r>
        <w:rPr>
          <w:b/>
        </w:rPr>
        <w:t>Application Tracking:</w:t>
      </w:r>
    </w:p>
    <w:p>
      <w:pPr>
        <w:pStyle w:val="Heading2"/>
      </w:pPr>
      <w:r>
        <w:t>Documents Required</w:t>
      </w:r>
    </w:p>
    <w:p>
      <w:r>
        <w:t>&gt; __</w:t>
      </w:r>
      <w:r>
        <w:rPr>
          <w:b/>
        </w:rPr>
        <w:t>Documents required for registration under HBOCWWB:</w:t>
      </w:r>
      <w:r>
        <w:t>__</w:t>
      </w:r>
    </w:p>
    <w:p>
      <w:pPr>
        <w:pStyle w:val="ListNumber"/>
      </w:pPr>
      <w:r>
        <w:t>Identity proof i.e. Aadhaar Card, Voter Card</w:t>
      </w:r>
    </w:p>
    <w:p>
      <w:pPr>
        <w:pStyle w:val="ListNumber"/>
      </w:pPr>
      <w:r>
        <w:t>Passport-size photograph</w:t>
      </w:r>
    </w:p>
    <w:p>
      <w:pPr>
        <w:pStyle w:val="ListNumber"/>
      </w:pPr>
      <w:r>
        <w:t>Attested work experience document</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Proof of age</w:t>
      </w:r>
    </w:p>
    <w:p>
      <w:pPr>
        <w:pStyle w:val="ListNumber"/>
      </w:pPr>
      <w:r>
        <w:t>Parivar Pehchan Patra (Family ID)</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ListNumber"/>
      </w:pPr>
      <w:r>
        <w:t>Identity proof/ID Card of Worker</w:t>
      </w:r>
    </w:p>
    <w:p>
      <w:pPr>
        <w:pStyle w:val="ListNumber"/>
      </w:pPr>
      <w:r>
        <w:t>Identity proof of student</w:t>
      </w:r>
    </w:p>
    <w:p>
      <w:pPr>
        <w:pStyle w:val="ListNumber"/>
      </w:pPr>
      <w:r>
        <w:t>Proof of Exam Qualified</w:t>
      </w:r>
    </w:p>
    <w:p>
      <w:pPr>
        <w:pStyle w:val="ListNumber"/>
      </w:pPr>
      <w:r>
        <w:t>Certificate issued by the Head of Coaching in the context that the student is continuing regular studies in coaching classes</w:t>
      </w:r>
    </w:p>
    <w:p>
      <w:pPr>
        <w:pStyle w:val="ListNumber"/>
      </w:pPr>
      <w:r>
        <w:t>Verification Certificate (only for private institute)</w:t>
      </w:r>
    </w:p>
    <w:p>
      <w:pPr>
        <w:pStyle w:val="ListNumber"/>
      </w:pPr>
      <w:r>
        <w:t>Undertaking (https://storage.hrylabour.gov.in/uploads_new_2/bocw/scheme_undertaking/1558510488.pdf) by applicant</w:t>
      </w:r>
    </w:p>
    <w:p>
      <w:pPr>
        <w:pStyle w:val="ListNumber"/>
      </w:pPr>
      <w:r>
        <w:t>Any other documents as required</w:t>
      </w:r>
    </w:p>
    <w:p>
      <w:pPr>
        <w:pStyle w:val="Heading2"/>
      </w:pPr>
      <w:r>
        <w:t>Frequently Asked Questions</w:t>
      </w:r>
    </w:p>
    <w:p>
      <w:r>
        <w:rPr>
          <w:b/>
        </w:rPr>
        <w:t>Q1. How much financial assistance is provided for coaching classes?</w:t>
      </w:r>
    </w:p>
    <w:p>
      <w:r>
        <w:t>[?]20,000/- is provided for coaching classes for admission of children of registered workers.</w:t>
      </w:r>
    </w:p>
    <w:p>
      <w:r>
        <w:rPr>
          <w:b/>
        </w:rPr>
        <w:t>Q2. What financial assistance is available upon passing the Preliminary Examination of UPSC/HPSSC?</w:t>
      </w:r>
    </w:p>
    <w:p>
      <w:r>
        <w:t>Individuals are eligible for [?]1,00,000/- to prepare for the Main Examination.</w:t>
      </w:r>
    </w:p>
    <w:p>
      <w:r>
        <w:rPr>
          <w:b/>
        </w:rPr>
        <w:t>Q3. Who is eligible to apply for this scheme?</w:t>
      </w:r>
    </w:p>
    <w:p>
      <w:r>
        <w:t>All registered workers who have completed one year of membership with the Haryana Building &amp; Other Construction Workers Welfare Board are eligible to apply.</w:t>
      </w:r>
    </w:p>
    <w:p>
      <w:r>
        <w:rPr>
          <w:b/>
        </w:rPr>
        <w:t>Q4. Is there a limit to the number of children eligible for financial assistance?</w:t>
      </w:r>
    </w:p>
    <w:p>
      <w:r>
        <w:t>Financial assistance for coaching will be given for up to three children of the registered worker.</w:t>
      </w:r>
    </w:p>
    <w:p>
      <w:r>
        <w:rPr>
          <w:b/>
        </w:rPr>
        <w:t>Q5. Can workers reapply for financial assistance for coaching of their child?</w:t>
      </w:r>
    </w:p>
    <w:p>
      <w:r>
        <w:t>No, financial assistance will be provided only once for each child.</w:t>
      </w:r>
    </w:p>
    <w:p>
      <w:r>
        <w:rPr>
          <w:b/>
        </w:rPr>
        <w:t>Q6. Are there any restrictions on the spouse of the worker regarding financial assistance?</w:t>
      </w:r>
    </w:p>
    <w:p>
      <w:r>
        <w:t>The spouse of the worker should not have received any financial assistance for coaching of their children from any government department/board/corporate institution.</w:t>
      </w:r>
    </w:p>
    <w:p>
      <w:r>
        <w:rPr>
          <w:b/>
        </w:rPr>
        <w:t>Q7. How can a construction worker register under HBOCWWB?</w:t>
      </w:r>
    </w:p>
    <w:p>
      <w:r>
        <w:t>The construction worker should visit the Official Website of the Labour Department Haryana to complete the registration process. https://hrylabour.gov.in/</w:t>
      </w:r>
    </w:p>
    <w:p>
      <w:r>
        <w:rPr>
          <w:b/>
        </w:rPr>
        <w:t>Q8. What is the application process for the scheme?</w:t>
      </w:r>
    </w:p>
    <w:p>
      <w:r>
        <w:t>Visit the Official Website of the Labour Department Haryana to apply for the scheme.</w:t>
      </w:r>
    </w:p>
    <w:p>
      <w:r>
        <w:rPr>
          <w:b/>
        </w:rPr>
        <w:t>Q9. Which professional/technical courses are covered under this scheme?</w:t>
      </w:r>
    </w:p>
    <w:p>
      <w:r>
        <w:t>Courses such as medical, engineering, management, MCA, law, fashion designing, etc., are covered.</w:t>
      </w:r>
    </w:p>
    <w:p>
      <w:r>
        <w:rPr>
          <w:b/>
        </w:rPr>
        <w:t>Q10. What is the condition regarding the membership duration of registered workers?</w:t>
      </w:r>
    </w:p>
    <w:p>
      <w:r>
        <w:t>Registered workers must have a regular membership of at least one year to be eligible for the scheme.</w:t>
      </w:r>
    </w:p>
    <w:p>
      <w:pPr>
        <w:pStyle w:val="Heading2"/>
      </w:pPr>
      <w:r>
        <w:t>Sources And References</w:t>
      </w:r>
    </w:p>
    <w:p>
      <w:pPr>
        <w:pStyle w:val="ListBullet"/>
      </w:pPr>
      <w:r>
        <w:t>Official Website (https://hrylabour.gov.in/bocw/settings/schemeDetail/150)</w:t>
      </w:r>
    </w:p>
    <w:p>
      <w:pPr>
        <w:pStyle w:val="ListBullet"/>
      </w:pPr>
      <w:r>
        <w:t>Registration (https://hrylabour.gov.in/bocw/Basicinfo/bocw_terms)</w:t>
      </w:r>
    </w:p>
    <w:p>
      <w:pPr>
        <w:pStyle w:val="ListBullet"/>
      </w:pPr>
      <w:r>
        <w:t>Login To Apply (https://hrylabour.gov.in/login/bocw)</w:t>
      </w:r>
    </w:p>
    <w:p>
      <w:pPr>
        <w:pStyle w:val="ListBullet"/>
      </w:pPr>
      <w:r>
        <w:t>Instruction (https://hrylabour.gov.in/staticdocs/BOCW_English.pdf)</w:t>
      </w:r>
    </w:p>
    <w:p>
      <w:r>
        <w:t>Source: https://www.myscheme.gov.in/schemes/facchbocwwb</w:t>
      </w:r>
    </w:p>
    <w:p>
      <w:r>
        <w:br w:type="page"/>
      </w:r>
    </w:p>
    <w:p>
      <w:pPr>
        <w:pStyle w:val="Heading1"/>
      </w:pPr>
      <w:r>
        <w:t>Scholarship Scheme for Worker's Children- Haryana Labour Welfare Board</w:t>
      </w:r>
    </w:p>
    <w:p>
      <w:r>
        <w:rPr>
          <w:i/>
          <w:sz w:val="18"/>
        </w:rPr>
        <w:t>State: Haryana | Categories: Education &amp; Learning | Scheme For: Family</w:t>
      </w:r>
    </w:p>
    <w:p>
      <w:pPr>
        <w:pStyle w:val="Heading2"/>
      </w:pPr>
      <w:r>
        <w:t>Details</w:t>
      </w:r>
    </w:p>
    <w:p>
      <w:r>
        <w:t>The scheme “Scholarship Scheme for Worker&amp;#39;s Children” is implemented by the Haryana Labour Welfare Board (HLWB), Labour Department, Government of Haryana. The objective of this scheme is to provide financial assistance to children of workers and workers employed in industrial and commercial institutions of Haryana state to continue their studies. The amount of scholarship is given to workers and children of workers (3 girls and 2 boys) on passing the examination and continuing their studies in the next grade.</w:t>
      </w:r>
    </w:p>
    <w:p>
      <w:pPr>
        <w:pStyle w:val="Heading2"/>
      </w:pPr>
      <w:r>
        <w:t>Benefits</w:t>
      </w:r>
    </w:p>
    <w:p>
      <w:r>
        <w:t>Under this scheme, the following scholarship amounts are provided for different classes:</w:t>
      </w:r>
    </w:p>
    <w:p>
      <w:r>
        <w:rPr>
          <w:b/>
        </w:rPr>
        <w:t>Sl. No.</w:t>
      </w:r>
      <w:r>
        <w:rPr>
          <w:b/>
        </w:rPr>
        <w:t>Class/Course (For Continuing Education)</w:t>
      </w:r>
      <w:r>
        <w:rPr>
          <w:b/>
        </w:rPr>
        <w:t>Scholarship Amount (Per Year)</w:t>
      </w:r>
      <w:r>
        <w:t>19th to 10th Class₹10,000/-2ITI Diploma₹10,000/-311th to 12th Class₹12,000/-4All Types of Bachelor&amp;amp;amp;#39;s Degrees₹15,000/-5Polytechnic Diploma, C.A.D. Pharmacy, A.N.M., G.N.M. and Other Undergraduate Diploma Courses₹15,000/-6All types of Engineering Degrees, B. Pharmacy₹20,000/-7All Types of Post Graduate Degrees  Diplomas/B.Sc Nursing₹20,000/-8All Types of Medical Degrees (MBBS, BDS, BAMS, etc.)   ₹21,000/-</w:t>
      </w:r>
    </w:p>
    <w:p>
      <w:pPr>
        <w:pStyle w:val="Heading2"/>
      </w:pPr>
      <w:r>
        <w:t>Eligibility</w:t>
      </w:r>
    </w:p>
    <w:p>
      <w:pPr>
        <w:pStyle w:val="ListNumber"/>
      </w:pPr>
      <w:r>
        <w:t>The applicant should be employed in an industrial or commercial establishment in Haryana.</w:t>
      </w:r>
    </w:p>
    <w:p>
      <w:pPr>
        <w:pStyle w:val="ListNumber"/>
      </w:pPr>
      <w:r>
        <w:t>The worker should be registered with the Haryana Labour Welfare Board.</w:t>
      </w:r>
    </w:p>
    <w:p>
      <w:pPr>
        <w:pStyle w:val="ListNumber"/>
      </w:pPr>
      <w:r>
        <w:t>The monthly salary of the worker should not exceed ₹25,000/-.</w:t>
      </w:r>
    </w:p>
    <w:p>
      <w:pPr>
        <w:pStyle w:val="ListNumber"/>
      </w:pPr>
      <w:r>
        <w:t>The service period of the worker is fixed for one year.</w:t>
      </w:r>
    </w:p>
    <w:p>
      <w:pPr>
        <w:pStyle w:val="ListNumber"/>
      </w:pPr>
      <w:r>
        <w:t>The worker or the worker&amp;#39;s children studying in 9th grade or above are eligible for the scheme&amp;#39;s benefits.</w:t>
      </w:r>
    </w:p>
    <w:p>
      <w:pPr>
        <w:pStyle w:val="ListNumber"/>
      </w:pPr>
      <w:r>
        <w:t>The scheme benefits are available to three girls and two boys per worker.</w:t>
      </w:r>
    </w:p>
    <w:p>
      <w:r>
        <w:rPr>
          <w:b/>
        </w:rPr>
        <w:t>Note 01:</w:t>
      </w:r>
      <w:r>
        <w:t xml:space="preserve"> The last date for submission of the application form for the benefit of this scheme has been fixed as 31st December. Application submitted on a date after December 31 will not be considered.</w:t>
      </w:r>
    </w:p>
    <w:p>
      <w:r>
        <w:rPr>
          <w:b/>
        </w:rPr>
        <w:t>Note 02:</w:t>
      </w:r>
      <w:r>
        <w:t xml:space="preserve"> If the child of the worker is taking a scholarship from any other institution, then he/she can also avail the benefit of the scheme.</w:t>
      </w:r>
    </w:p>
    <w:p>
      <w:r>
        <w:rPr>
          <w:b/>
        </w:rPr>
        <w:t>Note 03:</w:t>
      </w:r>
      <w:r>
        <w:t xml:space="preserve"> If a student receives a scholarship by giving a false certificate, he/she will never be given a scholarship in the future and the amount of the scholarship given will be taken back.</w:t>
      </w:r>
    </w:p>
    <w:p>
      <w:r>
        <w:rPr>
          <w:b/>
        </w:rPr>
        <w:t>Note 04:</w:t>
      </w:r>
      <w:r>
        <w:t xml:space="preserve"> The children of workers who drop out for some reason and continue their studies again will also get the benefit of this scheme. The children of workers who are continuing their education outside the state of Haryana will also be given the benefit of this scheme.</w:t>
      </w:r>
    </w:p>
    <w:p>
      <w:pPr>
        <w:pStyle w:val="Heading2"/>
      </w:pPr>
      <w:r>
        <w:t>Application Process</w:t>
      </w:r>
    </w:p>
    <w:p>
      <w:pPr>
        <w:pStyle w:val="Heading3"/>
      </w:pPr>
      <w:r>
        <w:t>Mode: Online</w:t>
      </w:r>
    </w:p>
    <w:p>
      <w:r>
        <w:t>&gt; __</w:t>
      </w:r>
      <w:r>
        <w:rPr>
          <w:b/>
        </w:rPr>
        <w:t>Registration of a Worker under the Haryana Labour Welfare Board:</w:t>
      </w:r>
      <w:r>
        <w:t>__</w:t>
      </w:r>
    </w:p>
    <w:p>
      <w:r>
        <w:t>&gt; __</w:t>
      </w:r>
      <w:r>
        <w:rPr>
          <w:b/>
        </w:rPr>
        <w:t>Apply for scheme benefits through the Antyodaya-SARAL Portal:</w:t>
      </w:r>
      <w:r>
        <w:t>__</w:t>
      </w:r>
    </w:p>
    <w:p>
      <w:pPr>
        <w:pStyle w:val="Heading2"/>
      </w:pPr>
      <w:r>
        <w:t>Documents Required</w:t>
      </w:r>
    </w:p>
    <w:p>
      <w:r>
        <w:t>&gt; __</w:t>
      </w:r>
      <w:r>
        <w:rPr>
          <w:b/>
        </w:rPr>
        <w:t>Documents required for registration under the Haryana Labour Welfare Board:</w:t>
      </w:r>
      <w:r>
        <w:t>__</w:t>
      </w:r>
    </w:p>
    <w:p>
      <w:pPr>
        <w:pStyle w:val="ListNumber"/>
      </w:pPr>
      <w:r>
        <w:t>Aadhaar Card</w:t>
      </w:r>
    </w:p>
    <w:p>
      <w:pPr>
        <w:pStyle w:val="ListNumber"/>
      </w:pPr>
      <w:r>
        <w:t>Passport-size photograph</w:t>
      </w:r>
    </w:p>
    <w:p>
      <w:pPr>
        <w:pStyle w:val="ListNumber"/>
      </w:pPr>
      <w:r>
        <w:t>Parivar Pehchan Patra (Family ID)</w:t>
      </w:r>
    </w:p>
    <w:p>
      <w:pPr>
        <w:pStyle w:val="ListNumber"/>
      </w:pPr>
      <w:r>
        <w:t>Bank account details</w:t>
      </w:r>
    </w:p>
    <w:p>
      <w:pPr>
        <w:pStyle w:val="ListNumber"/>
      </w:pPr>
      <w:r>
        <w:t>Proof of residence</w:t>
      </w:r>
    </w:p>
    <w:p>
      <w:pPr>
        <w:pStyle w:val="ListNumber"/>
      </w:pPr>
      <w:r>
        <w:t>Ration Card</w:t>
      </w:r>
    </w:p>
    <w:p>
      <w:pPr>
        <w:pStyle w:val="ListNumber"/>
      </w:pPr>
      <w:r>
        <w:t>Caste Certificate (If applicable)</w:t>
      </w:r>
    </w:p>
    <w:p>
      <w:pPr>
        <w:pStyle w:val="ListNumber"/>
      </w:pPr>
      <w:r>
        <w:t>Proof of age</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ListNumber"/>
      </w:pPr>
      <w:r>
        <w:t>ID Proof of worker issued by the organization</w:t>
      </w:r>
    </w:p>
    <w:p>
      <w:pPr>
        <w:pStyle w:val="ListNumber"/>
      </w:pPr>
      <w:r>
        <w:t>Employee Certificate</w:t>
      </w:r>
    </w:p>
    <w:p>
      <w:pPr>
        <w:pStyle w:val="ListNumber"/>
      </w:pPr>
      <w:r>
        <w:t>Employer Certificate</w:t>
      </w:r>
    </w:p>
    <w:p>
      <w:pPr>
        <w:pStyle w:val="ListNumber"/>
      </w:pPr>
      <w:r>
        <w:t>Employee Salary Slip (Previous Month)</w:t>
      </w:r>
    </w:p>
    <w:p>
      <w:pPr>
        <w:pStyle w:val="ListNumber"/>
      </w:pPr>
      <w:r>
        <w:t>Previous year pass-out certificate</w:t>
      </w:r>
    </w:p>
    <w:p>
      <w:pPr>
        <w:pStyle w:val="ListNumber"/>
      </w:pPr>
      <w:r>
        <w:t>Continuing Study Certificate (Generated by the Principal/Headmaster of the concerned school).</w:t>
      </w:r>
    </w:p>
    <w:p>
      <w:pPr>
        <w:pStyle w:val="ListNumber"/>
      </w:pPr>
      <w:r>
        <w:t>Ration Card</w:t>
      </w:r>
    </w:p>
    <w:p>
      <w:pPr>
        <w:pStyle w:val="ListNumber"/>
      </w:pPr>
      <w:r>
        <w:t>Affidavit/Undertaking</w:t>
      </w:r>
    </w:p>
    <w:p>
      <w:pPr>
        <w:pStyle w:val="ListNumber"/>
      </w:pPr>
      <w:r>
        <w:t>Parivar Pehchan Patra (Family ID)</w:t>
      </w:r>
    </w:p>
    <w:p>
      <w:pPr>
        <w:pStyle w:val="ListNumber"/>
      </w:pPr>
      <w:r>
        <w:t>Bank account details</w:t>
      </w:r>
    </w:p>
    <w:p>
      <w:pPr>
        <w:pStyle w:val="ListNumber"/>
      </w:pPr>
      <w:r>
        <w:t>Any other documents as required</w:t>
      </w:r>
    </w:p>
    <w:p>
      <w:pPr>
        <w:pStyle w:val="Heading2"/>
      </w:pPr>
      <w:r>
        <w:t>Frequently Asked Questions</w:t>
      </w:r>
    </w:p>
    <w:p>
      <w:r>
        <w:rPr>
          <w:b/>
        </w:rPr>
        <w:t>Q1. What is the objective of the scheme?</w:t>
      </w:r>
    </w:p>
    <w:p>
      <w:r>
        <w:t>The objective is to provide financial assistance to the children of workers employed in industrial and commercial establishments in Haryana to help them continue their studies.</w:t>
      </w:r>
    </w:p>
    <w:p>
      <w:r>
        <w:rPr>
          <w:b/>
        </w:rPr>
        <w:t>Q2. What are the scholarship amounts provided under this scheme?</w:t>
      </w:r>
    </w:p>
    <w:p>
      <w:r>
        <w:t>Scholarships ranging from [?]10,000 to [?]21,000 are provided for different classes.</w:t>
      </w:r>
    </w:p>
    <w:p>
      <w:r>
        <w:rPr>
          <w:b/>
        </w:rPr>
        <w:t>Q3. Who is eligible to apply for this scholarship?</w:t>
      </w:r>
    </w:p>
    <w:p>
      <w:r>
        <w:t>Workers employed in industrial or commercial establishments in Haryana, registered with the HLWB, earning a monthly salary of up to [?]25,000, with a service period of one year are eligible to apply under the scheme.</w:t>
      </w:r>
    </w:p>
    <w:p>
      <w:r>
        <w:rPr>
          <w:b/>
        </w:rPr>
        <w:t>Q4. How many children per worker can benefit from this scheme?</w:t>
      </w:r>
    </w:p>
    <w:p>
      <w:r>
        <w:t>Three girls and two boys per worker can benefit from this scheme.</w:t>
      </w:r>
    </w:p>
    <w:p>
      <w:r>
        <w:rPr>
          <w:b/>
        </w:rPr>
        <w:t>Q5. Are children of workers who are self-employed or employed eligible?</w:t>
      </w:r>
    </w:p>
    <w:p>
      <w:r>
        <w:t>No, children of workers who are self-employed or employed are not covered under this scheme.</w:t>
      </w:r>
    </w:p>
    <w:p>
      <w:r>
        <w:rPr>
          <w:b/>
        </w:rPr>
        <w:t>Q6. Are students with reappear/compartment exams eligible for the scholarship?</w:t>
      </w:r>
    </w:p>
    <w:p>
      <w:r>
        <w:t>No, students with reappear/compartment exams are not eligible for the scheme.</w:t>
      </w:r>
    </w:p>
    <w:p>
      <w:r>
        <w:rPr>
          <w:b/>
        </w:rPr>
        <w:t>Q7. What is the last date to submit the application form for the scholarship?</w:t>
      </w:r>
    </w:p>
    <w:p>
      <w:r>
        <w:t>The last date for submission is December 31st. Applications submitted after this date will not be considered.</w:t>
      </w:r>
    </w:p>
    <w:p>
      <w:r>
        <w:rPr>
          <w:b/>
        </w:rPr>
        <w:t>Q8. Can a child receiving a scholarship from another institution also avail benefits from this scheme?</w:t>
      </w:r>
    </w:p>
    <w:p>
      <w:r>
        <w:t>Yes, a child receiving a scholarship from another institution can also avail benefits from this scheme.</w:t>
      </w:r>
    </w:p>
    <w:p>
      <w:r>
        <w:rPr>
          <w:b/>
        </w:rPr>
        <w:t>Q9. What happens if a student receives a scholarship by providing a false certificate?</w:t>
      </w:r>
    </w:p>
    <w:p>
      <w:r>
        <w:t>They will be disqualified from receiving future scholarships and will have to repay the amount received.</w:t>
      </w:r>
    </w:p>
    <w:p>
      <w:r>
        <w:rPr>
          <w:b/>
        </w:rPr>
        <w:t>Q10. Are children who resume their education after dropping out eligible for the scheme?</w:t>
      </w:r>
    </w:p>
    <w:p>
      <w:r>
        <w:t>Yes, children who resume their education after dropping out are eligible for the scheme.</w:t>
      </w:r>
    </w:p>
    <w:p>
      <w:r>
        <w:rPr>
          <w:b/>
        </w:rPr>
        <w:t>Q11. Are children studying outside Haryana eligible for the scheme?</w:t>
      </w:r>
    </w:p>
    <w:p>
      <w:r>
        <w:t>Yes, children continuing their education outside Haryana are eligible for the scheme.</w:t>
      </w:r>
    </w:p>
    <w:p>
      <w:r>
        <w:rPr>
          <w:b/>
        </w:rPr>
        <w:t>Q12. Where can a worker register for the Haryana Labour Welfare Board?</w:t>
      </w:r>
    </w:p>
    <w:p>
      <w:r>
        <w:t>Workers can register on the Official Website of the Labour Department Haryana at https://hrylabour.gov.in/.</w:t>
      </w:r>
    </w:p>
    <w:p>
      <w:r>
        <w:rPr>
          <w:b/>
        </w:rPr>
        <w:t>Q13. How can applicants apply for the scheme benefits?</w:t>
      </w:r>
    </w:p>
    <w:p>
      <w:r>
        <w:t>Applicants need to visit the Antyodaya-SARAL Portal at https://saralharyana.gov.in/ to apply for the scheme benefits.</w:t>
      </w:r>
    </w:p>
    <w:p>
      <w:r>
        <w:rPr>
          <w:b/>
        </w:rPr>
        <w:t>Q14. What grades of education are covered under this scheme?</w:t>
      </w:r>
    </w:p>
    <w:p>
      <w:r>
        <w:t>The scheme covers children studying in 9th grade and above.</w:t>
      </w:r>
    </w:p>
    <w:p>
      <w:pPr>
        <w:pStyle w:val="Heading2"/>
      </w:pPr>
      <w:r>
        <w:t>Sources And References</w:t>
      </w:r>
    </w:p>
    <w:p>
      <w:pPr>
        <w:pStyle w:val="ListBullet"/>
      </w:pPr>
      <w:r>
        <w:t>Official Website (https://hrylabour.gov.in/welfare/users/schemeDetailFront/73)</w:t>
      </w:r>
    </w:p>
    <w:p>
      <w:pPr>
        <w:pStyle w:val="ListBullet"/>
      </w:pPr>
      <w:r>
        <w:t>Scheme Details (https://kms.saralharyana.nic.in/ViewDoc?Id=qNPhheTnQSlQIxKzqi%2f7Pw%3d%3d)</w:t>
      </w:r>
    </w:p>
    <w:p>
      <w:pPr>
        <w:pStyle w:val="ListBullet"/>
      </w:pPr>
      <w:r>
        <w:t>Registration Link (https://hrylabour.gov.in/welfare/users/welfare_terms)</w:t>
      </w:r>
    </w:p>
    <w:p>
      <w:pPr>
        <w:pStyle w:val="ListBullet"/>
      </w:pPr>
      <w:r>
        <w:t>Antyodaya-SARAL Portal (https://saralharyana.gov.in/)</w:t>
      </w:r>
    </w:p>
    <w:p>
      <w:r>
        <w:t>Source: https://www.myscheme.gov.in/schemes/sswc-hlwb</w:t>
      </w:r>
    </w:p>
    <w:p>
      <w:r>
        <w:br w:type="page"/>
      </w:r>
    </w:p>
    <w:p>
      <w:pPr>
        <w:pStyle w:val="Heading1"/>
      </w:pPr>
      <w:r>
        <w:t>Annal Gandhi Memorial Award</w:t>
      </w:r>
    </w:p>
    <w:p>
      <w:r>
        <w:rPr>
          <w:i/>
          <w:sz w:val="18"/>
        </w:rPr>
        <w:t>State: Tamil Nadu | Categories: Education &amp; Learning | Scheme For: Family</w:t>
      </w:r>
    </w:p>
    <w:p>
      <w:pPr>
        <w:pStyle w:val="Heading2"/>
      </w:pPr>
      <w:r>
        <w:t>Details</w:t>
      </w:r>
    </w:p>
    <w:p>
      <w:r>
        <w:t>The “Annal Gandhi Memorial Award”, introduced on May 7, 2012, by the Adi Dravidar and Tribal Welfare Department, Tamil Nadu, aims to encourage academic excellence among students from the Hindu Adi Dravidar community. The scheme helps students pursue higher education through providing financial assistance.</w:t>
      </w:r>
    </w:p>
    <w:p>
      <w:r>
        <w:t>&lt;br&gt;</w:t>
      </w:r>
    </w:p>
    <w:p>
      <w:r>
        <w:t>&lt;br&gt;</w:t>
      </w:r>
    </w:p>
    <w:p>
      <w:pPr>
        <w:pStyle w:val="Heading2"/>
      </w:pPr>
      <w:r>
        <w:t>Benefits</w:t>
      </w:r>
    </w:p>
    <w:p>
      <w:pPr>
        <w:pStyle w:val="ListBullet"/>
      </w:pPr>
      <w:r>
        <w:rPr>
          <w:b/>
        </w:rPr>
        <w:t>In first year:</w:t>
      </w:r>
      <w:r>
        <w:t xml:space="preserve"> ₹2,000/-.  - </w:t>
      </w:r>
      <w:r>
        <w:rPr>
          <w:b/>
        </w:rPr>
        <w:t>For the succeeding five years:</w:t>
      </w:r>
      <w:r>
        <w:t xml:space="preserve"> ₹1,500/- per annum.</w:t>
      </w:r>
    </w:p>
    <w:p>
      <w:pPr>
        <w:pStyle w:val="Heading2"/>
      </w:pPr>
      <w:r>
        <w:t>Eligibility</w:t>
      </w:r>
    </w:p>
    <w:p>
      <w:pPr>
        <w:pStyle w:val="ListBullet"/>
      </w:pPr>
      <w:r>
        <w:t>The beneficiary should be a resident of Tamil Nadu.</w:t>
      </w:r>
    </w:p>
    <w:p>
      <w:pPr>
        <w:pStyle w:val="ListBullet"/>
      </w:pPr>
      <w:r>
        <w:t>The beneficiary should be a Student.</w:t>
      </w:r>
    </w:p>
    <w:p>
      <w:pPr>
        <w:pStyle w:val="ListBullet"/>
      </w:pPr>
      <w:r>
        <w:t>The beneficiary should belong to the SC/ST (Hindu Adi Dravidar) community.</w:t>
      </w:r>
    </w:p>
    <w:p>
      <w:pPr>
        <w:pStyle w:val="ListBullet"/>
      </w:pPr>
      <w:r>
        <w:t>The beneficiary must have secured the first rank in plus 2 Public Examinations in their district.</w:t>
      </w:r>
    </w:p>
    <w:p>
      <w:pPr>
        <w:pStyle w:val="Heading2"/>
      </w:pPr>
      <w:r>
        <w:t>Application Process</w:t>
      </w:r>
    </w:p>
    <w:p>
      <w:pPr>
        <w:pStyle w:val="Heading3"/>
      </w:pPr>
      <w:r>
        <w:t>Mode: Offline</w:t>
      </w:r>
    </w:p>
    <w:p>
      <w:r>
        <w:rPr>
          <w:b/>
        </w:rPr>
        <w:t>Step 1:</w:t>
      </w:r>
      <w:r>
        <w:t xml:space="preserve"> The interested applicant should collect the application form from the concerned educational institution.</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educational institution.</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Proof of identity (Aadhar card or any other document as directed by the authority).</w:t>
      </w:r>
    </w:p>
    <w:p>
      <w:pPr>
        <w:pStyle w:val="ListBullet"/>
      </w:pPr>
      <w:r>
        <w:t>Community certificate.</w:t>
      </w:r>
    </w:p>
    <w:p>
      <w:pPr>
        <w:pStyle w:val="ListBullet"/>
      </w:pPr>
      <w:r>
        <w:t>Plus 2 Public Examination mark sheet.</w:t>
      </w:r>
    </w:p>
    <w:p>
      <w:pPr>
        <w:pStyle w:val="ListBullet"/>
      </w:pPr>
      <w:r>
        <w:t>Bank account details.</w:t>
      </w:r>
    </w:p>
    <w:p>
      <w:pPr>
        <w:pStyle w:val="ListBullet"/>
      </w:pPr>
      <w:r>
        <w:t>Any other documents (if required).</w:t>
      </w:r>
    </w:p>
    <w:p>
      <w:pPr>
        <w:pStyle w:val="Heading2"/>
      </w:pPr>
      <w:r>
        <w:t>Frequently Asked Questions</w:t>
      </w:r>
    </w:p>
    <w:p>
      <w:r>
        <w:rPr>
          <w:b/>
        </w:rPr>
        <w:t>Q1. What is the Annal Gandhi Memorial Award?</w:t>
      </w:r>
    </w:p>
    <w:p>
      <w:r>
        <w:t>The Annal Gandhi Memorial Award is a financial assistance program for SC/ST students, specifically from the Hindu Adi Dravidar community, who secure the first rank in plus 2 Public Examinations.</w:t>
      </w:r>
    </w:p>
    <w:p>
      <w:r>
        <w:rPr>
          <w:b/>
        </w:rPr>
        <w:t>Q2. Who is eligible for the award?</w:t>
      </w:r>
    </w:p>
    <w:p>
      <w:r>
        <w:t>The award is given to one boy and one girl from the Hindu Adi Dravidar community who secure first rank in their district in the plus 2 Public Examinations.</w:t>
      </w:r>
    </w:p>
    <w:p>
      <w:r>
        <w:rPr>
          <w:b/>
        </w:rPr>
        <w:t>Q3. How much financial assistance is provided?</w:t>
      </w:r>
    </w:p>
    <w:p>
      <w:r>
        <w:t>The selected students receive [?]2,000/- in the first year and [?]1,500/- per annum for the next five years.</w:t>
      </w:r>
    </w:p>
    <w:p>
      <w:r>
        <w:rPr>
          <w:b/>
        </w:rPr>
        <w:t>Q4. How long is the award valid for?</w:t>
      </w:r>
    </w:p>
    <w:p>
      <w:r>
        <w:t>The award is valid for a period of six years - one year for the initial [?]2,000/- and five years for the [?]1,500/- per year.</w:t>
      </w:r>
    </w:p>
    <w:p>
      <w:r>
        <w:rPr>
          <w:b/>
        </w:rPr>
        <w:t>Q5. Is there any income limit to apply for this award?</w:t>
      </w:r>
    </w:p>
    <w:p>
      <w:r>
        <w:t>No, there is no income limit mentioned for eligibility under this scheme.</w:t>
      </w:r>
    </w:p>
    <w:p>
      <w:r>
        <w:rPr>
          <w:b/>
        </w:rPr>
        <w:t>Q6. Can students from other communities apply for this award?</w:t>
      </w:r>
    </w:p>
    <w:p>
      <w:r>
        <w:t>No, this award is exclusively for students from the Hindu Adi Dravidar community (SC/ST).</w:t>
      </w:r>
    </w:p>
    <w:p>
      <w:r>
        <w:rPr>
          <w:b/>
        </w:rPr>
        <w:t>Q7. Is the award applicable for all students across the state?</w:t>
      </w:r>
    </w:p>
    <w:p>
      <w:r>
        <w:t>Yes, it is applicable to one boy and one girl from each district who meets the eligibility criteria.</w:t>
      </w:r>
    </w:p>
    <w:p>
      <w:r>
        <w:rPr>
          <w:b/>
        </w:rPr>
        <w:t>Q8. What are the documents required to apply for this award?</w:t>
      </w:r>
    </w:p>
    <w:p>
      <w:r>
        <w:t>Students need to provide their Plus 2 Public Examination mark sheet and proof of community.</w:t>
      </w:r>
    </w:p>
    <w:p>
      <w:r>
        <w:rPr>
          <w:b/>
        </w:rPr>
        <w:t>Q9. What is the process to apply for the award?</w:t>
      </w:r>
    </w:p>
    <w:p>
      <w:r>
        <w:t>Students can apply through their respective educational institutions by submitting the necessary documents.</w:t>
      </w:r>
    </w:p>
    <w:p>
      <w:r>
        <w:rPr>
          <w:b/>
        </w:rPr>
        <w:t>Q10. When was the "Annal Gandhi Memorial Award" introduced?</w:t>
      </w:r>
    </w:p>
    <w:p>
      <w:r>
        <w:t>The award was introduced on May 7, 2012.</w:t>
      </w:r>
    </w:p>
    <w:p>
      <w:r>
        <w:rPr>
          <w:b/>
        </w:rPr>
        <w:t>Q11. Where can students get more information about the award?</w:t>
      </w:r>
    </w:p>
    <w:p>
      <w:r>
        <w:t>Students can inquire with their educational institutions or local authorities for more details regarding the application process and eligibility.</w:t>
      </w:r>
    </w:p>
    <w:p>
      <w:pPr>
        <w:pStyle w:val="Heading2"/>
      </w:pPr>
      <w:r>
        <w:t>Sources And References</w:t>
      </w:r>
    </w:p>
    <w:p>
      <w:pPr>
        <w:pStyle w:val="ListBullet"/>
      </w:pPr>
      <w:r>
        <w:t>Guidelines (https://www.tn.gov.in/scheme/data_view/26775)</w:t>
      </w:r>
    </w:p>
    <w:p>
      <w:r>
        <w:t>Source: https://www.myscheme.gov.in/schemes/agma</w:t>
      </w:r>
    </w:p>
    <w:p>
      <w:r>
        <w:br w:type="page"/>
      </w:r>
    </w:p>
    <w:p>
      <w:pPr>
        <w:pStyle w:val="Heading1"/>
      </w:pPr>
      <w:r>
        <w:t>West Bengal Transport Workers’ Social Security Scheme: Assistance for Education of Children</w:t>
      </w:r>
    </w:p>
    <w:p>
      <w:r>
        <w:rPr>
          <w:i/>
          <w:sz w:val="18"/>
        </w:rPr>
        <w:t>State: West Bengal | Categories: Education &amp; Learning | Scheme For: Family</w:t>
      </w:r>
    </w:p>
    <w:p>
      <w:pPr>
        <w:pStyle w:val="Heading2"/>
      </w:pPr>
      <w:r>
        <w:t>Details</w:t>
      </w:r>
    </w:p>
    <w:p>
      <w:r>
        <w:t>The “West Bengal Transport Workers’ Social Security Scheme: Assistance for Education of Children” by the Labour Department, West Bengal, offers one-time financial aid to beneficiaries to ease the cost of their children&amp;#39;s (maximum two) education. The scheme is structured to provide assistance based on the level of education.</w:t>
      </w:r>
    </w:p>
    <w:p>
      <w:r>
        <w:t>&lt;br&gt;</w:t>
      </w:r>
    </w:p>
    <w:p>
      <w:pPr>
        <w:pStyle w:val="Heading2"/>
      </w:pPr>
      <w:r>
        <w:t>Benefits</w:t>
      </w:r>
    </w:p>
    <w:p>
      <w:pPr>
        <w:pStyle w:val="ListBullet"/>
      </w:pPr>
      <w:r>
        <w:rPr>
          <w:b/>
        </w:rPr>
        <w:t>Higher Secondary/ Diploma:</w:t>
      </w:r>
      <w:r>
        <w:t xml:space="preserve"> ₹4,000/-.  - </w:t>
      </w:r>
      <w:r>
        <w:rPr>
          <w:b/>
        </w:rPr>
        <w:t>Graduation/ Diploma:</w:t>
      </w:r>
      <w:r>
        <w:t xml:space="preserve"> ₹6,000/-.  - </w:t>
      </w:r>
      <w:r>
        <w:rPr>
          <w:b/>
        </w:rPr>
        <w:t>Post-Graduation:</w:t>
      </w:r>
      <w:r>
        <w:t xml:space="preserve"> ₹10,000/-.  - </w:t>
      </w:r>
      <w:r>
        <w:rPr>
          <w:b/>
        </w:rPr>
        <w:t>Engineering/ Medical:</w:t>
      </w:r>
      <w:r>
        <w:t xml:space="preserve"> ₹30,000/-.</w:t>
      </w:r>
    </w:p>
    <w:p>
      <w:r>
        <w:t>&lt;br&gt;</w:t>
      </w:r>
    </w:p>
    <w:p>
      <w:pPr>
        <w:pStyle w:val="Heading2"/>
      </w:pPr>
      <w:r>
        <w:t>Eligibility</w:t>
      </w:r>
    </w:p>
    <w:p>
      <w:pPr>
        <w:pStyle w:val="ListNumber"/>
      </w:pPr>
      <w:r>
        <w:t>The applicant must be between 18 and 60 years of age at the time of enrolment.</w:t>
      </w:r>
    </w:p>
    <w:p>
      <w:pPr>
        <w:pStyle w:val="ListNumber"/>
      </w:pPr>
      <w:r>
        <w:t>The applicant must be an unorganized worker employed in the operation of commercial vehicles, such as cars, taxis, luxury taxis, light commercial vehicles, vans, auto-rickshaws, tempos, lorries, trucks, or buses.</w:t>
      </w:r>
    </w:p>
    <w:p>
      <w:pPr>
        <w:pStyle w:val="ListNumber"/>
      </w:pPr>
      <w:r>
        <w:t>The applicant’s vehicle must be used for commercial purposes and not solely for personal or family use.</w:t>
      </w:r>
    </w:p>
    <w:p>
      <w:pPr>
        <w:pStyle w:val="Heading2"/>
      </w:pPr>
      <w:r>
        <w:t>Application Process</w:t>
      </w:r>
    </w:p>
    <w:p>
      <w:pPr>
        <w:pStyle w:val="Heading3"/>
      </w:pPr>
      <w:r>
        <w:t>Mode: Online</w:t>
      </w:r>
    </w:p>
    <w:p>
      <w:pPr>
        <w:pStyle w:val="Heading2"/>
      </w:pPr>
      <w:r>
        <w:t>Documents Required</w:t>
      </w:r>
    </w:p>
    <w:p>
      <w:r>
        <w:t>&gt; __</w:t>
      </w:r>
      <w:r>
        <w:rPr>
          <w:b/>
        </w:rPr>
        <w:t>For New Registration:</w:t>
      </w:r>
      <w:r>
        <w:t>__</w:t>
      </w:r>
    </w:p>
    <w:p>
      <w:pPr>
        <w:pStyle w:val="ListNumber"/>
      </w:pPr>
      <w:r>
        <w:t>1. Certification by Prescribed Authority in the Prescribed format,</w:t>
      </w:r>
    </w:p>
    <w:p>
      <w:pPr>
        <w:pStyle w:val="ListNumber"/>
      </w:pPr>
      <w:r>
        <w:t>Passport Size Photo (self and for each dependent member).</w:t>
      </w:r>
    </w:p>
    <w:p>
      <w:pPr>
        <w:pStyle w:val="ListNumber"/>
      </w:pPr>
      <w:r>
        <w:t>Age Proof Document.</w:t>
      </w:r>
    </w:p>
    <w:p>
      <w:pPr>
        <w:pStyle w:val="ListNumber"/>
      </w:pPr>
      <w:r>
        <w:t>Driving Licence in case of Drivers.</w:t>
      </w:r>
    </w:p>
    <w:p>
      <w:pPr>
        <w:pStyle w:val="ListNumber"/>
      </w:pPr>
      <w:r>
        <w:t>EPIC/ AADHAR Card.</w:t>
      </w:r>
    </w:p>
    <w:p>
      <w:r>
        <w:t>&gt; __</w:t>
      </w:r>
      <w:r>
        <w:rPr>
          <w:b/>
        </w:rPr>
        <w:t>For the Application of the Welfare Scheme:</w:t>
      </w:r>
      <w:r>
        <w:t>__</w:t>
      </w:r>
    </w:p>
    <w:p>
      <w:pPr>
        <w:pStyle w:val="ListNumber"/>
      </w:pPr>
      <w:r>
        <w:t>1. Proof of enrollment in an educational institution of the child (admission letter or certificate).</w:t>
      </w:r>
    </w:p>
    <w:p>
      <w:pPr>
        <w:pStyle w:val="ListNumber"/>
      </w:pPr>
      <w:r>
        <w:t>Marksheet of the last qualifying examination of the child.</w:t>
      </w:r>
    </w:p>
    <w:p>
      <w:pPr>
        <w:pStyle w:val="ListNumber"/>
      </w:pPr>
      <w:r>
        <w:t>Any other documents (if required).</w:t>
      </w:r>
    </w:p>
    <w:p>
      <w:pPr>
        <w:pStyle w:val="Heading2"/>
      </w:pPr>
      <w:r>
        <w:t>Frequently Asked Questions</w:t>
      </w:r>
    </w:p>
    <w:p>
      <w:r>
        <w:rPr>
          <w:b/>
        </w:rPr>
        <w:t>Q1. What is the “Assistance for Education of Children” scheme under the “West Bengal Transport Workers’ Social Security Scheme”?</w:t>
      </w:r>
    </w:p>
    <w:p>
      <w:r>
        <w:t>The "Assistance for Education of Children" Scheme is a government initiative that provides financial support to beneficiaries for their children's education at various levels, including higher secondary, graduation, post-graduation, and professional courses like engineering and medical studies.</w:t>
      </w:r>
    </w:p>
    <w:p>
      <w:r>
        <w:rPr>
          <w:b/>
        </w:rPr>
        <w:t>Q2. Who is eligible to apply for this scheme?</w:t>
      </w:r>
    </w:p>
    <w:p>
      <w:r>
        <w:t>Registered beneficiaries whose children are pursuing higher secondary, graduation, post-graduation, or professional courses in engineering or medical fields are eligible to apply for this scheme.</w:t>
      </w:r>
    </w:p>
    <w:p>
      <w:r>
        <w:rPr>
          <w:b/>
        </w:rPr>
        <w:t>Q3. What type of assistance is provided under this scheme?</w:t>
      </w:r>
    </w:p>
    <w:p>
      <w:r>
        <w:t>The assistance is provided under below rate:</w:t>
      </w:r>
    </w:p>
    <w:p>
      <w:r>
        <w:t>Higher Secondary/ Diploma: [?]4,000/-.</w:t>
      </w:r>
    </w:p>
    <w:p>
      <w:r>
        <w:t>Graduation/ Diploma: [?]6,000/-.</w:t>
      </w:r>
    </w:p>
    <w:p>
      <w:r>
        <w:t>Post-Graduation: [?]10,000/-.</w:t>
      </w:r>
    </w:p>
    <w:p>
      <w:r>
        <w:t>Engineering/ Medical: [?]30,000/-.</w:t>
      </w:r>
    </w:p>
    <w:p>
      <w:r>
        <w:rPr>
          <w:b/>
        </w:rPr>
        <w:t>Q4. Is the financial assistance provided annually?</w:t>
      </w:r>
    </w:p>
    <w:p>
      <w:r>
        <w:t>No, the financial assistance under this scheme is provided as a one-time benefit for each eligible educational level.</w:t>
      </w:r>
    </w:p>
    <w:p>
      <w:r>
        <w:rPr>
          <w:b/>
        </w:rPr>
        <w:t>Q5. Is there a deadline for submitting applications?</w:t>
      </w:r>
    </w:p>
    <w:p>
      <w:r>
        <w:t>The deadline for submitting applications varies, and applicants are advised to check the online portal for specific details.</w:t>
      </w:r>
    </w:p>
    <w:p>
      <w:r>
        <w:rPr>
          <w:b/>
        </w:rPr>
        <w:t>Q6. Is there any income limit for applying to the scheme?</w:t>
      </w:r>
    </w:p>
    <w:p>
      <w:r>
        <w:t>No specific income limit is mentioned for the scheme.</w:t>
      </w:r>
    </w:p>
    <w:p>
      <w:r>
        <w:rPr>
          <w:b/>
        </w:rPr>
        <w:t>Q7. Where can an applicant find more information about the scheme?</w:t>
      </w:r>
    </w:p>
    <w:p>
      <w:r>
        <w:t>Applicants can find detailed information about the scheme by visiting the official portal or contacting the implementing authority directly.</w:t>
      </w:r>
    </w:p>
    <w:p>
      <w:pPr>
        <w:pStyle w:val="Heading2"/>
      </w:pPr>
      <w:r>
        <w:t>Sources And References</w:t>
      </w:r>
    </w:p>
    <w:p>
      <w:pPr>
        <w:pStyle w:val="ListBullet"/>
      </w:pPr>
      <w:r>
        <w:t>Guideline 1 (https://employmentbankwb.gov.in/social_security_scheme.php#ans8)</w:t>
      </w:r>
    </w:p>
    <w:p>
      <w:pPr>
        <w:pStyle w:val="ListBullet"/>
      </w:pPr>
      <w:r>
        <w:t>Guideline 2 (https://wblc.gov.in/sites/default/files/ckfinder/userfiles/images/WBTWSSS_at_a_glance.pdf)</w:t>
      </w:r>
    </w:p>
    <w:p>
      <w:r>
        <w:t>Source: https://www.myscheme.gov.in/schemes/wbtwsae</w:t>
      </w:r>
    </w:p>
    <w:p>
      <w:r>
        <w:br w:type="page"/>
      </w:r>
    </w:p>
    <w:p>
      <w:pPr>
        <w:pStyle w:val="Heading1"/>
      </w:pPr>
      <w:r>
        <w:t>Birsa Harit Gram Yojana</w:t>
      </w:r>
    </w:p>
    <w:p>
      <w:r>
        <w:rPr>
          <w:i/>
          <w:sz w:val="18"/>
        </w:rPr>
        <w:t>State: Jharkhand | Categories: Agriculture,Rural &amp; Environment | Scheme For: Family</w:t>
      </w:r>
    </w:p>
    <w:p>
      <w:pPr>
        <w:pStyle w:val="Heading2"/>
      </w:pPr>
      <w:r>
        <w:t>Details</w:t>
      </w:r>
    </w:p>
    <w:p>
      <w:r>
        <w:t>The "Birsa Harit Gram Yojana" by the Rural Development Department, Government of Jharkhand, aims to promote afforestation and provide sustainable livelihood opportunities for marginalized communities. Under this scheme, block and linear plantation activities are conducted on common and private lands, benefiting Scheduled Castes (SC), Scheduled Tribes (ST), landless families, and other economically weaker sections. The scheme is implemented by the Mahatma Gandhi National Rural Employment Guarantee Act (MGNREGA) framework.</w:t>
      </w:r>
    </w:p>
    <w:p>
      <w:r>
        <w:t>&lt;br&gt;</w:t>
      </w:r>
    </w:p>
    <w:p>
      <w:r>
        <w:rPr>
          <w:b/>
        </w:rPr>
        <w:t>*Objective:</w:t>
      </w:r>
      <w:r>
        <w:t>*</w:t>
      </w:r>
    </w:p>
    <w:p>
      <w:r>
        <w:t>The objectives include improving green cover, generating rural employment, and ensuring environmental sustainability through a structured three-phase plantation model.</w:t>
      </w:r>
    </w:p>
    <w:p>
      <w:pPr>
        <w:pStyle w:val="Heading2"/>
      </w:pPr>
      <w:r>
        <w:t>Benefits</w:t>
      </w:r>
    </w:p>
    <w:p>
      <w:pPr>
        <w:pStyle w:val="ListNumber"/>
      </w:pPr>
      <w:r>
        <w:t>Plantation of fruit-bearing and fodder trees on common land and private land.</w:t>
      </w:r>
    </w:p>
    <w:p>
      <w:pPr>
        <w:pStyle w:val="ListNumber"/>
      </w:pPr>
      <w:r>
        <w:t>Sustainable livelihood generation for marginalized families.</w:t>
      </w:r>
    </w:p>
    <w:p>
      <w:pPr>
        <w:pStyle w:val="ListNumber"/>
      </w:pPr>
      <w:r>
        <w:t>Employment guarantee of 100 days under MGNREGA.</w:t>
      </w:r>
    </w:p>
    <w:p>
      <w:pPr>
        <w:pStyle w:val="ListNumber"/>
      </w:pPr>
      <w:r>
        <w:t>Usufruct rights over the plantation for beneficiaries.</w:t>
      </w:r>
    </w:p>
    <w:p>
      <w:r>
        <w:t>&lt;br&gt;</w:t>
      </w:r>
    </w:p>
    <w:p>
      <w:pPr>
        <w:pStyle w:val="Heading2"/>
      </w:pPr>
      <w:r>
        <w:t>Eligibility</w:t>
      </w:r>
    </w:p>
    <w:p>
      <w:pPr>
        <w:pStyle w:val="ListNumber"/>
      </w:pPr>
      <w:r>
        <w:t>The applicant should belong to Scheduled Castes (SC), Scheduled Tribes (ST), Primitive Tribes, or be a Below Poverty Line (BPL) family.</w:t>
      </w:r>
    </w:p>
    <w:p>
      <w:pPr>
        <w:pStyle w:val="ListNumber"/>
      </w:pPr>
      <w:r>
        <w:t>The applicant should be a woman-headed household, a person with disabilities, or a beneficiary of the Pradhan Mantri Awas Yojana (PMAY).</w:t>
      </w:r>
    </w:p>
    <w:p>
      <w:pPr>
        <w:pStyle w:val="ListNumber"/>
      </w:pPr>
      <w:r>
        <w:t>The applicant should be a small or marginal farmer.</w:t>
      </w:r>
    </w:p>
    <w:p>
      <w:pPr>
        <w:pStyle w:val="ListNumber"/>
      </w:pPr>
      <w:r>
        <w:t>The applicant should possess a MGNREGA job card.</w:t>
      </w:r>
    </w:p>
    <w:p>
      <w:pPr>
        <w:pStyle w:val="ListNumber"/>
      </w:pPr>
      <w:r>
        <w:t>The applicant's livelihood should primarily depend on agriculture.</w:t>
      </w:r>
    </w:p>
    <w:p>
      <w:r>
        <w:t>&lt;br&gt;</w:t>
      </w:r>
    </w:p>
    <w:p>
      <w:r>
        <w:t>&lt;br&gt;</w:t>
      </w:r>
    </w:p>
    <w:p>
      <w:pPr>
        <w:pStyle w:val="Heading2"/>
      </w:pPr>
      <w:r>
        <w:t>Application Process</w:t>
      </w:r>
    </w:p>
    <w:p>
      <w:pPr>
        <w:pStyle w:val="Heading3"/>
      </w:pPr>
      <w:r>
        <w:t>Mode: Offline</w:t>
      </w:r>
    </w:p>
    <w:p>
      <w:pPr>
        <w:pStyle w:val="ListNumber"/>
      </w:pPr>
      <w:r>
        <w:t>The interested applicant may visit the local Gram Panchayat or MGNREGA office.</w:t>
      </w:r>
    </w:p>
    <w:p>
      <w:pPr>
        <w:pStyle w:val="ListNumber"/>
      </w:pPr>
      <w:r>
        <w:t>Submit a duly filled application form along with the required documents.</w:t>
      </w:r>
    </w:p>
    <w:p>
      <w:pPr>
        <w:pStyle w:val="ListNumber"/>
      </w:pPr>
      <w:r>
        <w:t>The Gram Sabha will verify and approve the eligible applications.</w:t>
      </w:r>
    </w:p>
    <w:p>
      <w:pPr>
        <w:pStyle w:val="ListNumber"/>
      </w:pPr>
      <w:r>
        <w:t>Upon approval, plantation work will be assigned as per the scheme phase.</w:t>
      </w:r>
    </w:p>
    <w:p>
      <w:pPr>
        <w:pStyle w:val="Heading2"/>
      </w:pPr>
      <w:r>
        <w:t>Documents Required</w:t>
      </w:r>
    </w:p>
    <w:p>
      <w:pPr>
        <w:pStyle w:val="ListNumber"/>
      </w:pPr>
      <w:r>
        <w:t>Identity Proof</w:t>
      </w:r>
    </w:p>
    <w:p>
      <w:pPr>
        <w:pStyle w:val="ListNumber"/>
      </w:pPr>
      <w:r>
        <w:t>Caste Certificate (if applicable)</w:t>
      </w:r>
    </w:p>
    <w:p>
      <w:pPr>
        <w:pStyle w:val="ListNumber"/>
      </w:pPr>
      <w:r>
        <w:t>BPL Certificate (if applicable)</w:t>
      </w:r>
    </w:p>
    <w:p>
      <w:pPr>
        <w:pStyle w:val="ListNumber"/>
      </w:pPr>
      <w:r>
        <w:t>MGNREGA Job Card</w:t>
      </w:r>
    </w:p>
    <w:p>
      <w:pPr>
        <w:pStyle w:val="Heading2"/>
      </w:pPr>
      <w:r>
        <w:t>Frequently Asked Questions</w:t>
      </w:r>
    </w:p>
    <w:p>
      <w:r>
        <w:rPr>
          <w:b/>
        </w:rPr>
        <w:t>Q1. Who can apply for the BHGY?</w:t>
      </w:r>
    </w:p>
    <w:p>
      <w:r>
        <w:t>SC, ST, BPL families, landless farmers, and marginalized groups can apply.</w:t>
      </w:r>
    </w:p>
    <w:p>
      <w:r>
        <w:rPr>
          <w:b/>
        </w:rPr>
        <w:t>Q2. How does this scheme provide employment?</w:t>
      </w:r>
    </w:p>
    <w:p>
      <w:r>
        <w:t>The scheme guarantees 100 days of wage employment under MGNREGA.</w:t>
      </w:r>
    </w:p>
    <w:p>
      <w:r>
        <w:rPr>
          <w:b/>
        </w:rPr>
        <w:t>Q3. What types of trees are planted under this scheme?</w:t>
      </w:r>
    </w:p>
    <w:p>
      <w:r>
        <w:t>Fruit-bearing and fodder trees like mango, guava, and neem are planted.</w:t>
      </w:r>
    </w:p>
    <w:p>
      <w:r>
        <w:rPr>
          <w:b/>
        </w:rPr>
        <w:t>Q4. How is the land for plantation selected?</w:t>
      </w:r>
    </w:p>
    <w:p>
      <w:r>
        <w:t>Plantation is done on common land and private land of eligible beneficiaries.</w:t>
      </w:r>
    </w:p>
    <w:p>
      <w:r>
        <w:rPr>
          <w:b/>
        </w:rPr>
        <w:t>Q5. Is there any financial assistance provided?</w:t>
      </w:r>
    </w:p>
    <w:p>
      <w:r>
        <w:t>Wages for plantation work are provided under MGNREGA.</w:t>
      </w:r>
    </w:p>
    <w:p>
      <w:r>
        <w:rPr>
          <w:b/>
        </w:rPr>
        <w:t>Q6. How long is the maintenance support provided?</w:t>
      </w:r>
    </w:p>
    <w:p>
      <w:r>
        <w:t>Maintenance support is provided for three years after the plantation.</w:t>
      </w:r>
    </w:p>
    <w:p>
      <w:r>
        <w:rPr>
          <w:b/>
        </w:rPr>
        <w:t>Q7. How are beneficiaries selected?</w:t>
      </w:r>
    </w:p>
    <w:p>
      <w:r>
        <w:t>Beneficiaries are selected through Gram Sabha recommendations.</w:t>
      </w:r>
    </w:p>
    <w:p>
      <w:r>
        <w:rPr>
          <w:b/>
        </w:rPr>
        <w:t>Q8. Where can I apply for the scheme?</w:t>
      </w:r>
    </w:p>
    <w:p>
      <w:r>
        <w:t>Applications can be submitted at the local Gram Panchayat or MGNREGA office.</w:t>
      </w:r>
    </w:p>
    <w:p>
      <w:r>
        <w:rPr>
          <w:b/>
        </w:rPr>
        <w:t>Q9. Is the scheme applicable in urban areas?</w:t>
      </w:r>
    </w:p>
    <w:p>
      <w:r>
        <w:t>No, it is focused on rural areas under MGNREGA guidelines.</w:t>
      </w:r>
    </w:p>
    <w:p>
      <w:r>
        <w:rPr>
          <w:b/>
        </w:rPr>
        <w:t>Q10. What are usufruct rights in this scheme?</w:t>
      </w:r>
    </w:p>
    <w:p>
      <w:r>
        <w:t>Beneficiaries can use and sell the produce from the plantation.</w:t>
      </w:r>
    </w:p>
    <w:p>
      <w:pPr>
        <w:pStyle w:val="Heading2"/>
      </w:pPr>
      <w:r>
        <w:t>Sources And References</w:t>
      </w:r>
    </w:p>
    <w:p>
      <w:pPr>
        <w:pStyle w:val="ListBullet"/>
      </w:pPr>
      <w:r>
        <w:t>Guidelines (https://www.jharkhand.gov.in/Home/ViewDoc?id=A032DO00602032021040724204)</w:t>
      </w:r>
    </w:p>
    <w:p>
      <w:pPr>
        <w:pStyle w:val="ListBullet"/>
      </w:pPr>
      <w:r>
        <w:t>Official Website (https://sarkaraapkedwar.jharkhand.gov.in/index.html)</w:t>
      </w:r>
    </w:p>
    <w:p>
      <w:r>
        <w:t>Source: https://www.myscheme.gov.in/schemes/bhgy</w:t>
      </w:r>
    </w:p>
    <w:p>
      <w:r>
        <w:br w:type="page"/>
      </w:r>
    </w:p>
    <w:p>
      <w:pPr>
        <w:pStyle w:val="Heading1"/>
      </w:pPr>
      <w:r>
        <w:t>Solar Home System (Manohar Jyoti)</w:t>
      </w:r>
    </w:p>
    <w:p>
      <w:r>
        <w:rPr>
          <w:i/>
          <w:sz w:val="18"/>
        </w:rPr>
        <w:t>State: Haryana | Categories: Agriculture,Rural &amp; Environment | Scheme For: Family</w:t>
      </w:r>
    </w:p>
    <w:p>
      <w:pPr>
        <w:pStyle w:val="Heading2"/>
      </w:pPr>
      <w:r>
        <w:t>Details</w:t>
      </w:r>
    </w:p>
    <w:p>
      <w:r>
        <w:t>The scheme &amp;quot;Solar Home System (Manohar Jyoti)&amp;quot; by the Renewable Energy Department, Government of Haryana aims to provide reliable, clean, and affordable electricity to rural households and promote the use of renewable energy across the state. The scheme primarily benefits families with a valid Pariwar Pahichan Patra (PPP), offering them subsidized solar home lighting systems to reduce their dependence on conventional electricity sources and promote environmental sustainability.</w:t>
      </w:r>
    </w:p>
    <w:p>
      <w:r>
        <w:t>&lt;br&gt;</w:t>
      </w:r>
    </w:p>
    <w:p>
      <w:pPr>
        <w:pStyle w:val="Heading2"/>
      </w:pPr>
      <w:r>
        <w:t>Benefits</w:t>
      </w:r>
    </w:p>
    <w:p>
      <w:pPr>
        <w:pStyle w:val="ListBullet"/>
      </w:pPr>
      <w:r>
        <w:rPr>
          <w:b/>
        </w:rPr>
        <w:t>Subsidy for General Category:</w:t>
      </w:r>
      <w:r>
        <w:t xml:space="preserve"> A subsidy of ₹15,000/- per solar home system is provided to eligible families under the general category.  - </w:t>
      </w:r>
      <w:r>
        <w:rPr>
          <w:b/>
        </w:rPr>
        <w:t>Subsidy under SCSP:</w:t>
      </w:r>
      <w:r>
        <w:t xml:space="preserve"> A subsidy covering 90% of the cost is provided to Scheduled Caste families under SCSP component.</w:t>
      </w:r>
    </w:p>
    <w:p>
      <w:pPr>
        <w:pStyle w:val="Heading2"/>
      </w:pPr>
      <w:r>
        <w:t>Eligibility</w:t>
      </w:r>
    </w:p>
    <w:p>
      <w:pPr>
        <w:pStyle w:val="ListNumber"/>
      </w:pPr>
      <w:r>
        <w:t>The applicant should be a resident of Haryana.</w:t>
      </w:r>
    </w:p>
    <w:p>
      <w:pPr>
        <w:pStyle w:val="ListNumber"/>
      </w:pPr>
      <w:r>
        <w:t>The applicant should possess a valid Pariwar Pahichan Patra (PPP).</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Pariwar Pahichan Patra (PPP).</w:t>
      </w:r>
    </w:p>
    <w:p>
      <w:pPr>
        <w:pStyle w:val="Heading2"/>
      </w:pPr>
      <w:r>
        <w:t>Frequently Asked Questions</w:t>
      </w:r>
    </w:p>
    <w:p>
      <w:r>
        <w:rPr>
          <w:b/>
        </w:rPr>
        <w:t>Q1. What is the main objective of the "Solar Home System (Manohar Jyoti)"?</w:t>
      </w:r>
    </w:p>
    <w:p>
      <w:r>
        <w:t>The primary objective of the "Solar Home System (Manohar Jyoti)" is to promote renewable energy by providing subsidized solar lighting systems to Haryana families, especially in rural areas, in order to improve energy access and reduce dependency on conventional power sources.</w:t>
      </w:r>
    </w:p>
    <w:p>
      <w:r>
        <w:t>&lt;br&gt;</w:t>
      </w:r>
    </w:p>
    <w:p>
      <w:r>
        <w:t>&lt;br&gt;</w:t>
      </w:r>
    </w:p>
    <w:p>
      <w:r>
        <w:rPr>
          <w:b/>
        </w:rPr>
        <w:t>Q2. Who is eligible to apply for this scheme?</w:t>
      </w:r>
    </w:p>
    <w:p>
      <w:r>
        <w:t>Any family residing in the state of Haryana and possessing a valid Pariwar Pahichan Patra (PPP) is eligible to apply for the "Solar Home System (Manohar Jyoti)".</w:t>
      </w:r>
    </w:p>
    <w:p>
      <w:r>
        <w:t>&lt;br&gt;</w:t>
      </w:r>
    </w:p>
    <w:p>
      <w:r>
        <w:t>&lt;br&gt;</w:t>
      </w:r>
    </w:p>
    <w:p>
      <w:r>
        <w:rPr>
          <w:b/>
        </w:rPr>
        <w:t>Q3. What type of benefit is provided under the "Solar Home System (Manohar Jyoti)"?</w:t>
      </w:r>
    </w:p>
    <w:p>
      <w:r>
        <w:t>Under the "Solar Home System (Manohar Jyoti)", the benefit provided is a subsidized solar home lighting system, which includes a solar panel and lighting accessories for domestic use.</w:t>
      </w:r>
    </w:p>
    <w:p>
      <w:r>
        <w:t>&lt;br&gt;</w:t>
      </w:r>
    </w:p>
    <w:p>
      <w:r>
        <w:t>&lt;br&gt;</w:t>
      </w:r>
    </w:p>
    <w:p>
      <w:r>
        <w:rPr>
          <w:b/>
        </w:rPr>
        <w:t>Q4. What is the subsidy amount offered to general category applicants under this scheme?</w:t>
      </w:r>
    </w:p>
    <w:p>
      <w:r>
        <w:t>The subsidy amount offered to eligible general category families under the "Solar Home System (Manohar Jyoti)" is ₹15,000/- per solar home system.</w:t>
      </w:r>
    </w:p>
    <w:p>
      <w:r>
        <w:t>&lt;br&gt;</w:t>
      </w:r>
    </w:p>
    <w:p>
      <w:r>
        <w:t>&lt;br&gt;</w:t>
      </w:r>
    </w:p>
    <w:p>
      <w:r>
        <w:rPr>
          <w:b/>
        </w:rPr>
        <w:t>Q5. What is the subsidy rate offered to Scheduled Caste families under the scheme?</w:t>
      </w:r>
    </w:p>
    <w:p>
      <w:r>
        <w:t>Scheduled Caste families applying under the Scheduled Caste Sub Plan (SCSP) component of the "Solar Home System (Manohar Jyoti)" are eligible to receive a 90% subsidy on the cost of the solar home system.</w:t>
      </w:r>
    </w:p>
    <w:p>
      <w:r>
        <w:t>&lt;br&gt;</w:t>
      </w:r>
    </w:p>
    <w:p>
      <w:r>
        <w:t>&lt;br&gt;</w:t>
      </w:r>
    </w:p>
    <w:p>
      <w:r>
        <w:rPr>
          <w:b/>
        </w:rPr>
        <w:t>Q6. Which department is responsible for implementing the scheme?</w:t>
      </w:r>
    </w:p>
    <w:p>
      <w:r>
        <w:t>The "Solar Home System (Manohar Jyoti)" is implemented by the Renewable Energy Department, Government of Haryana.</w:t>
      </w:r>
    </w:p>
    <w:p>
      <w:r>
        <w:t>&lt;br&gt;</w:t>
      </w:r>
    </w:p>
    <w:p>
      <w:r>
        <w:t>&lt;br&gt;</w:t>
      </w:r>
    </w:p>
    <w:p>
      <w:r>
        <w:rPr>
          <w:b/>
        </w:rPr>
        <w:t>Q7. Is there any income limit for applicants?</w:t>
      </w:r>
    </w:p>
    <w:p>
      <w:r>
        <w:t>No, as per the guidelines, there is no income limit for the applicants.</w:t>
      </w:r>
    </w:p>
    <w:p>
      <w:r>
        <w:rPr>
          <w:b/>
        </w:rPr>
        <w:t>Q8. Can residents of urban areas also apply for the scheme?</w:t>
      </w:r>
    </w:p>
    <w:p>
      <w:r>
        <w:t>Any resident of Haryana, whether from urban or rural areas, who meets the eligibility criteria and has a valid Pariwar Pahichan Patra (PPP), may apply.</w:t>
      </w:r>
    </w:p>
    <w:p>
      <w:r>
        <w:rPr>
          <w:b/>
        </w:rPr>
        <w:t>Q9. What is the process for applying to the "Solar Home System (Manohar Jyoti)"?</w:t>
      </w:r>
    </w:p>
    <w:p>
      <w:r>
        <w:t>The applicants may visit the Antyodaya-SARAL Portal (https://saralharyana.gov.in/) to apply for the scheme.</w:t>
      </w:r>
    </w:p>
    <w:p>
      <w:r>
        <w:rPr>
          <w:b/>
        </w:rPr>
        <w:t>Q10. Is it mandatory to submit the Pariwar Pahichan Patra (PPP) while applying for the scheme?</w:t>
      </w:r>
    </w:p>
    <w:p>
      <w:r>
        <w:t>Yes, it is mandatory for the applicant to submit a valid Pariwar Pahichan Patra (PPP) as it serves as the primary eligibility document for applying to the "Solar Home System (Manohar Jyoti)".</w:t>
      </w:r>
    </w:p>
    <w:p>
      <w:r>
        <w:t>&lt;br&gt;</w:t>
      </w:r>
    </w:p>
    <w:p>
      <w:r>
        <w:rPr>
          <w:b/>
        </w:rPr>
        <w:t>Q11. What is the offline process for applying to the "Solar Home System (Manohar Jyoti)"?</w:t>
      </w:r>
    </w:p>
    <w:p>
      <w:r>
        <w:t>To apply for the "Solar Home System (Manohar Jyoti)", the applicant may visit the nearest Atal Seva Kendra (Common Service Centre).</w:t>
      </w:r>
    </w:p>
    <w:p>
      <w:r>
        <w:t>&lt;br&gt;</w:t>
      </w:r>
    </w:p>
    <w:p>
      <w:r>
        <w:rPr>
          <w:b/>
        </w:rPr>
        <w:t>Q12. Is there any fee applicable for applying this scheme through Atal Seva Kendra (Common Service Centre) ?</w:t>
      </w:r>
    </w:p>
    <w:p>
      <w:r>
        <w:t>Yes, a nominal service fee of ₹10/- is charged by the Common Service Centre for the application.</w:t>
      </w:r>
    </w:p>
    <w:p>
      <w:pPr>
        <w:pStyle w:val="Heading2"/>
      </w:pPr>
      <w:r>
        <w:t>Sources And References</w:t>
      </w:r>
    </w:p>
    <w:p>
      <w:pPr>
        <w:pStyle w:val="ListBullet"/>
      </w:pPr>
      <w:r>
        <w:t>Guidelines (https://kms.saralharyana.nic.in/ViewDoc?Id=thdDFao6PL3gqQvuuBnmjg==)</w:t>
      </w:r>
    </w:p>
    <w:p>
      <w:r>
        <w:t>Source: https://www.myscheme.gov.in/schemes/sms-mj</w:t>
      </w:r>
    </w:p>
    <w:p>
      <w:r>
        <w:br w:type="page"/>
      </w:r>
    </w:p>
    <w:p>
      <w:pPr>
        <w:pStyle w:val="Heading1"/>
      </w:pPr>
      <w:r>
        <w:t>Solar Inverter Charger</w:t>
      </w:r>
    </w:p>
    <w:p>
      <w:r>
        <w:rPr>
          <w:i/>
          <w:sz w:val="18"/>
        </w:rPr>
        <w:t>State: Haryana | Categories: Agriculture,Rural &amp; Environment | Scheme For: Family</w:t>
      </w:r>
    </w:p>
    <w:p>
      <w:pPr>
        <w:pStyle w:val="Heading2"/>
      </w:pPr>
      <w:r>
        <w:t>Details</w:t>
      </w:r>
    </w:p>
    <w:p>
      <w:r>
        <w:t>The &amp;quot;Solar Inverter Charger&amp;quot; by the Renewable Energy Department, Government of Haryana, aims to promote sustainable energy practices, reduce the dependency on grid electricity, and provide financial support for the installation of solar inverter chargers in domestic households. This initiative targets families with existing inverters who have not yet adopted solar technology, thereby enabling energy-efficient solutions and reducing carbon footprint.</w:t>
      </w:r>
    </w:p>
    <w:p>
      <w:r>
        <w:t>&lt;br&gt;</w:t>
      </w:r>
    </w:p>
    <w:p>
      <w:pPr>
        <w:pStyle w:val="Heading2"/>
      </w:pPr>
      <w:r>
        <w:t>Benefits</w:t>
      </w:r>
    </w:p>
    <w:p>
      <w:pPr>
        <w:pStyle w:val="ListBullet"/>
      </w:pPr>
      <w:r>
        <w:rPr>
          <w:b/>
        </w:rPr>
        <w:t>For 320-watt Solar Inverter Charger System:</w:t>
      </w:r>
      <w:r>
        <w:t xml:space="preserve"> A subsidy of ₹6,000/- is provided.  - </w:t>
      </w:r>
      <w:r>
        <w:rPr>
          <w:b/>
        </w:rPr>
        <w:t>For 640-watt Solar Inverter Charger System:</w:t>
      </w:r>
      <w:r>
        <w:t xml:space="preserve"> A subsidy of ₹10,000/- is provided.</w:t>
      </w:r>
    </w:p>
    <w:p>
      <w:r>
        <w:t>&lt;br&gt;</w:t>
      </w:r>
    </w:p>
    <w:p>
      <w:r>
        <w:t>&lt;br&gt;</w:t>
      </w:r>
    </w:p>
    <w:p>
      <w:pPr>
        <w:pStyle w:val="Heading2"/>
      </w:pPr>
      <w:r>
        <w:t>Eligibility</w:t>
      </w:r>
    </w:p>
    <w:p>
      <w:pPr>
        <w:pStyle w:val="ListNumber"/>
      </w:pPr>
      <w:r>
        <w:t>Any resident family of Haryana with Pariwar Pahichan Patra (PPP) to apply.</w:t>
      </w:r>
    </w:p>
    <w:p>
      <w:pPr>
        <w:pStyle w:val="ListNumber"/>
      </w:pPr>
      <w:r>
        <w:t>All the households who have domestic inverter and not installed solar inverter charger on his/her existing inverter.</w:t>
      </w:r>
    </w:p>
    <w:p>
      <w:pPr>
        <w:pStyle w:val="ListNumber"/>
      </w:pPr>
      <w:r>
        <w:t>Applicants who have not installed Solar Inverter Charger in past 5 years under the Department Scheme.</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Pariwar Pahichan Patra (PPP).</w:t>
      </w:r>
    </w:p>
    <w:p>
      <w:pPr>
        <w:pStyle w:val="Heading2"/>
      </w:pPr>
      <w:r>
        <w:t>Frequently Asked Questions</w:t>
      </w:r>
    </w:p>
    <w:p>
      <w:r>
        <w:rPr>
          <w:b/>
        </w:rPr>
        <w:t>Q1. What is the objective of the "Solar Inverter Charger"?</w:t>
      </w:r>
    </w:p>
    <w:p>
      <w:r>
        <w:t>The "Solar Inverter Charger" by the Renewable Energy Department, Government of Haryana, aims to promote the use of renewable energy and reduce electricity dependence by subsidizing solar inverter chargers. Through this scheme, a subsidy of ₹6,000/- or ₹10,000/- is provided for solar inverter charger systems to eligible households in Haryana.</w:t>
      </w:r>
    </w:p>
    <w:p>
      <w:r>
        <w:t>&lt;br&gt;</w:t>
      </w:r>
    </w:p>
    <w:p>
      <w:r>
        <w:t>&lt;br&gt;</w:t>
      </w:r>
    </w:p>
    <w:p>
      <w:r>
        <w:rPr>
          <w:b/>
        </w:rPr>
        <w:t>Q2. Who is eligible to apply under the scheme?</w:t>
      </w:r>
    </w:p>
    <w:p>
      <w:r>
        <w:t>The following are eligible to apply for this scheme:</w:t>
      </w:r>
    </w:p>
    <w:p>
      <w:pPr>
        <w:pStyle w:val="ListNumber"/>
      </w:pPr>
      <w:r>
        <w:t>Any Haryana resident family with Pariwar Pahichan Patra (PPP) to apply.</w:t>
      </w:r>
    </w:p>
    <w:p>
      <w:pPr>
        <w:pStyle w:val="ListNumber"/>
      </w:pPr>
      <w:r>
        <w:t>All the households who have domestic inverter and not installed solar inverter charger on his/her existing inverter.</w:t>
      </w:r>
    </w:p>
    <w:p>
      <w:pPr>
        <w:pStyle w:val="ListNumber"/>
      </w:pPr>
      <w:r>
        <w:t>Applicants who have not installed Solar Inverter Charger in past 5 years under the Department Scheme.</w:t>
      </w:r>
    </w:p>
    <w:p>
      <w:r>
        <w:rPr>
          <w:b/>
        </w:rPr>
        <w:t>Q3. What type of financial support is provided through the scheme?</w:t>
      </w:r>
    </w:p>
    <w:p>
      <w:r>
        <w:t>Under the scheme, financial assistance in the form of a subsidy is provided, which includes ₹6,000 for a 320-watt solar inverter charger system and ₹10,000/- for a 640-watt system.</w:t>
      </w:r>
    </w:p>
    <w:p>
      <w:r>
        <w:t>&lt;br&gt;</w:t>
      </w:r>
    </w:p>
    <w:p>
      <w:r>
        <w:t>&lt;br&gt;</w:t>
      </w:r>
    </w:p>
    <w:p>
      <w:r>
        <w:rPr>
          <w:b/>
        </w:rPr>
        <w:t>Q4. Can a person without an inverter apply for the scheme?</w:t>
      </w:r>
    </w:p>
    <w:p>
      <w:r>
        <w:t>A person who does not already have a domestic inverter is not eligible for the scheme, as one of the key conditions is that the applicant must own a conventional inverter prior to installing a solar inverter charger.</w:t>
      </w:r>
    </w:p>
    <w:p>
      <w:r>
        <w:t>&lt;br&gt;</w:t>
      </w:r>
    </w:p>
    <w:p>
      <w:r>
        <w:t>&lt;br&gt;</w:t>
      </w:r>
    </w:p>
    <w:p>
      <w:r>
        <w:rPr>
          <w:b/>
        </w:rPr>
        <w:t>Q5. Is there any income limit or caste-based reservation for this scheme?</w:t>
      </w:r>
    </w:p>
    <w:p>
      <w:r>
        <w:t>The scheme does not impose any income ceiling or provide caste-based reservations, and all Haryana residents who meet the technical and procedural criteria are eligible to apply.</w:t>
      </w:r>
    </w:p>
    <w:p>
      <w:r>
        <w:t>&lt;br&gt;</w:t>
      </w:r>
    </w:p>
    <w:p>
      <w:r>
        <w:t>&lt;br&gt;</w:t>
      </w:r>
    </w:p>
    <w:p>
      <w:r>
        <w:t>&lt;br&gt;</w:t>
      </w:r>
    </w:p>
    <w:p>
      <w:r>
        <w:t>&lt;br&gt;</w:t>
      </w:r>
    </w:p>
    <w:p>
      <w:r>
        <w:rPr>
          <w:b/>
        </w:rPr>
        <w:t>Q6. Can a household choose the wattage of the system as per their requirement?</w:t>
      </w:r>
    </w:p>
    <w:p>
      <w:r>
        <w:t>Yes, the applicant has the flexibility to choose between a 320-watt or a 640-watt solar inverter charger system depending on their household's power requirements and budget.</w:t>
      </w:r>
    </w:p>
    <w:p>
      <w:r>
        <w:t>&lt;br&gt;</w:t>
      </w:r>
    </w:p>
    <w:p>
      <w:r>
        <w:t>&lt;br&gt;</w:t>
      </w:r>
    </w:p>
    <w:p>
      <w:r>
        <w:rPr>
          <w:b/>
        </w:rPr>
        <w:t>Q7. Can residents of urban areas also apply for the scheme?</w:t>
      </w:r>
    </w:p>
    <w:p>
      <w:r>
        <w:t>Any resident of Haryana, whether from urban or rural areas, who meets the eligibility criteria and has a valid Pariwar Pahichan Patra (PPP), may apply.</w:t>
      </w:r>
    </w:p>
    <w:p>
      <w:r>
        <w:rPr>
          <w:b/>
        </w:rPr>
        <w:t>Q8. What is the process for applying to the "Solar Inverter Charger"?</w:t>
      </w:r>
    </w:p>
    <w:p>
      <w:r>
        <w:t>The applicants may visit the Antyodaya-SARAL Portal (https://saralharyana.gov.in/) to apply for the scheme.</w:t>
      </w:r>
    </w:p>
    <w:p>
      <w:r>
        <w:rPr>
          <w:b/>
        </w:rPr>
        <w:t>Q9. Is it mandatory to submit the Pariwar Pahichan Patra (PPP) while applying for the scheme?</w:t>
      </w:r>
    </w:p>
    <w:p>
      <w:r>
        <w:t>Yes, it is mandatory for the applicant to submit a valid Pariwar Pahichan Patra (PPP) as it serves as the primary eligibility document for applying to the "Solar Inverter Charger".</w:t>
      </w:r>
    </w:p>
    <w:p>
      <w:r>
        <w:t>&lt;br&gt;</w:t>
      </w:r>
    </w:p>
    <w:p>
      <w:r>
        <w:rPr>
          <w:b/>
        </w:rPr>
        <w:t>Q10. What is the offline process for applying the scheme?</w:t>
      </w:r>
    </w:p>
    <w:p>
      <w:r>
        <w:t>To apply for the "Solar Inverter Charger", the applicant may visit the nearest Atal Seva Kendra (Common Service Centre).</w:t>
      </w:r>
    </w:p>
    <w:p>
      <w:r>
        <w:t>&lt;br&gt;</w:t>
      </w:r>
    </w:p>
    <w:p>
      <w:r>
        <w:rPr>
          <w:b/>
        </w:rPr>
        <w:t>Q11. Is there any fee applicable for applying this scheme through Atal Seva Kendra (Common Service Centre) ?</w:t>
      </w:r>
    </w:p>
    <w:p>
      <w:r>
        <w:t>Yes, a nominal service fee of ₹10/- is charged by the Common Service Centre for the application.</w:t>
      </w:r>
    </w:p>
    <w:p>
      <w:pPr>
        <w:pStyle w:val="Heading2"/>
      </w:pPr>
      <w:r>
        <w:t>Sources And References</w:t>
      </w:r>
    </w:p>
    <w:p>
      <w:pPr>
        <w:pStyle w:val="ListBullet"/>
      </w:pPr>
      <w:r>
        <w:t>Guidelines (https://kms.saralharyana.nic.in/ViewDoc?Id=E1fwq0pgAw75GA3jMlieDg==)</w:t>
      </w:r>
    </w:p>
    <w:p>
      <w:r>
        <w:t>Source: https://www.myscheme.gov.in/schemes/sic</w:t>
      </w:r>
    </w:p>
    <w:p>
      <w:r>
        <w:br w:type="page"/>
      </w:r>
    </w:p>
    <w:p>
      <w:pPr>
        <w:pStyle w:val="Heading1"/>
      </w:pPr>
      <w:r>
        <w:t>Shahidvir Kinariwaala Student Security Group Insurance Scheme</w:t>
      </w:r>
    </w:p>
    <w:p>
      <w:r>
        <w:rPr>
          <w:i/>
          <w:sz w:val="18"/>
        </w:rPr>
        <w:t>State: Gujarat | Categories: Banking,Financial Services and Insurance, Education &amp; Learning | Scheme For: Family</w:t>
      </w:r>
    </w:p>
    <w:p>
      <w:pPr>
        <w:pStyle w:val="Heading2"/>
      </w:pPr>
      <w:r>
        <w:t>Details</w:t>
      </w:r>
    </w:p>
    <w:p>
      <w:r>
        <w:t>The "Shahidvir Kinariwaala Student Security Group Insurance Scheme" was launched by the Education Department, Government of Gujarat. The scheme provides financial protection in case of accidental death or permanent disability to students or their guardians/heirs to help reduce the burden during unforeseen tragedies. The scheme covers students at universities, Government and Non-Government colleges, Gram Vidyapeeth GBTC colleges, and technical education institutes across the state.</w:t>
      </w:r>
    </w:p>
    <w:p>
      <w:r>
        <w:t>&lt;br&gt;</w:t>
      </w:r>
    </w:p>
    <w:p>
      <w:pPr>
        <w:pStyle w:val="Heading2"/>
      </w:pPr>
      <w:r>
        <w:t>Benefits</w:t>
      </w:r>
    </w:p>
    <w:p>
      <w:pPr>
        <w:pStyle w:val="ListBullet"/>
      </w:pPr>
      <w:r>
        <w:t>Maximum financial assistance of ₹1,00,000/- is provided in case of accidental death or permanent disability.</w:t>
      </w:r>
    </w:p>
    <w:p>
      <w:pPr>
        <w:pStyle w:val="ListBullet"/>
      </w:pPr>
      <w:r>
        <w:t>Coverage includes accidental death, permanent total disability, loss of two limbs or two eyes, or one limb and one eye (100% coverage).</w:t>
      </w:r>
    </w:p>
    <w:p>
      <w:pPr>
        <w:pStyle w:val="ListBullet"/>
      </w:pPr>
      <w:r>
        <w:t>Partial disability such as loss of one limb or one eye may also be covered at 50%.</w:t>
      </w:r>
    </w:p>
    <w:p>
      <w:r>
        <w:t>&lt;br&gt;</w:t>
      </w:r>
    </w:p>
    <w:p>
      <w:pPr>
        <w:pStyle w:val="Heading2"/>
      </w:pPr>
      <w:r>
        <w:t>Eligibility</w:t>
      </w:r>
    </w:p>
    <w:p>
      <w:pPr>
        <w:pStyle w:val="ListNumber"/>
      </w:pPr>
      <w:r>
        <w:t>The applicant must be a resident of Gujarat.</w:t>
      </w:r>
    </w:p>
    <w:p>
      <w:pPr>
        <w:pStyle w:val="ListNumber"/>
      </w:pPr>
      <w:r>
        <w:t>The applicant must be a student, guardian or heir of the student.</w:t>
      </w:r>
    </w:p>
    <w:p>
      <w:pPr>
        <w:pStyle w:val="ListNumber"/>
      </w:pPr>
      <w:r>
        <w:t>The applicant must be studying in any university, government college, non-government college, Gram Vidyapeeth GBTC college, or technical education institute within Gujarat.</w:t>
      </w:r>
    </w:p>
    <w:p>
      <w:pPr>
        <w:pStyle w:val="ListNumber"/>
      </w:pPr>
      <w:r>
        <w:t>The student should have died in an accident or permanent disable.</w:t>
      </w:r>
    </w:p>
    <w:p>
      <w:pPr>
        <w:pStyle w:val="ListNumber"/>
      </w:pPr>
      <w:r>
        <w:t>The death must have been due to natural cause or suicide.</w:t>
      </w:r>
    </w:p>
    <w:p>
      <w:r>
        <w:t>&lt;br&gt;</w:t>
      </w:r>
    </w:p>
    <w:p>
      <w:pPr>
        <w:pStyle w:val="Heading2"/>
      </w:pPr>
      <w:r>
        <w:t>Application Process</w:t>
      </w:r>
    </w:p>
    <w:p>
      <w:pPr>
        <w:pStyle w:val="Heading3"/>
      </w:pPr>
      <w:r>
        <w:t>Mode: Offline</w:t>
      </w:r>
    </w:p>
    <w:p>
      <w:r>
        <w:t>__</w:t>
      </w:r>
      <w:r>
        <w:rPr>
          <w:b/>
        </w:rPr>
        <w:t>Step 1:</w:t>
      </w:r>
      <w:r>
        <w:t>__</w:t>
      </w:r>
      <w:r>
        <w:rPr>
          <w:b/>
        </w:rPr>
        <w:t xml:space="preserve"> </w:t>
      </w:r>
      <w:r>
        <w:t>The interested applicant should visit the college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(self-attestted, if required).</w:t>
      </w:r>
    </w:p>
    <w:p>
      <w:r>
        <w:t>__</w:t>
      </w:r>
      <w:r>
        <w:rPr>
          <w:b/>
        </w:rPr>
        <w:t>Step 3:</w:t>
      </w:r>
      <w:r>
        <w:t>__ Duly filled and signed application form along with the documents send it to the office of the commissioner of Higher Education through the college in which you are studying.</w:t>
      </w:r>
    </w:p>
    <w:p>
      <w:pPr>
        <w:pStyle w:val="Heading2"/>
      </w:pPr>
      <w:r>
        <w:t>Documents Required</w:t>
      </w:r>
    </w:p>
    <w:p>
      <w:pPr>
        <w:pStyle w:val="ListBullet"/>
      </w:pPr>
      <w:r>
        <w:t>Aadhaar Card</w:t>
      </w:r>
    </w:p>
    <w:p>
      <w:pPr>
        <w:pStyle w:val="ListBullet"/>
      </w:pPr>
      <w:r>
        <w:t>Affidavit</w:t>
      </w:r>
    </w:p>
    <w:p>
      <w:pPr>
        <w:pStyle w:val="ListBullet"/>
      </w:pPr>
      <w:r>
        <w:t>Bonafide Certificate</w:t>
      </w:r>
    </w:p>
    <w:p>
      <w:pPr>
        <w:pStyle w:val="ListBullet"/>
      </w:pPr>
      <w:r>
        <w:t>Death Certificate (in case of death)</w:t>
      </w:r>
    </w:p>
    <w:p>
      <w:pPr>
        <w:pStyle w:val="ListBullet"/>
      </w:pPr>
      <w:r>
        <w:t>Identity Card</w:t>
      </w:r>
    </w:p>
    <w:p>
      <w:pPr>
        <w:pStyle w:val="ListBullet"/>
      </w:pPr>
      <w:r>
        <w:t>Passport-size Photo</w:t>
      </w:r>
    </w:p>
    <w:p>
      <w:pPr>
        <w:pStyle w:val="ListBullet"/>
      </w:pPr>
      <w:r>
        <w:t>PM Report (in case of death)</w:t>
      </w:r>
    </w:p>
    <w:p>
      <w:pPr>
        <w:pStyle w:val="ListBullet"/>
      </w:pPr>
      <w:r>
        <w:t>Accident Report</w:t>
      </w:r>
    </w:p>
    <w:p>
      <w:pPr>
        <w:pStyle w:val="ListBullet"/>
      </w:pPr>
      <w:r>
        <w:t>Bank Passbook/Cancelled Cheque</w:t>
      </w:r>
    </w:p>
    <w:p>
      <w:pPr>
        <w:pStyle w:val="ListBullet"/>
      </w:pPr>
      <w:r>
        <w:t>Driving License</w:t>
      </w:r>
    </w:p>
    <w:p>
      <w:pPr>
        <w:pStyle w:val="ListBullet"/>
      </w:pPr>
      <w:r>
        <w:t>Panchnama (in case of death)</w:t>
      </w:r>
    </w:p>
    <w:p>
      <w:pPr>
        <w:pStyle w:val="ListBullet"/>
      </w:pPr>
      <w:r>
        <w:t>Disability Certificate (in case of disability)</w:t>
      </w:r>
    </w:p>
    <w:p>
      <w:pPr>
        <w:pStyle w:val="ListBullet"/>
      </w:pPr>
      <w:r>
        <w:t>Fee Receipt</w:t>
      </w:r>
    </w:p>
    <w:p>
      <w:pPr>
        <w:pStyle w:val="Heading2"/>
      </w:pPr>
      <w:r>
        <w:t>Frequently Asked Questions</w:t>
      </w:r>
    </w:p>
    <w:p>
      <w:r>
        <w:rPr>
          <w:b/>
        </w:rPr>
        <w:t>Q1. Who is eligible for this scheme?</w:t>
      </w:r>
    </w:p>
    <w:p>
      <w:r>
        <w:t>Any student studying in universities, government or non-government colleges, GBTC, Gram Vidyapeeth, or technical institutes in Gujarat.</w:t>
      </w:r>
    </w:p>
    <w:p>
      <w:r>
        <w:t>&lt;br&gt;</w:t>
      </w:r>
    </w:p>
    <w:p>
      <w:r>
        <w:rPr>
          <w:b/>
        </w:rPr>
        <w:t>Q2. What is the maximum financial assistance available?</w:t>
      </w:r>
    </w:p>
    <w:p>
      <w:r>
        <w:t>Financial assistance up to ₹1,00,000.</w:t>
      </w:r>
    </w:p>
    <w:p>
      <w:r>
        <w:t>&lt;br&gt;</w:t>
      </w:r>
    </w:p>
    <w:p>
      <w:r>
        <w:rPr>
          <w:b/>
        </w:rPr>
        <w:t>Q3. What incidents are covered under this scheme?</w:t>
      </w:r>
    </w:p>
    <w:p>
      <w:r>
        <w:t>Incidents are covered under this scheme, including accidental death and permanent disability.</w:t>
      </w:r>
    </w:p>
    <w:p>
      <w:r>
        <w:t>&lt;br&gt;</w:t>
      </w:r>
    </w:p>
    <w:p>
      <w:r>
        <w:rPr>
          <w:b/>
        </w:rPr>
        <w:t>Q4. Are natural deaths or suicides covered?</w:t>
      </w:r>
    </w:p>
    <w:p>
      <w:r>
        <w:t>Yes, as per specific insurance policy conditions.</w:t>
      </w:r>
    </w:p>
    <w:p>
      <w:r>
        <w:t>&lt;br&gt;</w:t>
      </w:r>
    </w:p>
    <w:p>
      <w:r>
        <w:rPr>
          <w:b/>
        </w:rPr>
        <w:t>Q5. Who receives the benefit in case of the student’s death?</w:t>
      </w:r>
    </w:p>
    <w:p>
      <w:r>
        <w:t>The guardian or heir of the student.</w:t>
      </w:r>
    </w:p>
    <w:p>
      <w:r>
        <w:t>&lt;br&gt;</w:t>
      </w:r>
    </w:p>
    <w:p>
      <w:r>
        <w:rPr>
          <w:b/>
        </w:rPr>
        <w:t>Q6. Is there any income limit for eligibility?</w:t>
      </w:r>
    </w:p>
    <w:p>
      <w:r>
        <w:t>No, there is no income limit.</w:t>
      </w:r>
    </w:p>
    <w:p>
      <w:r>
        <w:t>&lt;br&gt;</w:t>
      </w:r>
    </w:p>
    <w:p>
      <w:r>
        <w:rPr>
          <w:b/>
        </w:rPr>
        <w:t>Q7. What documents are mandatory?</w:t>
      </w:r>
    </w:p>
    <w:p>
      <w:r>
        <w:t>Aadhaar card, accident report, affidavit, bank details, bonafide certificate, and other relevant certificates.</w:t>
      </w:r>
    </w:p>
    <w:p>
      <w:r>
        <w:t>&lt;br&gt;</w:t>
      </w:r>
    </w:p>
    <w:p>
      <w:r>
        <w:rPr>
          <w:b/>
        </w:rPr>
        <w:t>Q8. How can the student apply?</w:t>
      </w:r>
    </w:p>
    <w:p>
      <w:r>
        <w:t>By submitting the form through their college.</w:t>
      </w:r>
    </w:p>
    <w:p>
      <w:r>
        <w:t>&lt;br&gt;</w:t>
      </w:r>
    </w:p>
    <w:p>
      <w:r>
        <w:rPr>
          <w:b/>
        </w:rPr>
        <w:t>Q9. Is the application form chargeable?</w:t>
      </w:r>
    </w:p>
    <w:p>
      <w:r>
        <w:t>No, the application form is free.</w:t>
      </w:r>
    </w:p>
    <w:p>
      <w:r>
        <w:t>&lt;br&gt;</w:t>
      </w:r>
    </w:p>
    <w:p>
      <w:r>
        <w:rPr>
          <w:b/>
        </w:rPr>
        <w:t>Q10. Can out-of-state students apply?</w:t>
      </w:r>
    </w:p>
    <w:p>
      <w:r>
        <w:t>No, only students studying in Gujarat are eligible.</w:t>
      </w:r>
    </w:p>
    <w:p>
      <w:r>
        <w:t>&lt;br&gt;</w:t>
      </w:r>
    </w:p>
    <w:p>
      <w:pPr>
        <w:pStyle w:val="Heading2"/>
      </w:pPr>
      <w:r>
        <w:t>Sources And References</w:t>
      </w:r>
    </w:p>
    <w:p>
      <w:pPr>
        <w:pStyle w:val="ListBullet"/>
      </w:pPr>
      <w:r>
        <w:t>Guidelines (https://education.gujarat.gov.in/Main/SchemesDetailsPage?id=nG6Gu+aIk0lVAAKJcD58Ow==)</w:t>
      </w:r>
    </w:p>
    <w:p>
      <w:pPr>
        <w:pStyle w:val="ListBullet"/>
      </w:pPr>
      <w:r>
        <w:t>Scheme Details (https://mariyojana.gujarat.gov.in/MoreDetails.aspx)</w:t>
      </w:r>
    </w:p>
    <w:p>
      <w:r>
        <w:t>Source: https://www.myscheme.gov.in/schemes/skssgis</w:t>
      </w:r>
    </w:p>
    <w:p>
      <w:r>
        <w:br w:type="page"/>
      </w:r>
    </w:p>
    <w:p>
      <w:pPr>
        <w:pStyle w:val="Heading1"/>
      </w:pPr>
      <w:r>
        <w:t>Antyodaya Gruha Yojana: Incentive to Beneficiaries</w:t>
      </w:r>
    </w:p>
    <w:p>
      <w:r>
        <w:rPr>
          <w:i/>
          <w:sz w:val="18"/>
        </w:rPr>
        <w:t>State: Odisha | Categories: Agriculture,Rural &amp; Environment, Housing &amp; Shelter | Scheme For: Family</w:t>
      </w:r>
    </w:p>
    <w:p>
      <w:pPr>
        <w:pStyle w:val="Heading2"/>
      </w:pPr>
      <w:r>
        <w:t>Details</w:t>
      </w:r>
    </w:p>
    <w:p>
      <w:r>
        <w:t>The scheme “Antyodaya Gruha Yojana: Incentive to Beneficiaries” has been launched by the Panchayati Raj &amp;amp; Drinking Water Department, Government of Odisha. It aims to encourage the timely completion of houses constructed under government rural housing schemes. Through this scheme, incentives of prescribed amounts are paid to beneficiaries of Antyodaya Gruha Yojana, Pradhan Mantri Awaas Yojana (Gramin), PM-JANMAN, or any other government-funded rural housing scheme who complete their pucca house construction within specified timelines. The scheme is implemented by the Panchayati Raj &amp;amp; Drinking Water Department, Government of Odisha.</w:t>
      </w:r>
    </w:p>
    <w:p>
      <w:r>
        <w:t>&lt;br&gt;</w:t>
      </w:r>
    </w:p>
    <w:p>
      <w:pPr>
        <w:pStyle w:val="Heading2"/>
      </w:pPr>
      <w:r>
        <w:t>Benefits</w:t>
      </w:r>
    </w:p>
    <w:p>
      <w:pPr>
        <w:pStyle w:val="ListNumber"/>
      </w:pPr>
      <w:r>
        <w:t>₹</w:t>
      </w:r>
      <w:r>
        <w:rPr>
          <w:b/>
        </w:rPr>
        <w:t>20,000</w:t>
      </w:r>
      <w:r>
        <w:t xml:space="preserve">/- to beneficiaries who complete house construction within </w:t>
      </w:r>
      <w:r>
        <w:rPr>
          <w:b/>
        </w:rPr>
        <w:t>4</w:t>
      </w:r>
      <w:r>
        <w:t xml:space="preserve"> months from the date of receipt of the first instalment.   1. ₹</w:t>
      </w:r>
      <w:r>
        <w:rPr>
          <w:b/>
        </w:rPr>
        <w:t>10,000</w:t>
      </w:r>
      <w:r>
        <w:t xml:space="preserve">/- to beneficiaries who complete house construction within </w:t>
      </w:r>
      <w:r>
        <w:rPr>
          <w:b/>
        </w:rPr>
        <w:t>6</w:t>
      </w:r>
      <w:r>
        <w:t xml:space="preserve"> months from the date of receipt of the first instalment.</w:t>
      </w:r>
    </w:p>
    <w:p>
      <w:r>
        <w:t xml:space="preserve">&gt; </w:t>
      </w:r>
      <w:r>
        <w:rPr>
          <w:b/>
        </w:rPr>
        <w:t>Disbursement of Funds</w:t>
      </w:r>
    </w:p>
    <w:p>
      <w:pPr>
        <w:pStyle w:val="ListNumber"/>
      </w:pPr>
      <w:r>
        <w:t>Incentive amounts are credited to the beneficiary’s account from the State Nodal Account through the Direct Benefit Transfer (DBT) mode.</w:t>
      </w:r>
    </w:p>
    <w:p>
      <w:pPr>
        <w:pStyle w:val="ListNumber"/>
      </w:pPr>
      <w:r>
        <w:t>The incentive payment is tied to the timeline of house construction completion to the beneficiary (within 4 or 6 months from the first instalment).</w:t>
      </w:r>
    </w:p>
    <w:p>
      <w:r>
        <w:t>&lt;br&gt;</w:t>
      </w:r>
    </w:p>
    <w:p>
      <w:pPr>
        <w:pStyle w:val="Heading2"/>
      </w:pPr>
      <w:r>
        <w:t>Eligibility</w:t>
      </w:r>
    </w:p>
    <w:p>
      <w:pPr>
        <w:pStyle w:val="ListNumber"/>
      </w:pPr>
      <w:r>
        <w:t>The applicant must be a resident of the state of Odisha.</w:t>
      </w:r>
    </w:p>
    <w:p>
      <w:pPr>
        <w:pStyle w:val="ListNumber"/>
      </w:pPr>
      <w:r>
        <w:t>The applicant must be a beneficiary of Pradhan Mantri Awaas Yojana (Gramin), PM-JANMAN, or any other Government-funded rural housing scheme.</w:t>
      </w:r>
    </w:p>
    <w:p>
      <w:pPr>
        <w:pStyle w:val="ListNumber"/>
      </w:pPr>
      <w:r>
        <w:t>The applicant household must be residing in rural Odisha and must be houseless or living in a kutcha house.</w:t>
      </w:r>
    </w:p>
    <w:p>
      <w:r>
        <w:t>&lt;br&gt;</w:t>
      </w:r>
    </w:p>
    <w:p>
      <w:pPr>
        <w:pStyle w:val="Heading2"/>
      </w:pPr>
      <w:r>
        <w:t>Application Process</w:t>
      </w:r>
    </w:p>
    <w:p>
      <w:pPr>
        <w:pStyle w:val="Heading3"/>
      </w:pPr>
      <w:r>
        <w:t>Mode: Offline</w:t>
      </w:r>
    </w:p>
    <w:p>
      <w:pPr>
        <w:pStyle w:val="Heading2"/>
      </w:pPr>
      <w:r>
        <w:t>Documents Required</w:t>
      </w:r>
    </w:p>
    <w:p>
      <w:pPr>
        <w:pStyle w:val="ListNumber"/>
      </w:pPr>
      <w:r>
        <w:t>1. Proof of Identity of the Applicant</w:t>
      </w:r>
    </w:p>
    <w:p>
      <w:pPr>
        <w:pStyle w:val="ListNumber"/>
      </w:pPr>
      <w:r>
        <w:t>Proof of Residence</w:t>
      </w:r>
    </w:p>
    <w:p>
      <w:pPr>
        <w:pStyle w:val="ListNumber"/>
      </w:pPr>
      <w:r>
        <w:t>Certificate Establishing Houseless or Kutcha House Status</w:t>
      </w:r>
    </w:p>
    <w:p>
      <w:pPr>
        <w:pStyle w:val="ListNumber"/>
      </w:pPr>
      <w:r>
        <w:t>Bank Account Details</w:t>
      </w:r>
    </w:p>
    <w:p>
      <w:pPr>
        <w:pStyle w:val="ListNumber"/>
      </w:pPr>
      <w:r>
        <w:t>House Completion Proof</w:t>
      </w:r>
    </w:p>
    <w:p>
      <w:pPr>
        <w:pStyle w:val="ListNumber"/>
      </w:pPr>
      <w:r>
        <w:t>First Instalment Receipt Date Record</w:t>
      </w:r>
    </w:p>
    <w:p>
      <w:pPr>
        <w:pStyle w:val="ListNumber"/>
      </w:pPr>
      <w:r>
        <w:t>Completion Verification Report (Verification by Panchayat / Block / District functionary)</w:t>
      </w:r>
    </w:p>
    <w:p>
      <w:pPr>
        <w:pStyle w:val="Heading2"/>
      </w:pPr>
      <w:r>
        <w:t>Frequently Asked Questions</w:t>
      </w:r>
    </w:p>
    <w:p>
      <w:r>
        <w:rPr>
          <w:b/>
        </w:rPr>
        <w:t>Q1. What is the objective of providing incentives under this component?</w:t>
      </w:r>
    </w:p>
    <w:p>
      <w:r>
        <w:t>The objective of the incentive component is to motivate beneficiaries to complete their house construction at an early stage by offering additional financial support. By linking incentives to time-bound completion, the scheme aims to improve efficiency in housing delivery and ensure faster availability of pucca houses to eligible rural households.</w:t>
      </w:r>
    </w:p>
    <w:p>
      <w:r>
        <w:t>&lt;br&gt;</w:t>
      </w:r>
    </w:p>
    <w:p>
      <w:r>
        <w:rPr>
          <w:b/>
        </w:rPr>
        <w:t>Q2. Who is eligible to receive incentives under this scheme?</w:t>
      </w:r>
    </w:p>
    <w:p>
      <w:r>
        <w:t>Beneficiaries who are already sanctioned houses under Antyodaya Gruha Yojana, Pradhan Mantri Awaas Yojana (Gramin), PM-JANMAN, or any other Government-funded rural housing scheme are eligible for incentives, provided they complete the construction of their houses within the prescribed timelines from the date of receipt of the first instalment.</w:t>
      </w:r>
    </w:p>
    <w:p>
      <w:r>
        <w:t>&lt;br&gt;</w:t>
      </w:r>
    </w:p>
    <w:p>
      <w:r>
        <w:rPr>
          <w:b/>
        </w:rPr>
        <w:t>Q3. What incentive amounts are provided to beneficiaries?</w:t>
      </w:r>
    </w:p>
    <w:p>
      <w:r>
        <w:t>Under this component, beneficiaries who complete construction of their houses within four months from the date of receipt of the first instalment are eligible to receive an incentive of ₹20,000/-. Beneficiaries who complete construction within six months from the same date are eligible to receive an incentive of ₹10,000/-. These amounts are subject to revision by the Government from time to time.</w:t>
      </w:r>
    </w:p>
    <w:p>
      <w:r>
        <w:t>&lt;br&gt;</w:t>
      </w:r>
    </w:p>
    <w:p>
      <w:r>
        <w:rPr>
          <w:b/>
        </w:rPr>
        <w:t>Q4. From which date is the completion timeline calculated for eligibility?</w:t>
      </w:r>
    </w:p>
    <w:p>
      <w:r>
        <w:t>The completion timeline for determining eligibility for incentives is calculated from the date on which the beneficiary receives the first instalment of the housing assistance amount. The incentive eligibility depends on whether the house is completed within four months or six months from this date.</w:t>
      </w:r>
    </w:p>
    <w:p>
      <w:r>
        <w:t>&lt;br&gt;</w:t>
      </w:r>
    </w:p>
    <w:p>
      <w:r>
        <w:rPr>
          <w:b/>
        </w:rPr>
        <w:t>Q5. How is the incentive amount disbursed to beneficiaries?</w:t>
      </w:r>
    </w:p>
    <w:p>
      <w:r>
        <w:t>The incentive amount is disbursed directly to the beneficiary’s bank account through the Direct Benefit Transfer (DBT) mode. The funds are released from the State Nodal Account after verification of house completion within the prescribed timelines.</w:t>
      </w:r>
    </w:p>
    <w:p>
      <w:r>
        <w:t>&lt;br&gt;</w:t>
      </w:r>
    </w:p>
    <w:p>
      <w:r>
        <w:rPr>
          <w:b/>
        </w:rPr>
        <w:t>Q6. How many times can a beneficiary receive the incentive?</w:t>
      </w:r>
    </w:p>
    <w:p>
      <w:r>
        <w:t>The incentive is provided only once per beneficiary, based on the time taken to complete the house construction. A beneficiary is eligible either for the four-month incentive or the six-month incentive, depending on the completion period, but not for both.</w:t>
      </w:r>
    </w:p>
    <w:p>
      <w:r>
        <w:t>&lt;br&gt;</w:t>
      </w:r>
    </w:p>
    <w:p>
      <w:r>
        <w:rPr>
          <w:b/>
        </w:rPr>
        <w:t>Q7. Can the incentive amounts change in the future?</w:t>
      </w:r>
    </w:p>
    <w:p>
      <w:r>
        <w:t>Yes, the guideline explicitly states that the incentive amounts are subject to revision by the Government from time to time. Any such revisions would be applicable as per the decisions of the Government and the revised guidelines issued in this regard.</w:t>
      </w:r>
    </w:p>
    <w:p>
      <w:r>
        <w:t>&lt;br&gt;</w:t>
      </w:r>
    </w:p>
    <w:p>
      <w:pPr>
        <w:pStyle w:val="Heading2"/>
      </w:pPr>
      <w:r>
        <w:t>Sources And References</w:t>
      </w:r>
    </w:p>
    <w:p>
      <w:pPr>
        <w:pStyle w:val="ListBullet"/>
      </w:pPr>
      <w:r>
        <w:t>Guidelines (https://rh.odisha.gov.in/guidelines/Antyodaya_Gruha_Jojana_Guideline.pdf)</w:t>
      </w:r>
    </w:p>
    <w:p>
      <w:pPr>
        <w:pStyle w:val="ListBullet"/>
      </w:pPr>
      <w:r>
        <w:t>Website (https://rh.odisha.gov.in/)</w:t>
      </w:r>
    </w:p>
    <w:p>
      <w:r>
        <w:t>Source: https://www.myscheme.gov.in/schemes/agy-itb</w:t>
      </w:r>
    </w:p>
    <w:p>
      <w:r>
        <w:br w:type="page"/>
      </w:r>
    </w:p>
    <w:p>
      <w:pPr>
        <w:pStyle w:val="Heading1"/>
      </w:pPr>
      <w:r>
        <w:t>Antyodaya Gruha Yojana: Construction of New House</w:t>
      </w:r>
    </w:p>
    <w:p>
      <w:r>
        <w:rPr>
          <w:i/>
          <w:sz w:val="18"/>
        </w:rPr>
        <w:t>State: Odisha | Categories: Agriculture,Rural &amp; Environment, Housing &amp; Shelter | Scheme For: Family</w:t>
      </w:r>
    </w:p>
    <w:p>
      <w:pPr>
        <w:pStyle w:val="Heading2"/>
      </w:pPr>
      <w:r>
        <w:t>Details</w:t>
      </w:r>
    </w:p>
    <w:p>
      <w:r>
        <w:t>The scheme “Antyodaya Gruha Yojana: Construction of New House” has been implemented by the Panchayati Raj &amp;amp; Drinking Water Department, Government of Odisha. It aims to provide pucca houses to eligible rural households who are houseless or living in kutcha houses. Through this component, financial assistance is provided to rural families for the construction of a new pucca house with a minimum carpet area of 25 square metres. The component is implemented by Panchayat Samities under the supervision of Zilla Parishads and the Panchayati Raj &amp;amp; Drinking Water Department.</w:t>
      </w:r>
    </w:p>
    <w:p>
      <w:r>
        <w:t>&lt;br&gt;</w:t>
      </w:r>
    </w:p>
    <w:p>
      <w:pPr>
        <w:pStyle w:val="Heading2"/>
      </w:pPr>
      <w:r>
        <w:t>Benefits</w:t>
      </w:r>
    </w:p>
    <w:p>
      <w:pPr>
        <w:pStyle w:val="ListNumber"/>
      </w:pPr>
      <w:r>
        <w:t>Financial assistance of ₹1,20,000/- is provided for the construction of a new pucca house.</w:t>
      </w:r>
    </w:p>
    <w:p>
      <w:pPr>
        <w:pStyle w:val="ListNumber"/>
      </w:pPr>
      <w:r>
        <w:t>The house must have a minimum carpet area of 25 square metres, including a hygienic cooking space and excluding the toilet area.</w:t>
      </w:r>
    </w:p>
    <w:p>
      <w:r>
        <w:t xml:space="preserve">&gt; </w:t>
      </w:r>
      <w:r>
        <w:rPr>
          <w:b/>
        </w:rPr>
        <w:t>Instalment-wise Disbursement:</w:t>
      </w:r>
    </w:p>
    <w:p>
      <w:pPr>
        <w:pStyle w:val="ListBullet"/>
      </w:pPr>
      <w:r>
        <w:rPr>
          <w:b/>
        </w:rPr>
        <w:t>First Instalment:</w:t>
      </w:r>
      <w:r>
        <w:t xml:space="preserve"> ₹10,000/-, released along with the issuance of the work order.- </w:t>
      </w:r>
      <w:r>
        <w:rPr>
          <w:b/>
        </w:rPr>
        <w:t>Second Instalment:</w:t>
      </w:r>
      <w:r>
        <w:t xml:space="preserve"> ₹65,000/-, released upon reaching roof level.- </w:t>
      </w:r>
      <w:r>
        <w:rPr>
          <w:b/>
        </w:rPr>
        <w:t>Third Instalment:</w:t>
      </w:r>
      <w:r>
        <w:t xml:space="preserve"> ₹15,000/-, released upon completion of the house.</w:t>
      </w:r>
    </w:p>
    <w:p>
      <w:r>
        <w:t xml:space="preserve">&gt; </w:t>
      </w:r>
      <w:r>
        <w:rPr>
          <w:b/>
        </w:rPr>
        <w:t>Timeline:</w:t>
      </w:r>
    </w:p>
    <w:p>
      <w:pPr>
        <w:pStyle w:val="ListBullet"/>
      </w:pPr>
      <w:r>
        <w:t>The house is ordinarily required to be completed within 12 months from the credit of the first instalment.</w:t>
      </w:r>
    </w:p>
    <w:p>
      <w:r>
        <w:t xml:space="preserve">&gt; </w:t>
      </w:r>
      <w:r>
        <w:rPr>
          <w:b/>
        </w:rPr>
        <w:t>Mode of Disbursement:</w:t>
      </w:r>
    </w:p>
    <w:p>
      <w:pPr>
        <w:pStyle w:val="ListBullet"/>
      </w:pPr>
      <w:r>
        <w:t>The construction assistance is credited directly to the beneficiary’s bank account through Direct Benefit Transfer from the State Nodal Account.</w:t>
      </w:r>
    </w:p>
    <w:p>
      <w:r>
        <w:t xml:space="preserve">&gt; </w:t>
      </w:r>
      <w:r>
        <w:rPr>
          <w:b/>
        </w:rPr>
        <w:t>Convergence:</w:t>
      </w:r>
    </w:p>
    <w:p>
      <w:pPr>
        <w:pStyle w:val="ListBullet"/>
      </w:pPr>
      <w:r>
        <w:t>The beneficiaries constructing new houses are entitled upto 90/95 person days of unskilled labour during house construction out of MGNREGS in addition to the unit assistance.</w:t>
      </w:r>
    </w:p>
    <w:p>
      <w:pPr>
        <w:pStyle w:val="ListBullet"/>
      </w:pPr>
      <w:r>
        <w:t>The beneficiaries can also avail support under relevant schemes of rural sanitation, drinking water, rural electrification, etc., if found eligible and not availed earlier.</w:t>
      </w:r>
    </w:p>
    <w:p>
      <w:pPr>
        <w:pStyle w:val="ListBullet"/>
      </w:pPr>
      <w:r>
        <w:t>BDO should endeavour to construct houses on a cluster basis wherever feasible. The required common infrastructure, like CC road, street light, drainage, community sanitation complex, community compost pit, etc., shall also be provided in convergence mode from the relevant schemes of Central &amp; State Government.</w:t>
      </w:r>
    </w:p>
    <w:p>
      <w:r>
        <w:t>&lt;br&gt;</w:t>
      </w:r>
    </w:p>
    <w:p>
      <w:pPr>
        <w:pStyle w:val="Heading2"/>
      </w:pPr>
      <w:r>
        <w:t>Eligibility</w:t>
      </w:r>
    </w:p>
    <w:p>
      <w:pPr>
        <w:pStyle w:val="ListNumber"/>
      </w:pPr>
      <w:r>
        <w:t>The applicant household must be residing in rural Odisha and must be houseless or living in a kutcha house.</w:t>
      </w:r>
    </w:p>
    <w:p>
      <w:pPr>
        <w:pStyle w:val="ListNumber"/>
      </w:pPr>
      <w:r>
        <w:t>The applicant household should belong to at least one of the following categories:</w:t>
      </w:r>
    </w:p>
    <w:p>
      <w:pPr>
        <w:pStyle w:val="ListBullet"/>
      </w:pPr>
      <w:r>
        <w:t>Forest Rights Act, 2006 (FRA)  beneficiaries.</w:t>
      </w:r>
    </w:p>
    <w:p>
      <w:pPr>
        <w:pStyle w:val="ListBullet"/>
      </w:pPr>
      <w:r>
        <w:t xml:space="preserve">Households where the main earning member is a Person with a disability with at least </w:t>
      </w:r>
      <w:r>
        <w:rPr>
          <w:b/>
        </w:rPr>
        <w:t>40</w:t>
      </w:r>
      <w:r>
        <w:t>% disability.    - Lower-income households that are eligible but left out of existing Government rural housing schemes.</w:t>
      </w:r>
    </w:p>
    <w:p>
      <w:pPr>
        <w:pStyle w:val="ListNumber"/>
      </w:pPr>
      <w:r>
        <w:t>The households coming under the following categories will be eligible forsanction of a new house, notwithstanding previous allotment of a house under any Government Housing Schemes and staying in a pucca house:</w:t>
      </w:r>
    </w:p>
    <w:p>
      <w:pPr>
        <w:pStyle w:val="ListBullet"/>
      </w:pPr>
      <w:r>
        <w:t>Households whose houses have been fully / severely damaged by natural/ manmade calamities like fire, flood, cyclone, earthquake, elephant menace, communal violence, LWE violence, major law and order problem, etc.</w:t>
      </w:r>
    </w:p>
    <w:p>
      <w:pPr>
        <w:pStyle w:val="ListBullet"/>
      </w:pPr>
      <w:r>
        <w:t>Victims ofriver / sea inundation who need relocation/shifting.</w:t>
      </w:r>
    </w:p>
    <w:p>
      <w:pPr>
        <w:pStyle w:val="ListBullet"/>
      </w:pPr>
      <w:r>
        <w:t>Households that are rehabilitated/relocated for setting up any Government projects, such as highways, irrigation projects, etc.</w:t>
      </w:r>
    </w:p>
    <w:p>
      <w:pPr>
        <w:pStyle w:val="ListBullet"/>
      </w:pPr>
      <w:r>
        <w:t>Households staying in sanctuary / reserve forest areas need relocation.</w:t>
      </w:r>
    </w:p>
    <w:p>
      <w:r>
        <w:t>&lt;br&gt;</w:t>
      </w:r>
    </w:p>
    <w:p>
      <w:pPr>
        <w:pStyle w:val="Heading2"/>
      </w:pPr>
      <w:r>
        <w:t>Application Process</w:t>
      </w:r>
    </w:p>
    <w:p>
      <w:pPr>
        <w:pStyle w:val="Heading3"/>
      </w:pPr>
      <w:r>
        <w:t>Mode: Offline</w:t>
      </w:r>
    </w:p>
    <w:p>
      <w:pPr>
        <w:pStyle w:val="ListBullet"/>
      </w:pPr>
      <w:r>
        <w:t>Eligible households are identified by the Block Development Officer (</w:t>
      </w:r>
      <w:r>
        <w:rPr>
          <w:b/>
        </w:rPr>
        <w:t>BDO</w:t>
      </w:r>
      <w:r>
        <w:t>).</w:t>
      </w:r>
    </w:p>
    <w:p>
      <w:pPr>
        <w:pStyle w:val="ListBullet"/>
      </w:pPr>
      <w:r>
        <w:t>The applicant’s eligibility documents are verified, including certificates related to calamity, disability, or Forest Rights Act status, wherever applicable.</w:t>
      </w:r>
    </w:p>
    <w:p>
      <w:pPr>
        <w:pStyle w:val="ListBullet"/>
      </w:pPr>
      <w:r>
        <w:t>The existing house of the applicant is geo-tagged and uploaded on the Rural Housing Portal before the sanction of the new house.</w:t>
      </w:r>
    </w:p>
    <w:p>
      <w:pPr>
        <w:pStyle w:val="ListBullet"/>
      </w:pPr>
      <w:r>
        <w:t>The Collector-cum-District Magistrate scrutinises the list of eligible beneficiaries and submits the proposal to the Panchayati Raj &amp; Drinking Water Department for approval.</w:t>
      </w:r>
    </w:p>
    <w:p>
      <w:pPr>
        <w:pStyle w:val="ListBullet"/>
      </w:pPr>
      <w:r>
        <w:t>The list of beneficiaries, physical and financial progress of the scheme will be reflected district / block-wise on the website, i.e. https://rhodisha.gov.in/  (https://rhodisha.gov.in/)for public view.</w:t>
      </w:r>
    </w:p>
    <w:p>
      <w:pPr>
        <w:pStyle w:val="ListBullet"/>
      </w:pPr>
      <w:r>
        <w:t>The housing assistance is released directly to the beneficiary’s bank account through Direct Benefit Transfer, based on verified construction milestones.</w:t>
      </w:r>
    </w:p>
    <w:p>
      <w:pPr>
        <w:pStyle w:val="Heading2"/>
      </w:pPr>
      <w:r>
        <w:t>Documents Required</w:t>
      </w:r>
    </w:p>
    <w:p>
      <w:pPr>
        <w:pStyle w:val="ListNumber"/>
      </w:pPr>
      <w:r>
        <w:t>Proof of Identity of the Applicant</w:t>
      </w:r>
    </w:p>
    <w:p>
      <w:pPr>
        <w:pStyle w:val="ListNumber"/>
      </w:pPr>
      <w:r>
        <w:t>Proof of Residence</w:t>
      </w:r>
    </w:p>
    <w:p>
      <w:pPr>
        <w:pStyle w:val="ListNumber"/>
      </w:pPr>
      <w:r>
        <w:t>Certificate Establishing Houseless or Kutcha House Status</w:t>
      </w:r>
    </w:p>
    <w:p>
      <w:pPr>
        <w:pStyle w:val="ListNumber"/>
      </w:pPr>
      <w:r>
        <w:t>Forest Rights Act, 2006 Beneficiary Certificate (if applicable)</w:t>
      </w:r>
    </w:p>
    <w:p>
      <w:pPr>
        <w:pStyle w:val="ListNumber"/>
      </w:pPr>
      <w:r>
        <w:t>Disability Certificate Showing Minimum 40% Disability (if applicable)</w:t>
      </w:r>
    </w:p>
    <w:p>
      <w:pPr>
        <w:pStyle w:val="ListNumber"/>
      </w:pPr>
      <w:r>
        <w:t>Calamity Damage Certificate Issued by Competent Authority (if applicable)</w:t>
      </w:r>
    </w:p>
    <w:p>
      <w:pPr>
        <w:pStyle w:val="ListNumber"/>
      </w:pPr>
      <w:r>
        <w:t>Land Ownership or Land Allotment Document (for landless households after allotment)</w:t>
      </w:r>
    </w:p>
    <w:p>
      <w:pPr>
        <w:pStyle w:val="ListNumber"/>
      </w:pPr>
      <w:r>
        <w:t>Bank Account Details</w:t>
      </w:r>
    </w:p>
    <w:p>
      <w:pPr>
        <w:pStyle w:val="Heading2"/>
      </w:pPr>
      <w:r>
        <w:t>Frequently Asked Questions</w:t>
      </w:r>
    </w:p>
    <w:p>
      <w:r>
        <w:rPr>
          <w:b/>
        </w:rPr>
        <w:t>Q1. What is the objective of this scheme component Construction of New House?</w:t>
      </w:r>
    </w:p>
    <w:p>
      <w:r>
        <w:t>The scheme aims to support eligible beneficiaries in constructing a permanent residential house by providing financial assistance, subsidies, or access to affordable housing-related support.</w:t>
      </w:r>
    </w:p>
    <w:p>
      <w:r>
        <w:t>&lt;br&gt;</w:t>
      </w:r>
    </w:p>
    <w:p>
      <w:r>
        <w:rPr>
          <w:b/>
        </w:rPr>
        <w:t>Q2. Who can apply for assistance for construction of a new house?</w:t>
      </w:r>
    </w:p>
    <w:p>
      <w:r>
        <w:t>Individuals or families who do not own a pucca house and meet the eligibility conditions prescribed under the relevant housing scheme can apply.</w:t>
      </w:r>
    </w:p>
    <w:p>
      <w:r>
        <w:t>&lt;br&gt;</w:t>
      </w:r>
    </w:p>
    <w:p>
      <w:r>
        <w:rPr>
          <w:b/>
        </w:rPr>
        <w:t>Q3. Is the assistance available for construction on owned land?</w:t>
      </w:r>
    </w:p>
    <w:p>
      <w:r>
        <w:t>Yes, assistance is generally provided for the construction of a new house on land legally owned by the applicant, subject to verification.</w:t>
      </w:r>
    </w:p>
    <w:p>
      <w:r>
        <w:t>&lt;br&gt;</w:t>
      </w:r>
    </w:p>
    <w:p>
      <w:r>
        <w:rPr>
          <w:b/>
        </w:rPr>
        <w:t>Q4. What type of financial support is provided under the scheme?</w:t>
      </w:r>
    </w:p>
    <w:p>
      <w:r>
        <w:t>Support may be provided in the form of direct financial assistance, subsidies, or instalment-based funding linked to construction progress.</w:t>
      </w:r>
    </w:p>
    <w:p>
      <w:r>
        <w:t>&lt;br&gt;</w:t>
      </w:r>
    </w:p>
    <w:p>
      <w:r>
        <w:rPr>
          <w:b/>
        </w:rPr>
        <w:t>Q5. Are there any income criteria for availing the benefit?</w:t>
      </w:r>
    </w:p>
    <w:p>
      <w:r>
        <w:t>Yes, applicants are usually required to fall within specified income limits as defined under the applicable housing scheme guidelines.</w:t>
      </w:r>
    </w:p>
    <w:p>
      <w:r>
        <w:t>&lt;br&gt;</w:t>
      </w:r>
    </w:p>
    <w:p>
      <w:r>
        <w:rPr>
          <w:b/>
        </w:rPr>
        <w:t>Q6. Is beneficiary contribution required for house construction?</w:t>
      </w:r>
    </w:p>
    <w:p>
      <w:r>
        <w:t>In some cases, beneficiaries may be required to contribute a portion of the construction cost, depending on scheme norms.</w:t>
      </w:r>
    </w:p>
    <w:p>
      <w:r>
        <w:t>&lt;br&gt;</w:t>
      </w:r>
    </w:p>
    <w:p>
      <w:r>
        <w:rPr>
          <w:b/>
        </w:rPr>
        <w:t>Q7. How is the assistance amount released?</w:t>
      </w:r>
    </w:p>
    <w:p>
      <w:r>
        <w:t>The assistance is typically released in phases based on the completion stages of house construction and physical verification.</w:t>
      </w:r>
    </w:p>
    <w:p>
      <w:r>
        <w:t>&lt;br&gt;</w:t>
      </w:r>
    </w:p>
    <w:p>
      <w:r>
        <w:rPr>
          <w:b/>
        </w:rPr>
        <w:t>Q8. Can the assistance be used for renovation or extension of an existing house?</w:t>
      </w:r>
    </w:p>
    <w:p>
      <w:r>
        <w:t>No, the scheme is intended for the construction of a new house. Renovation or extension is usually covered under separate schemes, if applicable.</w:t>
      </w:r>
    </w:p>
    <w:p>
      <w:r>
        <w:t>&lt;br&gt;</w:t>
      </w:r>
    </w:p>
    <w:p>
      <w:r>
        <w:rPr>
          <w:b/>
        </w:rPr>
        <w:t>Q9. What documents are generally required to apply?</w:t>
      </w:r>
    </w:p>
    <w:p>
      <w:r>
        <w:t>Applicants are usually required to submit identity proof, address proof, land ownership documents, an income certificate, and bank account details.</w:t>
      </w:r>
    </w:p>
    <w:p>
      <w:r>
        <w:t>&lt;br&gt;</w:t>
      </w:r>
    </w:p>
    <w:p>
      <w:pPr>
        <w:pStyle w:val="Heading2"/>
      </w:pPr>
      <w:r>
        <w:t>Sources And References</w:t>
      </w:r>
    </w:p>
    <w:p>
      <w:pPr>
        <w:pStyle w:val="ListBullet"/>
      </w:pPr>
      <w:r>
        <w:t>Guidelines (https://rh.odisha.gov.in/guidelines/Antyodaya_Gruha_Jojana_Guideline.pdf)</w:t>
      </w:r>
    </w:p>
    <w:p>
      <w:pPr>
        <w:pStyle w:val="ListBullet"/>
      </w:pPr>
      <w:r>
        <w:t>Website (https://rh.odisha.gov.in/)</w:t>
      </w:r>
    </w:p>
    <w:p>
      <w:r>
        <w:t>Source: https://www.myscheme.gov.in/schemes/agy</w:t>
      </w:r>
    </w:p>
    <w:p>
      <w:r>
        <w:br w:type="page"/>
      </w:r>
    </w:p>
    <w:p>
      <w:pPr>
        <w:pStyle w:val="Heading1"/>
      </w:pPr>
      <w:r>
        <w:t>Rainfed Area Development</w:t>
      </w:r>
    </w:p>
    <w:p>
      <w:r>
        <w:rPr>
          <w:i/>
          <w:sz w:val="18"/>
        </w:rPr>
        <w:t>Ministry: Ministry Of Agriculture and Farmers Welfare | State: All | Categories: Agriculture,Rural &amp; Environment | Open: 2014-01-01 | Scheme For: Family</w:t>
      </w:r>
    </w:p>
    <w:p>
      <w:pPr>
        <w:pStyle w:val="Heading2"/>
      </w:pPr>
      <w:r>
        <w:t>Details</w:t>
      </w:r>
    </w:p>
    <w:p>
      <w:r>
        <w:t>Rainfed Area Development (RAD) scheme was launched in 2014-15 to mainstream development of rainfed areas in a sustainable manner. It adopts an area-based approach, focuses on Integrated Farming System (IFS) for enhancing productivity and minimizing risks associated with climatic variability. Under this system, crops/ cropping system is integrated with activities like horticulture, livestock, fishery, agro-forestry, apiculture etc. to enable farmers not only in maximizing farm returns for sustaining livelihood, but also to mitigate the impacts of drought, flood or other extreme weather events with the income opportunity from allied activities during crop damage.</w:t>
      </w:r>
    </w:p>
    <w:p>
      <w:r>
        <w:t>Programmatic interventions as per land capability and conducive to climatic parameters for ensuring integrated development through dissemination and adoption of rainfed technologies with greater reach in disadvantaged areas &amp; location specific planning by way of coordination, convergence and leveraging investments from other Schemes/Missions like MGNREGA, PMKSY-WDC, RKVY, National Food Security Mission(NFSM), Mission for Integrated Development of Horticulture (MIDH), Sub Mission on Agricultural Extension (SMAE), etc.</w:t>
      </w:r>
    </w:p>
    <w:p>
      <w:r>
        <w:t>It lays emphasis on integrating various components of agriculture such as agriculture, horticulture, fishery, animal husbandry, apiculture, agro forestry, mushrooms, vermi composting, etc. to increase farm production by promoting synergies and reduce impact of adverse climatic conditions. Sustainable agricultural practices such as soil testing based nutrient management, resource conservation, use of indigenous seeds and crop selection based on agro climatic conditions are promoted.</w:t>
      </w:r>
    </w:p>
    <w:p>
      <w:r>
        <w:t>A financial assistance of up to Rs. 30,000/- per family can be given for adoption of integrated farming systems.</w:t>
      </w:r>
    </w:p>
    <w:p>
      <w:r>
        <w:t>A cluster of 100 hectare or more (contiguous or non-contiguous in difficult terrain with close proximity in a village/adjoining villages) may be adopted to derive noticeable impact of convergence and encourage local participation and for future replication of the model in larger areas.</w:t>
      </w:r>
    </w:p>
    <w:p>
      <w:r>
        <w:t>Supplementary support from this component will be admissible for gap-filling resource conservation activities under converging programmes. RAD clusters should have soil analysis/soil health card/soil survey maps to justify the interventions proposed and at least 25% of the farming system area will have to be covered under On Farm Water Management. Farming Systems recommended by ICAR’s Contingency Plans and successful findings of NICRA projects shall also be considered in development of integrated project plan. Besides, creation and development of common property resources/assets/utilities like extensive livestock systems, protective irrigation infrastructure, grain bank, biomass shredders, fodder bank, group marketing etc. will be encouraged under this component.</w:t>
      </w:r>
    </w:p>
    <w:p>
      <w:r>
        <w:t>The key objectives of the Mission are as follows:</w:t>
      </w:r>
    </w:p>
    <w:p>
      <w:r>
        <w:t>•</w:t>
        <w:tab/>
        <w:t>To undertake location specific and landscape-based approach to dry-land areas to ensure natural resources conservation and sustainable use, strengthening of agriculture production systems and livelihood development through integration/convergence of schemes in an area-based approach.</w:t>
      </w:r>
    </w:p>
    <w:p>
      <w:r>
        <w:t>•</w:t>
        <w:tab/>
        <w:t>To make agriculture more productive, sustainable, remunerative and climate resilient by promoting location specific Integrated/Composite Farming Systems.</w:t>
      </w:r>
    </w:p>
    <w:p>
      <w:r>
        <w:t>•</w:t>
        <w:tab/>
        <w:t>To conserve natural resources through appropriate soil and moisture conservation measures.</w:t>
      </w:r>
    </w:p>
    <w:p>
      <w:r>
        <w:t>•</w:t>
        <w:tab/>
        <w:t>To develop capacity of farmers and stakeholders in conjunction with other ongoing Missions such as National Food and Nutrition Security Mission, National Initiative for Climate Resilient Agriculture (NICRA) etc., in the domain of climate change adaptation measures.</w:t>
      </w:r>
    </w:p>
    <w:p>
      <w:r>
        <w:t>•</w:t>
        <w:tab/>
        <w:t>To improve the productivity of rainfed farming by mainstreaming rainfed technologies refined under All India Coordinated Research Project on Dry land Agriculture (AICRPDA-NICRA) and by leveraging resources/provisions made under other Schemes/Missions like Mahatma Gandhi National Rural Employment Guarantee Scheme (MGNREGS), PMKSY-WDC, NFNSM, RKVY, Krishonnati Yojana, SMAE, National Mission on Natural Farming etc.</w:t>
      </w:r>
    </w:p>
    <w:p>
      <w:pPr>
        <w:pStyle w:val="Heading2"/>
      </w:pPr>
      <w:r>
        <w:t>Benefits</w:t>
      </w:r>
    </w:p>
    <w:p>
      <w:r>
        <w:t>The scheme targets to provide following benefits:</w:t>
      </w:r>
    </w:p>
    <w:p>
      <w:pPr>
        <w:pStyle w:val="ListNumber"/>
      </w:pPr>
      <w:r>
        <w:t>Enhanced agriculture productivity and overall remuneration in the rainfed areas.</w:t>
      </w:r>
    </w:p>
    <w:p>
      <w:pPr>
        <w:pStyle w:val="ListNumber"/>
      </w:pPr>
      <w:r>
        <w:t>Risk mitigation against climatic stress such as droughts and heat stress and crop failure.</w:t>
      </w:r>
    </w:p>
    <w:p>
      <w:pPr>
        <w:pStyle w:val="ListNumber"/>
      </w:pPr>
      <w:r>
        <w:t>Conservation of natural resources by soil fertility conservation, rainwater management, increased, etc.</w:t>
      </w:r>
    </w:p>
    <w:p>
      <w:pPr>
        <w:pStyle w:val="ListNumber"/>
      </w:pPr>
      <w:r>
        <w:t>Capacity building of farmers in the domain of improved agronomic practices &amp; climate change mitigation.</w:t>
      </w:r>
    </w:p>
    <w:p>
      <w:pPr>
        <w:pStyle w:val="ListNumber"/>
      </w:pPr>
      <w:r>
        <w:t>Extensive support for Extensive Livestock Systems (health care, breeding, drinking water, fodder in commons, etc.)</w:t>
      </w:r>
    </w:p>
    <w:p>
      <w:pPr>
        <w:pStyle w:val="ListNumber"/>
      </w:pPr>
      <w:r>
        <w:t>Integrated value chain support systems to realize growth potential in pulses, millets and oilseeds-based farming production systems including infrastructure and processing facilities – focus on local markets.</w:t>
      </w:r>
    </w:p>
    <w:p>
      <w:pPr>
        <w:pStyle w:val="ListNumber"/>
      </w:pPr>
      <w:r>
        <w:t>Monetary support of ₹30,000/- per family for adoption of integrated farming systems.</w:t>
      </w:r>
    </w:p>
    <w:p>
      <w:r>
        <w:t>&lt;br&gt;</w:t>
      </w:r>
    </w:p>
    <w:p>
      <w:pPr>
        <w:pStyle w:val="Heading2"/>
      </w:pPr>
      <w:r>
        <w:t>Eligibility</w:t>
      </w:r>
    </w:p>
    <w:p>
      <w:r>
        <w:t>All farmers are eligible under the scheme.</w:t>
      </w:r>
    </w:p>
    <w:p>
      <w:pPr>
        <w:pStyle w:val="Heading2"/>
      </w:pPr>
      <w:r>
        <w:t>Application Process</w:t>
      </w:r>
    </w:p>
    <w:p>
      <w:pPr>
        <w:pStyle w:val="Heading3"/>
      </w:pPr>
      <w:r>
        <w:t>Mode: Offline</w:t>
      </w:r>
    </w:p>
    <w:p>
      <w:r>
        <w:t>Step 01: Interested beneficiaries can get in touch with the District / Block Agriculture Officer to enquire about village/cluster’s eligibility for the scheme.</w:t>
      </w:r>
    </w:p>
    <w:p>
      <w:r>
        <w:t>Step 02: If found eligible, the proposal will be forwarded to the State Level Sanctioning Committee (SLSC) chaired by Chief Secretary for consideration.</w:t>
      </w:r>
    </w:p>
    <w:p>
      <w:r>
        <w:t>Step 03: Based on the approval of the SLSC, the project will be rolled out by the state government or state government appointed Project Promoter / Implementing agency.</w:t>
      </w:r>
    </w:p>
    <w:p>
      <w:pPr>
        <w:pStyle w:val="Heading2"/>
      </w:pPr>
      <w:r>
        <w:t>Documents Required</w:t>
      </w:r>
    </w:p>
    <w:p>
      <w:pPr>
        <w:pStyle w:val="ListNumber"/>
      </w:pPr>
      <w:r>
        <w:t>Aadhar Number</w:t>
      </w:r>
    </w:p>
    <w:p>
      <w:pPr>
        <w:pStyle w:val="ListNumber"/>
      </w:pPr>
      <w:r>
        <w:t>Land Documents</w:t>
      </w:r>
    </w:p>
    <w:p>
      <w:pPr>
        <w:pStyle w:val="ListNumber"/>
      </w:pPr>
      <w:r>
        <w:t>Bank Details</w:t>
      </w:r>
    </w:p>
    <w:p>
      <w:pPr>
        <w:pStyle w:val="ListNumber"/>
      </w:pPr>
      <w:r>
        <w:t>Photographs</w:t>
      </w:r>
    </w:p>
    <w:p>
      <w:r>
        <w:t>The specific documents for availing the benefits of the program may vary depending on the type of intervention and the state. It is recommended to consult with the relevant authorities for detailed information on documents to be submitted.</w:t>
      </w:r>
    </w:p>
    <w:p>
      <w:pPr>
        <w:pStyle w:val="Heading2"/>
      </w:pPr>
      <w:r>
        <w:t>Frequently Asked Questions</w:t>
      </w:r>
    </w:p>
    <w:p>
      <w:r>
        <w:rPr>
          <w:b/>
        </w:rPr>
        <w:t>Q1. What is the type of assistance provided in the scheme?</w:t>
      </w:r>
    </w:p>
    <w:p>
      <w:r>
        <w:t>A financial assistance of up to Rs. 30,000/- per family can be given for adoption of integrated farming systems such as cultivating crops along with trees (agro forestry or horticulture) or undertaking at least any two activities out of fishery, apiculture, silage making &amp; vermicomposting.</w:t>
      </w:r>
    </w:p>
    <w:p>
      <w:r>
        <w:rPr>
          <w:b/>
        </w:rPr>
        <w:t>Q2. What is the maximum limit for the monetary assistance?</w:t>
      </w:r>
    </w:p>
    <w:p>
      <w:r>
        <w:t>A</w:t>
        <w:tab/>
        <w:t>monetary support of Rs. 30,000/- per family for adoption of integrated farming systems. This amount is over and above any other assistance availed by other complimenting schemes such as WDC-PMKSY, MGNREGA, NFNSM, other components of RKVY, National Mission on Edible Oil-Oilseeds (NMEO-OS), Mission for Integrated Development of Horticulture (MIDH), National Mission on Natural Farming, Sub Mission on Agricultural Extension(SMAE) etc. through convergence.</w:t>
      </w:r>
    </w:p>
    <w:p>
      <w:r>
        <w:rPr>
          <w:b/>
        </w:rPr>
        <w:t>Q3. Does the financial assistance vary according to the farmer’s landholding?</w:t>
      </w:r>
    </w:p>
    <w:p>
      <w:r>
        <w:t>The amount of assistance shall be uniform for all farmers irrespective of the size of their land holding. Credit support, if required, may be arranged to meet the balance</w:t>
      </w:r>
    </w:p>
    <w:p>
      <w:r>
        <w:rPr>
          <w:b/>
        </w:rPr>
        <w:t>Q4. Who can avail benefits of this scheme?</w:t>
      </w:r>
    </w:p>
    <w:p>
      <w:r>
        <w:t>All the farmers of the State &amp; Union Territory are eligible to take the benefits of this scheme.</w:t>
      </w:r>
    </w:p>
    <w:p>
      <w:r>
        <w:rPr>
          <w:b/>
        </w:rPr>
        <w:t>Q5. What activities are eligible for assistance under the scheme?</w:t>
      </w:r>
    </w:p>
    <w:p>
      <w:r>
        <w:t>Integrated farming systems or combination of at least any two activities out of fishery, apiculture, silage making &amp; vermicomposting.</w:t>
      </w:r>
    </w:p>
    <w:p>
      <w:r>
        <w:rPr>
          <w:b/>
        </w:rPr>
        <w:t>Q6. Can I avail benefits under RAD scheme if I am already a beneficiary of PMKSY-WDC scheme?</w:t>
      </w:r>
    </w:p>
    <w:p>
      <w:r>
        <w:t>Yes, you can avail, benefits under RAD are over and above PMKSY-WDC and other complimenting schemes of RKVY.</w:t>
      </w:r>
    </w:p>
    <w:p>
      <w:r>
        <w:rPr>
          <w:b/>
        </w:rPr>
        <w:t>Q7. Is there any application fee?</w:t>
      </w:r>
    </w:p>
    <w:p>
      <w:r>
        <w:t>No. The entire application process is completely free of cost.</w:t>
      </w:r>
    </w:p>
    <w:p>
      <w:r>
        <w:rPr>
          <w:b/>
        </w:rPr>
        <w:t>Q8. What documents are required for application?</w:t>
      </w:r>
    </w:p>
    <w:p>
      <w:r>
        <w:t>Once the cluster is identified by the state government for scheme implementation, they may ask for KYC documents (Aadhar, Voter Id, etc.), bank account details, photographs, land documents/ownership proofs and any other document on case to case basis.</w:t>
      </w:r>
    </w:p>
    <w:p>
      <w:pPr>
        <w:pStyle w:val="Heading2"/>
      </w:pPr>
      <w:r>
        <w:t>Sources And References</w:t>
      </w:r>
    </w:p>
    <w:p>
      <w:pPr>
        <w:pStyle w:val="ListBullet"/>
      </w:pPr>
      <w:r>
        <w:t>Guidelines (https://agriwelfare.gov.in/sites/default/files/RAD_Operational_Guidelines.pdf)</w:t>
      </w:r>
    </w:p>
    <w:p>
      <w:pPr>
        <w:pStyle w:val="ListBullet"/>
      </w:pPr>
      <w:r>
        <w:t>Website (https://nmsa.dac.gov.in/frmComponents.aspx)</w:t>
      </w:r>
    </w:p>
    <w:p>
      <w:r>
        <w:t>Source: https://www.myscheme.gov.in/schemes/rad</w:t>
      </w:r>
    </w:p>
    <w:p>
      <w:r>
        <w:br w:type="page"/>
      </w:r>
    </w:p>
    <w:p>
      <w:pPr>
        <w:pStyle w:val="Heading1"/>
      </w:pPr>
      <w:r>
        <w:t>Pradhan Mantri Janjatiya Vikas Mission (PMJVM)</w:t>
      </w:r>
    </w:p>
    <w:p>
      <w:r>
        <w:rPr>
          <w:i/>
          <w:sz w:val="18"/>
        </w:rPr>
        <w:t>Ministry: Ministry Of Tribal Affairs | State: All | Categories: Agriculture,Rural &amp; Environment, Transport &amp; Infrastructure | Scheme For: Family</w:t>
      </w:r>
    </w:p>
    <w:p>
      <w:pPr>
        <w:pStyle w:val="Heading2"/>
      </w:pPr>
      <w:r>
        <w:t>Details</w:t>
      </w:r>
    </w:p>
    <w:p>
      <w:r>
        <w:t>The scheme &amp;quot;Pradhan Mantri Janjatiya Vikas Mission (PMJVM)&amp;quot; by the Ministry of Tribal Affairs, Government of India, aims to enhance the livelihood of tribal communities through providing support for value addition, processing, and marketing of Minor Forest Produce and tribal products to the tribal beneficiaries. It integrates earlier initiatives related to MSP for MFP and tribal product marketing. The scheme promotes the formation of Self Help Groups and Van Dhan Vikas Kendras for aggregation and enterprise development. It supports infrastructure, capacity building, and market linkages. The implementation is carried out through agencies like TRIFED and State Implementing Agencies.</w:t>
      </w:r>
    </w:p>
    <w:p>
      <w:r>
        <w:t>&lt;br&gt;</w:t>
      </w:r>
    </w:p>
    <w:p>
      <w:pPr>
        <w:pStyle w:val="Heading2"/>
      </w:pPr>
      <w:r>
        <w:t>Benefits</w:t>
      </w:r>
    </w:p>
    <w:p>
      <w:pPr>
        <w:pStyle w:val="ListBullet"/>
      </w:pPr>
      <w:r>
        <w:rPr>
          <w:b/>
        </w:rPr>
        <w:t>Livelihood Support:</w:t>
      </w:r>
      <w:r>
        <w:t xml:space="preserve"> Provides support for income generation through value addition and processing of Minor Forest Produce.  - </w:t>
      </w:r>
      <w:r>
        <w:rPr>
          <w:b/>
        </w:rPr>
        <w:t>Formation of SHGs and VDVKs:</w:t>
      </w:r>
      <w:r>
        <w:t xml:space="preserve"> Supports creation of Van Dhan Self Help Groups (up to 20 members) and Van Dhan Vikas Kendras (around 300 members).  - </w:t>
      </w:r>
      <w:r>
        <w:rPr>
          <w:b/>
        </w:rPr>
        <w:t>Infrastructure Support:</w:t>
      </w:r>
      <w:r>
        <w:t xml:space="preserve"> Provides assistance for setting up processing units, storage facilities, and haat bazaars.  - </w:t>
      </w:r>
      <w:r>
        <w:rPr>
          <w:b/>
        </w:rPr>
        <w:t>Market Linkages:</w:t>
      </w:r>
      <w:r>
        <w:t xml:space="preserve"> Facilitates marketing of tribal products through TRIFED and other platforms.  - </w:t>
      </w:r>
      <w:r>
        <w:rPr>
          <w:b/>
        </w:rPr>
        <w:t>Capacity Building:</w:t>
      </w:r>
      <w:r>
        <w:t xml:space="preserve"> Offers training and skill development for tribal beneficiaries.</w:t>
      </w:r>
    </w:p>
    <w:p>
      <w:r>
        <w:t>&lt;br&gt;</w:t>
      </w:r>
    </w:p>
    <w:p>
      <w:pPr>
        <w:pStyle w:val="Heading2"/>
      </w:pPr>
      <w:r>
        <w:t>Eligibility</w:t>
      </w:r>
    </w:p>
    <w:p>
      <w:pPr>
        <w:pStyle w:val="ListBullet"/>
      </w:pPr>
      <w:r>
        <w:rPr>
          <w:b/>
        </w:rPr>
        <w:t>MSP Support:</w:t>
      </w:r>
      <w:r>
        <w:t xml:space="preserve"> Fixation and procurement of non-nationalised, non-timber Minor Forest Produce (MFPs) to ensure a fair price to tribal gatherers.  - </w:t>
      </w:r>
      <w:r>
        <w:rPr>
          <w:b/>
        </w:rPr>
        <w:t>Infrastructure Development:</w:t>
      </w:r>
      <w:r>
        <w:t xml:space="preserve"> Creation and development of Haat Bazars, storage godowns, and other facilities, including special projects for tribal trade and storage.  - </w:t>
      </w:r>
      <w:r>
        <w:rPr>
          <w:b/>
        </w:rPr>
        <w:t>Value Addition:</w:t>
      </w:r>
      <w:r>
        <w:t xml:space="preserve"> Support for processing and value addition to various MFPs, non-MFPs, and other tribal produce/products to enhance income.  - </w:t>
      </w:r>
      <w:r>
        <w:rPr>
          <w:b/>
        </w:rPr>
        <w:t>Enterprise Creation:</w:t>
      </w:r>
      <w:r>
        <w:t xml:space="preserve"> Establishment of Van Dhan Vikas Kendras (VDVKs) and Van Dhan Producer Enterprises (VDPEs) for organised tribal business activities.  - </w:t>
      </w:r>
      <w:r>
        <w:rPr>
          <w:b/>
        </w:rPr>
        <w:t>Marketing Support:</w:t>
      </w:r>
      <w:r>
        <w:t xml:space="preserve"> Facilitation of sale and purchase of products made by VDVKs/VDPEs and other tribal products such as handloom and handicrafts.  - </w:t>
      </w:r>
      <w:r>
        <w:rPr>
          <w:b/>
        </w:rPr>
        <w:t>Branding &amp;amp; Promotion:</w:t>
      </w:r>
      <w:r>
        <w:t xml:space="preserve"> Advertisement, branding, and promotion of tribal products through participation in festivals, exhibitions, tribal artisan melas, and Mahotsavas.  - </w:t>
      </w:r>
      <w:r>
        <w:rPr>
          <w:b/>
        </w:rPr>
        <w:t>Skill &amp;amp; Entrepreneurship Development:</w:t>
      </w:r>
      <w:r>
        <w:t xml:space="preserve"> Training and capacity building for tribal beneficiaries to develop skills and entrepreneurial capabilities.  - </w:t>
      </w:r>
      <w:r>
        <w:rPr>
          <w:b/>
        </w:rPr>
        <w:t>Geo-Tagging of Assets:</w:t>
      </w:r>
      <w:r>
        <w:t xml:space="preserve"> Geo-tagging of VDVKs, VDPEs, and other assets created under the scheme for better monitoring and tracking.  - </w:t>
      </w:r>
      <w:r>
        <w:rPr>
          <w:b/>
        </w:rPr>
        <w:t>Geographical Indication Support:</w:t>
      </w:r>
      <w:r>
        <w:t xml:space="preserve"> Promotion and support for Geographical Indication (GI) tagging of tribal produce/products.  - </w:t>
      </w:r>
      <w:r>
        <w:rPr>
          <w:b/>
        </w:rPr>
        <w:t>IT &amp;amp; E-Commerce Development:</w:t>
      </w:r>
      <w:r>
        <w:t xml:space="preserve"> Building and upgradation of IT infrastructure, e-commerce platforms, and digitisation of operations.  - </w:t>
      </w:r>
      <w:r>
        <w:rPr>
          <w:b/>
        </w:rPr>
        <w:t>Beneficiary Survey:</w:t>
      </w:r>
      <w:r>
        <w:t xml:space="preserve"> Conducting surveys for the identification, assessment, and monitoring of beneficiaries.  - </w:t>
      </w:r>
      <w:r>
        <w:rPr>
          <w:b/>
        </w:rPr>
        <w:t>Research &amp;amp; Development:</w:t>
      </w:r>
      <w:r>
        <w:t xml:space="preserve"> Support for research and development activities to improve tribal products and processes.</w:t>
      </w:r>
    </w:p>
    <w:p>
      <w:r>
        <w:t>&lt;br&gt;</w:t>
      </w:r>
    </w:p>
    <w:p>
      <w:pPr>
        <w:pStyle w:val="Heading2"/>
      </w:pPr>
      <w:r>
        <w:t>Application Process</w:t>
      </w:r>
    </w:p>
    <w:p>
      <w:pPr>
        <w:pStyle w:val="Heading3"/>
      </w:pPr>
      <w:r>
        <w:t>Mode: Offline</w:t>
      </w:r>
    </w:p>
    <w:p>
      <w:pPr>
        <w:pStyle w:val="Heading2"/>
      </w:pPr>
      <w:r>
        <w:t>Documents Required</w:t>
      </w:r>
    </w:p>
    <w:p>
      <w:pPr>
        <w:pStyle w:val="ListNumber"/>
      </w:pPr>
      <w:r>
        <w:t>Self-Help Group Registration Documents</w:t>
      </w:r>
    </w:p>
    <w:p>
      <w:pPr>
        <w:pStyle w:val="ListNumber"/>
      </w:pPr>
      <w:r>
        <w:t>Project Proposal (for group-based activities)</w:t>
      </w:r>
    </w:p>
    <w:p>
      <w:pPr>
        <w:pStyle w:val="ListNumber"/>
      </w:pPr>
      <w:r>
        <w:t>Authorization Documents of Group/Enterprise (if applicable)</w:t>
      </w:r>
    </w:p>
    <w:p>
      <w:r>
        <w:t>4.</w:t>
      </w:r>
    </w:p>
    <w:p>
      <w:pPr>
        <w:pStyle w:val="Heading2"/>
      </w:pPr>
      <w:r>
        <w:t>Frequently Asked Questions</w:t>
      </w:r>
    </w:p>
    <w:p>
      <w:r>
        <w:rPr>
          <w:b/>
        </w:rPr>
        <w:t>Q1. What is the objective of "Pradhan Mantri Janjatiya Vikas Mission (PMJVM)"?</w:t>
      </w:r>
    </w:p>
    <w:p>
      <w:r>
        <w:t>The objective of the scheme is to enhance livelihood opportunities for tribal communities through value addition and marketing of tribal products.</w:t>
      </w:r>
    </w:p>
    <w:p>
      <w:r>
        <w:t>&lt;br&gt;</w:t>
      </w:r>
    </w:p>
    <w:p>
      <w:r>
        <w:rPr>
          <w:b/>
        </w:rPr>
        <w:t>Q2. Who implements the scheme?</w:t>
      </w:r>
    </w:p>
    <w:p>
      <w:r>
        <w:t>The scheme is implemented by the Ministry of Tribal Affairs through TRIFED and State Implementing Agencies.</w:t>
      </w:r>
    </w:p>
    <w:p>
      <w:r>
        <w:t>&lt;br&gt;</w:t>
      </w:r>
    </w:p>
    <w:p>
      <w:r>
        <w:rPr>
          <w:b/>
        </w:rPr>
        <w:t>Q3. Who can apply under this scheme?</w:t>
      </w:r>
    </w:p>
    <w:p>
      <w:r>
        <w:t>Tribal individuals who are part of SHGs or engaged in MFP activities can apply.</w:t>
      </w:r>
    </w:p>
    <w:p>
      <w:r>
        <w:t>&lt;br&gt;</w:t>
      </w:r>
    </w:p>
    <w:p>
      <w:r>
        <w:rPr>
          <w:b/>
        </w:rPr>
        <w:t>Q4. What is a Van Dhan Vikas Kendra?</w:t>
      </w:r>
    </w:p>
    <w:p>
      <w:r>
        <w:t>It is a cluster of Self Help Groups formed to promote value addition and marketing of tribal products.</w:t>
      </w:r>
    </w:p>
    <w:p>
      <w:r>
        <w:t>&lt;br&gt;</w:t>
      </w:r>
    </w:p>
    <w:p>
      <w:r>
        <w:rPr>
          <w:b/>
        </w:rPr>
        <w:t>Q5. What is the composition of a VDSHG?</w:t>
      </w:r>
    </w:p>
    <w:p>
      <w:r>
        <w:t>A VDSHG consists of up to 20 members with at least 70% belonging to Scheduled Tribes.</w:t>
      </w:r>
    </w:p>
    <w:p>
      <w:r>
        <w:t>&lt;br&gt;</w:t>
      </w:r>
    </w:p>
    <w:p>
      <w:r>
        <w:rPr>
          <w:b/>
        </w:rPr>
        <w:t>Q6. What types of products are covered?</w:t>
      </w:r>
    </w:p>
    <w:p>
      <w:r>
        <w:t>The scheme covers Minor Forest Produce and other tribal products.</w:t>
      </w:r>
    </w:p>
    <w:p>
      <w:r>
        <w:t>&lt;br&gt;</w:t>
      </w:r>
    </w:p>
    <w:p>
      <w:r>
        <w:rPr>
          <w:b/>
        </w:rPr>
        <w:t>Q7. Is financial assistance provided?</w:t>
      </w:r>
    </w:p>
    <w:p>
      <w:r>
        <w:t>Yes, financial assistance is provided for infrastructure, training, and enterprise development.</w:t>
      </w:r>
    </w:p>
    <w:p>
      <w:r>
        <w:t>&lt;br&gt;</w:t>
      </w:r>
    </w:p>
    <w:p>
      <w:r>
        <w:rPr>
          <w:b/>
        </w:rPr>
        <w:t>Q8. How are funds disbursed?</w:t>
      </w:r>
    </w:p>
    <w:p>
      <w:r>
        <w:t>Funds are disbursed through State Implementing Agencies and TRIFED.</w:t>
      </w:r>
    </w:p>
    <w:p>
      <w:r>
        <w:t>&lt;br&gt;</w:t>
      </w:r>
    </w:p>
    <w:p>
      <w:r>
        <w:rPr>
          <w:b/>
        </w:rPr>
        <w:t>Q9. Is training provided under the scheme?</w:t>
      </w:r>
    </w:p>
    <w:p>
      <w:r>
        <w:t>Yes, capacity building and skill development training are provided.</w:t>
      </w:r>
    </w:p>
    <w:p>
      <w:r>
        <w:t>&lt;br&gt;</w:t>
      </w:r>
    </w:p>
    <w:p>
      <w:r>
        <w:rPr>
          <w:b/>
        </w:rPr>
        <w:t>Q10. Can individuals apply directly?</w:t>
      </w:r>
    </w:p>
    <w:p>
      <w:r>
        <w:t>Individuals must be part of a Self Help Group or organized structure to apply.</w:t>
      </w:r>
    </w:p>
    <w:p>
      <w:r>
        <w:t>&lt;br&gt;</w:t>
      </w:r>
    </w:p>
    <w:p>
      <w:r>
        <w:rPr>
          <w:b/>
        </w:rPr>
        <w:t>Q11. Is there any minimum tribal composition requirement?</w:t>
      </w:r>
    </w:p>
    <w:p>
      <w:r>
        <w:t>Yes, at least 70% of members must belong to Scheduled Tribes.</w:t>
      </w:r>
    </w:p>
    <w:p>
      <w:r>
        <w:t>&lt;br&gt;</w:t>
      </w:r>
    </w:p>
    <w:p>
      <w:r>
        <w:rPr>
          <w:b/>
        </w:rPr>
        <w:t>Q12. What support is provided for marketing?</w:t>
      </w:r>
    </w:p>
    <w:p>
      <w:r>
        <w:t>The scheme provides market linkages through haat bazaars and national platforms.</w:t>
      </w:r>
    </w:p>
    <w:p>
      <w:r>
        <w:t>&lt;br&gt;</w:t>
      </w:r>
    </w:p>
    <w:p>
      <w:pPr>
        <w:pStyle w:val="Heading2"/>
      </w:pPr>
      <w:r>
        <w:t>Sources And References</w:t>
      </w:r>
    </w:p>
    <w:p>
      <w:pPr>
        <w:pStyle w:val="ListBullet"/>
      </w:pPr>
      <w:r>
        <w:t>Guidelines (https://tribal.gov.in/downloads/Livelihood/Guidelines/PMJVMGuidelines.pdf)</w:t>
      </w:r>
    </w:p>
    <w:p>
      <w:r>
        <w:t>Source: https://www.myscheme.gov.in/schemes/pmjvm</w:t>
      </w:r>
    </w:p>
    <w:p>
      <w:r>
        <w:br w:type="page"/>
      </w:r>
    </w:p>
    <w:p>
      <w:pPr>
        <w:pStyle w:val="Heading1"/>
      </w:pPr>
      <w:r>
        <w:t>Janta Juth Accidental Insurance Scheme</w:t>
      </w:r>
    </w:p>
    <w:p>
      <w:r>
        <w:rPr>
          <w:i/>
          <w:sz w:val="18"/>
        </w:rPr>
        <w:t>State: Gujarat | Categories: Agriculture,Rural &amp; Environment | Open: 1996-01-26 | Scheme For: Family</w:t>
      </w:r>
    </w:p>
    <w:p>
      <w:pPr>
        <w:pStyle w:val="Heading2"/>
      </w:pPr>
      <w:r>
        <w:t>Details</w:t>
      </w:r>
    </w:p>
    <w:p>
      <w:r>
        <w:t>&amp;quot;Janta Juth&amp;quot; is a Farmer&amp;#39;s Accidental Insurance Scheme launched by the Govt. of Gujarat on 26th January 1996 to provide economic assistance of upto ₹ 2,00,000 to Farmers in case of Death or Disability. It is a 100% state-sponsored scheme. The main objective is to assist the successor of the farmer in case of death or disability due to an accident. In this scheme, insurance premium is paid by the State Government for all farmers. This scheme is implemented under the Gujarat Community Group-Janta Accidental Insurance Scheme from 01/04/08 through Director of Insurance, Gandhinagar. In case of accidental death or permanent disability, all registered farmers, any child (son/daughter) of the farmer and husband/wife of the farmer having age of 5 to 70 years are beneficiaries for the scheme.</w:t>
      </w:r>
    </w:p>
    <w:p>
      <w:r>
        <w:t>&lt;br&gt;</w:t>
      </w:r>
    </w:p>
    <w:p>
      <w:r>
        <w:t>&lt;br&gt;</w:t>
      </w:r>
    </w:p>
    <w:p>
      <w:pPr>
        <w:pStyle w:val="Heading2"/>
      </w:pPr>
      <w:r>
        <w:t>Benefits</w:t>
      </w:r>
    </w:p>
    <w:p>
      <w:pPr>
        <w:pStyle w:val="ListNumber"/>
      </w:pPr>
      <w:r>
        <w:t>In case of accidental death or permanent disability 100% assistance of ₹ 2,00,000.</w:t>
      </w:r>
    </w:p>
    <w:p>
      <w:pPr>
        <w:pStyle w:val="ListNumber"/>
      </w:pPr>
      <w:r>
        <w:t>In case of accidental loss of two eyes / two limbs / hand and leg / one eye and one hand or leg 100% assistance of ₹ 2,00,000 (100% full sight loss in case of eye, In case of hand- loss of upper part of the wrist and in case of the leg- totally cut off from the knee).</w:t>
      </w:r>
    </w:p>
    <w:p>
      <w:pPr>
        <w:pStyle w:val="ListNumber"/>
      </w:pPr>
      <w:r>
        <w:t>In case of accidental loss of one eye or one limb 50% assistance of ₹ 1,00,000.</w:t>
      </w:r>
    </w:p>
    <w:p>
      <w:pPr>
        <w:pStyle w:val="Heading2"/>
      </w:pPr>
      <w:r>
        <w:t>Eligibility</w:t>
      </w:r>
    </w:p>
    <w:p>
      <w:pPr>
        <w:pStyle w:val="ListNumber"/>
      </w:pPr>
      <w:r>
        <w:t>The Deceased or the Person with Permanent Disability Should Be a Registered Farmer (Have Individual or Joint Name Land) or Child of a Registered Farmer (Son or Daughter) or the Husband/ Wife.</w:t>
      </w:r>
    </w:p>
    <w:p>
      <w:pPr>
        <w:pStyle w:val="ListNumber"/>
      </w:pPr>
      <w:r>
        <w:t>The Death or Permanent Disability Must Be Due to an Accident.</w:t>
      </w:r>
    </w:p>
    <w:p>
      <w:pPr>
        <w:pStyle w:val="ListNumber"/>
      </w:pPr>
      <w:r>
        <w:t>The Deceased or the Person with Permanent Disability should be between the age of 5 to 70 years.</w:t>
      </w:r>
    </w:p>
    <w:p>
      <w:pPr>
        <w:pStyle w:val="ListNumber"/>
      </w:pPr>
      <w:r>
        <w:t>The Application Should Be Made Within 150 Days to the Office of the Concerned District Agriculture Officer.</w:t>
      </w:r>
    </w:p>
    <w:p>
      <w:r>
        <w:t>&lt;br&gt;</w:t>
      </w:r>
    </w:p>
    <w:p>
      <w:r>
        <w:rPr>
          <w:b/>
        </w:rPr>
        <w:t>The sequence of the beneficiary under the scheme in chronological order:</w:t>
      </w:r>
    </w:p>
    <w:p>
      <w:pPr>
        <w:pStyle w:val="ListNumber"/>
      </w:pPr>
      <w:r>
        <w:t>Husband/Wife: In his/her absence</w:t>
      </w:r>
    </w:p>
    <w:p>
      <w:pPr>
        <w:pStyle w:val="ListNumber"/>
      </w:pPr>
      <w:r>
        <w:t>Children Son/Daughter: In their absence</w:t>
      </w:r>
    </w:p>
    <w:p>
      <w:pPr>
        <w:pStyle w:val="ListNumber"/>
      </w:pPr>
      <w:r>
        <w:t>Parent Father/Mother: In their absence</w:t>
      </w:r>
    </w:p>
    <w:p>
      <w:pPr>
        <w:pStyle w:val="ListNumber"/>
      </w:pPr>
      <w:r>
        <w:t>Grandson/Grandaughter: In the absence of 1, 2, 3</w:t>
      </w:r>
    </w:p>
    <w:p>
      <w:pPr>
        <w:pStyle w:val="ListNumber"/>
      </w:pPr>
      <w:r>
        <w:t>Unmarried/ Widow/ Exiled Sister who is dependent and living with the beneficiary</w:t>
      </w:r>
    </w:p>
    <w:p>
      <w:pPr>
        <w:pStyle w:val="ListNumber"/>
      </w:pPr>
      <w:r>
        <w:t>Any heirs declared under the Heirs Act applied to the beneficiary involved in other than above mentioned cases and controversial case</w:t>
      </w:r>
    </w:p>
    <w:p>
      <w:r>
        <w:t>&lt;br&gt;</w:t>
      </w:r>
    </w:p>
    <w:p>
      <w:r>
        <w:rPr>
          <w:b/>
        </w:rPr>
        <w:t>Note:</w:t>
      </w:r>
      <w:r>
        <w:t xml:space="preserve"> Suicide or Natural Death Are Not Covered in This Scheme.</w:t>
      </w:r>
    </w:p>
    <w:p>
      <w:pPr>
        <w:pStyle w:val="Heading2"/>
      </w:pPr>
      <w:r>
        <w:t>Application Process</w:t>
      </w:r>
    </w:p>
    <w:p>
      <w:pPr>
        <w:pStyle w:val="Heading3"/>
      </w:pPr>
      <w:r>
        <w:t>Mode: Offline</w:t>
      </w:r>
    </w:p>
    <w:p>
      <w:r>
        <w:t>URL: https://dag.gujarat.gov.in/Portal/Document/12_4318_3_KKVY_FORM.pdf</w:t>
      </w:r>
    </w:p>
    <w:p>
      <w:r>
        <w:t>The Applicant Should Submit the Application Along With the Relevant Papers in the Prescribed Format to the Concerned District Agricultural Officer, District Panchayat Within 150 Days From the Date of Death or Date of Accidental Disabilities.</w:t>
      </w:r>
    </w:p>
    <w:p>
      <w:r>
        <w:rPr>
          <w:b/>
        </w:rPr>
        <w:t>NOTE 1:</w:t>
      </w:r>
      <w:r>
        <w:t xml:space="preserve"> In Case of Accidental Death, the Applicant Will Be an Accidental Farmer's Successor and in the Case of Accidental Disability, the Applicant Will Be a Disabled Person Himself.</w:t>
      </w:r>
    </w:p>
    <w:p>
      <w:r>
        <w:rPr>
          <w:b/>
        </w:rPr>
        <w:t>NOTE 2:</w:t>
      </w:r>
      <w:r>
        <w:t xml:space="preserve"> Application Received After 150 Days Will Not Be Eligible.</w:t>
      </w:r>
    </w:p>
    <w:p>
      <w:pPr>
        <w:pStyle w:val="Heading2"/>
      </w:pPr>
      <w:r>
        <w:t>Documents Required</w:t>
      </w:r>
    </w:p>
    <w:p>
      <w:pPr>
        <w:pStyle w:val="ListNumber"/>
      </w:pPr>
      <w:r>
        <w:t>Application in prescribed form Annexure -1, 2,3, 3(A),4,5</w:t>
      </w:r>
    </w:p>
    <w:p>
      <w:pPr>
        <w:pStyle w:val="ListNumber"/>
      </w:pPr>
      <w:r>
        <w:t>7/12, 8-A, Form No: 6 (certified extract after death date)</w:t>
      </w:r>
    </w:p>
    <w:p>
      <w:pPr>
        <w:pStyle w:val="ListNumber"/>
      </w:pPr>
      <w:r>
        <w:t>Post Mortem Report</w:t>
      </w:r>
    </w:p>
    <w:p>
      <w:pPr>
        <w:pStyle w:val="ListNumber"/>
      </w:pPr>
      <w:r>
        <w:t>F.I.R &amp; Spot Panchnama Police Inquest Report or Court Order</w:t>
      </w:r>
    </w:p>
    <w:p>
      <w:pPr>
        <w:pStyle w:val="ListNumber"/>
      </w:pPr>
      <w:r>
        <w:t>Death Certificate &amp; Age Proof</w:t>
      </w:r>
    </w:p>
    <w:p>
      <w:pPr>
        <w:pStyle w:val="ListNumber"/>
      </w:pPr>
      <w:r>
        <w:t>Case Approval report of Sub Divisional Magistrate.</w:t>
      </w:r>
    </w:p>
    <w:p>
      <w:pPr>
        <w:pStyle w:val="ListNumber"/>
      </w:pPr>
      <w:r>
        <w:t>Disability certificate of Medical board/Civil Surgeon in the case of permanent disability and Photograph of disablement shown.</w:t>
      </w:r>
    </w:p>
    <w:p>
      <w:pPr>
        <w:pStyle w:val="ListNumber"/>
      </w:pPr>
      <w:r>
        <w:t>Valid Driving License in case of Deceased was driving at the time of accident.</w:t>
      </w:r>
    </w:p>
    <w:p>
      <w:pPr>
        <w:pStyle w:val="ListNumber"/>
      </w:pPr>
      <w:r>
        <w:t>Indemnity Bond</w:t>
      </w:r>
    </w:p>
    <w:p>
      <w:pPr>
        <w:pStyle w:val="ListNumber"/>
      </w:pPr>
      <w:r>
        <w:t>Hereditary Report (Pedhinamu)</w:t>
      </w:r>
    </w:p>
    <w:p>
      <w:pPr>
        <w:pStyle w:val="ListNumber"/>
      </w:pPr>
      <w:r>
        <w:t>Hereditary Report (Pedhinamu) in Successor case (When the husband/wife are not Successor)</w:t>
      </w:r>
    </w:p>
    <w:p>
      <w:pPr>
        <w:pStyle w:val="ListNumber"/>
      </w:pPr>
      <w:r>
        <w:t>Any other proof asked by Director of Insurance</w:t>
      </w:r>
    </w:p>
    <w:p>
      <w:pPr>
        <w:pStyle w:val="Heading2"/>
      </w:pPr>
      <w:r>
        <w:t>Frequently Asked Questions</w:t>
      </w:r>
    </w:p>
    <w:p>
      <w:r>
        <w:rPr>
          <w:b/>
        </w:rPr>
        <w:t>Q1. When Was "Janta Juth" Scheme Launched?</w:t>
      </w:r>
    </w:p>
    <w:p>
      <w:r>
        <w:t>"Janta Juth" scheme was launched by the Govt. of Gujarat on 26th January 1996.</w:t>
      </w:r>
    </w:p>
    <w:p>
      <w:r>
        <w:rPr>
          <w:b/>
        </w:rPr>
        <w:t>Q2. Does This Scheme Only Covers Permanent Disability?</w:t>
      </w:r>
    </w:p>
    <w:p>
      <w:r>
        <w:t>The scheme provides financial assistance in case of accidental death or permanent disability.</w:t>
      </w:r>
    </w:p>
    <w:p>
      <w:r>
        <w:rPr>
          <w:b/>
        </w:rPr>
        <w:t>Q3. What Shall Be The Amount Of Financial Assistance In Case Of Accidental Death Or Permanent Disability?</w:t>
      </w:r>
    </w:p>
    <w:p>
      <w:r>
        <w:t>In case of accidental death or permanent disability, there shall be 100% assistance of [?] 2,00,000.</w:t>
      </w:r>
    </w:p>
    <w:p>
      <w:r>
        <w:rPr>
          <w:b/>
        </w:rPr>
        <w:t>Q4. What Shall Be The Amount Of Financial Assistance In Case Of Loss Of Both Eyes?</w:t>
      </w:r>
    </w:p>
    <w:p>
      <w:r>
        <w:t>In case of loss of both eyes, a 100% financial assistance of [?] 2,00,000 is provided.</w:t>
      </w:r>
    </w:p>
    <w:p>
      <w:r>
        <w:rPr>
          <w:b/>
        </w:rPr>
        <w:t>Q5. What Shall Be The Amount Of Financial Assistance In Case Of Loss Of One Eye Or One Limb?</w:t>
      </w:r>
    </w:p>
    <w:p>
      <w:r>
        <w:t>In case of accidental loss of one eye or one limb, 50% financial assistance of [?] 1,00,000 is provided.</w:t>
      </w:r>
    </w:p>
    <w:p>
      <w:r>
        <w:rPr>
          <w:b/>
        </w:rPr>
        <w:t>Q6. Who Is The Implementing Agency Under "Janta Juth" Scheme?</w:t>
      </w:r>
    </w:p>
    <w:p>
      <w:r>
        <w:t>The "Janta Juth" scheme is implemented under the Gujarat Community Group-Janta Accidental Insurance Scheme from 01/04/08 through Director of Insurance, Gandhinagar.</w:t>
      </w:r>
    </w:p>
    <w:p>
      <w:r>
        <w:rPr>
          <w:b/>
        </w:rPr>
        <w:t>Q7. Is There A Deadline For The Submission Of The Application Under This Scheme?</w:t>
      </w:r>
    </w:p>
    <w:p>
      <w:r>
        <w:t>Yes, the Application Should Be Made Within 150 Days to the Office of the Concerned District Agriculture Officer.</w:t>
      </w:r>
    </w:p>
    <w:p>
      <w:r>
        <w:rPr>
          <w:b/>
        </w:rPr>
        <w:t>Q8. Who Shall Be The Beneficiary Of The Scheme In Case Of Death Of The Farmer?</w:t>
      </w:r>
    </w:p>
    <w:p>
      <w:r>
        <w:t>In case of death of the farmer, the Child (Son or Daughter) of the farmer or the Husband/ Wife of the farmer can be the beneficiary of the financial assistance.</w:t>
      </w:r>
    </w:p>
    <w:p>
      <w:r>
        <w:rPr>
          <w:b/>
        </w:rPr>
        <w:t>Q9. Is There An Age Criteria For This Scheme?</w:t>
      </w:r>
    </w:p>
    <w:p>
      <w:r>
        <w:t>Yes, The Deceased or the Person with Permanent Disability should be between the age of 5 to 70 years.</w:t>
      </w:r>
    </w:p>
    <w:p>
      <w:r>
        <w:rPr>
          <w:b/>
        </w:rPr>
        <w:t>Q10. Is Death By Suicide Or Unnatural Causes Covered In This Scheme?</w:t>
      </w:r>
    </w:p>
    <w:p>
      <w:r>
        <w:t>No, The Death or Permanent Disability Must Be Due to an Accident.</w:t>
      </w:r>
    </w:p>
    <w:p>
      <w:r>
        <w:rPr>
          <w:b/>
        </w:rPr>
        <w:t>Q11. Is Partial Disability Covered In This Scheme?</w:t>
      </w:r>
    </w:p>
    <w:p>
      <w:r>
        <w:t>No, Partial Disability is not covered in this scheme.</w:t>
      </w:r>
    </w:p>
    <w:p>
      <w:r>
        <w:rPr>
          <w:b/>
        </w:rPr>
        <w:t>Q12. To Whom Shall The Application For The Scheme Be Addressed?</w:t>
      </w:r>
    </w:p>
    <w:p>
      <w:r>
        <w:t>The Applicant Should Submit the Application Along With the Relevant Papers in the Prescribed Format to the Concerned District Agricultural Officer, District Panchayat Within 150 Days From the Date of Death or Date of Accidental Disabilities.</w:t>
      </w:r>
    </w:p>
    <w:p>
      <w:r>
        <w:rPr>
          <w:b/>
        </w:rPr>
        <w:t>Q13. Is The Post Mortem Report Of The Deceased A Mandatory Document?</w:t>
      </w:r>
    </w:p>
    <w:p>
      <w:r>
        <w:t>Yes, Post Mortem Report is a mandatory document in case the farmer died due to an accident.</w:t>
      </w:r>
    </w:p>
    <w:p>
      <w:r>
        <w:rPr>
          <w:b/>
        </w:rPr>
        <w:t>Q14. What Is Hereditary Report Called In Gujarati?</w:t>
      </w:r>
    </w:p>
    <w:p>
      <w:r>
        <w:t>The Hereditary Report is called "Pedhinamu" in Gujarati.</w:t>
      </w:r>
    </w:p>
    <w:p>
      <w:r>
        <w:rPr>
          <w:b/>
        </w:rPr>
        <w:t>Q15. Where Can I Find The Link To The PDF Of The Application Form?</w:t>
      </w:r>
    </w:p>
    <w:p>
      <w:r>
        <w:t>The PDF of the application form can be found in the Annexure -1, 2,3, 3(A),4,5 of the scheme guidelines.</w:t>
      </w:r>
    </w:p>
    <w:p>
      <w:r>
        <w:rPr>
          <w:b/>
        </w:rPr>
        <w:t>Q16. Under What Case The Driver's License Of The Deceased Farmer Needed As A Supporting Document?</w:t>
      </w:r>
    </w:p>
    <w:p>
      <w:r>
        <w:t>The Driver's License of the deceased farmer is needed as a Supporting Document in case the deceased was driving at the time of accident.</w:t>
      </w:r>
    </w:p>
    <w:p>
      <w:pPr>
        <w:pStyle w:val="Heading2"/>
      </w:pPr>
      <w:r>
        <w:t>Sources And References</w:t>
      </w:r>
    </w:p>
    <w:p>
      <w:pPr>
        <w:pStyle w:val="ListBullet"/>
      </w:pPr>
      <w:r>
        <w:t>Guidelines (https://dag.gujarat.gov.in/farmers-accidental-insurance-scheme.htm)</w:t>
      </w:r>
    </w:p>
    <w:p>
      <w:pPr>
        <w:pStyle w:val="ListBullet"/>
      </w:pPr>
      <w:r>
        <w:t>Amount Of Assistance (https://dag.gujarat.gov.in/images/directorofagriculture/pdf/Janta-Juth-Accidental-Insurance-Scheme.pdf)</w:t>
      </w:r>
    </w:p>
    <w:p>
      <w:pPr>
        <w:pStyle w:val="ListBullet"/>
      </w:pPr>
      <w:r>
        <w:t>Guidelines (Gujarati) And Application Form (https://dag.gujarat.gov.in/Portal/Document/12_4318_3_KKVY_FORM.pdf)</w:t>
      </w:r>
    </w:p>
    <w:p>
      <w:pPr>
        <w:pStyle w:val="ListBullet"/>
      </w:pPr>
      <w:r>
        <w:t>Check Application Status (https://gsjjavy.gujarat.gov.in/claimsearch.php)</w:t>
      </w:r>
    </w:p>
    <w:p>
      <w:r>
        <w:t>Source: https://www.myscheme.gov.in/schemes/jjais</w:t>
      </w:r>
    </w:p>
    <w:p>
      <w:r>
        <w:br w:type="page"/>
      </w:r>
    </w:p>
    <w:p>
      <w:pPr>
        <w:pStyle w:val="Heading1"/>
      </w:pPr>
      <w:r>
        <w:t>Parivaar Pension Yojana (JBOCWWB)</w:t>
      </w:r>
    </w:p>
    <w:p>
      <w:r>
        <w:rPr>
          <w:i/>
          <w:sz w:val="18"/>
        </w:rPr>
        <w:t>State: Jharkhand | Categories: Social welfare &amp; Empowerment, Banking,Financial Services and Insurance | Scheme For: Family</w:t>
      </w:r>
    </w:p>
    <w:p>
      <w:pPr>
        <w:pStyle w:val="Heading2"/>
      </w:pPr>
      <w:r>
        <w:t>Details</w:t>
      </w:r>
    </w:p>
    <w:p>
      <w:r>
        <w:t>&amp;quot;Parivaar Pension Yojana (JBOCWWB)&amp;quot; is a scheme by the Department of Labour, Employment, Training &amp;amp; Skill Development Govt of Jharkhand. This is a 100% State Sponsored Scheme. Only the residents/domicile of the state of Jharkhand can apply to this scheme. Applications for this scheme are accepted online through the official website of the department. The scheme provides 50% of the pension amount or a maximum of ₹ 500/- to the family members of the deceased pensioner.</w:t>
      </w:r>
    </w:p>
    <w:p>
      <w:r>
        <w:t>&lt;br&gt;</w:t>
      </w:r>
    </w:p>
    <w:p>
      <w:pPr>
        <w:pStyle w:val="Heading2"/>
      </w:pPr>
      <w:r>
        <w:t>Benefits</w:t>
      </w:r>
    </w:p>
    <w:p>
      <w:r>
        <w:t>The scheme provides 50% of the pension amount or a maximum of ₹ 500/- to the family members of the deceased pensioner.</w:t>
      </w:r>
    </w:p>
    <w:p>
      <w:pPr>
        <w:pStyle w:val="Heading2"/>
      </w:pPr>
      <w:r>
        <w:t>Eligibility</w:t>
      </w:r>
    </w:p>
    <w:p>
      <w:pPr>
        <w:pStyle w:val="ListNumber"/>
      </w:pPr>
      <w:r>
        <w:t>The applicant should be a family member or dependent of the deceased pensioner.</w:t>
      </w:r>
    </w:p>
    <w:p>
      <w:pPr>
        <w:pStyle w:val="ListNumber"/>
      </w:pPr>
      <w:r>
        <w:t>The deceased pensioner should have been a resident of Jharkhand.</w:t>
      </w:r>
    </w:p>
    <w:p>
      <w:pPr>
        <w:pStyle w:val="ListNumber"/>
      </w:pPr>
      <w:r>
        <w:t>The deceased pensioner should have been receiving a pension from the Jharkhand Building and Other Construction Worker Welfare Board at the time of their death.</w:t>
      </w:r>
    </w:p>
    <w:p>
      <w:pPr>
        <w:pStyle w:val="Heading2"/>
      </w:pPr>
      <w:r>
        <w:t>Application Process</w:t>
      </w:r>
    </w:p>
    <w:p>
      <w:pPr>
        <w:pStyle w:val="Heading3"/>
      </w:pPr>
      <w:r>
        <w:t>Mode: Online</w:t>
      </w:r>
    </w:p>
    <w:p>
      <w:r>
        <w:t>URL: https://shramadhan.jharkhand.gov.in/home</w:t>
      </w:r>
    </w:p>
    <w:p>
      <w:r>
        <w:rPr>
          <w:b/>
        </w:rPr>
        <w:t>Registration:</w:t>
      </w:r>
    </w:p>
    <w:p>
      <w:r>
        <w:rPr>
          <w:b/>
        </w:rPr>
        <w:t xml:space="preserve">Step 1: </w:t>
      </w:r>
      <w:r>
        <w:t>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On the pop-up screen, click "Register Here".</w:t>
      </w:r>
    </w:p>
    <w:p>
      <w:r>
        <w:rPr>
          <w:b/>
        </w:rPr>
        <w:t>Step 3:</w:t>
      </w:r>
      <w:r>
        <w:t xml:space="preserve"> On the next page, a Registration Form will appear. Provide the following mandatory details: First Name, Last Name, Email, and Mobile. Create a Username and a Password. Confirm the Password. Fill in the Captcha Code. Click "Register". Your Mobile Number and Email ID will be verified via One Time Password (OTP). Upon successful verification of the OTP, your registration will be successful. The Login Credentials will be sent to your registered Email ID and Mobile Number.</w:t>
      </w:r>
    </w:p>
    <w:p>
      <w:r>
        <w:rPr>
          <w:b/>
        </w:rPr>
        <w:t>Application:</w:t>
      </w:r>
    </w:p>
    <w:p>
      <w:r>
        <w:rPr>
          <w:b/>
        </w:rPr>
        <w:t>Step 1:</w:t>
      </w:r>
      <w:r>
        <w:t xml:space="preserve"> 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Fill in your Username and Password. Click "Login".</w:t>
      </w:r>
    </w:p>
    <w:p>
      <w:r>
        <w:rPr>
          <w:b/>
        </w:rPr>
        <w:t>Step 3:</w:t>
      </w:r>
      <w:r>
        <w:t xml:space="preserve"> In the ribbon, click "Services &gt; BOC Scheme Benefit &gt; Application Form. On the next page, the "Scheme Benefit Form" (Application Form) will open.</w:t>
      </w:r>
    </w:p>
    <w:p>
      <w:r>
        <w:t>a)   In the "Basic Details" section, fill in the mandatory fields (fields ending with a red asterisk mark): BOC Registration Number, Applicant's Name, Applicant's Father's Name / Husband's Name, Applicant's Date of Birth, Applicant's Aadhaar Number, District, Sex.</w:t>
      </w:r>
    </w:p>
    <w:p>
      <w:r>
        <w:t>b)   In the "Select Scheme" section, select the scheme from the list that you wish to apply for.</w:t>
      </w:r>
    </w:p>
    <w:p>
      <w:r>
        <w:t>c)   In the "Upload Section", upload the mandatory documents (those ending with a red asterisk mark) in the specified file size and file type.</w:t>
      </w:r>
    </w:p>
    <w:p>
      <w:r>
        <w:rPr>
          <w:b/>
        </w:rPr>
        <w:t>Step 4:</w:t>
      </w:r>
      <w:r>
        <w:t xml:space="preserve"> Finally, click on "Submit Request" to submit your application. On the next page, your "Application ID" will be displayed, confirming the successful submission of the application. Please note down this Application ID for future reference. The Application ID will also be sent to your registered Email ID.</w:t>
      </w:r>
    </w:p>
    <w:p>
      <w:r>
        <w:rPr>
          <w:b/>
        </w:rPr>
        <w:t xml:space="preserve">Check Application Status: </w:t>
      </w:r>
    </w:p>
    <w:p>
      <w:r>
        <w:rPr>
          <w:b/>
        </w:rPr>
        <w:t>Step 1:</w:t>
      </w:r>
      <w:r>
        <w:t xml:space="preserve"> Once submitted, the application goes for 3-level approval: Clerk &gt; Labour Superintendent &gt; DLC.</w:t>
      </w:r>
    </w:p>
    <w:p>
      <w:r>
        <w:rPr>
          <w:b/>
        </w:rPr>
        <w:t>Step 2:</w:t>
      </w:r>
      <w:r>
        <w:t xml:space="preserve"> Go to Services &gt; BOC Scheme Benefit &gt; Application Status.</w:t>
      </w:r>
    </w:p>
    <w:p>
      <w:r>
        <w:rPr>
          <w:b/>
        </w:rPr>
        <w:t>Step 3:</w:t>
      </w:r>
      <w:r>
        <w:t xml:space="preserve"> On the next page, fill in your Application ID, and click "Search". The status of your application will be displayed in a tabular format: Application ID, Applicant Name, Scheme Applied, Application Status, Remarks, Date, and Time.</w:t>
      </w:r>
    </w:p>
    <w:p>
      <w:r>
        <w:rPr>
          <w:b/>
        </w:rPr>
        <w:t>Step 4:</w:t>
      </w:r>
      <w:r>
        <w:t xml:space="preserve"> Once the DLC approves the application, the "Application Status" changes to "Approved". The Applicant can take print of this page by clicking “PRINT” and submit the same at the Labour Office to avail of the scheme benefit.</w:t>
      </w:r>
    </w:p>
    <w:p>
      <w:pPr>
        <w:pStyle w:val="Heading2"/>
      </w:pPr>
      <w:r>
        <w:t>Documents Required</w:t>
      </w:r>
    </w:p>
    <w:p>
      <w:pPr>
        <w:pStyle w:val="ListNumber"/>
      </w:pPr>
      <w:r>
        <w:t>Aadhaar Card</w:t>
      </w:r>
    </w:p>
    <w:p>
      <w:pPr>
        <w:pStyle w:val="ListNumber"/>
      </w:pPr>
      <w:r>
        <w:t>Residential Certificate / Domicile Certificate</w:t>
      </w:r>
    </w:p>
    <w:p>
      <w:pPr>
        <w:pStyle w:val="ListNumber"/>
      </w:pPr>
      <w:r>
        <w:t>Proof of Identity</w:t>
      </w:r>
    </w:p>
    <w:p>
      <w:pPr>
        <w:pStyle w:val="ListNumber"/>
      </w:pPr>
      <w:r>
        <w:t>Proof of Age / Date of Birth</w:t>
      </w:r>
    </w:p>
    <w:p>
      <w:pPr>
        <w:pStyle w:val="ListNumber"/>
      </w:pPr>
      <w:r>
        <w:t>SHRAM Card / Proof of Registration</w:t>
      </w:r>
    </w:p>
    <w:p>
      <w:pPr>
        <w:pStyle w:val="ListNumber"/>
      </w:pPr>
      <w:r>
        <w:t>Passport Sized Photograph</w:t>
      </w:r>
    </w:p>
    <w:p>
      <w:pPr>
        <w:pStyle w:val="ListNumber"/>
      </w:pPr>
      <w:r>
        <w:t>Details of the Bank Account</w:t>
      </w:r>
    </w:p>
    <w:p>
      <w:pPr>
        <w:pStyle w:val="ListNumber"/>
      </w:pPr>
      <w:r>
        <w:t>Income Certificate</w:t>
      </w:r>
    </w:p>
    <w:p>
      <w:pPr>
        <w:pStyle w:val="ListNumber"/>
      </w:pPr>
      <w:r>
        <w:t>Death Certificate</w:t>
      </w:r>
    </w:p>
    <w:p>
      <w:pPr>
        <w:pStyle w:val="ListNumber"/>
      </w:pPr>
      <w:r>
        <w:t>Document establishing the relationship between the deceased and the applicant</w:t>
      </w:r>
    </w:p>
    <w:p>
      <w:pPr>
        <w:pStyle w:val="ListNumber"/>
      </w:pPr>
      <w:r>
        <w:t>Surviving Member Certificate</w:t>
      </w:r>
    </w:p>
    <w:p>
      <w:pPr>
        <w:pStyle w:val="Heading2"/>
      </w:pPr>
      <w:r>
        <w:t>Frequently Asked Questions</w:t>
      </w:r>
    </w:p>
    <w:p>
      <w:r>
        <w:rPr>
          <w:b/>
        </w:rPr>
        <w:t>Q1. Which Department Manages This Scheme?</w:t>
      </w:r>
    </w:p>
    <w:p>
      <w:r>
        <w:t>This scheme is managed by the Department of Labour, Employment, Training &amp; Skill Development, Govt. of Jharkhand.</w:t>
      </w:r>
    </w:p>
    <w:p>
      <w:r>
        <w:rPr>
          <w:b/>
        </w:rPr>
        <w:t>Q2. Is This Scheme State Sponsored Or Centrally Sponsored?</w:t>
      </w:r>
    </w:p>
    <w:p>
      <w:r>
        <w:t>This scheme is a 100% State Sponsored Scheme.</w:t>
      </w:r>
    </w:p>
    <w:p>
      <w:r>
        <w:rPr>
          <w:b/>
        </w:rPr>
        <w:t>Q3. Where Can I Find The Link To The Scheme Guidelines?</w:t>
      </w:r>
    </w:p>
    <w:p>
      <w:r>
        <w:t>The Scheme Guidelines can be found at this link - https://shramadhan.jharkhand.gov.in/schemmeDetailsShow.action</w:t>
      </w:r>
    </w:p>
    <w:p>
      <w:r>
        <w:rPr>
          <w:b/>
        </w:rPr>
        <w:t>Q4. Can Women Also Apply To This Scheme?</w:t>
      </w:r>
    </w:p>
    <w:p>
      <w:r>
        <w:t>Yes, this scheme is open to applicants from all genders.</w:t>
      </w:r>
    </w:p>
    <w:p>
      <w:r>
        <w:rPr>
          <w:b/>
        </w:rPr>
        <w:t>Q5. Does This Scheme Accept Offline Applications?</w:t>
      </w:r>
    </w:p>
    <w:p>
      <w:r>
        <w:t>No, this scheme only accepts online applications. In order to apply, please register yourself on the Official website of Comprehensive Labour Management System for Factory Establishment / Worker Registration / Inspection / Management &amp; Grievance Redressal; Department of Labour, Employment, Training &amp; Skill Development; Govt. of Jharkhand.</w:t>
      </w:r>
    </w:p>
    <w:p>
      <w:r>
        <w:rPr>
          <w:b/>
        </w:rPr>
        <w:t>Q6. What Is The URL Of The Website Of Comprehensive Labour Management System For Factory Establishment/Worker Registration/Inspection/Management &amp; Grievance Redressal?</w:t>
      </w:r>
    </w:p>
    <w:p>
      <w:r>
        <w:t>The URL of the website of Comprehensive Labour Management System for Factory Establishment / Worker Registration / Inspection / Management &amp; Grievance Redressal is https://shramadhan.jharkhand.gov.in/home.</w:t>
      </w:r>
    </w:p>
    <w:p>
      <w:r>
        <w:rPr>
          <w:b/>
        </w:rPr>
        <w:t>Q7. What Details Are Required To Register On The Portal?</w:t>
      </w:r>
    </w:p>
    <w:p>
      <w:r>
        <w:t>The following details are required to register on the portal - First Name, Last Name, Email, Mobile, Username and Password.</w:t>
      </w:r>
    </w:p>
    <w:p>
      <w:r>
        <w:rPr>
          <w:b/>
        </w:rPr>
        <w:t>Q8. What Details Are Needed To Be Provided In The "Basic Details" Section Of The Application Form?</w:t>
      </w:r>
    </w:p>
    <w:p>
      <w:r>
        <w:t>The following details are needed to be provided in the "Basic Details" section of the Application Form: BOC Registration Number, Applicant's Name, Applicant's Father's Name / Husband's Name, Applicant's Date of Birth, Applicant's Aadhaar Number, District, Sex.</w:t>
      </w:r>
    </w:p>
    <w:p>
      <w:r>
        <w:rPr>
          <w:b/>
        </w:rPr>
        <w:t>Q9. How Do I Know If A Field Is Mandatory?</w:t>
      </w:r>
    </w:p>
    <w:p>
      <w:r>
        <w:t>The mandatory fields are marked with a "Red Asterisk" (*) at the end.</w:t>
      </w:r>
    </w:p>
    <w:p>
      <w:r>
        <w:rPr>
          <w:b/>
        </w:rPr>
        <w:t>Q10. Is There Any Application Fee?</w:t>
      </w:r>
    </w:p>
    <w:p>
      <w:r>
        <w:t>No. The entire application process is completely free of cost.</w:t>
      </w:r>
    </w:p>
    <w:p>
      <w:r>
        <w:rPr>
          <w:b/>
        </w:rPr>
        <w:t>Q11. How Do I Track The Status Of My Application?</w:t>
      </w:r>
    </w:p>
    <w:p>
      <w:r>
        <w:t>To track the status of your application, follow the stepwise process given below: Step 1: Once submitted, the application goes for 3-level approval: Clerk &gt; Labour Superintendent &gt; DLC. Step 2: Go to Services &gt; BOC Scheme Benefit &gt; Application Status. Step 3: On the next page, fill in your Application ID, and click "Search". The status of your application will be displayed in a tabular format: Application ID, Applicant Name, Scheme Applied, Application Status, Remarks, Date, and Time. Step 4: Once the DLC approves the application, the "Application Status" changes to "Approved". The Applicant can take print of this page by clicking "PRINT" and submit the same at the Labour Office to avail of the scheme benefit.</w:t>
      </w:r>
    </w:p>
    <w:p>
      <w:r>
        <w:rPr>
          <w:b/>
        </w:rPr>
        <w:t>Q12. How Many Schemes Can Be Selected At A Time From The List Of Schemes In The Application Form?</w:t>
      </w:r>
    </w:p>
    <w:p>
      <w:r>
        <w:t>The application form allows only one scheme to be selected per application.</w:t>
      </w:r>
    </w:p>
    <w:p>
      <w:r>
        <w:rPr>
          <w:b/>
        </w:rPr>
        <w:t>Q13. Is There A Percentage Of Slots Reserved For Female Applicants?</w:t>
      </w:r>
    </w:p>
    <w:p>
      <w:r>
        <w:t>No, there is no reservation of slots based on the gender of the applicant.</w:t>
      </w:r>
    </w:p>
    <w:p>
      <w:r>
        <w:rPr>
          <w:b/>
        </w:rPr>
        <w:t>Q14. By When Can The Applicant Receive The Scheme Benefits?</w:t>
      </w:r>
    </w:p>
    <w:p>
      <w:r>
        <w:t>The benefits are due within three months of registration.</w:t>
      </w:r>
    </w:p>
    <w:p>
      <w:r>
        <w:rPr>
          <w:b/>
        </w:rPr>
        <w:t>Q15. Can A Person Who Is Domiciled In Madhya Pradesh Also Apply To This Scheme?</w:t>
      </w:r>
    </w:p>
    <w:p>
      <w:r>
        <w:t>No, this scheme is open to applicants who are domiciled in the state of Jharkhand.</w:t>
      </w:r>
    </w:p>
    <w:p>
      <w:r>
        <w:rPr>
          <w:b/>
        </w:rPr>
        <w:t>Q16. Is It Mandatory For The Applicant To Be A Registered Construction Worker (Nirman Shramik) In Order To Be Eligible To Apply?</w:t>
      </w:r>
    </w:p>
    <w:p>
      <w:r>
        <w:t>Yes, in order to be eligible to apply, the applicant should be a Registered Construction Worker (Nirman Shramik).</w:t>
      </w:r>
    </w:p>
    <w:p>
      <w:r>
        <w:rPr>
          <w:b/>
        </w:rPr>
        <w:t>Q17. Where Can I Find The Link To The User Manual Of The Application Process?</w:t>
      </w:r>
    </w:p>
    <w:p>
      <w:r>
        <w:t>The User Manual of the Application Process can be found at this link - https://shramadhan.jharkhand.gov.in/ftp/WebAdmin/documents/BOC_SCHEME_BENEFIT_APPLICANT_SIDE.pdf</w:t>
      </w:r>
    </w:p>
    <w:p>
      <w:r>
        <w:rPr>
          <w:b/>
        </w:rPr>
        <w:t>Q18. What Is The Full Form Of JBOCWWB?</w:t>
      </w:r>
    </w:p>
    <w:p>
      <w:r>
        <w:t>Jharkhand Building and Other Construction Worker Welfare Board (JBOCWW Board).</w:t>
      </w:r>
    </w:p>
    <w:p>
      <w:pPr>
        <w:pStyle w:val="Heading2"/>
      </w:pPr>
      <w:r>
        <w:t>Sources And References</w:t>
      </w:r>
    </w:p>
    <w:p>
      <w:pPr>
        <w:pStyle w:val="ListBullet"/>
      </w:pPr>
      <w:r>
        <w:t>Guidelines (https://shramadhan.jharkhand.gov.in/schemmeDetailsShow.action)</w:t>
      </w:r>
    </w:p>
    <w:p>
      <w:pPr>
        <w:pStyle w:val="ListBullet"/>
      </w:pPr>
      <w:r>
        <w:t>Application Process (https://shramadhan.jharkhand.gov.in/ftp/WebAdmin/documents/BOC_SCHEME_BENEFIT_APPLICANT_SIDE.pdf)</w:t>
      </w:r>
    </w:p>
    <w:p>
      <w:pPr>
        <w:pStyle w:val="ListBullet"/>
      </w:pPr>
      <w:r>
        <w:t>District-Wise Contact Details Of Labour Offices (https://shramadhan.jharkhand.gov.in/ftp/WebAdmin/documents/labourcontactdetails.pdf)</w:t>
      </w:r>
    </w:p>
    <w:p>
      <w:r>
        <w:t>Source: https://www.myscheme.gov.in/schemes/ppy-jbocwwb</w:t>
      </w:r>
    </w:p>
    <w:p>
      <w:r>
        <w:br w:type="page"/>
      </w:r>
    </w:p>
    <w:p>
      <w:pPr>
        <w:pStyle w:val="Heading1"/>
      </w:pPr>
      <w:r>
        <w:t>Silpi Pension Scheme - Assam</w:t>
      </w:r>
    </w:p>
    <w:p>
      <w:r>
        <w:rPr>
          <w:i/>
          <w:sz w:val="18"/>
        </w:rPr>
        <w:t>State: Assam | Categories: Sports &amp; Culture, Social welfare &amp; Empowerment, Banking,Financial Services and Insurance | Open: 2022-12-01 | Scheme For: Family</w:t>
      </w:r>
    </w:p>
    <w:p>
      <w:pPr>
        <w:pStyle w:val="Heading2"/>
      </w:pPr>
      <w:r>
        <w:t>Details</w:t>
      </w:r>
    </w:p>
    <w:p>
      <w:r>
        <w:t>Silpi Pension Scheme is a Welfare Scheme provided by the Government of Assam to support the Artists of Assam. Artiste/Family pension along with Barxik Silpi Sanman (One-time financial assistance) of the Govt. of Assam will be offered to the person having outstanding contributions in the field of Art and Culture in the State and Special Family Pension will also be offered to indigent families of Artistes who had made a spectacular contribution in the State’s Cultural sphere and have unfortunately passed away. There are 4 types of Schemes under the Silpi Pension Scheme:</w:t>
      </w:r>
    </w:p>
    <w:p>
      <w:r>
        <w:t>&lt;br&gt;</w:t>
      </w:r>
    </w:p>
    <w:p>
      <w:pPr>
        <w:pStyle w:val="ListNumber"/>
      </w:pPr>
      <w:r>
        <w:t>Artist Pension Scheme</w:t>
      </w:r>
    </w:p>
    <w:p>
      <w:pPr>
        <w:pStyle w:val="ListNumber"/>
      </w:pPr>
      <w:r>
        <w:t>Family Pension Scheme</w:t>
      </w:r>
    </w:p>
    <w:p>
      <w:pPr>
        <w:pStyle w:val="ListNumber"/>
      </w:pPr>
      <w:r>
        <w:t>Barxik Silpi Sanman (Ex-Gratia Grant) Scheme</w:t>
      </w:r>
    </w:p>
    <w:p>
      <w:pPr>
        <w:pStyle w:val="ListNumber"/>
      </w:pPr>
      <w:r>
        <w:t>One-time Special Financial Assistance to Families of deceased artist Scheme</w:t>
      </w:r>
    </w:p>
    <w:p>
      <w:r>
        <w:t>&lt;br&gt;</w:t>
      </w:r>
    </w:p>
    <w:p>
      <w:r>
        <w:t>The main objective of the Scheme is to support the artist and needy families of Artists who made contributions to the field of Art and Culture in the State of Assam. It also aims to provide Financial assistance to the artist and their families in different schemes. It provides pensions to families and artists monthly for better livelihood and gives recognition to the Art and Culture of Assam through this platform. The financial assistance schemes are expected to encourage artists and technicians to engage in their creative pursuits with renewed vigour.</w:t>
      </w:r>
    </w:p>
    <w:p>
      <w:r>
        <w:t>&lt;br&gt;</w:t>
      </w:r>
    </w:p>
    <w:p>
      <w:r>
        <w:t>For Divyang and Bed-ridden artists, the Cultural Development Officers or the Junior Assistants of Cultural Centres under the Directorate of Cultural Affairs from their respective districts will visit the homes of those applicants for applying through an online process. The names and contact numbers of concerned Cultural Development Officers/Junior Assistants will be available on the official website.</w:t>
      </w:r>
    </w:p>
    <w:p>
      <w:r>
        <w:t>&lt;br&gt;</w:t>
      </w:r>
    </w:p>
    <w:p>
      <w:pPr>
        <w:pStyle w:val="Heading2"/>
      </w:pPr>
      <w:r>
        <w:t>Benefits</w:t>
      </w:r>
    </w:p>
    <w:p>
      <w:pPr>
        <w:pStyle w:val="ListNumber"/>
      </w:pPr>
      <w:r>
        <w:t>- Under the Artist Pension Scheme, the beneficiary will receive an amount of ₹8,000/- (per month).    - Under the Family Pension Scheme, the beneficiary will receive an amount of ₹4,000/- (per month).    - Under the Barxik Silpi Sanman (Ex-Gratia Grant), the beneficiary will receive an amount of ₹50,000/- (One time).    - Under the One-time special financial assistance to families of deceased Artist Scheme, the beneficiary will receive an amount of ₹50,000/- (One time).</w:t>
      </w:r>
    </w:p>
    <w:p>
      <w:pPr>
        <w:pStyle w:val="Heading2"/>
      </w:pPr>
      <w:r>
        <w:t>Eligibility</w:t>
      </w:r>
    </w:p>
    <w:p>
      <w:pPr>
        <w:pStyle w:val="ListBullet"/>
      </w:pPr>
      <w:r>
        <w:t>The applicant must be a permanent resident of the State of Assam.</w:t>
      </w:r>
    </w:p>
    <w:p>
      <w:pPr>
        <w:pStyle w:val="ListBullet"/>
      </w:pPr>
      <w:r>
        <w:t>An artist, who has made outstanding contributions in the field of Music, Dance, Fine Arts, Puppetry, Musk making, and also covering artists and technicians associated with Mobile Theatre and Amateur Theatre and Films, is eligible under this scheme.</w:t>
      </w:r>
    </w:p>
    <w:p>
      <w:pPr>
        <w:pStyle w:val="ListBullet"/>
      </w:pPr>
      <w:r>
        <w:t>Indigent families of artists who have made outstanding contributions in the field of Music, Dance, Fine Arts, Puppetry, Musk making, etc. are eligible under this scheme.</w:t>
      </w:r>
    </w:p>
    <w:p>
      <w:pPr>
        <w:pStyle w:val="ListBullet"/>
      </w:pPr>
      <w:r>
        <w:t>The applicant must have a recognition proof certificate.</w:t>
      </w:r>
    </w:p>
    <w:p>
      <w:pPr>
        <w:pStyle w:val="Heading2"/>
      </w:pPr>
      <w:r>
        <w:t>Application Process</w:t>
      </w:r>
    </w:p>
    <w:p>
      <w:pPr>
        <w:pStyle w:val="Heading3"/>
      </w:pPr>
      <w:r>
        <w:t>Mode: Online</w:t>
      </w:r>
    </w:p>
    <w:p>
      <w:r>
        <w:t>URL: https://www.silpisanmanassam.com/register</w:t>
      </w:r>
    </w:p>
    <w:p>
      <w:r>
        <w:rPr>
          <w:b/>
        </w:rPr>
        <w:t>Step 01:</w:t>
      </w:r>
      <w:r>
        <w:t xml:space="preserve"> Online forms for application will be available on the official website: https://www.silpisanmanassam.com (https://www.silpisanmanassam.com)</w:t>
      </w:r>
    </w:p>
    <w:p>
      <w:r>
        <w:rPr>
          <w:b/>
        </w:rPr>
        <w:t>Step 02:</w:t>
      </w:r>
      <w:r>
        <w:t xml:space="preserve"> You will be able to See Apply Online on Homepage and Click on it.</w:t>
      </w:r>
    </w:p>
    <w:p>
      <w:r>
        <w:rPr>
          <w:b/>
        </w:rPr>
        <w:t>Step 03:</w:t>
      </w:r>
      <w:r>
        <w:t xml:space="preserve"> In the Next Step, You will be able to See Registration in the new window.</w:t>
      </w:r>
    </w:p>
    <w:p>
      <w:r>
        <w:rPr>
          <w:b/>
        </w:rPr>
        <w:t>Step 04:</w:t>
      </w:r>
      <w:r>
        <w:t xml:space="preserve"> Select the Category Fill in the Personal Information and Get OTP on your Mobile number.</w:t>
      </w:r>
    </w:p>
    <w:p>
      <w:r>
        <w:rPr>
          <w:b/>
        </w:rPr>
        <w:t>Step 05:</w:t>
      </w:r>
      <w:r>
        <w:t xml:space="preserve"> After filling out your Registration Form, you will have to Upload all the Documents listed Above.</w:t>
      </w:r>
    </w:p>
    <w:p>
      <w:r>
        <w:rPr>
          <w:b/>
        </w:rPr>
        <w:t>Step 06:</w:t>
      </w:r>
      <w:r>
        <w:t xml:space="preserve"> Now click on Submit Button, you will be Registered for the Scheme.</w:t>
      </w:r>
    </w:p>
    <w:p>
      <w:pPr>
        <w:pStyle w:val="Heading2"/>
      </w:pPr>
      <w:r>
        <w:t>Documents Required</w:t>
      </w:r>
    </w:p>
    <w:p>
      <w:pPr>
        <w:pStyle w:val="ListNumber"/>
      </w:pPr>
      <w:r>
        <w:t>- PAN Card    - Aadhaar Card    - Age-Proof Certificate    - Domicile Certificate    - Identity proof (Passport, Aadhaar, Voter Id, Driving License, Ration Card, Bank Passbook, Photo Identity Card, etc.)    - Passport Photograph of the applicant    - Single passport photograph of the applicant and Joint photograph of Husband and Wife (In case of Family Pension)    - Bank Passbook first page    - Income Certificate    - Death Certificate of the Artist (In case of Family Pension)    - Disability Certificate. ( In the case of Divyang Artists)    - Achievements proof certificates    - Recognitions Proof certificate    - National/International Recognition certificates, if any    - Recommendation if any</w:t>
      </w:r>
    </w:p>
    <w:p>
      <w:pPr>
        <w:pStyle w:val="Heading2"/>
      </w:pPr>
      <w:r>
        <w:t>Frequently Asked Questions</w:t>
      </w:r>
    </w:p>
    <w:p>
      <w:r>
        <w:rPr>
          <w:b/>
        </w:rPr>
        <w:t>Q1. What is the scope of the scheme?</w:t>
      </w:r>
    </w:p>
    <w:p>
      <w:r>
        <w:t>The Scheme will provide pension/financial grants to the Artists of Assam as a token of recognition for their outstanding contribution to the field of Art &amp; Culture. The Scheme will also provide pension/financial grants to the indigent families of artists who have made outstanding contributions.</w:t>
      </w:r>
    </w:p>
    <w:p>
      <w:r>
        <w:rPr>
          <w:b/>
        </w:rPr>
        <w:t>Q2. How much pension an artist will receive under the Artist Pension Scheme?</w:t>
      </w:r>
    </w:p>
    <w:p>
      <w:r>
        <w:t>The beneficiary/artist will receive a monthly pension of [?]8,000.</w:t>
      </w:r>
    </w:p>
    <w:p>
      <w:r>
        <w:rPr>
          <w:b/>
        </w:rPr>
        <w:t>Q3. How much pension an indigent family will receive under the Family Pension Scheme?</w:t>
      </w:r>
    </w:p>
    <w:p>
      <w:r>
        <w:t>The beneficiary will receive a monthly pension of [?]4,000.</w:t>
      </w:r>
    </w:p>
    <w:p>
      <w:r>
        <w:rPr>
          <w:b/>
        </w:rPr>
        <w:t>Q4. Does the applicant receive a sum of ₹50,000/- every year under the Barxik Silpi Sanman (Ex-Gratia Grant) Scheme?</w:t>
      </w:r>
    </w:p>
    <w:p>
      <w:r>
        <w:t>No, the sum of [?]50,000/- will be given to the beneficiary only one time.</w:t>
      </w:r>
    </w:p>
    <w:p>
      <w:r>
        <w:rPr>
          <w:b/>
        </w:rPr>
        <w:t>Q5. How many types of Schemes are there under Silpi Pension Scheme?</w:t>
      </w:r>
    </w:p>
    <w:p>
      <w:r>
        <w:t>There are 4 types of Schemes under the Silpi Pension Scheme which are Artist Pension, Family Pension, One-time Barxik Silpi Sanman, and One-time Special Financial Assistance to Families of Deceased Artists.</w:t>
      </w:r>
    </w:p>
    <w:p>
      <w:r>
        <w:rPr>
          <w:b/>
        </w:rPr>
        <w:t>Q6. Is this scheme only for an artist &amp; indigent family of artists?</w:t>
      </w:r>
    </w:p>
    <w:p>
      <w:r>
        <w:t>Yes, this scheme is applicable to the artists of Assam &amp; indigent families of artists who have made outstanding contributions in the field of Art &amp; Culture.</w:t>
      </w:r>
    </w:p>
    <w:p>
      <w:r>
        <w:rPr>
          <w:b/>
        </w:rPr>
        <w:t>Q7. What is the criterion for an Artist?</w:t>
      </w:r>
    </w:p>
    <w:p>
      <w:r>
        <w:t>The applicant must be a permanent resident of Assam and must have a recognition proof certificate.</w:t>
      </w:r>
    </w:p>
    <w:p>
      <w:r>
        <w:rPr>
          <w:b/>
        </w:rPr>
        <w:t>Q8. What fields of Art &amp; Culture will be considered under this scheme?</w:t>
      </w:r>
    </w:p>
    <w:p>
      <w:r>
        <w:t>The field of Music, Dance, Fine Arts, Puppetry, Musk making, and also covering artists and technicians associated with Mobile Theatre and Amateur Theatre and Films.</w:t>
      </w:r>
    </w:p>
    <w:p>
      <w:r>
        <w:rPr>
          <w:b/>
        </w:rPr>
        <w:t>Q9. Is every family of an artist covered under this scheme?</w:t>
      </w:r>
    </w:p>
    <w:p>
      <w:r>
        <w:t>No, only the indigent families of artists who have made outstanding contributions in the field of Art &amp; Culture are eligible under this scheme.</w:t>
      </w:r>
    </w:p>
    <w:p>
      <w:r>
        <w:rPr>
          <w:b/>
        </w:rPr>
        <w:t>Q10. Where can I find online application to avail the scheme?</w:t>
      </w:r>
    </w:p>
    <w:p>
      <w:r>
        <w:t>Online forms for application will be available on the website https://www.silpisanmanassam.com</w:t>
      </w:r>
    </w:p>
    <w:p>
      <w:r>
        <w:rPr>
          <w:b/>
        </w:rPr>
        <w:t>Q11. What are the details required while registering?</w:t>
      </w:r>
    </w:p>
    <w:p>
      <w:r>
        <w:t>Name, Mobile number, password, and the Pension Scheme the user wants to avail for.</w:t>
      </w:r>
    </w:p>
    <w:p>
      <w:r>
        <w:rPr>
          <w:b/>
        </w:rPr>
        <w:t>Q12. What are the documents required to be uploaded before submitting the application?</w:t>
      </w:r>
    </w:p>
    <w:p>
      <w:r>
        <w:t>Documents required to be uploaded are Pan Card, Aadhar Card, Age Proof Certificate, Bank Passbook, Income Certificate, etc.</w:t>
      </w:r>
    </w:p>
    <w:p>
      <w:r>
        <w:rPr>
          <w:b/>
        </w:rPr>
        <w:t>Q13. What would happen if any wrong information provided by the applicant?</w:t>
      </w:r>
    </w:p>
    <w:p>
      <w:r>
        <w:t>For any kind of wrong application provided by the applicant, the applicant concerned shall be solely responsible.</w:t>
      </w:r>
    </w:p>
    <w:p>
      <w:r>
        <w:rPr>
          <w:b/>
        </w:rPr>
        <w:t>Q14. How will Divyang and bed-ridden artiste avail the Scheme?</w:t>
      </w:r>
    </w:p>
    <w:p>
      <w:r>
        <w:t>For Divyang and bed-ridden artists, the Cultural Development Officers or the Junior Assistants of Cultural Centres under the Directorate of Cultural Affairs from their respective districts will visit the homes of those applicants for applying through an online process.</w:t>
      </w:r>
    </w:p>
    <w:p>
      <w:pPr>
        <w:pStyle w:val="Heading2"/>
      </w:pPr>
      <w:r>
        <w:t>Sources And References</w:t>
      </w:r>
    </w:p>
    <w:p>
      <w:pPr>
        <w:pStyle w:val="ListBullet"/>
      </w:pPr>
      <w:r>
        <w:t>Guideline (https://directorculture.assam.gov.in/sites/default/files/swf_utility_folder/departments/dca_medhassu_in_oid_3/how_do_i/level_1/artist_pension_advertisement.pdf)</w:t>
      </w:r>
    </w:p>
    <w:p>
      <w:pPr>
        <w:pStyle w:val="ListBullet"/>
      </w:pPr>
      <w:r>
        <w:t>Amendment (https://culturalaffairs.assam.gov.in/sites/default/files/2/menu/document/Document-notification-award%20of%20pension%20to%20artist.pdf)</w:t>
      </w:r>
    </w:p>
    <w:p>
      <w:r>
        <w:t>Source: https://www.myscheme.gov.in/schemes/sps-assam</w:t>
      </w:r>
    </w:p>
    <w:p>
      <w:r>
        <w:br w:type="page"/>
      </w:r>
    </w:p>
    <w:p>
      <w:pPr>
        <w:pStyle w:val="Heading1"/>
      </w:pPr>
      <w:r>
        <w:t>Lean Season Assistance under "Welfare and Relief for Fishermen During Lean Seasons and Natural Calamities Scheme"</w:t>
      </w:r>
    </w:p>
    <w:p>
      <w:r>
        <w:rPr>
          <w:i/>
          <w:sz w:val="18"/>
        </w:rPr>
        <w:t>State: Puducherry | Categories: Agriculture,Rural &amp; Environment, Social welfare &amp; Empowerment | Scheme For: Family</w:t>
      </w:r>
    </w:p>
    <w:p>
      <w:pPr>
        <w:pStyle w:val="Heading2"/>
      </w:pPr>
      <w:r>
        <w:t>Details</w:t>
      </w:r>
    </w:p>
    <w:p>
      <w:r>
        <w:t>The scheme "Lean Season Assistance" is a Sub-Component under the scheme "Welfare and Relief for Fishermen During Lean Seasons and Natural Calamities Scheme". The scheme is extended to all the regions of the Union territory of Puducherry. The scheme is introduced with the objective to assist fishermen families who are deprived of income during natural calamities and fishing ban periods, and to conserve the fishery wealth in sea during breeding season.</w:t>
      </w:r>
    </w:p>
    <w:p>
      <w:pPr>
        <w:pStyle w:val="Heading2"/>
      </w:pPr>
      <w:r>
        <w:t>Benefits</w:t>
      </w:r>
    </w:p>
    <w:p>
      <w:r>
        <w:t>5kg of free rice and one set of clothing consisting of one quality saree with one blouse bit, one lunghie, and one towel per fishermen's family, during natural calamities every year.</w:t>
      </w:r>
    </w:p>
    <w:p>
      <w:pPr>
        <w:pStyle w:val="Heading2"/>
      </w:pPr>
      <w:r>
        <w:t>Eligibility</w:t>
      </w:r>
    </w:p>
    <w:p>
      <w:pPr>
        <w:pStyle w:val="ListBullet"/>
      </w:pPr>
      <w:r>
        <w:t>The applicant should be an ordinarily resident of the Union territory of Puducherry.</w:t>
      </w:r>
    </w:p>
    <w:p>
      <w:pPr>
        <w:pStyle w:val="ListBullet"/>
      </w:pPr>
      <w:r>
        <w:t>The applicant should be a fisherman.</w:t>
      </w:r>
    </w:p>
    <w:p>
      <w:pPr>
        <w:pStyle w:val="ListBullet"/>
      </w:pPr>
      <w:r>
        <w:t>The applicant should belong to a group designated to be "Below Poverty Line".</w:t>
      </w:r>
    </w:p>
    <w:p>
      <w:pPr>
        <w:pStyle w:val="ListBullet"/>
      </w:pPr>
      <w:r>
        <w:t>*Beneficiary shall also be considered based on the decisions taken periodically by the Governing Body of the Pondicherry Fishermen Welfare and Distress Relief Society.</w:t>
      </w:r>
    </w:p>
    <w:p>
      <w:pPr>
        <w:pStyle w:val="ListBullet"/>
      </w:pPr>
      <w:r>
        <w:t>The applicant should not be ordinarily residing in any foreign nation during the natural calamity, lean season, or ban on the fishing period for which relief assistance is issued.</w:t>
      </w:r>
    </w:p>
    <w:p>
      <w:pPr>
        <w:pStyle w:val="ListBullet"/>
      </w:pPr>
      <w:r>
        <w:t>The beneficiary or any other members of the ration card should not be in regular service in the Government/Quasi Government/Government undertakings/Retired Government Pensioner.</w:t>
      </w:r>
    </w:p>
    <w:p>
      <w:r>
        <w:rPr>
          <w:b/>
        </w:rPr>
        <w:t>* The benefit under this scheme shall not be denied only on the ground that the head of the family or family member is a recipient of Old Age Pension (OAP);</w:t>
      </w:r>
    </w:p>
    <w:p>
      <w:r>
        <w:rPr>
          <w:b/>
        </w:rPr>
        <w:t>* The benefit under this scheme shall not be restricted on the ground that the fisherman has mechanized or motorized or traditional fishing boats or does not have the said fishing boats.</w:t>
      </w:r>
    </w:p>
    <w:p>
      <w:pPr>
        <w:pStyle w:val="Heading2"/>
      </w:pPr>
      <w:r>
        <w:t>Application Process</w:t>
      </w:r>
    </w:p>
    <w:p>
      <w:pPr>
        <w:pStyle w:val="Heading3"/>
      </w:pPr>
      <w:r>
        <w:t>Mode: Offline</w:t>
      </w:r>
    </w:p>
    <w:p>
      <w:r>
        <w:rPr>
          <w:b/>
        </w:rPr>
        <w:t xml:space="preserve">Step 1: </w:t>
      </w:r>
      <w:r>
        <w:t>The interested applicant should visit the office of the concerned authority (https://fisheries.py.gov.in/sub-offices) i.e. Pondicherry State Fishermen Co-operative Federation Limited, Puducherry/The Karaikal Fishermen Co-operative Marketing Union, Karaikal/The Assistant Director of Fisheries and Fishermen Welfare, Mahe/The Assistant Director of Fisheries and Fishermen Welfare, Yanam of the respective regions.</w:t>
      </w:r>
    </w:p>
    <w:p>
      <w:r>
        <w:rPr>
          <w:b/>
        </w:rPr>
        <w:t xml:space="preserve">Step 1: </w:t>
      </w:r>
      <w:r>
        <w:t>The interested applicant should request the hard copy of the prescribed format (https://fisheries.py.gov.in/sites/default/files/ban-relief-application003.pdf)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Aadhar Card</w:t>
      </w:r>
    </w:p>
    <w:p>
      <w:pPr>
        <w:pStyle w:val="ListBullet"/>
      </w:pPr>
      <w:r>
        <w:t>Copy of the First Page of the Passbook of the Bank Account.</w:t>
      </w:r>
    </w:p>
    <w:p>
      <w:pPr>
        <w:pStyle w:val="ListBullet"/>
      </w:pPr>
      <w:r>
        <w:t>Red Ration Card Issued by the Department of Civil Supplies and Consumer Affairs, Puducherry.</w:t>
      </w:r>
    </w:p>
    <w:p>
      <w:pPr>
        <w:pStyle w:val="ListBullet"/>
      </w:pPr>
      <w:r>
        <w:t>Identity Card Issued by the Director of Fisheries and Fishermen Welfare.</w:t>
      </w:r>
    </w:p>
    <w:p>
      <w:pPr>
        <w:pStyle w:val="ListBullet"/>
      </w:pPr>
      <w:r>
        <w:t>Membership Certificate as Proof Obtained From Fishermen Co-operative Society of the Village Concerned in the Union Territory of Puducherry.</w:t>
      </w:r>
    </w:p>
    <w:p>
      <w:pPr>
        <w:pStyle w:val="Heading2"/>
      </w:pPr>
      <w:r>
        <w:t>Frequently Asked Questions</w:t>
      </w:r>
    </w:p>
    <w:p>
      <w:r>
        <w:rPr>
          <w:b/>
        </w:rPr>
        <w:t>Q1. Can you elaborate on the benefits offered under the scheme, specifically during natural calamities?</w:t>
      </w:r>
    </w:p>
    <w:p>
      <w:r>
        <w:t>Eligible fishermen families receive 5kg of free rice and a set of clothing, including a quality saree, blouse bit, lunghie, and towel, annually during natural calamities.</w:t>
      </w:r>
    </w:p>
    <w:p>
      <w:r>
        <w:rPr>
          <w:b/>
        </w:rPr>
        <w:t>Q2. How are beneficiaries identified for the "Lean Season Assistance" scheme?</w:t>
      </w:r>
    </w:p>
    <w:p>
      <w:r>
        <w:t>Field Officers issue tokens specifying the beneficiary's details on the Ration Card, and assistance is provided upon presenting these tokens in fishing villages across Pondicherry, Karaikal, Mahe, and Yanam.</w:t>
      </w:r>
    </w:p>
    <w:p>
      <w:r>
        <w:rPr>
          <w:b/>
        </w:rPr>
        <w:t>Q3. What is the primary objective of the "Lean Season Assistance" scheme?</w:t>
      </w:r>
    </w:p>
    <w:p>
      <w:r>
        <w:t>The scheme aims to provide support to fishermen families facing income deprivation during natural calamities and fishing ban periods, while also conserving fishery wealth during breeding seasons.</w:t>
      </w:r>
    </w:p>
    <w:p>
      <w:r>
        <w:rPr>
          <w:b/>
        </w:rPr>
        <w:t>Q4. How does the scheme treat beneficiaries who are recipients of Old Age Pension (OAP)?</w:t>
      </w:r>
    </w:p>
    <w:p>
      <w:r>
        <w:t>The scheme does not deny benefits based solely on OAP status, ensuring inclusivity for recipients facing natural calamities or fishing bans.</w:t>
      </w:r>
    </w:p>
    <w:p>
      <w:r>
        <w:rPr>
          <w:b/>
        </w:rPr>
        <w:t>Q5. Is possession of fishing boats a determining factor for eligibility?</w:t>
      </w:r>
    </w:p>
    <w:p>
      <w:r>
        <w:t>The scheme is open to all fishermen, regardless of boat possession--be it mechanized, motorized, or traditional--ensuring accessibility to a broad range of beneficiaries.</w:t>
      </w:r>
    </w:p>
    <w:p>
      <w:r>
        <w:rPr>
          <w:b/>
        </w:rPr>
        <w:t>Q6. What is the application process for those interested in availing the scheme?</w:t>
      </w:r>
    </w:p>
    <w:p>
      <w:r>
        <w:t>Interested applicants must obtain the prescribed application form, fill in mandatory details, attach required documents, and submit the completed form to the relevant authorities, securing a receipt as acknowledgment.</w:t>
      </w:r>
    </w:p>
    <w:p>
      <w:r>
        <w:rPr>
          <w:b/>
        </w:rPr>
        <w:t>Q7. Who issues the prescribed application form for the "Lean Season Assistance" scheme?</w:t>
      </w:r>
    </w:p>
    <w:p>
      <w:r>
        <w:t>The application form can be obtained from designated authorities such as the Pondicherry State Fishermen Co-operative Federation Limited, Karaikal Fishermen Co-operative Marketing Union, or the Assistant Directors of Fisheries and Fishermen Welfare.</w:t>
      </w:r>
    </w:p>
    <w:p>
      <w:r>
        <w:rPr>
          <w:b/>
        </w:rPr>
        <w:t>Q8. How does the scheme handle membership verification for applicants?</w:t>
      </w:r>
    </w:p>
    <w:p>
      <w:r>
        <w:t>Membership certificates obtained from the Fishermen Co-operative Society of the concerned village in the Union Territory of Puducherry serve as proof for eligibility.</w:t>
      </w:r>
    </w:p>
    <w:p>
      <w:r>
        <w:rPr>
          <w:b/>
        </w:rPr>
        <w:t>Q9. Are there any additional criteria considered periodically for selecting beneficiaries?</w:t>
      </w:r>
    </w:p>
    <w:p>
      <w:r>
        <w:t>Periodic decisions taken by the Governing Body of the Pondicherry Fishermen Welfare and Distress Relief Society may influence beneficiary selection beyond standard eligibility criteria.</w:t>
      </w:r>
    </w:p>
    <w:p>
      <w:r>
        <w:rPr>
          <w:b/>
        </w:rPr>
        <w:t>Q10. How is assistance distributed to beneficiaries in different regions?</w:t>
      </w:r>
    </w:p>
    <w:p>
      <w:r>
        <w:t>Distribution is conducted in fishing villages under the supervision of implementing officers or Fishermen Co-operative Societies in Pondicherry, Karaikal, Mahe, and Yanam.</w:t>
      </w:r>
    </w:p>
    <w:p>
      <w:r>
        <w:rPr>
          <w:b/>
        </w:rPr>
        <w:t>Q11. What role does the Field Officer play in the distribution process?</w:t>
      </w:r>
    </w:p>
    <w:p>
      <w:r>
        <w:t>Field Officers issue tokens to eligible beneficiaries and oversee the distribution process, ensuring a streamlined and efficient assistance delivery system.</w:t>
      </w:r>
    </w:p>
    <w:p>
      <w:r>
        <w:rPr>
          <w:b/>
        </w:rPr>
        <w:t>Q12. Can applicants residing in any foreign nation during calamities apply for assistance?</w:t>
      </w:r>
    </w:p>
    <w:p>
      <w:r>
        <w:t>No, applicants should not be ordinarily residing in any foreign nation during natural calamities, lean seasons, or fishing bans for which relief assistance is issued.</w:t>
      </w:r>
    </w:p>
    <w:p>
      <w:pPr>
        <w:pStyle w:val="Heading2"/>
      </w:pPr>
      <w:r>
        <w:t>Sources And References</w:t>
      </w:r>
    </w:p>
    <w:p>
      <w:pPr>
        <w:pStyle w:val="ListBullet"/>
      </w:pPr>
      <w:r>
        <w:t>Guidelines (https://fisheries.py.gov.in/sites/default/files/ban2020lean20notification.pdf)</w:t>
      </w:r>
    </w:p>
    <w:p>
      <w:pPr>
        <w:pStyle w:val="ListBullet"/>
      </w:pPr>
      <w:r>
        <w:t>Application Form (https://fisheries.py.gov.in/sites/default/files/ban-relief-application003.pdf)</w:t>
      </w:r>
    </w:p>
    <w:p>
      <w:pPr>
        <w:pStyle w:val="ListBullet"/>
      </w:pPr>
      <w:r>
        <w:t>State Plan Schemes (https://fisheries.py.gov.in/sites/default/files/fisheries-state-plan-schemes.pdf)</w:t>
      </w:r>
    </w:p>
    <w:p>
      <w:pPr>
        <w:pStyle w:val="ListBullet"/>
      </w:pPr>
      <w:r>
        <w:t>List Of Sub-Offices (https://fisheries.py.gov.in/sub-offices)</w:t>
      </w:r>
    </w:p>
    <w:p>
      <w:pPr>
        <w:pStyle w:val="ListBullet"/>
      </w:pPr>
      <w:r>
        <w:t>Contact Us (https://fisheries.py.gov.in/contact-us)</w:t>
      </w:r>
    </w:p>
    <w:p>
      <w:r>
        <w:t>Source: https://www.myscheme.gov.in/schemes/wrflsncs-lsa</w:t>
      </w:r>
    </w:p>
    <w:p>
      <w:r>
        <w:br w:type="page"/>
      </w:r>
    </w:p>
    <w:p>
      <w:pPr>
        <w:pStyle w:val="Heading1"/>
      </w:pPr>
      <w:r>
        <w:t>Gopabandhu Sambadika Swasthya Bima Yojana</w:t>
      </w:r>
    </w:p>
    <w:p>
      <w:r>
        <w:rPr>
          <w:i/>
          <w:sz w:val="18"/>
        </w:rPr>
        <w:t>State: Odisha | Categories: Social welfare &amp; Empowerment, Banking,Financial Services and Insurance | Scheme For: Family</w:t>
      </w:r>
    </w:p>
    <w:p>
      <w:pPr>
        <w:pStyle w:val="Heading2"/>
      </w:pPr>
      <w:r>
        <w:t>Details</w:t>
      </w:r>
    </w:p>
    <w:p>
      <w:r>
        <w:t>The scheme “Gopabandhu Sambadika Swasthya Bima Yojana” was launched by the Information &amp;amp; Public Relations Department, Government of Odisha. It is a health insurance scheme that covers the medical expenses of the journalists and their eligible family members. The scheme provides insurance to Working Journalists of Odisha and their family for indoor and outdoor treatments.</w:t>
      </w:r>
    </w:p>
    <w:p>
      <w:pPr>
        <w:pStyle w:val="Heading2"/>
      </w:pPr>
      <w:r>
        <w:t>Benefits</w:t>
      </w:r>
    </w:p>
    <w:p>
      <w:r>
        <w:rPr>
          <w:b/>
        </w:rPr>
        <w:t>*The scheme provides health insurance coverage to all the working Journalists of the state and their families:</w:t>
      </w:r>
      <w:r>
        <w:t>*</w:t>
      </w:r>
    </w:p>
    <w:p>
      <w:pPr>
        <w:pStyle w:val="ListNumber"/>
      </w:pPr>
      <w:r>
        <w:t>₹4,00,000/- is provided to the legal heir of the working journalist in case of his/her death.</w:t>
      </w:r>
    </w:p>
    <w:p>
      <w:pPr>
        <w:pStyle w:val="ListNumber"/>
      </w:pPr>
      <w:r>
        <w:t>₹2,00,000/- in case of permanent incapacitation.</w:t>
      </w:r>
    </w:p>
    <w:p>
      <w:pPr>
        <w:pStyle w:val="Heading2"/>
      </w:pPr>
      <w:r>
        <w:t>Eligibility</w:t>
      </w:r>
    </w:p>
    <w:p>
      <w:pPr>
        <w:pStyle w:val="ListNumber"/>
      </w:pPr>
      <w:r>
        <w:t>The applicant should be a Journalist.</w:t>
      </w:r>
    </w:p>
    <w:p>
      <w:pPr>
        <w:pStyle w:val="ListNumber"/>
      </w:pPr>
      <w:r>
        <w:t>The applicant should be an Odisha-based journalist working either in Odisha or New Delhi for an Odisha-based newspaper.</w:t>
      </w:r>
    </w:p>
    <w:p>
      <w:pPr>
        <w:pStyle w:val="ListNumber"/>
      </w:pPr>
      <w:r>
        <w:t>The Journalist should be working for a media house registered with the I&amp;amp;PR department, Odisha, New Delhi.</w:t>
      </w:r>
    </w:p>
    <w:p>
      <w:pPr>
        <w:pStyle w:val="ListNumber"/>
      </w:pPr>
      <w:r>
        <w:t>A newspaper hawker also eligible to apply for this scheme.</w:t>
      </w:r>
    </w:p>
    <w:p>
      <w:pPr>
        <w:pStyle w:val="Heading2"/>
      </w:pPr>
      <w:r>
        <w:t>Application Process</w:t>
      </w:r>
    </w:p>
    <w:p>
      <w:pPr>
        <w:pStyle w:val="Heading3"/>
      </w:pPr>
      <w:r>
        <w:t>Mode: Online</w:t>
      </w:r>
    </w:p>
    <w:p>
      <w:pPr>
        <w:pStyle w:val="Heading2"/>
      </w:pPr>
      <w:r>
        <w:t>Documents Required</w:t>
      </w:r>
    </w:p>
    <w:p>
      <w:r>
        <w:t xml:space="preserve">&gt; </w:t>
      </w:r>
      <w:r>
        <w:rPr>
          <w:b/>
        </w:rPr>
        <w:t>Odisha-based journalist:</w:t>
      </w:r>
    </w:p>
    <w:p>
      <w:r>
        <w:t xml:space="preserve">&gt; </w:t>
      </w:r>
      <w:r>
        <w:rPr>
          <w:b/>
        </w:rPr>
        <w:t>Odisha-based journalist working in New Delhi for an Odisha based newspaper:</w:t>
      </w:r>
    </w:p>
    <w:p>
      <w:pPr>
        <w:pStyle w:val="Heading2"/>
      </w:pPr>
      <w:r>
        <w:t>Frequently Asked Questions</w:t>
      </w:r>
    </w:p>
    <w:p>
      <w:r>
        <w:rPr>
          <w:b/>
        </w:rPr>
        <w:t>Q1. What is “Gopabandhu Sambadika Swasthya Bima Yojana”?</w:t>
      </w:r>
    </w:p>
    <w:p>
      <w:r>
        <w:t>"Gopabandhu Sambadika Swasthya Bima Yojana" is a health insurance scheme initiated by the Information &amp; Public Relations Department, Government of Odisha. It is designed to provide financial coverage for the medical expenses of Working Journalists in Odisha and their eligible family members.</w:t>
      </w:r>
    </w:p>
    <w:p>
      <w:r>
        <w:rPr>
          <w:b/>
        </w:rPr>
        <w:t>Q2. Who is covered under this health insurance scheme?</w:t>
      </w:r>
    </w:p>
    <w:p>
      <w:r>
        <w:t>The scheme extends coverage to Working Journalists in Odisha and their eligible family members. Eligible family members include spouses and up to three wholly dependent children, with coverage available for children up to the age of 25 years.</w:t>
      </w:r>
    </w:p>
    <w:p>
      <w:r>
        <w:rPr>
          <w:b/>
        </w:rPr>
        <w:t>Q3. What is the extent of insurance coverage provided by the scheme?</w:t>
      </w:r>
    </w:p>
    <w:p>
      <w:r>
        <w:t>The health insurance scheme provides coverage of [?]5,00,000/- (five lakhs only) exclusively to the defined family unit, which includes the working Journalist, their spouse, and up to three dependent children under the age of 25 years. This coverage is aimed at addressing various medical expenses for the family.</w:t>
      </w:r>
    </w:p>
    <w:p>
      <w:r>
        <w:rPr>
          <w:b/>
        </w:rPr>
        <w:t>Q4. Who is eligible to apply for the scheme?</w:t>
      </w:r>
    </w:p>
    <w:p>
      <w:r>
        <w:t>The eligibility criteria specify that the applicant must be an Odisha-based Journalist.</w:t>
      </w:r>
    </w:p>
    <w:p>
      <w:r>
        <w:rPr>
          <w:b/>
        </w:rPr>
        <w:t>Q5. What are the location requirements for eligibility?</w:t>
      </w:r>
    </w:p>
    <w:p>
      <w:r>
        <w:t>To qualify, the Journalist should be based in Odisha or New Delhi and actively working for an Odisha-based newspaper.</w:t>
      </w:r>
    </w:p>
    <w:p>
      <w:r>
        <w:rPr>
          <w:b/>
        </w:rPr>
        <w:t>Q6. Is there a specific registration requirement for the media house?</w:t>
      </w:r>
    </w:p>
    <w:p>
      <w:r>
        <w:t>Yes, the Journalist should be associated with a media house registered with the Information &amp; Public Relations (I&amp;PR) Department, Odisha, or New Delhi.</w:t>
      </w:r>
    </w:p>
    <w:p>
      <w:r>
        <w:rPr>
          <w:b/>
        </w:rPr>
        <w:t>Q7. How to apply under the scheme?</w:t>
      </w:r>
    </w:p>
    <w:p>
      <w:r>
        <w:t>The eligible applicants need to visit and apply through the official web portal of the "Odisha Working Journalist Welfare Scheme Application". i.e. https://owjws.odisha.gov.in/</w:t>
      </w:r>
    </w:p>
    <w:p>
      <w:pPr>
        <w:pStyle w:val="Heading2"/>
      </w:pPr>
      <w:r>
        <w:t>Sources And References</w:t>
      </w:r>
    </w:p>
    <w:p>
      <w:pPr>
        <w:pStyle w:val="ListBullet"/>
      </w:pPr>
      <w:r>
        <w:t>Guidelines And Official Website (https://owjws.odisha.gov.in/about-us)</w:t>
      </w:r>
    </w:p>
    <w:p>
      <w:r>
        <w:t>Source: https://www.myscheme.gov.in/schemes/gssby</w:t>
      </w:r>
    </w:p>
    <w:p>
      <w:r>
        <w:br w:type="page"/>
      </w:r>
    </w:p>
    <w:p>
      <w:pPr>
        <w:pStyle w:val="Heading1"/>
      </w:pPr>
      <w:r>
        <w:t>Tea Development Scheme</w:t>
      </w:r>
    </w:p>
    <w:p>
      <w:r>
        <w:rPr>
          <w:i/>
          <w:sz w:val="18"/>
        </w:rPr>
        <w:t>State: Meghalaya | Categories: Agriculture,Rural &amp; Environment | Scheme For: Family</w:t>
      </w:r>
    </w:p>
    <w:p>
      <w:pPr>
        <w:pStyle w:val="Heading2"/>
      </w:pPr>
      <w:r>
        <w:t>Details</w:t>
      </w:r>
    </w:p>
    <w:p>
      <w:r>
        <w:t>The scheme “Tea Development Scheme” was launched by the Department of Agriculture &amp;amp; Farmers’ Welfare, Government of Meghalaya to continue the experimental plantation of tea and to find the possibility of growing tea economically as well as on a commercial scale. Further, seedlings are raised in the experimental station and distributed free to farmers.</w:t>
      </w:r>
    </w:p>
    <w:p>
      <w:pPr>
        <w:pStyle w:val="Heading2"/>
      </w:pPr>
      <w:r>
        <w:t>Benefits</w:t>
      </w:r>
    </w:p>
    <w:p>
      <w:r>
        <w:t xml:space="preserve">&gt; </w:t>
      </w:r>
      <w:r>
        <w:rPr>
          <w:b/>
        </w:rPr>
        <w:t>Pattern of Assistance:</w:t>
      </w:r>
    </w:p>
    <w:p>
      <w:pPr>
        <w:pStyle w:val="ListNumber"/>
      </w:pPr>
      <w:r>
        <w:t>Seedlings are offered for sale at the rate ₹1/- per tea seedling and one-time financial assistance at the rate ₹10,000/- per hectare.</w:t>
      </w:r>
    </w:p>
    <w:p>
      <w:pPr>
        <w:pStyle w:val="ListNumber"/>
      </w:pPr>
      <w:r>
        <w:t>PP chemicals, equipment, brush cutters, tea harvesters, etc. on sale at the rate of 50% subsidy.</w:t>
      </w:r>
    </w:p>
    <w:p>
      <w:r>
        <w:t xml:space="preserve">&gt; </w:t>
      </w:r>
      <w:r>
        <w:rPr>
          <w:b/>
        </w:rPr>
        <w:t>Type of Assistance and Entitlement (If any):</w:t>
      </w:r>
    </w:p>
    <w:p>
      <w:r>
        <w:rPr>
          <w:b/>
        </w:rPr>
        <w:t>Sl. No.</w:t>
      </w:r>
      <w:r>
        <w:rPr>
          <w:b/>
        </w:rPr>
        <w:t>Entitlement</w:t>
      </w:r>
      <w:r>
        <w:rPr>
          <w:b/>
        </w:rPr>
        <w:t>Owantum of Assistance</w:t>
      </w:r>
      <w:r>
        <w:t>1Training programme to the Tea Growers at Village100% assistance2To promote tea plantation by providing tea seedlings to the growers at the District level/ Tea Development Centre.₹1/- per seedling sale to the growers3Sale of Bio fertilizers, Bio pesticides, Bio fungicides, equipment, etc. to the tea growers by Tea Development Centre situated at Umsning, Rongram, Riangdo.50% subsidy sale to the growers.</w:t>
      </w:r>
    </w:p>
    <w:p>
      <w:pPr>
        <w:pStyle w:val="Heading2"/>
      </w:pPr>
      <w:r>
        <w:t>Eligibility</w:t>
      </w:r>
    </w:p>
    <w:p>
      <w:pPr>
        <w:pStyle w:val="ListNumber"/>
      </w:pPr>
      <w:r>
        <w:t>The applicant/farmer should be a resident of Meghalaya.</w:t>
      </w:r>
    </w:p>
    <w:p>
      <w:pPr>
        <w:pStyle w:val="ListNumber"/>
      </w:pPr>
      <w:r>
        <w:t>The applicant should be a bonafide farmer engaged in Agriculture, possessing own or leased land of not exceeding 2 Ha/family.</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__</w:t>
      </w:r>
      <w:r>
        <w:rPr>
          <w:b/>
        </w:rPr>
        <w:t>Application Process:</w:t>
      </w:r>
      <w:r>
        <w:t>__</w:t>
      </w:r>
    </w:p>
    <w:p>
      <w:r>
        <w:t>__</w:t>
      </w:r>
      <w:r>
        <w:rPr>
          <w:b/>
        </w:rPr>
        <w:t>Mode of Selection of Beneficiary(s):</w:t>
      </w:r>
      <w:r>
        <w:t>__</w:t>
      </w:r>
    </w:p>
    <w:p>
      <w:r>
        <w:t>Bonafide farmers on a first come first serve basis.</w:t>
      </w:r>
    </w:p>
    <w:p>
      <w:r>
        <w:t>__</w:t>
      </w:r>
      <w:r>
        <w:rPr>
          <w:b/>
        </w:rPr>
        <w:t>Whom to Contact:</w:t>
      </w:r>
      <w:r>
        <w:t>__</w:t>
      </w:r>
    </w:p>
    <w:p>
      <w:pPr>
        <w:pStyle w:val="ListNumber"/>
      </w:pPr>
      <w:r>
        <w:t>District Horticulture Officer (https://megagriculture.gov.in/PUBLIC/contacts_horticulture.aspx)</w:t>
      </w:r>
    </w:p>
    <w:p>
      <w:pPr>
        <w:pStyle w:val="ListNumber"/>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pPr>
        <w:pStyle w:val="ListNumber"/>
      </w:pPr>
      <w:r>
        <w:t>To carry out experimental plantation of tea for the possibility of finding ways to grow tea economically and in a commercial scale as well.</w:t>
      </w:r>
    </w:p>
    <w:p>
      <w:pPr>
        <w:pStyle w:val="ListNumber"/>
      </w:pPr>
      <w:r>
        <w:t>Raising seedlings in the experimental station for distribution to farmers.</w:t>
      </w:r>
    </w:p>
    <w:p>
      <w:pPr>
        <w:pStyle w:val="ListNumber"/>
      </w:pPr>
      <w:r>
        <w:t>Encouraging Organic Certification on a cluster-based approach.</w:t>
      </w:r>
    </w:p>
    <w:p>
      <w:pPr>
        <w:pStyle w:val="ListNumber"/>
      </w:pPr>
      <w:r>
        <w:t>Training and capacity building to Tea growers.</w:t>
      </w:r>
    </w:p>
    <w:p>
      <w:r>
        <w:rPr>
          <w:b/>
        </w:rPr>
        <w:t>Q2. Which department has launched this scheme?</w:t>
      </w:r>
    </w:p>
    <w:p>
      <w:r>
        <w:t>Department of Agriculture &amp; Farmers' Welfare, Government of Meghalaya has launched this scheme.</w:t>
      </w:r>
    </w:p>
    <w:p>
      <w:r>
        <w:rPr>
          <w:b/>
        </w:rPr>
        <w:t>Q3. What is the type of assistance/service?</w:t>
      </w:r>
    </w:p>
    <w:p>
      <w:r>
        <w:t>Providing tea seedlings, bio-pesticides, bio-fungicides, plant protection equipment, brush cutters, harvesters' etc. One-time financial assistance @ [?]10,000/- per hectare and training and capacity building are also provided to the Tea growers.</w:t>
      </w:r>
    </w:p>
    <w:p>
      <w:r>
        <w:rPr>
          <w:b/>
        </w:rPr>
        <w:t>Q4. What is the pattern of assistance?</w:t>
      </w:r>
    </w:p>
    <w:p>
      <w:r>
        <w:t>(i) Sale @ [?]1/- per seedling</w:t>
      </w:r>
    </w:p>
    <w:p>
      <w:r>
        <w:t>(ii) One-time financial assistance @ [?]10,000/- per hectare.</w:t>
      </w:r>
    </w:p>
    <w:p>
      <w:r>
        <w:t>(iii)50% subsidy on bio-fertilizers bio-pesticides, bio-fungicides, plant protection equipment, brush cutters, harvesters, etc.</w:t>
      </w:r>
    </w:p>
    <w:p>
      <w:r>
        <w:rPr>
          <w:b/>
        </w:rPr>
        <w:t>Q5. Who can apply for the scheme?</w:t>
      </w:r>
    </w:p>
    <w:p>
      <w:r>
        <w:t>The bonafide farmers engaged in agriculture, possessing own or leased land of not exceeding 2 Ha/family can apply under the scheme.</w:t>
      </w:r>
    </w:p>
    <w:p>
      <w:r>
        <w:rPr>
          <w:b/>
        </w:rPr>
        <w:t>Q6. How to apply for the scheme?</w:t>
      </w:r>
    </w:p>
    <w:p>
      <w:r>
        <w:t>Bonafide farmers can apply in plain paper along with supported land documents through the nearest Horticulture Development Officer of a CD Block/ Horticulture Circle.</w:t>
      </w:r>
    </w:p>
    <w:p>
      <w:r>
        <w:rPr>
          <w:b/>
        </w:rPr>
        <w:t>Q7. What is the beneficiaries’ selection procedure?</w:t>
      </w:r>
    </w:p>
    <w:p>
      <w:r>
        <w:t>Bonafide farmers on first come first serve basis.</w:t>
      </w:r>
    </w:p>
    <w:p>
      <w:r>
        <w:rPr>
          <w:b/>
        </w:rPr>
        <w:t>Q8.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(https://megagriculture.gov.in/PUBLIC/schemes_ShowSchemesH.aspx?schid=98)</w:t>
      </w:r>
    </w:p>
    <w:p>
      <w:pPr>
        <w:pStyle w:val="ListBullet"/>
      </w:pPr>
      <w:r>
        <w:t>FAQs (https://megagriculture.gov.in/PUBLIC/dwd_docs/FAQONHORTICULTURESCHEMES.pdf)</w:t>
      </w:r>
    </w:p>
    <w:p>
      <w:r>
        <w:t>Source: https://www.myscheme.gov.in/schemes/tds</w:t>
      </w:r>
    </w:p>
    <w:p>
      <w:r>
        <w:br w:type="page"/>
      </w:r>
    </w:p>
    <w:p>
      <w:pPr>
        <w:pStyle w:val="Heading1"/>
      </w:pPr>
      <w:r>
        <w:t>Financial Assistance for Coaching- Haryana Labour Welfare Board</w:t>
      </w:r>
    </w:p>
    <w:p>
      <w:r>
        <w:rPr>
          <w:i/>
          <w:sz w:val="18"/>
        </w:rPr>
        <w:t>State: Haryana | Categories: Education &amp; Learning | Scheme For: Family</w:t>
      </w:r>
    </w:p>
    <w:p>
      <w:pPr>
        <w:pStyle w:val="Heading2"/>
      </w:pPr>
      <w:r>
        <w:t>Details</w:t>
      </w:r>
    </w:p>
    <w:p>
      <w:r>
        <w:t>The &amp;quot;Financial Assistance for Coaching&amp;quot; scheme is implemented by the Haryana Labour Welfare Board (HLWB), under the Labour Department, Government of Haryana. This scheme was launched by the Haryana Labour Welfare Board on 15.01.2019 with the objective to provide financial assistance up to ₹20,000/- for coaching of entrance examinations for professional courses and ₹1,00,000/- to the children of workers for preparing for the main examination after passing the preliminary examination of UPSC and HPSC.</w:t>
      </w:r>
    </w:p>
    <w:p>
      <w:r>
        <w:t>Students seek coaching from private coaching institutes to get admission to professional courses, incurring substantial expenses for the workers. Therefore, as per the announcement of the Hon&amp;#39;ble Chief Minister, the proposal to provide financial assistance to the children of workers for coaching, apart from the existing scholarship scheme, was approved by the Board so that the children of poor workers can also brighten their future by getting good coaching in coaching centers and get admission in good professional courses.</w:t>
      </w:r>
    </w:p>
    <w:p>
      <w:pPr>
        <w:pStyle w:val="Heading2"/>
      </w:pPr>
      <w:r>
        <w:t>Benefits</w:t>
      </w:r>
    </w:p>
    <w:p>
      <w:pPr>
        <w:pStyle w:val="ListNumber"/>
      </w:pPr>
      <w:r>
        <w:t>An amount of ₹20,000/- or 75% of the coaching fee (whichever is less) will be payable to the children of workers for coaching in entrance examinations in professional courses.</w:t>
      </w:r>
    </w:p>
    <w:p>
      <w:pPr>
        <w:pStyle w:val="ListNumber"/>
      </w:pPr>
      <w:r>
        <w:t>An amount of ₹1,00,000/- will be provided to the children of workers for coaching to prepare for the main examination on passing the Preliminary Examination of UPSC and HPSC.</w:t>
      </w:r>
    </w:p>
    <w:p>
      <w:pPr>
        <w:pStyle w:val="Heading2"/>
      </w:pPr>
      <w:r>
        <w:t>Eligibility</w:t>
      </w:r>
    </w:p>
    <w:p>
      <w:pPr>
        <w:pStyle w:val="ListNumber"/>
      </w:pPr>
      <w:r>
        <w:t>The applicant should be employed in an industrial or commercial establishment in Haryana.</w:t>
      </w:r>
    </w:p>
    <w:p>
      <w:pPr>
        <w:pStyle w:val="ListNumber"/>
      </w:pPr>
      <w:r>
        <w:t>The applicant should be registered with the Haryana Labour Welfare Board.</w:t>
      </w:r>
    </w:p>
    <w:p>
      <w:pPr>
        <w:pStyle w:val="ListNumber"/>
      </w:pPr>
      <w:r>
        <w:t>The applicant&amp;#39;s monthly salary must not exceed ₹25,000/-.</w:t>
      </w:r>
    </w:p>
    <w:p>
      <w:pPr>
        <w:pStyle w:val="ListNumber"/>
      </w:pPr>
      <w:r>
        <w:t>The applicant must have a minimum of one year of service.</w:t>
      </w:r>
    </w:p>
    <w:p>
      <w:pPr>
        <w:pStyle w:val="ListNumber"/>
      </w:pPr>
      <w:r>
        <w:t>Benefits are provided to children of registered workers who are receiving coaching for entrance examinations in professional courses, as well as for those preparing for the main examination after passing the preliminary examination of UPSC and HPSC.</w:t>
      </w:r>
    </w:p>
    <w:p>
      <w:pPr>
        <w:pStyle w:val="ListNumber"/>
      </w:pPr>
      <w:r>
        <w:t>The child/candidate should have scored at least 60% marks in the qualifying examination.</w:t>
      </w:r>
    </w:p>
    <w:p>
      <w:pPr>
        <w:pStyle w:val="ListNumber"/>
      </w:pPr>
      <w:r>
        <w:t>The benefits of this scheme are available to three girls and two boys of the workers.</w:t>
      </w:r>
    </w:p>
    <w:p>
      <w:pPr>
        <w:pStyle w:val="ListNumber"/>
      </w:pPr>
      <w:r>
        <w:t>The child of the worker will not be covered under this scheme if he/she is self-employed or employed.</w:t>
      </w:r>
    </w:p>
    <w:p>
      <w:pPr>
        <w:pStyle w:val="ListNumber"/>
      </w:pPr>
      <w:r>
        <w:t>If a worker&amp;#39;s child is receiving a scholarship from the Haryana Labour Welfare Board, he/she can also avail the benefits of this scheme.</w:t>
      </w:r>
    </w:p>
    <w:p>
      <w:r>
        <w:t xml:space="preserve">&gt; </w:t>
      </w:r>
      <w:r>
        <w:rPr>
          <w:b/>
        </w:rPr>
        <w:t>Conditions prescribed for coaching institutes regarding the coaching being taken by students:</w:t>
      </w:r>
    </w:p>
    <w:p>
      <w:pPr>
        <w:pStyle w:val="ListBullet"/>
      </w:pPr>
      <w:r>
        <w:t>The coaching institute must have been providing coaching for at least three years.</w:t>
      </w:r>
    </w:p>
    <w:p>
      <w:pPr>
        <w:pStyle w:val="ListBullet"/>
      </w:pPr>
      <w:r>
        <w:t>The institute should have provided coaching to a minimum of 300 students.</w:t>
      </w:r>
    </w:p>
    <w:p>
      <w:pPr>
        <w:pStyle w:val="ListBullet"/>
      </w:pPr>
      <w:r>
        <w:t>The institute should have been paying service tax (GST) to the government for running coaching classes or a coaching institute for at least three years.</w:t>
      </w:r>
    </w:p>
    <w:p>
      <w:pPr>
        <w:pStyle w:val="ListBullet"/>
      </w:pPr>
      <w:r>
        <w:t>The institute should have paid the Labour Welfare Fund due to the Board and must be registered under the Shop &amp;amp; Commercial Establishment Act, 1958.</w:t>
      </w:r>
    </w:p>
    <w:p>
      <w:pPr>
        <w:pStyle w:val="Heading2"/>
      </w:pPr>
      <w:r>
        <w:t>Application Process</w:t>
      </w:r>
    </w:p>
    <w:p>
      <w:pPr>
        <w:pStyle w:val="Heading3"/>
      </w:pPr>
      <w:r>
        <w:t>Mode: Online</w:t>
      </w:r>
    </w:p>
    <w:p>
      <w:r>
        <w:t>&gt; __</w:t>
      </w:r>
      <w:r>
        <w:rPr>
          <w:b/>
        </w:rPr>
        <w:t>Registration of a Worker Under the Haryana Labour Welfare Board:</w:t>
      </w:r>
      <w:r>
        <w:t>__</w:t>
      </w:r>
    </w:p>
    <w:p>
      <w:r>
        <w:t>&gt; __</w:t>
      </w:r>
      <w:r>
        <w:rPr>
          <w:b/>
        </w:rPr>
        <w:t>Apply for scheme benefits through the Antyodaya-SARAL Portal:</w:t>
      </w:r>
      <w:r>
        <w:t>__</w:t>
      </w:r>
    </w:p>
    <w:p>
      <w:pPr>
        <w:pStyle w:val="Heading2"/>
      </w:pPr>
      <w:r>
        <w:t>Documents Required</w:t>
      </w:r>
    </w:p>
    <w:p>
      <w:r>
        <w:t>&gt; __</w:t>
      </w:r>
      <w:r>
        <w:rPr>
          <w:b/>
        </w:rPr>
        <w:t>Documents required for registration under the Haryana Labour Welfare Board:</w:t>
      </w:r>
      <w:r>
        <w:t>__</w:t>
      </w:r>
    </w:p>
    <w:p>
      <w:pPr>
        <w:pStyle w:val="ListNumber"/>
      </w:pPr>
      <w:r>
        <w:t>Aadhaar Card</w:t>
      </w:r>
    </w:p>
    <w:p>
      <w:pPr>
        <w:pStyle w:val="ListNumber"/>
      </w:pPr>
      <w:r>
        <w:t>Passport-size photograph</w:t>
      </w:r>
    </w:p>
    <w:p>
      <w:pPr>
        <w:pStyle w:val="ListNumber"/>
      </w:pPr>
      <w:r>
        <w:t>Parivar Pehchan Patra (Family ID)</w:t>
      </w:r>
    </w:p>
    <w:p>
      <w:pPr>
        <w:pStyle w:val="ListNumber"/>
      </w:pPr>
      <w:r>
        <w:t>Bank account details</w:t>
      </w:r>
    </w:p>
    <w:p>
      <w:pPr>
        <w:pStyle w:val="ListNumber"/>
      </w:pPr>
      <w:r>
        <w:t>Proof of residence</w:t>
      </w:r>
    </w:p>
    <w:p>
      <w:pPr>
        <w:pStyle w:val="ListNumber"/>
      </w:pPr>
      <w:r>
        <w:t>Ration Card</w:t>
      </w:r>
    </w:p>
    <w:p>
      <w:pPr>
        <w:pStyle w:val="ListNumber"/>
      </w:pPr>
      <w:r>
        <w:t>Caste Certificate (If applicable)</w:t>
      </w:r>
    </w:p>
    <w:p>
      <w:pPr>
        <w:pStyle w:val="ListNumber"/>
      </w:pPr>
      <w:r>
        <w:t>Proof of age</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ListNumber"/>
      </w:pPr>
      <w:r>
        <w:t>ID proof of the worker issued by the organization</w:t>
      </w:r>
    </w:p>
    <w:p>
      <w:pPr>
        <w:pStyle w:val="ListNumber"/>
      </w:pPr>
      <w:r>
        <w:t>Employer Certificate</w:t>
      </w:r>
    </w:p>
    <w:p>
      <w:pPr>
        <w:pStyle w:val="ListNumber"/>
      </w:pPr>
      <w:r>
        <w:t>Employee Salary Slip (Previous Month)</w:t>
      </w:r>
    </w:p>
    <w:p>
      <w:pPr>
        <w:pStyle w:val="ListNumber"/>
      </w:pPr>
      <w:r>
        <w:t>Education Certificate/Previous year pass-out certificate (at least 60 percent marks in the qualifying examination)</w:t>
      </w:r>
    </w:p>
    <w:p>
      <w:pPr>
        <w:pStyle w:val="ListNumber"/>
      </w:pPr>
      <w:r>
        <w:t>Receipt of coaching fee issued by the coaching institute</w:t>
      </w:r>
    </w:p>
    <w:p>
      <w:pPr>
        <w:pStyle w:val="ListNumber"/>
      </w:pPr>
      <w:r>
        <w:t>Certificate of continuing regular studies in coaching classes issued by the coaching Institute</w:t>
      </w:r>
    </w:p>
    <w:p>
      <w:pPr>
        <w:pStyle w:val="ListNumber"/>
      </w:pPr>
      <w:r>
        <w:t>Undertaking (Self)</w:t>
      </w:r>
    </w:p>
    <w:p>
      <w:pPr>
        <w:pStyle w:val="ListNumber"/>
      </w:pPr>
      <w:r>
        <w:t>Ration Card (Attested Copy)</w:t>
      </w:r>
    </w:p>
    <w:p>
      <w:pPr>
        <w:pStyle w:val="ListNumber"/>
      </w:pPr>
      <w:r>
        <w:t>ESI Card</w:t>
      </w:r>
    </w:p>
    <w:p>
      <w:pPr>
        <w:pStyle w:val="ListNumber"/>
      </w:pPr>
      <w:r>
        <w:t>Parivar Pehchan Patra (Family ID)</w:t>
      </w:r>
    </w:p>
    <w:p>
      <w:pPr>
        <w:pStyle w:val="ListNumber"/>
      </w:pPr>
      <w:r>
        <w:t>Bank account details</w:t>
      </w:r>
    </w:p>
    <w:p>
      <w:pPr>
        <w:pStyle w:val="ListNumber"/>
      </w:pPr>
      <w:r>
        <w:t>Any other documents as required</w:t>
      </w:r>
    </w:p>
    <w:p>
      <w:pPr>
        <w:pStyle w:val="Heading2"/>
      </w:pPr>
      <w:r>
        <w:t>Frequently Asked Questions</w:t>
      </w:r>
    </w:p>
    <w:p>
      <w:r>
        <w:rPr>
          <w:b/>
        </w:rPr>
        <w:t>Q1. What is the objective of the scheme?</w:t>
      </w:r>
    </w:p>
    <w:p>
      <w:r>
        <w:t>The objective of the scheme is to provide financial assistance to the children of workers for coaching in entrance examinations for professional courses and for preparing for the main examinations of UPSC and HPSC.</w:t>
      </w:r>
    </w:p>
    <w:p>
      <w:r>
        <w:rPr>
          <w:b/>
        </w:rPr>
        <w:t>Q2. Who is eligible to apply for this scheme?</w:t>
      </w:r>
    </w:p>
    <w:p>
      <w:r>
        <w:t>Workers employed in industrial or commercial establishments in Haryana, registered with the Haryana Labour Welfare Board, with a monthly salary not exceeding [?]25,000 and a minimum of one year of service, can apply for their children.</w:t>
      </w:r>
    </w:p>
    <w:p>
      <w:r>
        <w:rPr>
          <w:b/>
        </w:rPr>
        <w:t>Q3. What is the financial assistance provided for coaching for professional courses?</w:t>
      </w:r>
    </w:p>
    <w:p>
      <w:r>
        <w:t>Up to [?]20,000/- or 75% of the coaching fee (whichever is less) will be provided for coaching in entrance examinations for professional courses.</w:t>
      </w:r>
    </w:p>
    <w:p>
      <w:r>
        <w:rPr>
          <w:b/>
        </w:rPr>
        <w:t>Q4. What financial assistance is available for UPSC and HPSC main examination coaching?</w:t>
      </w:r>
    </w:p>
    <w:p>
      <w:r>
        <w:t>[?]1,00,000 will be provided to children of workers for coaching after passing the preliminary examination of UPSC and HPSC.</w:t>
      </w:r>
    </w:p>
    <w:p>
      <w:r>
        <w:rPr>
          <w:b/>
        </w:rPr>
        <w:t>Q5. Can a worker's child avail this scheme if they are self-employed or employed?</w:t>
      </w:r>
    </w:p>
    <w:p>
      <w:r>
        <w:t>No, the child must not be self-employed or employed to be eligible for this scheme.</w:t>
      </w:r>
    </w:p>
    <w:p>
      <w:r>
        <w:rPr>
          <w:b/>
        </w:rPr>
        <w:t>Q6. Are children receiving other scholarships from HLWB eligible for this scheme?</w:t>
      </w:r>
    </w:p>
    <w:p>
      <w:r>
        <w:t>Yes, children receiving other scholarships from the Haryana Labour Welfare Board can also avail the benefits of this scheme.</w:t>
      </w:r>
    </w:p>
    <w:p>
      <w:r>
        <w:rPr>
          <w:b/>
        </w:rPr>
        <w:t>Q7. What are the academic requirements for the children of workers to avail of this scheme?</w:t>
      </w:r>
    </w:p>
    <w:p>
      <w:r>
        <w:t>The child must have scored at least 60% marks in the qualifying examination.</w:t>
      </w:r>
    </w:p>
    <w:p>
      <w:r>
        <w:rPr>
          <w:b/>
        </w:rPr>
        <w:t>Q8. How many children of a worker can benefit from this scheme?</w:t>
      </w:r>
    </w:p>
    <w:p>
      <w:r>
        <w:t>Up to three girls and two boys of a worker can benefit from this scheme.</w:t>
      </w:r>
    </w:p>
    <w:p>
      <w:r>
        <w:rPr>
          <w:b/>
        </w:rPr>
        <w:t>Q9. What are the conditions for the coaching institutes to be eligible under this scheme?</w:t>
      </w:r>
    </w:p>
    <w:p>
      <w:r>
        <w:t>The institute must have been providing coaching for at least three years, coached a minimum of 300 students, paid service tax (GST) for three years, and be registered under the Shop &amp; Commercial Establishment Act, 1958.</w:t>
      </w:r>
    </w:p>
    <w:p>
      <w:r>
        <w:rPr>
          <w:b/>
        </w:rPr>
        <w:t>Q10. How can a worker register with the Haryana Labour Welfare Board?</w:t>
      </w:r>
    </w:p>
    <w:p>
      <w:r>
        <w:t>Workers can register through the official website of the Labour Department Haryana: https://hrylabour.gov.in/</w:t>
      </w:r>
    </w:p>
    <w:p>
      <w:r>
        <w:rPr>
          <w:b/>
        </w:rPr>
        <w:t>Q11. How can one apply for the scheme benefits?</w:t>
      </w:r>
    </w:p>
    <w:p>
      <w:r>
        <w:t>Applicants can apply through the Antyodaya-SARAL Portal: https://saralharyana.gov.in/</w:t>
      </w:r>
    </w:p>
    <w:p>
      <w:pPr>
        <w:pStyle w:val="Heading2"/>
      </w:pPr>
      <w:r>
        <w:t>Sources And References</w:t>
      </w:r>
    </w:p>
    <w:p>
      <w:pPr>
        <w:pStyle w:val="ListBullet"/>
      </w:pPr>
      <w:r>
        <w:t>Official Website (https://hrylabour.gov.in/welfare/users/schemeDetailFront/100)</w:t>
      </w:r>
    </w:p>
    <w:p>
      <w:pPr>
        <w:pStyle w:val="ListBullet"/>
      </w:pPr>
      <w:r>
        <w:t>Scheme Details (https://kms.saralharyana.nic.in/ViewDoc?Id=kL91gVDWXGp%2f9kAiH0EFoQ%3d%3d)</w:t>
      </w:r>
    </w:p>
    <w:p>
      <w:pPr>
        <w:pStyle w:val="ListBullet"/>
      </w:pPr>
      <w:r>
        <w:t>Registration Link (https://hrylabour.gov.in/welfare/users/welfare_terms)</w:t>
      </w:r>
    </w:p>
    <w:p>
      <w:pPr>
        <w:pStyle w:val="ListBullet"/>
      </w:pPr>
      <w:r>
        <w:t>Antyodaya-SARAL Portal (https://saralharyana.gov.in/)</w:t>
      </w:r>
    </w:p>
    <w:p>
      <w:r>
        <w:t>Source: https://www.myscheme.gov.in/schemes/fac-hlwb</w:t>
      </w:r>
    </w:p>
    <w:p>
      <w:r>
        <w:br w:type="page"/>
      </w:r>
    </w:p>
    <w:p>
      <w:pPr>
        <w:pStyle w:val="Heading1"/>
      </w:pPr>
      <w:r>
        <w:t>Incentives for Meritorious Children (Students) of Workers (10th and 12th Class) (HBOCWWB)</w:t>
      </w:r>
    </w:p>
    <w:p>
      <w:r>
        <w:rPr>
          <w:i/>
          <w:sz w:val="18"/>
        </w:rPr>
        <w:t>State: Haryana | Categories: Education &amp; Learning | Scheme For: Family</w:t>
      </w:r>
    </w:p>
    <w:p>
      <w:pPr>
        <w:pStyle w:val="Heading2"/>
      </w:pPr>
      <w:r>
        <w:t>Details</w:t>
      </w:r>
    </w:p>
    <w:p>
      <w:r>
        <w:t>The scheme “Incentives for Meritorious Children (Students) of Workers (10th and 12th Class)” is implemented by the Haryana Building and Other Construction Workers Welfare Board (HBOCWWB), Labour Department, Government of Haryana. Under this scheme, a scholarship (prize money) in the form of a fixed deposit will be provided to meritorious children of construction workers who have achieved academic excellence in the Class X/XII examination. Registered workers with a one-year regular membership are eligible to apply for benefits for up to three of their children.</w:t>
      </w:r>
    </w:p>
    <w:p>
      <w:pPr>
        <w:pStyle w:val="Heading2"/>
      </w:pPr>
      <w:r>
        <w:t>Benefits</w:t>
      </w:r>
    </w:p>
    <w:p>
      <w:r>
        <w:t>Under this scheme, the scholarship (prize money) in the form of a fixed deposit will be provided to meritorious children of construction workers who have achieved academic excellence in the Class X/XII examination as per the following:</w:t>
      </w:r>
    </w:p>
    <w:p>
      <w:r>
        <w:rPr>
          <w:b/>
        </w:rPr>
        <w:t>Sl. No.</w:t>
      </w:r>
      <w:r>
        <w:rPr>
          <w:b/>
        </w:rPr>
        <w:t>Marks Obtained in 10th/12th Examination</w:t>
      </w:r>
      <w:r>
        <w:rPr>
          <w:b/>
        </w:rPr>
        <w:t>Amount</w:t>
      </w:r>
      <w:r>
        <w:t>190% and above  ₹51,000/-280% and above ₹41,000/-370% and above ₹31,000/-460% and above ₹21,000/-</w:t>
      </w:r>
    </w:p>
    <w:p>
      <w:pPr>
        <w:pStyle w:val="Heading2"/>
      </w:pPr>
      <w:r>
        <w:t>Eligibility</w:t>
      </w:r>
    </w:p>
    <w:p>
      <w:pPr>
        <w:pStyle w:val="ListNumber"/>
      </w:pPr>
      <w:r>
        <w:t>The applicant should be engaged in building or construction work.</w:t>
      </w:r>
    </w:p>
    <w:p>
      <w:pPr>
        <w:pStyle w:val="ListNumber"/>
      </w:pPr>
      <w:r>
        <w:t>The applicants should be registered with the Haryana Building &amp;amp; Other Construction Workers Welfare Board.</w:t>
      </w:r>
    </w:p>
    <w:p>
      <w:pPr>
        <w:pStyle w:val="ListNumber"/>
      </w:pPr>
      <w:r>
        <w:t>The registered worker must have a minimum of one year of regular membership.</w:t>
      </w:r>
    </w:p>
    <w:p>
      <w:pPr>
        <w:pStyle w:val="ListNumber"/>
      </w:pPr>
      <w:r>
        <w:t>The worker must have an active membership with the Board.</w:t>
      </w:r>
    </w:p>
    <w:p>
      <w:pPr>
        <w:pStyle w:val="ListNumber"/>
      </w:pPr>
      <w:r>
        <w:t>The scholarship (prize money) will be provided to meritorious children of construction workers who have achieved academic excellence in the Class X/XII examination.</w:t>
      </w:r>
    </w:p>
    <w:p>
      <w:pPr>
        <w:pStyle w:val="ListNumber"/>
      </w:pPr>
      <w:r>
        <w:t>The incentive amount will be payable for up to three children.</w:t>
      </w:r>
    </w:p>
    <w:p>
      <w:pPr>
        <w:pStyle w:val="Heading2"/>
      </w:pPr>
      <w:r>
        <w:t>Application Process</w:t>
      </w:r>
    </w:p>
    <w:p>
      <w:pPr>
        <w:pStyle w:val="Heading3"/>
      </w:pPr>
      <w:r>
        <w:t>Mode: Online</w:t>
      </w:r>
    </w:p>
    <w:p>
      <w:r>
        <w:t>&gt; __</w:t>
      </w:r>
      <w:r>
        <w:rPr>
          <w:b/>
        </w:rPr>
        <w:t>Registration of a Construction Worker under HBOCWWB:</w:t>
      </w:r>
      <w:r>
        <w:t>__</w:t>
      </w:r>
    </w:p>
    <w:p>
      <w:r>
        <w:t>&gt; __</w:t>
      </w:r>
      <w:r>
        <w:rPr>
          <w:b/>
        </w:rPr>
        <w:t>Apply for Scheme:</w:t>
      </w:r>
      <w:r>
        <w:t>__</w:t>
      </w:r>
    </w:p>
    <w:p>
      <w:r>
        <w:t>&gt; __</w:t>
      </w:r>
      <w:r>
        <w:rPr>
          <w:b/>
        </w:rPr>
        <w:t>Application Tracking:</w:t>
      </w:r>
      <w:r>
        <w:t>__</w:t>
      </w:r>
    </w:p>
    <w:p>
      <w:pPr>
        <w:pStyle w:val="Heading2"/>
      </w:pPr>
      <w:r>
        <w:t>Documents Required</w:t>
      </w:r>
    </w:p>
    <w:p>
      <w:r>
        <w:t>&gt; __</w:t>
      </w:r>
      <w:r>
        <w:rPr>
          <w:b/>
        </w:rPr>
        <w:t>Documents required for registration under HBOCWWB:</w:t>
      </w:r>
      <w:r>
        <w:t>__</w:t>
      </w:r>
    </w:p>
    <w:p>
      <w:pPr>
        <w:pStyle w:val="ListNumber"/>
      </w:pPr>
      <w:r>
        <w:t>Identity proof i.e. Aadhaar Card, Voter Card</w:t>
      </w:r>
    </w:p>
    <w:p>
      <w:pPr>
        <w:pStyle w:val="ListNumber"/>
      </w:pPr>
      <w:r>
        <w:t>Passport-size photograph</w:t>
      </w:r>
    </w:p>
    <w:p>
      <w:pPr>
        <w:pStyle w:val="ListNumber"/>
      </w:pPr>
      <w:r>
        <w:t>Attested work experience document</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Proof of age</w:t>
      </w:r>
    </w:p>
    <w:p>
      <w:pPr>
        <w:pStyle w:val="ListNumber"/>
      </w:pPr>
      <w:r>
        <w:t>Parivar Pehchan Patra (Family ID)</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Heading2"/>
      </w:pPr>
      <w:r>
        <w:t>Frequently Asked Questions</w:t>
      </w:r>
    </w:p>
    <w:p>
      <w:r>
        <w:rPr>
          <w:b/>
        </w:rPr>
        <w:t>Q1. What is the aim of the scheme?</w:t>
      </w:r>
    </w:p>
    <w:p>
      <w:r>
        <w:t>The scheme aims to provide scholarships (prize money) in the form of fixed deposits to meritorious children of construction workers who have excelled academically in Class X or XII.</w:t>
      </w:r>
    </w:p>
    <w:p>
      <w:r>
        <w:rPr>
          <w:b/>
        </w:rPr>
        <w:t>Q2. Who implements the scheme?</w:t>
      </w:r>
    </w:p>
    <w:p>
      <w:r>
        <w:t>The scheme is implemented by the Haryana Building and Other Construction Workers Welfare Board (HBOCWWB), Labour Department, Government of Haryana.</w:t>
      </w:r>
    </w:p>
    <w:p>
      <w:r>
        <w:rPr>
          <w:b/>
        </w:rPr>
        <w:t>Q3. What are the benefits offered under this scheme?</w:t>
      </w:r>
    </w:p>
    <w:p>
      <w:r>
        <w:t>Scholarships/prize money are provided as follows:</w:t>
      </w:r>
    </w:p>
    <w:p>
      <w:pPr>
        <w:pStyle w:val="ListNumber"/>
      </w:pPr>
      <w:r>
        <w:t>90% and above: [?]51,000/-</w:t>
      </w:r>
    </w:p>
    <w:p>
      <w:pPr>
        <w:pStyle w:val="ListNumber"/>
      </w:pPr>
      <w:r>
        <w:t>80% and above: [?]41,000/-</w:t>
      </w:r>
    </w:p>
    <w:p>
      <w:pPr>
        <w:pStyle w:val="ListNumber"/>
      </w:pPr>
      <w:r>
        <w:t>70% and above: [?]31,000/-</w:t>
      </w:r>
    </w:p>
    <w:p>
      <w:pPr>
        <w:pStyle w:val="ListNumber"/>
      </w:pPr>
      <w:r>
        <w:t>60% and above: [?]21,000/-</w:t>
      </w:r>
    </w:p>
    <w:p>
      <w:r>
        <w:rPr>
          <w:b/>
        </w:rPr>
        <w:t>Q4. Who is eligible to apply for this scheme?</w:t>
      </w:r>
    </w:p>
    <w:p>
      <w:r>
        <w:t>Children of construction workers registered with HBOCWWB with at least one year of regular membership.</w:t>
      </w:r>
    </w:p>
    <w:p>
      <w:r>
        <w:rPr>
          <w:b/>
        </w:rPr>
        <w:t>Q5. How many children per family can receive the scholarship?</w:t>
      </w:r>
    </w:p>
    <w:p>
      <w:r>
        <w:t>Benefits can be applied for up to three children per registered worker.</w:t>
      </w:r>
    </w:p>
    <w:p>
      <w:r>
        <w:rPr>
          <w:b/>
        </w:rPr>
        <w:t>Q6. What academic performance is required to receive the scholarship?</w:t>
      </w:r>
    </w:p>
    <w:p>
      <w:r>
        <w:t>Children must have achieved at least 60% marks in their Class X or XII examinations.</w:t>
      </w:r>
    </w:p>
    <w:p>
      <w:r>
        <w:rPr>
          <w:b/>
        </w:rPr>
        <w:t>Q7. How is the scholarship amount provided?</w:t>
      </w:r>
    </w:p>
    <w:p>
      <w:r>
        <w:t>The scholarship is given in the form of a fixed deposit.</w:t>
      </w:r>
    </w:p>
    <w:p>
      <w:r>
        <w:rPr>
          <w:b/>
        </w:rPr>
        <w:t>Q8. Where can workers register for the scheme?</w:t>
      </w:r>
    </w:p>
    <w:p>
      <w:r>
        <w:t>Workers can register on the official website of the Labour Department Haryana: https://hrylabour.gov.in/</w:t>
      </w:r>
    </w:p>
    <w:p>
      <w:r>
        <w:rPr>
          <w:b/>
        </w:rPr>
        <w:t>Q9. What is the minimum duration of membership required to be eligible?</w:t>
      </w:r>
    </w:p>
    <w:p>
      <w:r>
        <w:t>A minimum of one-year regular membership with HBOCWWB is required.</w:t>
      </w:r>
    </w:p>
    <w:p>
      <w:r>
        <w:rPr>
          <w:b/>
        </w:rPr>
        <w:t>Q10. How can a worker apply for the scholarship?</w:t>
      </w:r>
    </w:p>
    <w:p>
      <w:r>
        <w:t>By visiting the official website of the Labour Department Haryana: https://hrylabour.gov.in/</w:t>
      </w:r>
    </w:p>
    <w:p>
      <w:pPr>
        <w:pStyle w:val="Heading2"/>
      </w:pPr>
      <w:r>
        <w:t>Sources And References</w:t>
      </w:r>
    </w:p>
    <w:p>
      <w:pPr>
        <w:pStyle w:val="ListBullet"/>
      </w:pPr>
      <w:r>
        <w:t>Official Website (https://hrylabour.gov.in/bocw/settings/schemeDetail/144)</w:t>
      </w:r>
    </w:p>
    <w:p>
      <w:pPr>
        <w:pStyle w:val="ListBullet"/>
      </w:pPr>
      <w:r>
        <w:t>Registration Link (https://hrylabour.gov.in/bocw/Basicinfo/bocw_terms)</w:t>
      </w:r>
    </w:p>
    <w:p>
      <w:pPr>
        <w:pStyle w:val="ListBullet"/>
      </w:pPr>
      <w:r>
        <w:t>Application Tracking (https://hrylabour.gov.in/login/bocw)</w:t>
      </w:r>
    </w:p>
    <w:p>
      <w:r>
        <w:t>Source: https://www.myscheme.gov.in/schemes/imcsw1012chbocwwb</w:t>
      </w:r>
    </w:p>
    <w:p>
      <w:r>
        <w:br w:type="page"/>
      </w:r>
    </w:p>
    <w:p>
      <w:pPr>
        <w:pStyle w:val="Heading1"/>
      </w:pPr>
      <w:r>
        <w:t>Award for Success in State Public Service Commission, Union Public Service Commission Examination (MPBOCWWB)</w:t>
      </w:r>
    </w:p>
    <w:p>
      <w:r>
        <w:rPr>
          <w:i/>
          <w:sz w:val="18"/>
        </w:rPr>
        <w:t>State: Madhya Pradesh | Categories: Education &amp; Learning | Scheme For: Family</w:t>
      </w:r>
    </w:p>
    <w:p>
      <w:pPr>
        <w:pStyle w:val="Heading2"/>
      </w:pPr>
      <w:r>
        <w:t>Details</w:t>
      </w:r>
    </w:p>
    <w:p>
      <w:r>
        <w:t>Under the" State Public Service Commission and Union Public Service Commission Examination Success Award Scheme" by the Labour Department, Government of Madhya Pradesh, the sons and daughters of registered construction workers who are selected at various levels in the State Public Service Commission or Union Public Service Commission examinations, are provided incentives ranging from ₹15,000/- to ₹50,000/-.</w:t>
      </w:r>
    </w:p>
    <w:p>
      <w:pPr>
        <w:pStyle w:val="Heading2"/>
      </w:pPr>
      <w:r>
        <w:t>Benefits</w:t>
      </w:r>
    </w:p>
    <w:p>
      <w:r>
        <w:rPr>
          <w:b/>
        </w:rPr>
        <w:t>Incentives Upon Selection in "Madhya Pradesh Public Service Commission" Exam</w:t>
      </w:r>
    </w:p>
    <w:p>
      <w:pPr>
        <w:pStyle w:val="ListBullet"/>
      </w:pPr>
      <w:r>
        <w:t>Preliminary Exam: ₹15,000/-</w:t>
      </w:r>
    </w:p>
    <w:p>
      <w:pPr>
        <w:pStyle w:val="ListBullet"/>
      </w:pPr>
      <w:r>
        <w:t>Main Exam: ₹25,000/-</w:t>
      </w:r>
    </w:p>
    <w:p>
      <w:r>
        <w:rPr>
          <w:b/>
        </w:rPr>
        <w:t>Incentives Upon Selection in "Union Public Service Commission" Exam</w:t>
      </w:r>
    </w:p>
    <w:p>
      <w:pPr>
        <w:pStyle w:val="ListBullet"/>
      </w:pPr>
      <w:r>
        <w:t>Preliminary Exam: ₹25,000/-</w:t>
      </w:r>
    </w:p>
    <w:p>
      <w:pPr>
        <w:pStyle w:val="ListBullet"/>
      </w:pPr>
      <w:r>
        <w:t>Main Exam: ₹50,000/-</w:t>
      </w:r>
    </w:p>
    <w:p>
      <w:pPr>
        <w:pStyle w:val="Heading2"/>
      </w:pPr>
      <w:r>
        <w:t>Eligibility</w:t>
      </w:r>
    </w:p>
    <w:p>
      <w:r>
        <w:rPr>
          <w:b/>
        </w:rPr>
        <w:t>For Registration</w:t>
      </w:r>
    </w:p>
    <w:p>
      <w:pPr>
        <w:pStyle w:val="ListNumber"/>
      </w:pPr>
      <w:r>
        <w:t>The applicant should be a resident of Madhya Pradesh.</w:t>
      </w:r>
    </w:p>
    <w:p>
      <w:pPr>
        <w:pStyle w:val="ListNumber"/>
      </w:pPr>
      <w:r>
        <w:t>The applicant should be a Building/ Construction Worker.</w:t>
      </w:r>
    </w:p>
    <w:p>
      <w:pPr>
        <w:pStyle w:val="ListNumber"/>
      </w:pPr>
      <w:r>
        <w:t>The applicant should be between 18 and 60 years.</w:t>
      </w:r>
    </w:p>
    <w:p>
      <w:pPr>
        <w:pStyle w:val="ListNumber"/>
      </w:pPr>
      <w:r>
        <w:t>The applicant should have engaged in any building or other construction work for at least 90 days during the preceding 12 months.</w:t>
      </w:r>
    </w:p>
    <w:p>
      <w:pPr>
        <w:pStyle w:val="ListNumber"/>
      </w:pPr>
      <w:r>
        <w:t>The registration of the applicant should be renewed annually.</w:t>
      </w:r>
    </w:p>
    <w:p>
      <w:r>
        <w:rPr>
          <w:b/>
        </w:rPr>
        <w:t>For Application</w:t>
      </w:r>
    </w:p>
    <w:p>
      <w:pPr>
        <w:pStyle w:val="ListNumber"/>
      </w:pPr>
      <w:r>
        <w:t>The applicant should be a son or daughter of a registered Building/ Construction Worker.</w:t>
      </w:r>
    </w:p>
    <w:p>
      <w:pPr>
        <w:pStyle w:val="ListNumber"/>
      </w:pPr>
      <w:r>
        <w:t>The applicant should be up to 45 years of age.</w:t>
      </w:r>
    </w:p>
    <w:p>
      <w:pPr>
        <w:pStyle w:val="ListNumber"/>
      </w:pPr>
      <w:r>
        <w:t>The applicant should be in possession of a valid identity card issued by the Labour Department.</w:t>
      </w:r>
    </w:p>
    <w:p>
      <w:pPr>
        <w:pStyle w:val="ListNumber"/>
      </w:pPr>
      <w:r>
        <w:t>The applicant should be selected at Preliminary or Main Level of either the "State Public Service Commission Examination" or the "Union Public Service Commission Examination".</w:t>
      </w:r>
    </w:p>
    <w:p>
      <w:pPr>
        <w:pStyle w:val="Heading2"/>
      </w:pPr>
      <w:r>
        <w:t>Application Process</w:t>
      </w:r>
    </w:p>
    <w:p>
      <w:pPr>
        <w:pStyle w:val="Heading3"/>
      </w:pPr>
      <w:r>
        <w:t>Mode: Online</w:t>
      </w:r>
    </w:p>
    <w:p>
      <w:r>
        <w:t>__</w:t>
      </w:r>
      <w:r>
        <w:rPr>
          <w:b/>
        </w:rPr>
        <w:t>(For Registration Only)</w:t>
      </w:r>
      <w:r>
        <w:t>__</w:t>
      </w:r>
    </w:p>
    <w:p>
      <w:r>
        <w:t>__</w:t>
      </w:r>
      <w:r>
        <w:rPr>
          <w:b/>
        </w:rPr>
        <w:t>Step 1:</w:t>
      </w:r>
      <w:r>
        <w:t>__ Go to the Shram Seva Portal (MPBOCWWB) official website. (https://labour.mp.gov.in/Default.aspx)</w:t>
      </w:r>
    </w:p>
    <w:p>
      <w:r>
        <w:t>__</w:t>
      </w:r>
      <w:r>
        <w:rPr>
          <w:b/>
        </w:rPr>
        <w:t>Step 2:</w:t>
      </w:r>
      <w:r>
        <w:t>__ On the homepage, find and click on "Registration of Construction Worker."</w:t>
      </w:r>
    </w:p>
    <w:p>
      <w:r>
        <w:t>__</w:t>
      </w:r>
      <w:r>
        <w:rPr>
          <w:b/>
        </w:rPr>
        <w:t>Step 3:</w:t>
      </w:r>
      <w:r>
        <w:t>__ Select the option "Apply online (https://labour.mp.gov.in/Public/Application/RegsiterSchemeApplication.aspx) for registration as a beneficiary."</w:t>
      </w:r>
    </w:p>
    <w:p>
      <w:r>
        <w:t>__</w:t>
      </w:r>
      <w:r>
        <w:rPr>
          <w:b/>
        </w:rPr>
        <w:t>Step 4:</w:t>
      </w:r>
      <w:r>
        <w:t>__ Enter your Composite Member ID and Samagra Family ID, then click Get Details.</w:t>
      </w:r>
    </w:p>
    <w:p>
      <w:r>
        <w:t>__</w:t>
      </w:r>
      <w:r>
        <w:rPr>
          <w:b/>
        </w:rPr>
        <w:t>Step 5:</w:t>
      </w:r>
      <w:r>
        <w:t>__ Your family or beneficiary details will be displayed on the screen.</w:t>
      </w:r>
    </w:p>
    <w:p>
      <w:r>
        <w:t>__</w:t>
      </w:r>
      <w:r>
        <w:rPr>
          <w:b/>
        </w:rPr>
        <w:t>Step 8:</w:t>
      </w:r>
      <w:r>
        <w:t>__ Complete the form by entering all required details (marked with *).</w:t>
      </w:r>
    </w:p>
    <w:p>
      <w:r>
        <w:t>__</w:t>
      </w:r>
      <w:r>
        <w:rPr>
          <w:b/>
        </w:rPr>
        <w:t>Step 9:</w:t>
      </w:r>
      <w:r>
        <w:t>__ Upload all necessary documents, such as ID proof and other relevant certificates.</w:t>
      </w:r>
    </w:p>
    <w:p>
      <w:r>
        <w:t>__</w:t>
      </w:r>
      <w:r>
        <w:rPr>
          <w:b/>
        </w:rPr>
        <w:t>Step 10:</w:t>
      </w:r>
      <w:r>
        <w:t>__ After completing the form and uploading the documents, click Submit and pay the application fee online.</w:t>
      </w:r>
    </w:p>
    <w:p>
      <w:r>
        <w:t>__</w:t>
      </w:r>
      <w:r>
        <w:rPr>
          <w:b/>
        </w:rPr>
        <w:t>Step 11:</w:t>
      </w:r>
      <w:r>
        <w:t>__ You will receive a registration number after successful payment and submission.</w:t>
      </w:r>
    </w:p>
    <w:p>
      <w:pPr>
        <w:pStyle w:val="Heading3"/>
      </w:pPr>
      <w:r>
        <w:t>Mode: Offline</w:t>
      </w:r>
    </w:p>
    <w:p>
      <w:r>
        <w:t>__</w:t>
      </w:r>
      <w:r>
        <w:rPr>
          <w:b/>
        </w:rPr>
        <w:t xml:space="preserve">Step 1: </w:t>
      </w:r>
      <w:r>
        <w:t>__The interested applicant should visit (during office hours) the Assistant Labor Commissioner/Labor Officer/Assistant Labor Officer/District Labor Office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 xml:space="preserve">Step 3: </w:t>
      </w:r>
      <w:r>
        <w:t>__Submit the duly filled and signed application form along with the documents, within the prescribed period (if any), to the authority.</w:t>
      </w:r>
    </w:p>
    <w:p>
      <w:r>
        <w:t>Step 4: Request a receipt or acknowledgement from the concerned authority to whom the application has been submitted. Ensure that the receipt contains essential details such as the date and time of submission, and a unique identification number (if applicable).</w:t>
      </w:r>
    </w:p>
    <w:p>
      <w:r>
        <w:t>__****__</w:t>
      </w:r>
    </w:p>
    <w:p>
      <w:r>
        <w:t>__</w:t>
      </w:r>
      <w:r>
        <w:rPr>
          <w:b/>
        </w:rPr>
        <w:t>Authority Designated for Approval:-</w:t>
      </w:r>
      <w:r>
        <w:t>__</w:t>
      </w:r>
    </w:p>
    <w:p>
      <w:r>
        <w:t>Development Section Medical Officer/Institution Incharge, Civil Hospital/Civil Surgeon cum Chief Hospital Superintendent/Superintendent, Government Medical College</w:t>
      </w:r>
    </w:p>
    <w:p>
      <w:r>
        <w:t>__</w:t>
      </w:r>
      <w:r>
        <w:rPr>
          <w:b/>
        </w:rPr>
        <w:t>NOTE:</w:t>
      </w:r>
      <w:r>
        <w:t>__ Ensure that the application is submitted within the prescribed period, if any.</w:t>
      </w:r>
    </w:p>
    <w:p>
      <w:r>
        <w:t>__</w:t>
      </w:r>
      <w:r>
        <w:rPr>
          <w:b/>
        </w:rPr>
        <w:t xml:space="preserve">NOTE: </w:t>
      </w:r>
      <w:r>
        <w:t>__Up to six months i.e. 180 working days after the declaration of the examination results.</w:t>
      </w:r>
    </w:p>
    <w:p>
      <w:pPr>
        <w:pStyle w:val="Heading2"/>
      </w:pPr>
      <w:r>
        <w:t>Documents Required</w:t>
      </w:r>
    </w:p>
    <w:p>
      <w:pPr>
        <w:pStyle w:val="ListNumber"/>
      </w:pPr>
      <w:r>
        <w:t>Identity Proof (e.g., Aadhaar Card)</w:t>
      </w:r>
    </w:p>
    <w:p>
      <w:pPr>
        <w:pStyle w:val="ListNumber"/>
      </w:pPr>
      <w:r>
        <w:t>Passport-size Photograph</w:t>
      </w:r>
    </w:p>
    <w:p>
      <w:pPr>
        <w:pStyle w:val="ListNumber"/>
      </w:pPr>
      <w:r>
        <w:t>Proof of Residence (e.g., Utility bill, Voter ID, etc.)</w:t>
      </w:r>
    </w:p>
    <w:p>
      <w:pPr>
        <w:pStyle w:val="ListNumber"/>
      </w:pPr>
      <w:r>
        <w:t>Ration Card (optional)</w:t>
      </w:r>
    </w:p>
    <w:p>
      <w:pPr>
        <w:pStyle w:val="ListNumber"/>
      </w:pPr>
      <w:r>
        <w:t>Bank Account Details (e.g., Copy of Bank Passbook)</w:t>
      </w:r>
    </w:p>
    <w:p>
      <w:pPr>
        <w:pStyle w:val="ListNumber"/>
      </w:pPr>
      <w:r>
        <w:t>Caste Certificate (if applicable)</w:t>
      </w:r>
    </w:p>
    <w:p>
      <w:pPr>
        <w:pStyle w:val="ListNumber"/>
      </w:pPr>
      <w:r>
        <w:t>Undertaking/Declaration</w:t>
      </w:r>
    </w:p>
    <w:p>
      <w:pPr>
        <w:pStyle w:val="ListNumber"/>
      </w:pPr>
      <w:r>
        <w:t>Age Certificate</w:t>
      </w:r>
    </w:p>
    <w:p>
      <w:pPr>
        <w:pStyle w:val="ListNumber"/>
      </w:pPr>
      <w:r>
        <w:t>Valid Identity Cards</w:t>
      </w:r>
    </w:p>
    <w:p>
      <w:pPr>
        <w:pStyle w:val="ListNumber"/>
      </w:pPr>
      <w:r>
        <w:t>Employment Certificate</w:t>
      </w:r>
    </w:p>
    <w:p>
      <w:pPr>
        <w:pStyle w:val="ListNumber"/>
      </w:pPr>
      <w:r>
        <w:t>Signature</w:t>
      </w:r>
    </w:p>
    <w:p>
      <w:pPr>
        <w:pStyle w:val="ListNumber"/>
      </w:pPr>
      <w:r>
        <w:t>Any other documents as required</w:t>
      </w:r>
    </w:p>
    <w:p>
      <w:pPr>
        <w:pStyle w:val="Heading2"/>
      </w:pPr>
      <w:r>
        <w:t>Frequently Asked Questions</w:t>
      </w:r>
    </w:p>
    <w:p>
      <w:r>
        <w:rPr>
          <w:b/>
        </w:rPr>
        <w:t>Q1. What is the purpose of this scheme?</w:t>
      </w:r>
    </w:p>
    <w:p>
      <w:r>
        <w:t>To provide incentives to sons and daughters of registered construction workers for their success in State or Union Public Service Commission examinations.</w:t>
      </w:r>
    </w:p>
    <w:p>
      <w:r>
        <w:rPr>
          <w:b/>
        </w:rPr>
        <w:t>Q2. Who is eligible for this scheme?</w:t>
      </w:r>
    </w:p>
    <w:p>
      <w:r>
        <w:t>Sons and daughters of registered construction workers, up to 45 years of age, with a valid identity card.</w:t>
      </w:r>
    </w:p>
    <w:p>
      <w:r>
        <w:rPr>
          <w:b/>
        </w:rPr>
        <w:t>Q3. What exams are covered under this scheme?</w:t>
      </w:r>
    </w:p>
    <w:p>
      <w:r>
        <w:t>State Public Service Commission and Union Public Service Commission examinations.</w:t>
      </w:r>
    </w:p>
    <w:p>
      <w:r>
        <w:rPr>
          <w:b/>
        </w:rPr>
        <w:t>Q4. What is the incentive for passing the State Public Service Commission Preliminary Exam?</w:t>
      </w:r>
    </w:p>
    <w:p>
      <w:r>
        <w:t>[?]15,000 is provided for passing the preliminary examination.</w:t>
      </w:r>
    </w:p>
    <w:p>
      <w:r>
        <w:rPr>
          <w:b/>
        </w:rPr>
        <w:t>Q5. What is the incentive for passing the State Public Service Commission Main Exam?</w:t>
      </w:r>
    </w:p>
    <w:p>
      <w:r>
        <w:t>[?]25,000 is provided for passing the main examination.</w:t>
      </w:r>
    </w:p>
    <w:p>
      <w:r>
        <w:rPr>
          <w:b/>
        </w:rPr>
        <w:t>Q6. What is the incentive for passing the Union Public Service Commission Preliminary Exam?</w:t>
      </w:r>
    </w:p>
    <w:p>
      <w:r>
        <w:t>[?]25,000 is provided for passing the preliminary examination.</w:t>
      </w:r>
    </w:p>
    <w:p>
      <w:r>
        <w:rPr>
          <w:b/>
        </w:rPr>
        <w:t>Q7. What is the incentive for passing the Union Public Service Commission Main Exam?</w:t>
      </w:r>
    </w:p>
    <w:p>
      <w:r>
        <w:t>[?]50,000 is provided for passing the main examination.</w:t>
      </w:r>
    </w:p>
    <w:p>
      <w:r>
        <w:rPr>
          <w:b/>
        </w:rPr>
        <w:t>Q8. Is there an age limit for applicants?</w:t>
      </w:r>
    </w:p>
    <w:p>
      <w:r>
        <w:t>Yes, applicants must be up to 45 years of age.</w:t>
      </w:r>
    </w:p>
    <w:p>
      <w:r>
        <w:rPr>
          <w:b/>
        </w:rPr>
        <w:t>Q9. Do applicants need to submit any documents?</w:t>
      </w:r>
    </w:p>
    <w:p>
      <w:r>
        <w:t>Yes, a valid identity card issued by the Labour Department is required.</w:t>
      </w:r>
    </w:p>
    <w:p>
      <w:r>
        <w:rPr>
          <w:b/>
        </w:rPr>
        <w:t>Q10. Can applicants avail of benefits for both State and Union exams?</w:t>
      </w:r>
    </w:p>
    <w:p>
      <w:r>
        <w:t>Yes, benefits are provided for success in both State and Union Public Service Commission examinations.</w:t>
      </w:r>
    </w:p>
    <w:p>
      <w:r>
        <w:rPr>
          <w:b/>
        </w:rPr>
        <w:t>Q11. How to apply for the incentive?</w:t>
      </w:r>
    </w:p>
    <w:p>
      <w:r>
        <w:t>Applicants must contact the Labour Department with proof of their success in the relevant examinations and their identity card.</w:t>
      </w:r>
    </w:p>
    <w:p>
      <w:pPr>
        <w:pStyle w:val="Heading2"/>
      </w:pPr>
      <w:r>
        <w:t>Sources And References</w:t>
      </w:r>
    </w:p>
    <w:p>
      <w:pPr>
        <w:pStyle w:val="ListBullet"/>
      </w:pPr>
      <w:r>
        <w:t>Guidelines (https://labour.mp.gov.in/Public/Pages/Schemes/RajyaLokSevaAyog.aspx)</w:t>
      </w:r>
    </w:p>
    <w:p>
      <w:pPr>
        <w:pStyle w:val="ListBullet"/>
      </w:pPr>
      <w:r>
        <w:t>Labour Registration (https://labour.mp.gov.in/Public/Registration/BeneficiaryRegistrationRequest.aspx)</w:t>
      </w:r>
    </w:p>
    <w:p>
      <w:r>
        <w:t>Source: https://www.myscheme.gov.in/schemes/afsispscupsce</w:t>
      </w:r>
    </w:p>
    <w:p>
      <w:r>
        <w:br w:type="page"/>
      </w:r>
    </w:p>
    <w:p>
      <w:pPr>
        <w:pStyle w:val="Heading1"/>
      </w:pPr>
      <w:r>
        <w:t>Fishermen Accident Relief Scheme</w:t>
      </w:r>
    </w:p>
    <w:p>
      <w:r>
        <w:rPr>
          <w:i/>
          <w:sz w:val="18"/>
        </w:rPr>
        <w:t>State: Gujarat | Categories: Agriculture,Rural &amp; Environment, Banking,Financial Services and Insurance | Scheme For: Family</w:t>
      </w:r>
    </w:p>
    <w:p>
      <w:pPr>
        <w:pStyle w:val="Heading2"/>
      </w:pPr>
      <w:r>
        <w:t>Details</w:t>
      </w:r>
    </w:p>
    <w:p>
      <w:r>
        <w:t>The &amp;quot;Fishermen Accident Relief Scheme&amp;quot; introduced by the Agriculture, Farmers Welfare and Cooperation Department, Gujarat, aims to provide financial assistance to the families of deceased fishermen in Gujarat in case of death in Pakistan Jail, lost in the sea, or accidental death while fishing at sea. The financial assistance varies based on the cause of death and is meant to help the legal heirs cope with the loss.</w:t>
      </w:r>
    </w:p>
    <w:p>
      <w:pPr>
        <w:pStyle w:val="Heading2"/>
      </w:pPr>
      <w:r>
        <w:t>Benefits</w:t>
      </w:r>
    </w:p>
    <w:p>
      <w:r>
        <w:t>&lt;br&gt;</w:t>
      </w:r>
    </w:p>
    <w:p>
      <w:r>
        <w:rPr>
          <w:b/>
        </w:rPr>
        <w:t>Name of Component</w:t>
      </w:r>
      <w:r>
        <w:rPr>
          <w:b/>
        </w:rPr>
        <w:t>Standard of Assistance</w:t>
      </w:r>
      <w:r>
        <w:rPr>
          <w:b/>
        </w:rPr>
        <w:t>Minimum Time Limit (in Years) for Reclaiming Benefits</w:t>
      </w:r>
      <w:r>
        <w:t>Death in Pakistan Jail ₹4,00,000/-Only once, after dead or lost declared as per rules.Lost in Sea₹2,00,000/-Only once, after dead or lost declared as per rules.Accidental death while fishing at sea₹2,00,000/-Only once, after dead or lost declared as per rules.&lt;br&gt;</w:t>
      </w:r>
    </w:p>
    <w:p>
      <w:pPr>
        <w:pStyle w:val="Heading2"/>
      </w:pPr>
      <w:r>
        <w:t>Eligibility</w:t>
      </w:r>
    </w:p>
    <w:p>
      <w:pPr>
        <w:pStyle w:val="ListBullet"/>
      </w:pPr>
      <w:r>
        <w:t>The applicant must be a legal heir of the deceased fisherman.</w:t>
      </w:r>
    </w:p>
    <w:p>
      <w:pPr>
        <w:pStyle w:val="ListBullet"/>
      </w:pPr>
      <w:r>
        <w:t>The deceased must have been an active fisherman from Gujarat.</w:t>
      </w:r>
    </w:p>
    <w:p>
      <w:pPr>
        <w:pStyle w:val="Heading2"/>
      </w:pPr>
      <w:r>
        <w:t>Application Process</w:t>
      </w:r>
    </w:p>
    <w:p>
      <w:pPr>
        <w:pStyle w:val="Heading3"/>
      </w:pPr>
      <w:r>
        <w:t>Mode: Online</w:t>
      </w:r>
    </w:p>
    <w:p>
      <w:pPr>
        <w:pStyle w:val="Heading2"/>
      </w:pPr>
      <w:r>
        <w:t>Documents Required</w:t>
      </w:r>
    </w:p>
    <w:p>
      <w:pPr>
        <w:pStyle w:val="ListNumber"/>
      </w:pPr>
      <w:r>
        <w:t>Identity of resident of  Gujarat State.</w:t>
      </w:r>
    </w:p>
    <w:p>
      <w:pPr>
        <w:pStyle w:val="ListNumber"/>
      </w:pPr>
      <w:r>
        <w:t>Legal Heir Affidavit.</w:t>
      </w:r>
    </w:p>
    <w:p>
      <w:pPr>
        <w:pStyle w:val="ListNumber"/>
      </w:pPr>
      <w:r>
        <w:t>Copy of Boat Call, License, and Movement Book.</w:t>
      </w:r>
    </w:p>
    <w:p>
      <w:pPr>
        <w:pStyle w:val="ListNumber"/>
      </w:pPr>
      <w:r>
        <w:t>Inquest Panchnama &amp; FIR.</w:t>
      </w:r>
    </w:p>
    <w:p>
      <w:pPr>
        <w:pStyle w:val="ListNumber"/>
      </w:pPr>
      <w:r>
        <w:t>Copy of Post-Mortem Report.</w:t>
      </w:r>
    </w:p>
    <w:p>
      <w:pPr>
        <w:pStyle w:val="ListNumber"/>
      </w:pPr>
      <w:r>
        <w:t>Copy of Death Certificate.</w:t>
      </w:r>
    </w:p>
    <w:p>
      <w:pPr>
        <w:pStyle w:val="ListNumber"/>
      </w:pPr>
      <w:r>
        <w:t>Copy of Bank Passbook of Legal Heir.</w:t>
      </w:r>
    </w:p>
    <w:p>
      <w:pPr>
        <w:pStyle w:val="Heading2"/>
      </w:pPr>
      <w:r>
        <w:t>Frequently Asked Questions</w:t>
      </w:r>
    </w:p>
    <w:p>
      <w:r>
        <w:rPr>
          <w:b/>
        </w:rPr>
        <w:t>Q1. What is the objective of the "Fishermen Accident Relief Scheme"?</w:t>
      </w:r>
    </w:p>
    <w:p>
      <w:r>
        <w:t>The "Fishermen Accident Relief Scheme" aims to provide financial assistance to the families of deceased fishermen in Gujarat in case of accidental death, loss in the sea, or death in a Pakistani jail.</w:t>
      </w:r>
    </w:p>
    <w:p>
      <w:r>
        <w:rPr>
          <w:b/>
        </w:rPr>
        <w:t>Q2. Who is eligible to apply for this scheme?</w:t>
      </w:r>
    </w:p>
    <w:p>
      <w:r>
        <w:t>The legal heir of a deceased active fisherman from Gujarat is eligible to apply for the scheme.</w:t>
      </w:r>
    </w:p>
    <w:p>
      <w:r>
        <w:rPr>
          <w:b/>
        </w:rPr>
        <w:t>Q3. What financial assistance is provided under this scheme?</w:t>
      </w:r>
    </w:p>
    <w:p>
      <w:r>
        <w:t>The scheme provides [?]4,00,000/- for death in a Pakistan jail and [?]2,00,000/- for accidental death while fishing at sea or loss in the sea.</w:t>
      </w:r>
    </w:p>
    <w:p>
      <w:r>
        <w:rPr>
          <w:b/>
        </w:rPr>
        <w:t>Q4. Can a fisherman’s family apply for the scheme if the deceased was not a resident of Gujarat?</w:t>
      </w:r>
    </w:p>
    <w:p>
      <w:r>
        <w:t>No, only the families of active fishermen who were residents of Gujarat are eligible for financial assistance.</w:t>
      </w:r>
    </w:p>
    <w:p>
      <w:r>
        <w:rPr>
          <w:b/>
        </w:rPr>
        <w:t>Q5. How will the financial assistance be disbursed to the beneficiary?</w:t>
      </w:r>
    </w:p>
    <w:p>
      <w:r>
        <w:t>The financial assistance will be directly transferred to the legal heir's bank account.</w:t>
      </w:r>
    </w:p>
    <w:p>
      <w:r>
        <w:rPr>
          <w:b/>
        </w:rPr>
        <w:t>Q6. Can the family of a fisherman apply if the cause of death is not related to fishing activities?</w:t>
      </w:r>
    </w:p>
    <w:p>
      <w:r>
        <w:t>No, financial assistance is only provided for accidental death at sea, loss in the sea, or death in a Pakistan jail.</w:t>
      </w:r>
    </w:p>
    <w:p>
      <w:r>
        <w:rPr>
          <w:b/>
        </w:rPr>
        <w:t>Q7. Is there any application fee for applying to this scheme?</w:t>
      </w:r>
    </w:p>
    <w:p>
      <w:r>
        <w:t>No, there is no application fee for availing of benefits under this scheme.</w:t>
      </w:r>
    </w:p>
    <w:p>
      <w:r>
        <w:rPr>
          <w:b/>
        </w:rPr>
        <w:t>Q8. Can the application be submitted online?</w:t>
      </w:r>
    </w:p>
    <w:p>
      <w:r>
        <w:t>Currently, the application must be submitted offline at the concerned district office.</w:t>
      </w:r>
    </w:p>
    <w:p>
      <w:r>
        <w:rPr>
          <w:b/>
        </w:rPr>
        <w:t>Q9. Who can be contacted for more information about the scheme?</w:t>
      </w:r>
    </w:p>
    <w:p>
      <w:r>
        <w:t>The applicant can visit the concerned district office for further details and assistance.</w:t>
      </w:r>
    </w:p>
    <w:p>
      <w:pPr>
        <w:pStyle w:val="Heading2"/>
      </w:pPr>
      <w:r>
        <w:t>Sources And References</w:t>
      </w:r>
    </w:p>
    <w:p>
      <w:pPr>
        <w:pStyle w:val="ListBullet"/>
      </w:pPr>
      <w:r>
        <w:t>Guidelines (https://agri.gujarat.gov.in/Home/SchemesDetailsPage?Id=mS3Bu6DbxKaTxdKVWXY5zA==&amp;domain=qO9v1Yt1qFTmoiKMRXBpiA==)</w:t>
      </w:r>
    </w:p>
    <w:p>
      <w:r>
        <w:t>Source: https://www.myscheme.gov.in/schemes/fars</w:t>
      </w:r>
    </w:p>
    <w:p>
      <w:r>
        <w:br w:type="page"/>
      </w:r>
    </w:p>
    <w:p>
      <w:pPr>
        <w:pStyle w:val="Heading1"/>
      </w:pPr>
      <w:r>
        <w:t>Group Accident Insurance Scheme under PMMSY: Permanent Partial Disability Gujarat</w:t>
      </w:r>
    </w:p>
    <w:p>
      <w:r>
        <w:rPr>
          <w:i/>
          <w:sz w:val="18"/>
        </w:rPr>
        <w:t>State: Gujarat | Categories: Agriculture,Rural &amp; Environment, Banking,Financial Services and Insurance | Scheme For: Family</w:t>
      </w:r>
    </w:p>
    <w:p>
      <w:pPr>
        <w:pStyle w:val="Heading2"/>
      </w:pPr>
      <w:r>
        <w:t>Details</w:t>
      </w:r>
    </w:p>
    <w:p>
      <w:r>
        <w:t>The scheme "Group Accident Insurance Scheme under PMMSY" with a component "Permanent Partial Disability" is introduced by the Agriculture, Farmers Welfare and Co-operation Department, Government of Gujarat. Insurance of Fishers is one of the sub-components of the PMMSY, and it provides insurance coverage to fishers, which includes fishermen, fish workers, fish farmers, and other individuals directly involved in fishing and related activities. The sub scheme offers coverage for permanent partial disability (PPD). The National Fisheries Development Board (NFDB) and M/s Oriental Insurance Company Limited (OICL) implement the scheme. The premium cost is shared between the Central and State Governments, with no contribution from the beneficiary. The implementing agency of the scheme is the Commissioner of Fisheries.</w:t>
      </w:r>
    </w:p>
    <w:p>
      <w:r>
        <w:t>&lt;br&gt;</w:t>
      </w:r>
    </w:p>
    <w:p>
      <w:r>
        <w:t xml:space="preserve">&gt; </w:t>
      </w:r>
      <w:r>
        <w:rPr>
          <w:b/>
        </w:rPr>
        <w:t>Objective of scheme:</w:t>
      </w:r>
    </w:p>
    <w:p>
      <w:pPr>
        <w:pStyle w:val="ListBullet"/>
      </w:pPr>
      <w:r>
        <w:t>To financially assist the fisherman/fisherman's family in case of death/injury.</w:t>
      </w:r>
    </w:p>
    <w:p>
      <w:r>
        <w:t>&lt;br&gt;</w:t>
      </w:r>
    </w:p>
    <w:p>
      <w:pPr>
        <w:pStyle w:val="Heading2"/>
      </w:pPr>
      <w:r>
        <w:t>Benefits</w:t>
      </w:r>
    </w:p>
    <w:p>
      <w:r>
        <w:t>&lt;br&gt;</w:t>
      </w:r>
    </w:p>
    <w:p>
      <w:r>
        <w:rPr>
          <w:b/>
        </w:rPr>
        <w:t>Sr. No.</w:t>
      </w:r>
      <w:r>
        <w:rPr>
          <w:b/>
        </w:rPr>
        <w:t>Name of Component</w:t>
      </w:r>
      <w:r>
        <w:rPr>
          <w:b/>
        </w:rPr>
        <w:t>Standard of assistance</w:t>
      </w:r>
      <w:r>
        <w:t>1. Permanent Partial Disability₹2,50,000/-&lt;br&gt;</w:t>
      </w:r>
    </w:p>
    <w:p>
      <w:r>
        <w:t xml:space="preserve">&gt; </w:t>
      </w:r>
      <w:r>
        <w:rPr>
          <w:b/>
        </w:rPr>
        <w:t>Mode of Disbursement:</w:t>
      </w:r>
    </w:p>
    <w:p>
      <w:pPr>
        <w:pStyle w:val="ListBullet"/>
      </w:pPr>
      <w:r>
        <w:t>The claim amount is deposited directly into the claimant's, nominee's, or legal heir's savings account via Direct Bank Transfer (DBT).</w:t>
      </w:r>
    </w:p>
    <w:p>
      <w:r>
        <w:t xml:space="preserve">&gt; </w:t>
      </w:r>
      <w:r>
        <w:rPr>
          <w:b/>
        </w:rPr>
        <w:t>Expected Time of Disbursement:</w:t>
      </w:r>
    </w:p>
    <w:p>
      <w:pPr>
        <w:pStyle w:val="ListBullet"/>
      </w:pPr>
      <w:r>
        <w:t>The insurance company will settle the claim within 15 working days of receiving the complete claim documentation. If a claim is not settled within this period, the insurance company will pay a simple interest of 10% on the admissible claim amount from the date of document submission until the payment date.</w:t>
      </w:r>
    </w:p>
    <w:p>
      <w:r>
        <w:t>&lt;br&gt;</w:t>
      </w:r>
    </w:p>
    <w:p>
      <w:pPr>
        <w:pStyle w:val="Heading2"/>
      </w:pPr>
      <w:r>
        <w:t>Eligibility</w:t>
      </w:r>
    </w:p>
    <w:p>
      <w:pPr>
        <w:pStyle w:val="ListNumber"/>
      </w:pPr>
      <w:r>
        <w:t>The applicant must be a fisher, which includes fishermen, fish workers, fish farmers, and any other person directly involved in fishing or fisheries-related activities.</w:t>
      </w:r>
    </w:p>
    <w:p>
      <w:pPr>
        <w:pStyle w:val="ListNumber"/>
      </w:pPr>
      <w:r>
        <w:t>The applicant must be between 18 and 70 years old.</w:t>
      </w:r>
    </w:p>
    <w:p>
      <w:pPr>
        <w:pStyle w:val="ListNumber"/>
      </w:pPr>
      <w:r>
        <w:t>The insured person should not have been 71 years of age on the date of the accident.</w:t>
      </w:r>
    </w:p>
    <w:p>
      <w:pPr>
        <w:pStyle w:val="ListNumber"/>
      </w:pPr>
      <w:r>
        <w:t>The applicant must be approved by the State/Union Territory (UT) fisheries department.</w:t>
      </w:r>
    </w:p>
    <w:p>
      <w:pPr>
        <w:pStyle w:val="ListNumber"/>
      </w:pPr>
      <w:r>
        <w:t>At the time of a claim, the claimant or insured fisher must be verified and certified by an "Appropriate Authority".</w:t>
      </w:r>
    </w:p>
    <w:p>
      <w:pPr>
        <w:pStyle w:val="ListNumber"/>
      </w:pPr>
      <w:r>
        <w:t>The applicant should have registered himself in the concerned district office.</w:t>
      </w:r>
    </w:p>
    <w:p>
      <w:r>
        <w:t>&lt;br&gt;</w:t>
      </w:r>
    </w:p>
    <w:p>
      <w:pPr>
        <w:pStyle w:val="Heading2"/>
      </w:pPr>
      <w:r>
        <w:t>Application Process</w:t>
      </w:r>
    </w:p>
    <w:p>
      <w:pPr>
        <w:pStyle w:val="Heading3"/>
      </w:pPr>
      <w:r>
        <w:t>Mode: Offline</w:t>
      </w:r>
    </w:p>
    <w:p>
      <w:pPr>
        <w:pStyle w:val="ListNumber"/>
      </w:pPr>
      <w:r>
        <w:t>Fishers or their legal heirs must submit the required documents to the concerned district office for assistance.</w:t>
      </w:r>
    </w:p>
    <w:p>
      <w:pPr>
        <w:pStyle w:val="ListNumber"/>
      </w:pPr>
      <w:r>
        <w:t>The claim details must be intimated within 90 days of the accident via one of the following recognised communication methods:</w:t>
      </w:r>
    </w:p>
    <w:p>
      <w:pPr>
        <w:pStyle w:val="ListNumber"/>
      </w:pPr>
      <w:r>
        <w:t>- Letter to the Insurance Company/NFDB Insurance Cell/Intermediary.    - Email to support@pmmsygais.com.    - Through the IT &amp; ITES platforms provided by the intermediary.    - Via the NFDB Toll-Free Number (1800-425-1660).    - To the "Appropriate Authorities".</w:t>
      </w:r>
    </w:p>
    <w:p>
      <w:r>
        <w:t>4.</w:t>
      </w:r>
    </w:p>
    <w:p>
      <w:r>
        <w:rPr>
          <w:b/>
        </w:rPr>
        <w:t>Note:</w:t>
      </w:r>
      <w:r>
        <w:t xml:space="preserve"> All claim documents must be submitted within 180 days of the accident.</w:t>
      </w:r>
    </w:p>
    <w:p>
      <w:pPr>
        <w:pStyle w:val="Heading2"/>
      </w:pPr>
      <w:r>
        <w:t>Documents Required</w:t>
      </w:r>
    </w:p>
    <w:p>
      <w:r>
        <w:t>__</w:t>
      </w:r>
      <w:r>
        <w:rPr>
          <w:b/>
        </w:rPr>
        <w:t>Documents (duly filled in all respects) common to all claims:</w:t>
      </w:r>
      <w:r>
        <w:t>__</w:t>
      </w:r>
    </w:p>
    <w:p>
      <w:pPr>
        <w:pStyle w:val="ListNumber"/>
      </w:pPr>
      <w:r>
        <w:t>Intimation Form</w:t>
      </w:r>
    </w:p>
    <w:p>
      <w:pPr>
        <w:pStyle w:val="ListNumber"/>
      </w:pPr>
      <w:r>
        <w:t>Claim Form</w:t>
      </w:r>
    </w:p>
    <w:p>
      <w:pPr>
        <w:pStyle w:val="ListNumber"/>
      </w:pPr>
      <w:r>
        <w:t>Cancelled Cheque of claimant/insured/nominee/legal heir/s (or) copy of first page Bank Pass Book of claimant/insured/nominee/legal heir/s (or) copy of bank account statement of claimant/insured/nominee/legal heir/s duly attested by a gazetted officer along with self attestation</w:t>
      </w:r>
    </w:p>
    <w:p>
      <w:pPr>
        <w:pStyle w:val="ListNumber"/>
      </w:pPr>
      <w:r>
        <w:t>Certification by the Appropriate Authority</w:t>
      </w:r>
    </w:p>
    <w:p>
      <w:pPr>
        <w:pStyle w:val="ListNumber"/>
      </w:pPr>
      <w:r>
        <w:t>Any one of the IDs as mentioned, in the list of acceptable documents as proof of identity and proof of address from the general public in the country, by the Government of India. Any one of the acceptable IDs as proof of identity and address issued by the Government of India</w:t>
      </w:r>
    </w:p>
    <w:p>
      <w:pPr>
        <w:pStyle w:val="ListNumber"/>
      </w:pPr>
      <w:r>
        <w:t>With respect to the requirement/s of claim documents or certificates, the law of the land in correlation to the customs and traditions of the geography shall prevail over the documents specified in this agreement.</w:t>
      </w:r>
    </w:p>
    <w:p>
      <w:r>
        <w:t>__</w:t>
      </w:r>
      <w:r>
        <w:rPr>
          <w:b/>
        </w:rPr>
        <w:t>Other documents required for specific kinds of accidents:</w:t>
      </w:r>
      <w:r>
        <w:t>__</w:t>
      </w:r>
    </w:p>
    <w:p>
      <w:pPr>
        <w:pStyle w:val="ListNumber"/>
      </w:pPr>
      <w:r>
        <w:rPr>
          <w:b/>
        </w:rPr>
        <w:t>Road/Railway Accident:</w:t>
      </w:r>
      <w:r>
        <w:t xml:space="preserve"> First Information Report (FIR) or Railway Protection Force (RPF) report, Spot Panchnama, Inquest Panchnama, Post Mortem Report, Valid Driving License (if the insured was driving), and Death Certificate.</w:t>
      </w:r>
    </w:p>
    <w:p>
      <w:pPr>
        <w:pStyle w:val="ListNumber"/>
      </w:pPr>
      <w:r>
        <w:rPr>
          <w:b/>
        </w:rPr>
        <w:t xml:space="preserve">Drowning: </w:t>
      </w:r>
      <w:r>
        <w:t>First Information Report (FIR)/Police Report, Post Mortem Report, Spot Panchnama, Inquest Panchnama, Death Certificate, and statements from two witnesses.</w:t>
      </w:r>
    </w:p>
    <w:p>
      <w:pPr>
        <w:pStyle w:val="ListNumber"/>
      </w:pPr>
      <w:r>
        <w:rPr>
          <w:b/>
        </w:rPr>
        <w:t>Missing at Sea:</w:t>
      </w:r>
      <w:r>
        <w:t xml:space="preserve"> A declaration by the family and a certificate from an Appropriate Authority.</w:t>
      </w:r>
    </w:p>
    <w:p>
      <w:pPr>
        <w:pStyle w:val="ListNumber"/>
      </w:pPr>
      <w:r>
        <w:rPr>
          <w:b/>
        </w:rPr>
        <w:t xml:space="preserve">Fire: </w:t>
      </w:r>
      <w:r>
        <w:t>First Information Report (FIR)/Police Report, Post Mortem Report, and Death Certificate. If the body is completely charred, a declaration by a family member and a certificate from an Appropriate Authority are required.</w:t>
      </w:r>
    </w:p>
    <w:p>
      <w:pPr>
        <w:pStyle w:val="ListNumber"/>
      </w:pPr>
      <w:r>
        <w:rPr>
          <w:b/>
        </w:rPr>
        <w:t>Poisonous Substances:</w:t>
      </w:r>
      <w:r>
        <w:t xml:space="preserve"> First Information Report (FIR)/Police Report, Post Mortem Report, Viscera Report, Forensic Lab Report, and Death Certificate.</w:t>
      </w:r>
    </w:p>
    <w:p>
      <w:pPr>
        <w:pStyle w:val="ListNumber"/>
      </w:pPr>
      <w:r>
        <w:rPr>
          <w:b/>
        </w:rPr>
        <w:t xml:space="preserve">Lightning/Electric Shock: </w:t>
      </w:r>
      <w:r>
        <w:t>First Information Report (FIR)/Police Report, Post Mortem Report, Inquest Panchnama, Spot Panchnama, and Death Certificate.</w:t>
      </w:r>
    </w:p>
    <w:p>
      <w:pPr>
        <w:pStyle w:val="ListNumber"/>
      </w:pPr>
      <w:r>
        <w:rPr>
          <w:b/>
        </w:rPr>
        <w:t xml:space="preserve">Machinery: </w:t>
      </w:r>
      <w:r>
        <w:t>First Information Report (FIR)/Police Report, Post Mortem Report, Spot Panchnama, Inquest Panchnama, and Death Certificate.</w:t>
      </w:r>
    </w:p>
    <w:p>
      <w:pPr>
        <w:pStyle w:val="ListNumber"/>
      </w:pPr>
      <w:r>
        <w:rPr>
          <w:b/>
        </w:rPr>
        <w:t xml:space="preserve">Murder: </w:t>
      </w:r>
      <w:r>
        <w:t>First Information Report (FIR), Spot Panchnama, Inquest Panchnama, Post Mortem Report, Death Certificate, and Final Police Report (if necessary).</w:t>
      </w:r>
    </w:p>
    <w:p>
      <w:pPr>
        <w:pStyle w:val="ListNumber"/>
      </w:pPr>
      <w:r>
        <w:rPr>
          <w:b/>
        </w:rPr>
        <w:t>Falling from Heights/Naxalite Murder/Riots</w:t>
      </w:r>
      <w:r>
        <w:t>: First Information Report (FIR)/Police Report, Spot Panchnama, Inquest Panchnama, Post Mortem Report, and Death Certificate.</w:t>
      </w:r>
    </w:p>
    <w:p>
      <w:pPr>
        <w:pStyle w:val="ListNumber"/>
      </w:pPr>
      <w:r>
        <w:rPr>
          <w:b/>
        </w:rPr>
        <w:t xml:space="preserve">Animal-related Injury (e.g., snake bite, rabies): </w:t>
      </w:r>
      <w:r>
        <w:t>A certificate from a registered medical practitioner confirming the cause of death/disablement. If available, also include First Information Report (FIR)/Police Report, Inquest Panchnama, Post Mortem Report/Forensic Lab Report, Viscera Report (if not concluded from the Post Mortem Report), and Death Certificate.</w:t>
      </w:r>
    </w:p>
    <w:p>
      <w:r>
        <w:t>__</w:t>
      </w:r>
      <w:r>
        <w:rPr>
          <w:b/>
        </w:rPr>
        <w:t>Additional Documents for Specific Claims</w:t>
      </w:r>
      <w:r>
        <w:t>__</w:t>
      </w:r>
    </w:p>
    <w:p>
      <w:pPr>
        <w:pStyle w:val="ListNumber"/>
      </w:pPr>
      <w:r>
        <w:rPr>
          <w:b/>
        </w:rPr>
        <w:t xml:space="preserve">Permanent Partial Disability (PPD): </w:t>
      </w:r>
      <w:r>
        <w:t>Original detailed discharge summary, treating doctor's certificate, copy of FIR or Medico Legal Certificate (MLC), first consultation letter, and a disability certificate with a photograph from a government hospital specialist.</w:t>
      </w:r>
    </w:p>
    <w:p>
      <w:r>
        <w:rPr>
          <w:b/>
        </w:rPr>
        <w:t>Note:</w:t>
      </w:r>
      <w:r>
        <w:t xml:space="preserve"> Certified or true copies of the First Information Report (FIR) and Post Mortem Report are required, not the originals.</w:t>
      </w:r>
    </w:p>
    <w:p>
      <w:pPr>
        <w:pStyle w:val="Heading2"/>
      </w:pPr>
      <w:r>
        <w:t>Frequently Asked Questions</w:t>
      </w:r>
    </w:p>
    <w:p>
      <w:r>
        <w:rPr>
          <w:b/>
        </w:rPr>
        <w:t>Q1. What is the Permanent Partial Disability (PPD) benefit under the Group Accident Insurance Scheme (GAIS)?</w:t>
      </w:r>
    </w:p>
    <w:p>
      <w:r>
        <w:t>The PPD benefit provides financial assistance to a fisher who suffers a partial disability as a result of an accident.</w:t>
      </w:r>
    </w:p>
    <w:p>
      <w:r>
        <w:t>&lt;br&gt;</w:t>
      </w:r>
    </w:p>
    <w:p>
      <w:r>
        <w:rPr>
          <w:b/>
        </w:rPr>
        <w:t>Q2. What is the definition of Permanent Partial Disability according to the scheme?</w:t>
      </w:r>
    </w:p>
    <w:p>
      <w:r>
        <w:t>PPD is a partial disability that is permanent in nature and results from an accident. The level of disability is determined by a doctor and a government hospital specialist.</w:t>
      </w:r>
    </w:p>
    <w:p>
      <w:r>
        <w:t>&lt;br&gt;</w:t>
      </w:r>
    </w:p>
    <w:p>
      <w:r>
        <w:rPr>
          <w:b/>
        </w:rPr>
        <w:t>Q3. Are there specific injuries covered under PPD?</w:t>
      </w:r>
    </w:p>
    <w:p>
      <w:r>
        <w:t>Yes, the policy specifies various injuries and their corresponding compensation as a percentage of the sum insured, for example, loss of a thumb or an index finger.</w:t>
      </w:r>
    </w:p>
    <w:p>
      <w:r>
        <w:t>&lt;br&gt;</w:t>
      </w:r>
    </w:p>
    <w:p>
      <w:r>
        <w:rPr>
          <w:b/>
        </w:rPr>
        <w:t>Q4. Who is eligible for the PPD benefit?</w:t>
      </w:r>
    </w:p>
    <w:p>
      <w:r>
        <w:t>Any fisher between the ages of 18 and 70, who is registered under the scheme, is eligible for this benefit. The insured person must not have completed 71 years of age on the date of the accident.</w:t>
      </w:r>
    </w:p>
    <w:p>
      <w:r>
        <w:t>&lt;br&gt;</w:t>
      </w:r>
    </w:p>
    <w:p>
      <w:r>
        <w:rPr>
          <w:b/>
        </w:rPr>
        <w:t>Q5. How is the claim for PPD initiated?</w:t>
      </w:r>
    </w:p>
    <w:p>
      <w:r>
        <w:t>An intimation about the disability must be sent to the insurance company within 90 days of the accident.</w:t>
      </w:r>
    </w:p>
    <w:p>
      <w:r>
        <w:t>&lt;br&gt;</w:t>
      </w:r>
    </w:p>
    <w:p>
      <w:r>
        <w:rPr>
          <w:b/>
        </w:rPr>
        <w:t>Q6. What documents are required to claim the PPD benefit?</w:t>
      </w:r>
    </w:p>
    <w:p>
      <w:r>
        <w:t>Key documents include the Intimation Form, Claim Form, a cancelled cheque or bank passbook copy, Certification by an Appropriate Authority, and a government-issued ID. You will also need accident-specific documents like a First Information Report (FIR).</w:t>
      </w:r>
    </w:p>
    <w:p>
      <w:r>
        <w:t>&lt;br&gt;</w:t>
      </w:r>
    </w:p>
    <w:p>
      <w:r>
        <w:rPr>
          <w:b/>
        </w:rPr>
        <w:t>Q7. What additional documents are required for a PPD claim?</w:t>
      </w:r>
    </w:p>
    <w:p>
      <w:r>
        <w:t>You will need the original detailed discharge summary, the treating doctor's certificate, a copy of the FIR or Medico Legal Certificate (MLC), and a disability certificate with a photograph from a government hospital specialist.</w:t>
      </w:r>
    </w:p>
    <w:p>
      <w:r>
        <w:t>&lt;br&gt;</w:t>
      </w:r>
    </w:p>
    <w:p>
      <w:r>
        <w:rPr>
          <w:b/>
        </w:rPr>
        <w:t>Q8. Who determines the percentage of disability for a PPD claim?</w:t>
      </w:r>
    </w:p>
    <w:p>
      <w:r>
        <w:t>The disability is assessed and certified by a government hospital specialist.</w:t>
      </w:r>
    </w:p>
    <w:p>
      <w:r>
        <w:t>&lt;br&gt;</w:t>
      </w:r>
    </w:p>
    <w:p>
      <w:r>
        <w:rPr>
          <w:b/>
        </w:rPr>
        <w:t>Q9. How long do I have to submit all the claim documents?</w:t>
      </w:r>
    </w:p>
    <w:p>
      <w:r>
        <w:t>All claim documents must be submitted within 180 days of the accident.</w:t>
      </w:r>
    </w:p>
    <w:p>
      <w:r>
        <w:t>&lt;br&gt;</w:t>
      </w:r>
    </w:p>
    <w:p>
      <w:r>
        <w:rPr>
          <w:b/>
        </w:rPr>
        <w:t>Q10. Is there a timeframe for the insurance company to settle a PPD claim?</w:t>
      </w:r>
    </w:p>
    <w:p>
      <w:r>
        <w:t>Yes, the insurance company will settle the claim within 15 working days of receiving all complete documentation.</w:t>
      </w:r>
    </w:p>
    <w:p>
      <w:r>
        <w:t>&lt;br&gt;</w:t>
      </w:r>
    </w:p>
    <w:p>
      <w:pPr>
        <w:pStyle w:val="Heading2"/>
      </w:pPr>
      <w:r>
        <w:t>Sources And References</w:t>
      </w:r>
    </w:p>
    <w:p>
      <w:pPr>
        <w:pStyle w:val="ListBullet"/>
      </w:pPr>
      <w:r>
        <w:t>Guidelines (https://cof.gujarat.gov.in/Home/SchemesDetailsPage/A36Rf7FTT%E2%9C%A4556gX2TyXKFw%E2%99%AC%E2%99%AC)</w:t>
      </w:r>
    </w:p>
    <w:p>
      <w:pPr>
        <w:pStyle w:val="ListBullet"/>
      </w:pPr>
      <w:r>
        <w:t>Guidelines Issued By NFDB Hyderabad (https://cof.gujarat.gov.in/ViewFile?fileName=aPNBWj81zn2Uij94k1vn%E2%9C%A4QVwFnxM0iwP0xrtm2ICpfl26QvK6GRM3KEwlWQ%E2%9C%A44yumSy1C4Md5FslYDZmDO9NEF6rHRSQPkjt2MlGbaG1aRssKwRVQvGjQuM8hDcBKoqrL7vGSr6A2C%E2%9C%A42wm83ErUNhHg%E2%99%AC%E2%99%AC)</w:t>
      </w:r>
    </w:p>
    <w:p>
      <w:r>
        <w:t>Source: https://www.myscheme.gov.in/schemes/gaisguj2</w:t>
      </w:r>
    </w:p>
    <w:p>
      <w:r>
        <w:br w:type="page"/>
      </w:r>
    </w:p>
    <w:p>
      <w:pPr>
        <w:pStyle w:val="Heading1"/>
      </w:pPr>
      <w:r>
        <w:t>Group Accident Insurance Scheme under PMMSY: Medical Treatment - Gujarat</w:t>
      </w:r>
    </w:p>
    <w:p>
      <w:r>
        <w:rPr>
          <w:i/>
          <w:sz w:val="18"/>
        </w:rPr>
        <w:t>State: Gujarat | Categories: Agriculture,Rural &amp; Environment, Banking,Financial Services and Insurance | Scheme For: Family</w:t>
      </w:r>
    </w:p>
    <w:p>
      <w:pPr>
        <w:pStyle w:val="Heading2"/>
      </w:pPr>
      <w:r>
        <w:t>Details</w:t>
      </w:r>
    </w:p>
    <w:p>
      <w:r>
        <w:t>The scheme "Group Accident Insurance Scheme under PMMSY" with a component "Permanent Partial Disability" is introduced by the Agriculture, Farmers Welfare and Co-operation Department, Government of Gujarat. Insurance of Fishers is one of the sub-components of the PMMSY, and it provides insurance coverage to fishers, which includes fishermen, fish workers, fish farmers, and other individuals directly involved in fishing and related activities. The sub scheme offers coverage for Medical Treatment. The National Fisheries Development Board (NFDB) and M/s Oriental Insurance Company Limited (OICL) implement the scheme. The premium cost is shared between the Central and State Governments, with no contribution from the beneficiary. The implementing agency of the scheme is the Commissioner of Fisheries.</w:t>
      </w:r>
    </w:p>
    <w:p>
      <w:r>
        <w:t>&lt;br&gt;</w:t>
      </w:r>
    </w:p>
    <w:p>
      <w:r>
        <w:t xml:space="preserve">&gt; </w:t>
      </w:r>
      <w:r>
        <w:rPr>
          <w:b/>
        </w:rPr>
        <w:t>Objective of scheme:</w:t>
      </w:r>
    </w:p>
    <w:p>
      <w:pPr>
        <w:pStyle w:val="ListBullet"/>
      </w:pPr>
      <w:r>
        <w:t>To financially assist the fisherman/fisherman's family in case of death/injury.</w:t>
      </w:r>
    </w:p>
    <w:p>
      <w:r>
        <w:t>&lt;br&gt;</w:t>
      </w:r>
    </w:p>
    <w:p>
      <w:pPr>
        <w:pStyle w:val="Heading2"/>
      </w:pPr>
      <w:r>
        <w:t>Benefits</w:t>
      </w:r>
    </w:p>
    <w:p>
      <w:r>
        <w:rPr>
          <w:b/>
        </w:rPr>
        <w:t>Sr. No.</w:t>
      </w:r>
      <w:r>
        <w:rPr>
          <w:b/>
        </w:rPr>
        <w:t>Name of Component</w:t>
      </w:r>
      <w:r>
        <w:rPr>
          <w:b/>
        </w:rPr>
        <w:t>Standard of assistance</w:t>
      </w:r>
      <w:r>
        <w:t>1. Medical Treatment₹25,000/-&lt;br&gt;</w:t>
      </w:r>
    </w:p>
    <w:p>
      <w:r>
        <w:t xml:space="preserve">&gt; </w:t>
      </w:r>
      <w:r>
        <w:rPr>
          <w:b/>
        </w:rPr>
        <w:t>Mode of Disbursement:</w:t>
      </w:r>
    </w:p>
    <w:p>
      <w:pPr>
        <w:pStyle w:val="ListBullet"/>
      </w:pPr>
      <w:r>
        <w:t>The claim amount is deposited directly into the claimant's, nominee's, or legal heir's savings account via Direct Bank Transfer (DBT).</w:t>
      </w:r>
    </w:p>
    <w:p>
      <w:r>
        <w:t>&lt;br&gt;</w:t>
      </w:r>
    </w:p>
    <w:p>
      <w:r>
        <w:t xml:space="preserve">&gt; </w:t>
      </w:r>
      <w:r>
        <w:rPr>
          <w:b/>
        </w:rPr>
        <w:t>Expected Time of Disbursement:</w:t>
      </w:r>
    </w:p>
    <w:p>
      <w:pPr>
        <w:pStyle w:val="ListBullet"/>
      </w:pPr>
      <w:r>
        <w:t>The insurance company will settle the claim within 15 working days of receiving the complete claim documentation. If a claim is not settled within this period, the insurance company will pay a simple interest of 10% on the admissible claim amount from the date of document submission until the payment date.</w:t>
      </w:r>
    </w:p>
    <w:p>
      <w:r>
        <w:t>&lt;br&gt;</w:t>
      </w:r>
    </w:p>
    <w:p>
      <w:r>
        <w:t>&lt;br&gt;</w:t>
      </w:r>
    </w:p>
    <w:p>
      <w:r>
        <w:t>&lt;br&gt;</w:t>
      </w:r>
    </w:p>
    <w:p>
      <w:r>
        <w:t>&lt;br&gt;</w:t>
      </w:r>
    </w:p>
    <w:p>
      <w:r>
        <w:t>&lt;br&gt;</w:t>
      </w:r>
    </w:p>
    <w:p>
      <w:pPr>
        <w:pStyle w:val="Heading2"/>
      </w:pPr>
      <w:r>
        <w:t>Eligibility</w:t>
      </w:r>
    </w:p>
    <w:p>
      <w:pPr>
        <w:pStyle w:val="ListNumber"/>
      </w:pPr>
      <w:r>
        <w:t>The applicant must be a fisher, which includes fishermen, fish workers, fish farmers, and any other person directly involved in fishing or fisheries-related activities.</w:t>
      </w:r>
    </w:p>
    <w:p>
      <w:pPr>
        <w:pStyle w:val="ListNumber"/>
      </w:pPr>
      <w:r>
        <w:t>The applicant must be between 18 and 70 years old.</w:t>
      </w:r>
    </w:p>
    <w:p>
      <w:pPr>
        <w:pStyle w:val="ListNumber"/>
      </w:pPr>
      <w:r>
        <w:t>The insured person should not have been 71 years of age on the date of the accident.</w:t>
      </w:r>
    </w:p>
    <w:p>
      <w:pPr>
        <w:pStyle w:val="ListNumber"/>
      </w:pPr>
      <w:r>
        <w:t>The applicant must be approved by the State/Union Territory (UT) fisheries department.</w:t>
      </w:r>
    </w:p>
    <w:p>
      <w:pPr>
        <w:pStyle w:val="ListNumber"/>
      </w:pPr>
      <w:r>
        <w:t>At the time of a claim, the claimant or insured fisher must be verified and certified by an "Appropriate Authority".</w:t>
      </w:r>
    </w:p>
    <w:p>
      <w:pPr>
        <w:pStyle w:val="ListNumber"/>
      </w:pPr>
      <w:r>
        <w:t>The applicant should have registered himself in the concerned district office.</w:t>
      </w:r>
    </w:p>
    <w:p>
      <w:r>
        <w:t>&lt;br&gt;</w:t>
      </w:r>
    </w:p>
    <w:p>
      <w:pPr>
        <w:pStyle w:val="Heading2"/>
      </w:pPr>
      <w:r>
        <w:t>Application Process</w:t>
      </w:r>
    </w:p>
    <w:p>
      <w:pPr>
        <w:pStyle w:val="Heading3"/>
      </w:pPr>
      <w:r>
        <w:t>Mode: Offline</w:t>
      </w:r>
    </w:p>
    <w:p>
      <w:pPr>
        <w:pStyle w:val="ListNumber"/>
      </w:pPr>
      <w:r>
        <w:t>Fishers or their legal heirs must submit the required documents to the concerned district office for assistance.</w:t>
      </w:r>
    </w:p>
    <w:p>
      <w:pPr>
        <w:pStyle w:val="ListNumber"/>
      </w:pPr>
      <w:r>
        <w:t>The claim details must be intimated within 90 days of the accident via one of the following recognised communication methods:</w:t>
      </w:r>
    </w:p>
    <w:p>
      <w:pPr>
        <w:pStyle w:val="ListNumber"/>
      </w:pPr>
      <w:r>
        <w:t>- Letter to the Insurance Company/NFDB Insurance Cell/Intermediary.    - Email to support@pmmsygais.com.    - Through the IT &amp; ITES platforms provided by the intermediary.    - Via the NFDB Toll-Free Number (1800-425-1660).    - To the "Appropriate Authorities".</w:t>
      </w:r>
    </w:p>
    <w:p>
      <w:pPr>
        <w:pStyle w:val="Heading2"/>
      </w:pPr>
      <w:r>
        <w:t>Documents Required</w:t>
      </w:r>
    </w:p>
    <w:p>
      <w:r>
        <w:t>__</w:t>
      </w:r>
      <w:r>
        <w:rPr>
          <w:b/>
        </w:rPr>
        <w:t>Documents (duly filled in all respects) common to all claims:</w:t>
      </w:r>
      <w:r>
        <w:t>__</w:t>
      </w:r>
    </w:p>
    <w:p>
      <w:pPr>
        <w:pStyle w:val="ListNumber"/>
      </w:pPr>
      <w:r>
        <w:t>Intimation Form</w:t>
      </w:r>
    </w:p>
    <w:p>
      <w:pPr>
        <w:pStyle w:val="ListNumber"/>
      </w:pPr>
      <w:r>
        <w:t>Claim Form</w:t>
      </w:r>
    </w:p>
    <w:p>
      <w:pPr>
        <w:pStyle w:val="ListNumber"/>
      </w:pPr>
      <w:r>
        <w:t>Cancelled Cheque of claimant/insured/nominee/legal heir/s (or) copy of first page Bank Pass Book of claimant/insured/nominee/legal heir/s (or) copy of bank account statement of claimant/insured/nominee/legal heir/s duly attested by a gazetted officer along with self attestation</w:t>
      </w:r>
    </w:p>
    <w:p>
      <w:pPr>
        <w:pStyle w:val="ListNumber"/>
      </w:pPr>
      <w:r>
        <w:t>Certification by the Appropriate Authority</w:t>
      </w:r>
    </w:p>
    <w:p>
      <w:pPr>
        <w:pStyle w:val="ListNumber"/>
      </w:pPr>
      <w:r>
        <w:t>Any one of the IDs as mentioned, in the list of acceptable documents as proof of identity and proof of address from the general public in the country, by the Government of India. Any one of the acceptable IDs as proof of identity and address issued by the Government of India</w:t>
      </w:r>
    </w:p>
    <w:p>
      <w:pPr>
        <w:pStyle w:val="ListNumber"/>
      </w:pPr>
      <w:r>
        <w:t>With respect to the requirement/s of claim documents or certificates, the law of the land in correlation to the customs and traditions of the geography shall prevail over the documents specified in this agreement.</w:t>
      </w:r>
    </w:p>
    <w:p>
      <w:r>
        <w:t>__</w:t>
      </w:r>
      <w:r>
        <w:rPr>
          <w:b/>
        </w:rPr>
        <w:t>Other documents required for specific kinds of accidents:</w:t>
      </w:r>
      <w:r>
        <w:t>__</w:t>
      </w:r>
    </w:p>
    <w:p>
      <w:pPr>
        <w:pStyle w:val="ListNumber"/>
      </w:pPr>
      <w:r>
        <w:rPr>
          <w:b/>
        </w:rPr>
        <w:t>Road/Railway Accident:</w:t>
      </w:r>
      <w:r>
        <w:t xml:space="preserve"> First Information Report (FIR) or Railway Protection Force (RPF) report, Spot Panchnama, Inquest Panchnama, Post Mortem Report, Valid Driving License (if the insured was driving), and Death Certificate.</w:t>
      </w:r>
    </w:p>
    <w:p>
      <w:pPr>
        <w:pStyle w:val="ListNumber"/>
      </w:pPr>
      <w:r>
        <w:rPr>
          <w:b/>
        </w:rPr>
        <w:t xml:space="preserve">Drowning: </w:t>
      </w:r>
      <w:r>
        <w:t>First Information Report (FIR)/Police Report, Post Mortem Report, Spot Panchnama, Inquest Panchnama, Death Certificate, and statements from two witnesses.</w:t>
      </w:r>
    </w:p>
    <w:p>
      <w:pPr>
        <w:pStyle w:val="ListNumber"/>
      </w:pPr>
      <w:r>
        <w:rPr>
          <w:b/>
        </w:rPr>
        <w:t>Missing at Sea:</w:t>
      </w:r>
      <w:r>
        <w:t xml:space="preserve"> A declaration by the family and a certificate from an Appropriate Authority.</w:t>
      </w:r>
    </w:p>
    <w:p>
      <w:pPr>
        <w:pStyle w:val="ListNumber"/>
      </w:pPr>
      <w:r>
        <w:rPr>
          <w:b/>
        </w:rPr>
        <w:t xml:space="preserve">Fire: </w:t>
      </w:r>
      <w:r>
        <w:t>First Information Report (FIR)/Police Report, Post Mortem Report, and Death Certificate. If the body is completely charred, a declaration by a family member and a certificate from an Appropriate Authority are required.</w:t>
      </w:r>
    </w:p>
    <w:p>
      <w:pPr>
        <w:pStyle w:val="ListNumber"/>
      </w:pPr>
      <w:r>
        <w:rPr>
          <w:b/>
        </w:rPr>
        <w:t>Poisonous Substances:</w:t>
      </w:r>
      <w:r>
        <w:t xml:space="preserve"> First Information Report (FIR)/Police Report, Post Mortem Report, Viscera Report, Forensic Lab Report, and Death Certificate.</w:t>
      </w:r>
    </w:p>
    <w:p>
      <w:pPr>
        <w:pStyle w:val="ListNumber"/>
      </w:pPr>
      <w:r>
        <w:rPr>
          <w:b/>
        </w:rPr>
        <w:t xml:space="preserve">Lightning/Electric Shock: </w:t>
      </w:r>
      <w:r>
        <w:t>First Information Report (FIR)/Police Report, Post Mortem Report, Inquest Panchnama, Spot Panchnama, and Death Certificate.</w:t>
      </w:r>
    </w:p>
    <w:p>
      <w:pPr>
        <w:pStyle w:val="ListNumber"/>
      </w:pPr>
      <w:r>
        <w:rPr>
          <w:b/>
        </w:rPr>
        <w:t xml:space="preserve">Machinery: </w:t>
      </w:r>
      <w:r>
        <w:t>First Information Report (FIR)/Police Report, Post Mortem Report, Spot Panchnama, Inquest Panchnama, and Death Certificate.</w:t>
      </w:r>
    </w:p>
    <w:p>
      <w:pPr>
        <w:pStyle w:val="ListNumber"/>
      </w:pPr>
      <w:r>
        <w:rPr>
          <w:b/>
        </w:rPr>
        <w:t xml:space="preserve">Murder: </w:t>
      </w:r>
      <w:r>
        <w:t>First Information Report (FIR), Spot Panchnama, Inquest Panchnama, Post Mortem Report, Death Certificate, and Final Police Report (if necessary).</w:t>
      </w:r>
    </w:p>
    <w:p>
      <w:pPr>
        <w:pStyle w:val="ListNumber"/>
      </w:pPr>
      <w:r>
        <w:rPr>
          <w:b/>
        </w:rPr>
        <w:t>Falling from Heights/Naxalite Murder/Riots</w:t>
      </w:r>
      <w:r>
        <w:t>: First Information Report (FIR)/Police Report, Spot Panchnama, Inquest Panchnama, Post Mortem Report, and Death Certificate.</w:t>
      </w:r>
    </w:p>
    <w:p>
      <w:pPr>
        <w:pStyle w:val="ListNumber"/>
      </w:pPr>
      <w:r>
        <w:rPr>
          <w:b/>
        </w:rPr>
        <w:t xml:space="preserve">Animal-related Injury (e.g., snake bite, rabies): </w:t>
      </w:r>
      <w:r>
        <w:t>A certificate from a registered medical practitioner confirming the cause of death/disablement. If available, also include First Information Report (FIR)/Police Report, Inquest Panchnama, Post Mortem Report/Forensic Lab Report, Viscera Report (if not concluded from the Post Mortem Report), and Death Certificate.</w:t>
      </w:r>
    </w:p>
    <w:p>
      <w:r>
        <w:t>__</w:t>
      </w:r>
      <w:r>
        <w:rPr>
          <w:b/>
        </w:rPr>
        <w:t>Additional Documents for Specific Claims</w:t>
      </w:r>
      <w:r>
        <w:t>__</w:t>
      </w:r>
    </w:p>
    <w:p>
      <w:pPr>
        <w:pStyle w:val="ListNumber"/>
      </w:pPr>
      <w:r>
        <w:rPr>
          <w:b/>
        </w:rPr>
        <w:t>Accidental Hospitalisation:</w:t>
      </w:r>
      <w:r>
        <w:t xml:space="preserve"> Original consolidated hospital bill with a breakup of each item, original payment receipt, corresponding prescriptions, treating doctor's certificate, copy of MLC, and original detailed discharge summary.</w:t>
      </w:r>
    </w:p>
    <w:p>
      <w:r>
        <w:rPr>
          <w:b/>
        </w:rPr>
        <w:t>Note:</w:t>
      </w:r>
      <w:r>
        <w:t xml:space="preserve"> Certified or true copies of the First Information Report (FIR) and Post Mortem Report are required, not the originals.</w:t>
      </w:r>
    </w:p>
    <w:p>
      <w:pPr>
        <w:pStyle w:val="Heading2"/>
      </w:pPr>
      <w:r>
        <w:t>Frequently Asked Questions</w:t>
      </w:r>
    </w:p>
    <w:p>
      <w:r>
        <w:rPr>
          <w:b/>
        </w:rPr>
        <w:t>Q1. What is the Medical Treatment benefit under the Group Accident Insurance Scheme (GAIS)?</w:t>
      </w:r>
    </w:p>
    <w:p>
      <w:r>
        <w:t>The Medical Treatment benefit provides financial assistance for the medical expenses of a fisher who is injured in an accident.</w:t>
      </w:r>
    </w:p>
    <w:p>
      <w:r>
        <w:t>&lt;br&gt;</w:t>
      </w:r>
    </w:p>
    <w:p>
      <w:r>
        <w:rPr>
          <w:b/>
        </w:rPr>
        <w:t>Q2. What does the medical treatment benefit cover?</w:t>
      </w:r>
    </w:p>
    <w:p>
      <w:r>
        <w:t>The benefit covers costs for medical treatment and hospitalisation resulting from an accident, including the cost of medicines, diagnostic tests, doctor's fees, and hospital charges.</w:t>
      </w:r>
    </w:p>
    <w:p>
      <w:r>
        <w:t>&lt;br&gt;</w:t>
      </w:r>
    </w:p>
    <w:p>
      <w:r>
        <w:rPr>
          <w:b/>
        </w:rPr>
        <w:t>Q3. Who is eligible to claim the medical treatment benefit?</w:t>
      </w:r>
    </w:p>
    <w:p>
      <w:r>
        <w:t>Any fisher between the ages of 18 and 70, who is registered under the scheme, is eligible for this benefit. The insured person must not have completed 71 years of age on the date of the accident.</w:t>
      </w:r>
    </w:p>
    <w:p>
      <w:r>
        <w:t>&lt;br&gt;</w:t>
      </w:r>
    </w:p>
    <w:p>
      <w:r>
        <w:rPr>
          <w:b/>
        </w:rPr>
        <w:t>Q4. How is a claim for medical treatment initiated?</w:t>
      </w:r>
    </w:p>
    <w:p>
      <w:r>
        <w:t>The claim must be intimated to the insurance company within 90 days from the date of the accident.</w:t>
      </w:r>
    </w:p>
    <w:p>
      <w:r>
        <w:t>&lt;br&gt;</w:t>
      </w:r>
    </w:p>
    <w:p>
      <w:r>
        <w:rPr>
          <w:b/>
        </w:rPr>
        <w:t>Q5. What documents are required to file a claim for medical treatment?</w:t>
      </w:r>
    </w:p>
    <w:p>
      <w:r>
        <w:t>You will need the Intimation Form, Claim Form, a cancelled cheque or bank passbook copy, Certification by the Appropriate Authority, and a government-issued ID. Additionally, you will need accident-specific documents.</w:t>
      </w:r>
    </w:p>
    <w:p>
      <w:r>
        <w:t>&lt;br&gt;</w:t>
      </w:r>
    </w:p>
    <w:p>
      <w:r>
        <w:rPr>
          <w:b/>
        </w:rPr>
        <w:t>Q6. What additional documents are specifically required for a medical treatment claim?</w:t>
      </w:r>
    </w:p>
    <w:p>
      <w:r>
        <w:t>You must provide the original consolidated hospital bill with a breakup of each item, original payment receipts, corresponding prescriptions, the treating doctor's certificate, a copy of the Medico Legal Certificate (MLC), and the original detailed discharge summary.</w:t>
      </w:r>
    </w:p>
    <w:p>
      <w:r>
        <w:t>&lt;br&gt;</w:t>
      </w:r>
    </w:p>
    <w:p>
      <w:r>
        <w:rPr>
          <w:b/>
        </w:rPr>
        <w:t>Q7. Do I need to submit the original hospital bills?</w:t>
      </w:r>
    </w:p>
    <w:p>
      <w:r>
        <w:t>Yes, you are required to submit original consolidated hospital bills and payment receipts.</w:t>
      </w:r>
    </w:p>
    <w:p>
      <w:r>
        <w:t>&lt;br&gt;</w:t>
      </w:r>
    </w:p>
    <w:p>
      <w:r>
        <w:rPr>
          <w:b/>
        </w:rPr>
        <w:t>Q8. How long do I have to submit all the claim documents?</w:t>
      </w:r>
    </w:p>
    <w:p>
      <w:r>
        <w:t>All claim documents for medical treatment must be submitted within 180 days of the accident.</w:t>
      </w:r>
    </w:p>
    <w:p>
      <w:r>
        <w:t>&lt;br&gt;</w:t>
      </w:r>
    </w:p>
    <w:p>
      <w:r>
        <w:rPr>
          <w:b/>
        </w:rPr>
        <w:t>Q9. Is there a timeframe for the insurance company to settle a medical treatment claim?</w:t>
      </w:r>
    </w:p>
    <w:p>
      <w:r>
        <w:t>Yes, the insurance company will settle the claim within 15 working days of receiving all complete documentation.</w:t>
      </w:r>
    </w:p>
    <w:p>
      <w:r>
        <w:t>&lt;br&gt;</w:t>
      </w:r>
    </w:p>
    <w:p>
      <w:r>
        <w:rPr>
          <w:b/>
        </w:rPr>
        <w:t>Q10. Are ambulance charges covered under this benefit?</w:t>
      </w:r>
    </w:p>
    <w:p>
      <w:r>
        <w:t>No, ambulance charges are not covered under the accidental hospitalisation claim.</w:t>
      </w:r>
    </w:p>
    <w:p>
      <w:r>
        <w:t>&lt;br&gt;</w:t>
      </w:r>
    </w:p>
    <w:p>
      <w:r>
        <w:rPr>
          <w:b/>
        </w:rPr>
        <w:t>Q11. Does the medical treatment benefit cover pre-existing diseases?</w:t>
      </w:r>
    </w:p>
    <w:p>
      <w:r>
        <w:t>No, the policy does not cover expenses for pre-existing physical or mental defects or illnesses.</w:t>
      </w:r>
    </w:p>
    <w:p>
      <w:r>
        <w:t>&lt;br&gt;</w:t>
      </w:r>
    </w:p>
    <w:p>
      <w:pPr>
        <w:pStyle w:val="Heading2"/>
      </w:pPr>
      <w:r>
        <w:t>Sources And References</w:t>
      </w:r>
    </w:p>
    <w:p>
      <w:pPr>
        <w:pStyle w:val="ListBullet"/>
      </w:pPr>
      <w:r>
        <w:t>Guidelines (https://cof.gujarat.gov.in/Home/SchemesDetailsPage/A36Rf7FTT%E2%9C%A4556gX2TyXKFw%E2%99%AC%E2%99%AC)</w:t>
      </w:r>
    </w:p>
    <w:p>
      <w:pPr>
        <w:pStyle w:val="ListBullet"/>
      </w:pPr>
      <w:r>
        <w:t>Guidelines Issued By NFDB Hyderabad (https://cof.gujarat.gov.in/ViewFile?fileName=aPNBWj81zn2Uij94k1vn%E2%9C%A4QVwFnxM0iwP0xrtm2ICpfl26QvK6GRM3KEwlWQ%E2%9C%A44yumSy1C4Md5FslYDZmDO9NEF6rHRSQPkjt2MlGbaG1aRssKwRVQvGjQuM8hDcBKoqrL7vGSr6A2C%E2%9C%A42wm83ErUNhHg%E2%99%AC%E2%99%AC)</w:t>
      </w:r>
    </w:p>
    <w:p>
      <w:r>
        <w:t>Source: https://www.myscheme.gov.in/schemes/gaisguj3</w:t>
      </w:r>
    </w:p>
    <w:p>
      <w:r>
        <w:br w:type="page"/>
      </w:r>
    </w:p>
    <w:p>
      <w:pPr>
        <w:pStyle w:val="Heading1"/>
      </w:pPr>
      <w:r>
        <w:t>Educational Assistance (ANBOCWWB)</w:t>
      </w:r>
    </w:p>
    <w:p>
      <w:r>
        <w:rPr>
          <w:i/>
          <w:sz w:val="18"/>
        </w:rPr>
        <w:t>State: Andaman and Nicobar Islands | Categories: Education &amp; Learning, Social welfare &amp; Empowerment | Scheme For: Family</w:t>
      </w:r>
    </w:p>
    <w:p>
      <w:pPr>
        <w:pStyle w:val="Heading2"/>
      </w:pPr>
      <w:r>
        <w:t>Details</w:t>
      </w:r>
    </w:p>
    <w:p>
      <w:r>
        <w:t>The scheme “Educational Assistance” was started by the Andaman &amp;amp; Nicobar Islands Building and Other Construction Workers Welfare Board (ANBOCWWB), Department of Labour, Employment &amp;amp; Training, Andaman &amp;amp; Nicobar Administration. Under this scheme, an educational allowance will be provided to the son or daughter of a registered construction worker who is studying in any class from Class I to Post Graduate Level/Professional Course.</w:t>
      </w:r>
    </w:p>
    <w:p>
      <w:pPr>
        <w:pStyle w:val="Heading2"/>
      </w:pPr>
      <w:r>
        <w:t>Benefits</w:t>
      </w:r>
    </w:p>
    <w:p>
      <w:r>
        <w:t xml:space="preserve">&gt; </w:t>
      </w:r>
      <w:r>
        <w:rPr>
          <w:b/>
        </w:rPr>
        <w:t>Education Allowance shall be provided at the following rates:</w:t>
      </w:r>
    </w:p>
    <w:p>
      <w:r>
        <w:rPr>
          <w:b/>
        </w:rPr>
        <w:t>Sl. No.</w:t>
      </w:r>
      <w:r>
        <w:rPr>
          <w:b/>
        </w:rPr>
        <w:t>Class/Course</w:t>
      </w:r>
      <w:r>
        <w:rPr>
          <w:b/>
        </w:rPr>
        <w:t>Amount of Educational Assistance</w:t>
      </w:r>
      <w:r>
        <w:t>1Class 1 to 5₹300/- per month2Class 6 to 8₹400/- per month3Class 9 to 12₹700/- per month4Diploma/Graduate Studies₹900/- per month5Vocational Training through ITI₹900/- per month6Post Graduate Studies₹2,000/- per month7MBBS/BEMBBS/BE/Professional Course the Board shall incur the entire cost of study for meritorious students, on a case to case basis subject to approval of Andaman &amp;amp;amp;amp; Nicobar Building and Other Construction Workers Welfare Board.</w:t>
      </w:r>
    </w:p>
    <w:p>
      <w:pPr>
        <w:pStyle w:val="Heading2"/>
      </w:pPr>
      <w:r>
        <w:t>Eligibility</w:t>
      </w:r>
    </w:p>
    <w:p>
      <w:pPr>
        <w:pStyle w:val="ListNumber"/>
      </w:pPr>
      <w:r>
        <w:t>The applicant should be a resident of the Union territory of Andaman &amp;amp; Nicobar Islands.</w:t>
      </w:r>
    </w:p>
    <w:p>
      <w:pPr>
        <w:pStyle w:val="ListNumber"/>
      </w:pPr>
      <w:r>
        <w:t>The applicant should be engaged in any building &amp;amp; other construction work.</w:t>
      </w:r>
    </w:p>
    <w:p>
      <w:pPr>
        <w:pStyle w:val="ListNumber"/>
      </w:pPr>
      <w:r>
        <w:t>The applicant should be registered under the A&amp;amp;N Islands Building and Other Construction Workers Welfare Board.</w:t>
      </w:r>
    </w:p>
    <w:p>
      <w:pPr>
        <w:pStyle w:val="ListNumber"/>
      </w:pPr>
      <w:r>
        <w:t>The applicant should have an active membership of the Board.</w:t>
      </w:r>
    </w:p>
    <w:p>
      <w:pPr>
        <w:pStyle w:val="ListNumber"/>
      </w:pPr>
      <w:r>
        <w:t>The son or daughter of the applicant/registered worker should be enrolled in any grade from Class I to Post Graduate Level/Professional Course.</w:t>
      </w:r>
    </w:p>
    <w:p>
      <w:pPr>
        <w:pStyle w:val="Heading2"/>
      </w:pPr>
      <w:r>
        <w:t>Application Process</w:t>
      </w:r>
    </w:p>
    <w:p>
      <w:pPr>
        <w:pStyle w:val="Heading3"/>
      </w:pPr>
      <w:r>
        <w:t>Mode: Online</w:t>
      </w:r>
    </w:p>
    <w:p>
      <w:r>
        <w:t>&gt; __</w:t>
      </w:r>
      <w:r>
        <w:rPr>
          <w:b/>
        </w:rPr>
        <w:t>Portal Registration Process:</w:t>
      </w:r>
      <w:r>
        <w:t>__</w:t>
      </w:r>
    </w:p>
    <w:p>
      <w:r>
        <w:t>&gt; __</w:t>
      </w:r>
      <w:r>
        <w:rPr>
          <w:b/>
        </w:rPr>
        <w:t>Registration Process of Construction Workers under A&amp;N Islands Building &amp; Other Construction Workers Welfare Board:</w:t>
      </w:r>
      <w:r>
        <w:t>__</w:t>
      </w:r>
    </w:p>
    <w:p>
      <w:r>
        <w:t>&gt; __</w:t>
      </w:r>
      <w:r>
        <w:rPr>
          <w:b/>
        </w:rPr>
        <w:t>Application Process for Educational Financial Assistance:</w:t>
      </w:r>
      <w:r>
        <w:t>__</w:t>
      </w:r>
    </w:p>
    <w:p>
      <w:r>
        <w:t>&gt; __</w:t>
      </w:r>
      <w:r>
        <w:rPr>
          <w:b/>
        </w:rPr>
        <w:t>Application Tracking:</w:t>
      </w:r>
      <w:r>
        <w:t>__</w:t>
      </w:r>
    </w:p>
    <w:p>
      <w:pPr>
        <w:pStyle w:val="Heading3"/>
      </w:pPr>
      <w:r>
        <w:t>Mode: Offline</w:t>
      </w:r>
    </w:p>
    <w:p>
      <w:pPr>
        <w:pStyle w:val="ListBullet"/>
      </w:pPr>
      <w:r>
        <w:t>Application Form (https://labour.and.nic.in/webPages/forms/welfareboard.pdf) for Registration as a Beneficiary</w:t>
      </w:r>
    </w:p>
    <w:p>
      <w:pPr>
        <w:pStyle w:val="ListBullet"/>
      </w:pPr>
      <w:r>
        <w:t>Application Form (https://labour.and.nic.in/webPages/forms/Edu.pdf) Educational Assistance</w:t>
      </w:r>
    </w:p>
    <w:p>
      <w:pPr>
        <w:pStyle w:val="Heading2"/>
      </w:pPr>
      <w:r>
        <w:t>Documents Required</w:t>
      </w:r>
    </w:p>
    <w:p>
      <w:r>
        <w:t>&gt; __</w:t>
      </w:r>
      <w:r>
        <w:rPr>
          <w:b/>
        </w:rPr>
        <w:t>Documents required for registration:</w:t>
      </w:r>
      <w:r>
        <w:t>__</w:t>
      </w:r>
    </w:p>
    <w:p>
      <w:pPr>
        <w:pStyle w:val="ListNumber"/>
      </w:pPr>
      <w:r>
        <w:t>Passport size photograph</w:t>
      </w:r>
    </w:p>
    <w:p>
      <w:pPr>
        <w:pStyle w:val="ListNumber"/>
      </w:pPr>
      <w:r>
        <w:t>Proof of age</w:t>
      </w:r>
    </w:p>
    <w:p>
      <w:pPr>
        <w:pStyle w:val="ListNumber"/>
      </w:pPr>
      <w:r>
        <w:t>Identity proof</w:t>
      </w:r>
    </w:p>
    <w:p>
      <w:pPr>
        <w:pStyle w:val="ListNumber"/>
      </w:pPr>
      <w:r>
        <w:t>Details of EPF, if any</w:t>
      </w:r>
    </w:p>
    <w:p>
      <w:pPr>
        <w:pStyle w:val="ListNumber"/>
      </w:pPr>
      <w:r>
        <w:t>Proof of address</w:t>
      </w:r>
    </w:p>
    <w:p>
      <w:pPr>
        <w:pStyle w:val="ListNumber"/>
      </w:pPr>
      <w:r>
        <w:t>90 Days Work Duration Certificate issued by the competent authority</w:t>
      </w:r>
    </w:p>
    <w:p>
      <w:pPr>
        <w:pStyle w:val="ListNumber"/>
      </w:pPr>
      <w:r>
        <w:t>Bank account details</w:t>
      </w:r>
    </w:p>
    <w:p>
      <w:pPr>
        <w:pStyle w:val="ListNumber"/>
      </w:pPr>
      <w:r>
        <w:t>Any other document as required</w:t>
      </w:r>
    </w:p>
    <w:p>
      <w:r>
        <w:t>&gt; __</w:t>
      </w:r>
      <w:r>
        <w:rPr>
          <w:b/>
        </w:rPr>
        <w:t>Documents required for Welfare Scheme:</w:t>
      </w:r>
      <w:r>
        <w:t>__</w:t>
      </w:r>
    </w:p>
    <w:p>
      <w:pPr>
        <w:pStyle w:val="ListNumber"/>
      </w:pPr>
      <w:r>
        <w:t>Registration ID Card of Worker</w:t>
      </w:r>
    </w:p>
    <w:p>
      <w:pPr>
        <w:pStyle w:val="ListNumber"/>
      </w:pPr>
      <w:r>
        <w:t>Identity proof of worker i.e. Aadhaar Card</w:t>
      </w:r>
    </w:p>
    <w:p>
      <w:pPr>
        <w:pStyle w:val="ListNumber"/>
      </w:pPr>
      <w:r>
        <w:t>Latest Subscription Receipt</w:t>
      </w:r>
    </w:p>
    <w:p>
      <w:pPr>
        <w:pStyle w:val="ListNumber"/>
      </w:pPr>
      <w:r>
        <w:t>Educational certificate of student</w:t>
      </w:r>
    </w:p>
    <w:p>
      <w:pPr>
        <w:pStyle w:val="ListNumber"/>
      </w:pPr>
      <w:r>
        <w:t>Address proof</w:t>
      </w:r>
    </w:p>
    <w:p>
      <w:pPr>
        <w:pStyle w:val="ListNumber"/>
      </w:pPr>
      <w:r>
        <w:t>Certificate from the school/institution</w:t>
      </w:r>
    </w:p>
    <w:p>
      <w:pPr>
        <w:pStyle w:val="ListNumber"/>
      </w:pPr>
      <w:r>
        <w:t>Bank account details of worker/Copy of passbook</w:t>
      </w:r>
    </w:p>
    <w:p>
      <w:pPr>
        <w:pStyle w:val="ListNumber"/>
      </w:pPr>
      <w:r>
        <w:t>Any other document as required</w:t>
      </w:r>
    </w:p>
    <w:p>
      <w:pPr>
        <w:pStyle w:val="Heading2"/>
      </w:pPr>
      <w:r>
        <w:t>Frequently Asked Questions</w:t>
      </w:r>
    </w:p>
    <w:p>
      <w:r>
        <w:rPr>
          <w:b/>
        </w:rPr>
        <w:t>Q1. What are the benefits provided under the Educational Assistance Scheme?</w:t>
      </w:r>
    </w:p>
    <w:p>
      <w:r>
        <w:t>The benefits include monthly educational allowances ranging from [?]300/- to [?]2000/- depending on the level of education or course pursued by the student.</w:t>
      </w:r>
    </w:p>
    <w:p>
      <w:r>
        <w:rPr>
          <w:b/>
        </w:rPr>
        <w:t>Q2. Who is eligible to avail of the benefits of the Scheme?</w:t>
      </w:r>
    </w:p>
    <w:p>
      <w:r>
        <w:t>To be eligible, the applicant must be a resident of the Union territory of Andaman &amp; Nicobar Islands, engaged in construction work, registered under the A&amp;N Islands Building and Other Construction Workers Welfare Board, and have active membership with the Board.</w:t>
      </w:r>
    </w:p>
    <w:p>
      <w:r>
        <w:rPr>
          <w:b/>
        </w:rPr>
        <w:t>Q3. What grades or levels of education are covered under the scheme?</w:t>
      </w:r>
    </w:p>
    <w:p>
      <w:r>
        <w:t>The scheme covers education from Class I to Post Graduate Level/Professional Course, including diploma, vocational training through ITI, postgraduate studies, and professional courses like MBBS/BE.</w:t>
      </w:r>
    </w:p>
    <w:p>
      <w:r>
        <w:rPr>
          <w:b/>
        </w:rPr>
        <w:t>Q4. Is there any provision for meritorious students pursuing MBBS/BE or professional courses?</w:t>
      </w:r>
    </w:p>
    <w:p>
      <w:r>
        <w:t>Yes, for meritorious students pursuing MBBS/BE or professional courses, the Board may incur the entire cost of study on a case-to-case basis, subject to approval.</w:t>
      </w:r>
    </w:p>
    <w:p>
      <w:r>
        <w:rPr>
          <w:b/>
        </w:rPr>
        <w:t>Q5. How is the educational assistance disbursed to the beneficiaries?</w:t>
      </w:r>
    </w:p>
    <w:p>
      <w:r>
        <w:t>The assistance is disbursed directly to the registered construction worker's bank account.</w:t>
      </w:r>
    </w:p>
    <w:p>
      <w:r>
        <w:rPr>
          <w:b/>
        </w:rPr>
        <w:t>Q6. How can one apply for the Educational Assistance Scheme?</w:t>
      </w:r>
    </w:p>
    <w:p>
      <w:r>
        <w:t>The applicant can visit and apply online through the Portal: https://serviceonline.gov.in/login.do</w:t>
      </w:r>
    </w:p>
    <w:p>
      <w:r>
        <w:rPr>
          <w:b/>
        </w:rPr>
        <w:t>Q7. What documents are required for applying to the scheme?</w:t>
      </w:r>
    </w:p>
    <w:p>
      <w:r>
        <w:t>Documents such as proof of residency, proof of engagement in construction work, registration details with the Board, and educational documents of the student are typically required.</w:t>
      </w:r>
    </w:p>
    <w:p>
      <w:pPr>
        <w:pStyle w:val="Heading2"/>
      </w:pPr>
      <w:r>
        <w:t>Sources And References</w:t>
      </w:r>
    </w:p>
    <w:p>
      <w:pPr>
        <w:pStyle w:val="ListBullet"/>
      </w:pPr>
      <w:r>
        <w:t>Official Website (https://labour.and.nic.in/webPages/welfareboard.html#:~:text=Pension%20Benefit%3A%20%2D%20Registered%20construction%20worker,Rs%201000%2F%2Dper%20month.&amp;text=MBBS%2FBE%2FProfessional%20Course%20the,a%20case%20to%20case%20basis.)</w:t>
      </w:r>
    </w:p>
    <w:p>
      <w:pPr>
        <w:pStyle w:val="ListBullet"/>
      </w:pPr>
      <w:r>
        <w:t>Application Portal (https://serviceonline.gov.in/)</w:t>
      </w:r>
    </w:p>
    <w:p>
      <w:pPr>
        <w:pStyle w:val="ListBullet"/>
      </w:pPr>
      <w:r>
        <w:t>Application Form For Educational Assistance (https://labour.and.nic.in/webPages/forms/Edu.pdf)</w:t>
      </w:r>
    </w:p>
    <w:p>
      <w:pPr>
        <w:pStyle w:val="ListBullet"/>
      </w:pPr>
      <w:r>
        <w:t>Application Form For Registration As A Beneficiary (https://labour.and.nic.in/webPages/forms/welfareboard.pdf)</w:t>
      </w:r>
    </w:p>
    <w:p>
      <w:r>
        <w:t>Source: https://www.myscheme.gov.in/schemes/eaanbocwwb</w:t>
      </w:r>
    </w:p>
    <w:p>
      <w:r>
        <w:br w:type="page"/>
      </w:r>
    </w:p>
    <w:p>
      <w:pPr>
        <w:pStyle w:val="Heading1"/>
      </w:pPr>
      <w:r>
        <w:t>Physical Research Laboratory Award</w:t>
      </w:r>
    </w:p>
    <w:p>
      <w:r>
        <w:rPr>
          <w:i/>
          <w:sz w:val="18"/>
        </w:rPr>
        <w:t>Ministry: Ministry Of Science And Technology | State: All | Categories: Education &amp; Learning | Scheme For: Family</w:t>
      </w:r>
    </w:p>
    <w:p>
      <w:pPr>
        <w:pStyle w:val="Heading2"/>
      </w:pPr>
      <w:r>
        <w:t>Details</w:t>
      </w:r>
    </w:p>
    <w:p>
      <w:r>
        <w:t>The &amp;quot;Physical Research Laboratory Award&amp;quot;, instituted by the late Prof. Devendra Lal, former Director of the Physical Research Laboratory (PRL), is awarded biennially to recognize outstanding Indian scientists for original work in Earth and Planetary systems, including areas like Oceanography, Atmospheric Sciences, and Meteorology. The award consists of a cash prize of ₹50,000 and a medal.</w:t>
      </w:r>
    </w:p>
    <w:p>
      <w:r>
        <w:rPr>
          <w:b/>
        </w:rPr>
        <w:t>Discipline Areas:</w:t>
      </w:r>
    </w:p>
    <w:p>
      <w:pPr>
        <w:pStyle w:val="ListBullet"/>
      </w:pPr>
      <w:r>
        <w:t>Earth and Planetary systems, including areas of oceanography, atmospheric sciences, and meteorology.</w:t>
      </w:r>
    </w:p>
    <w:p>
      <w:r>
        <w:t>&lt;br&gt;</w:t>
      </w:r>
    </w:p>
    <w:p>
      <w:pPr>
        <w:pStyle w:val="Heading2"/>
      </w:pPr>
      <w:r>
        <w:t>Benefits</w:t>
      </w:r>
    </w:p>
    <w:p>
      <w:pPr>
        <w:pStyle w:val="ListBullet"/>
      </w:pPr>
      <w:r>
        <w:rPr>
          <w:b/>
        </w:rPr>
        <w:t>Cash Prize:</w:t>
      </w:r>
      <w:r>
        <w:t xml:space="preserve"> An amount of ₹50,000/- and a medal.</w:t>
      </w:r>
    </w:p>
    <w:p>
      <w:r>
        <w:t>&lt;br&gt;</w:t>
      </w:r>
    </w:p>
    <w:p>
      <w:pPr>
        <w:pStyle w:val="Heading2"/>
      </w:pPr>
      <w:r>
        <w:t>Eligibility</w:t>
      </w:r>
    </w:p>
    <w:p>
      <w:pPr>
        <w:pStyle w:val="ListBullet"/>
      </w:pPr>
      <w:r>
        <w:t>The applicant should be an Indian citizen.</w:t>
      </w:r>
    </w:p>
    <w:p>
      <w:pPr>
        <w:pStyle w:val="ListBullet"/>
      </w:pPr>
      <w:r>
        <w:t>The applicant should be a scientist.</w:t>
      </w:r>
    </w:p>
    <w:p>
      <w:pPr>
        <w:pStyle w:val="ListBullet"/>
      </w:pPr>
      <w:r>
        <w:t>The applicant&amp;#39;s age below 45 years as of 1st January 2021 (born on or after 02.01.1976)</w:t>
      </w:r>
    </w:p>
    <w:p>
      <w:pPr>
        <w:pStyle w:val="ListBullet"/>
      </w:pPr>
      <w:r>
        <w:t>The applicant&amp;#39;s contribution to Earth and Planetary Systems, Oceanography, Atmospheric Sciences, or Meteorology.</w:t>
      </w:r>
    </w:p>
    <w:p>
      <w:r>
        <w:t xml:space="preserve">&gt; </w:t>
      </w:r>
      <w:r>
        <w:rPr>
          <w:b/>
        </w:rPr>
        <w:t>Note:</w:t>
      </w:r>
    </w:p>
    <w:p>
      <w:r>
        <w:t>Nominations may be made by the Head of Academic &amp; Research Institutions/ Vice-Chancellors/ Deans of Universities/ Fellows of the Indian Academies of Science and Engineering/ and past recipients of these awards.</w:t>
      </w:r>
    </w:p>
    <w:p>
      <w:r>
        <w:t>&lt;br&gt;</w:t>
      </w:r>
    </w:p>
    <w:p>
      <w:pPr>
        <w:pStyle w:val="Heading2"/>
      </w:pPr>
      <w:r>
        <w:t>Application Process</w:t>
      </w:r>
    </w:p>
    <w:p>
      <w:pPr>
        <w:pStyle w:val="Heading3"/>
      </w:pPr>
      <w:r>
        <w:t>Mode: Online</w:t>
      </w:r>
    </w:p>
    <w:p>
      <w:r>
        <w:rPr>
          <w:b/>
        </w:rPr>
        <w:t>Step 1:</w:t>
      </w:r>
      <w:r>
        <w:t xml:space="preserve"> The applicant visits the PRL website (https://www.prl.res.in/prl-eng/) and navigate to the "Opportunities" section.</w:t>
      </w:r>
    </w:p>
    <w:p>
      <w:r>
        <w:rPr>
          <w:b/>
        </w:rPr>
        <w:t>Step 2:</w:t>
      </w:r>
      <w:r>
        <w:t xml:space="preserve"> Click on "Awards Administered By PRL" and select scheme "PRL Award"</w:t>
      </w:r>
    </w:p>
    <w:p>
      <w:r>
        <w:rPr>
          <w:b/>
        </w:rPr>
        <w:t xml:space="preserve">Step 3: </w:t>
      </w:r>
      <w:r>
        <w:t>The candidate downloads the prescribed format of the application form (https://view.officeapps.live.com/op/view.aspx?src=https%3A%2F%2Fwww.prl.res.in%2Fprl-eng%2Fsites%2Fdefault%2Ffiles%2Fdocuments%2Fnational-awards%2Fperforma-for-nomination.doc&amp;wdOrigin=BROWSELINK).</w:t>
      </w:r>
    </w:p>
    <w:p>
      <w:r>
        <w:rPr>
          <w:b/>
        </w:rPr>
        <w:t>Step 4:</w:t>
      </w:r>
      <w:r>
        <w:t xml:space="preserve"> In the application form, fill in all the mandatory fields, and attach copies of all the mandatory documents (self-attest, if required).</w:t>
      </w:r>
    </w:p>
    <w:p>
      <w:r>
        <w:rPr>
          <w:b/>
        </w:rPr>
        <w:t>Step 5:</w:t>
      </w:r>
      <w:r>
        <w:t xml:space="preserve"> Nominations should be submitted via email to the Director: DIRECTOR@PRL.RES.IN with the subject line "Nomination for The PRL Award".</w:t>
      </w:r>
    </w:p>
    <w:p>
      <w:pPr>
        <w:pStyle w:val="Heading2"/>
      </w:pPr>
      <w:r>
        <w:t>Documents Required</w:t>
      </w:r>
    </w:p>
    <w:p>
      <w:pPr>
        <w:pStyle w:val="ListNumber"/>
      </w:pPr>
      <w:r>
        <w:t>Nomination Proforma (https://www.prl.res.in/prl-eng/sites/default/files/documents/national-awards/performa-for-nomination.doc).</w:t>
      </w:r>
    </w:p>
    <w:p>
      <w:pPr>
        <w:pStyle w:val="ListNumber"/>
      </w:pPr>
      <w:r>
        <w:t>Significant contributions to the area of specialization by the nominee (two pages) during his/her research career.</w:t>
      </w:r>
    </w:p>
    <w:p>
      <w:pPr>
        <w:pStyle w:val="ListNumber"/>
      </w:pPr>
      <w:r>
        <w:t>Impact of the contributions in the field concerned, basic and/or applied</w:t>
      </w:r>
    </w:p>
    <w:p>
      <w:pPr>
        <w:pStyle w:val="ListNumber"/>
      </w:pPr>
      <w:r>
        <w:t>Specific contributions for which the nomination is being made</w:t>
      </w:r>
    </w:p>
    <w:p>
      <w:pPr>
        <w:pStyle w:val="ListNumber"/>
      </w:pPr>
      <w:r>
        <w:t>Complete list of Publications (with the names of authors in the order in which they appear in the publications).</w:t>
      </w:r>
    </w:p>
    <w:p>
      <w:pPr>
        <w:pStyle w:val="ListNumber"/>
      </w:pPr>
      <w:r>
        <w:t>List of TEN BEST publications, of which five should preferably be from the last five years (A separate listing of this is essential)</w:t>
      </w:r>
    </w:p>
    <w:p>
      <w:pPr>
        <w:pStyle w:val="ListNumber"/>
      </w:pPr>
      <w:r>
        <w:t>Reprints of five important publications in the last five years (e-file only).</w:t>
      </w:r>
    </w:p>
    <w:p>
      <w:pPr>
        <w:pStyle w:val="Heading2"/>
      </w:pPr>
      <w:r>
        <w:t>Frequently Asked Questions</w:t>
      </w:r>
    </w:p>
    <w:p>
      <w:r>
        <w:rPr>
          <w:b/>
        </w:rPr>
        <w:t>Q1. What is the PRL Award?</w:t>
      </w:r>
    </w:p>
    <w:p>
      <w:r>
        <w:t>It is a biennial award recognizing outstanding contributions in Earth and Planetary systems, Oceanography, Atmospheric Sciences, and Meteorology.</w:t>
      </w:r>
    </w:p>
    <w:p>
      <w:r>
        <w:rPr>
          <w:b/>
        </w:rPr>
        <w:t>Q2. Who is eligible for the award?</w:t>
      </w:r>
    </w:p>
    <w:p>
      <w:r>
        <w:t>Indian scientists under 45 years of age (born on or after January 2, 1976).</w:t>
      </w:r>
    </w:p>
    <w:p>
      <w:r>
        <w:rPr>
          <w:b/>
        </w:rPr>
        <w:t>Q3. What is the prize for this award?</w:t>
      </w:r>
    </w:p>
    <w:p>
      <w:r>
        <w:t>The award includes [?]50,000 and a medal.</w:t>
      </w:r>
    </w:p>
    <w:p>
      <w:r>
        <w:rPr>
          <w:b/>
        </w:rPr>
        <w:t>Q4. What areas of research are covered by the award?</w:t>
      </w:r>
    </w:p>
    <w:p>
      <w:r>
        <w:t>Contributions in Earth and Planetary Systems, Oceanography, Atmospheric Sciences, and Meteorology.</w:t>
      </w:r>
    </w:p>
    <w:p>
      <w:r>
        <w:rPr>
          <w:b/>
        </w:rPr>
        <w:t>Q5. What documents are required for the nomination?</w:t>
      </w:r>
    </w:p>
    <w:p>
      <w:r>
        <w:t>The nomination form, a two-page summary of contributions, an impact statement, specific contributions, a complete list of publications, and five key publications (in electronic format).</w:t>
      </w:r>
    </w:p>
    <w:p>
      <w:r>
        <w:rPr>
          <w:b/>
        </w:rPr>
        <w:t>Q6. Who can submit nominations?</w:t>
      </w:r>
    </w:p>
    <w:p>
      <w:r>
        <w:t>Nominations can be submitted by Heads of academic and research institutions, Vice-Chancellors, Deans, Fellows of Indian Academies of Science and Engineering, and past recipients.</w:t>
      </w:r>
    </w:p>
    <w:p>
      <w:r>
        <w:rPr>
          <w:b/>
        </w:rPr>
        <w:t>Q7. Can previous nominees be re-nominated?</w:t>
      </w:r>
    </w:p>
    <w:p>
      <w:r>
        <w:t>Yes, re-nominations are allowed by submitting a fresh nomination as per the updated guidelines</w:t>
      </w:r>
    </w:p>
    <w:p>
      <w:r>
        <w:rPr>
          <w:b/>
        </w:rPr>
        <w:t>Q8. How should nominations be submitted?</w:t>
      </w:r>
    </w:p>
    <w:p>
      <w:r>
        <w:t>Nominations should be emailed to DIRECTOR@PRL.RES.IN.</w:t>
      </w:r>
    </w:p>
    <w:p>
      <w:r>
        <w:rPr>
          <w:b/>
        </w:rPr>
        <w:t>Q9. Is there a specific format for the nomination?</w:t>
      </w:r>
    </w:p>
    <w:p>
      <w:r>
        <w:t>Yes, the nomination must be submitted in the prescribed format available on the PRL website.</w:t>
      </w:r>
    </w:p>
    <w:p>
      <w:r>
        <w:rPr>
          <w:b/>
        </w:rPr>
        <w:t>Q10. How are the award winners selected?</w:t>
      </w:r>
    </w:p>
    <w:p>
      <w:r>
        <w:t>Selections are based on the originality and impact of the nominee's work, with special consideration given to contributions made in India.</w:t>
      </w:r>
    </w:p>
    <w:p>
      <w:r>
        <w:rPr>
          <w:b/>
        </w:rPr>
        <w:t>Q11. Is there a limit to the number of nominations that can be made?</w:t>
      </w:r>
    </w:p>
    <w:p>
      <w:r>
        <w:t>There is no stated limit, but nominations must meet the eligibility and document requirements.</w:t>
      </w:r>
    </w:p>
    <w:p>
      <w:pPr>
        <w:pStyle w:val="Heading2"/>
      </w:pPr>
      <w:r>
        <w:t>Sources And References</w:t>
      </w:r>
    </w:p>
    <w:p>
      <w:pPr>
        <w:pStyle w:val="ListBullet"/>
      </w:pPr>
      <w:r>
        <w:t>Guidelines (https://www.prl.res.in/prl-eng/opportunities/aabprl/prlaward)</w:t>
      </w:r>
    </w:p>
    <w:p>
      <w:r>
        <w:t>Source: https://www.myscheme.gov.in/schemes/prla</w:t>
      </w:r>
    </w:p>
    <w:p>
      <w:r>
        <w:br w:type="page"/>
      </w:r>
    </w:p>
    <w:p>
      <w:pPr>
        <w:pStyle w:val="Heading1"/>
      </w:pPr>
      <w:r>
        <w:t>Loan Based Schemes For Safai Karamchari - General Term Loan (GTL)</w:t>
      </w:r>
    </w:p>
    <w:p>
      <w:r>
        <w:rPr>
          <w:i/>
          <w:sz w:val="18"/>
        </w:rPr>
        <w:t>Ministry: Ministry Of Social Justice and Empowerment | State: All | Categories: Business &amp; Entrepreneurship, Banking,Financial Services and Insurance, Social welfare &amp; Empowerment, Utility &amp; Sanitation | Open: 1997-10-01 | Scheme For: Family</w:t>
      </w:r>
    </w:p>
    <w:p>
      <w:pPr>
        <w:pStyle w:val="Heading2"/>
      </w:pPr>
      <w:r>
        <w:t>Details</w:t>
      </w:r>
    </w:p>
    <w:p>
      <w:r>
        <w:t>The scheme "Loan Based Schemes For Safai Karamchari - General Term Loan" has been launched by the Ministry of Social Justice and Empowerment, Government of India. Under this scheme, term loans are extended through State Channelising Agencies (SCAs), Regional Rural Banks (RRBs), and Nationalised Banks to the target group. Under this scheme, assistance is provided for any viable income-generating schemes, including sanitation-related activities, with a maximum project cost of ₹ 15.00 lac.</w:t>
      </w:r>
    </w:p>
    <w:p>
      <w:r>
        <w:t>&lt;br&gt;</w:t>
      </w:r>
    </w:p>
    <w:p>
      <w:pPr>
        <w:pStyle w:val="Heading2"/>
      </w:pPr>
      <w:r>
        <w:t>Benefits</w:t>
      </w:r>
    </w:p>
    <w:p>
      <w:r>
        <w:t xml:space="preserve">&gt; </w:t>
      </w:r>
      <w:r>
        <w:rPr>
          <w:b/>
        </w:rPr>
        <w:t>Financial Assistance:</w:t>
      </w:r>
    </w:p>
    <w:p>
      <w:pPr>
        <w:pStyle w:val="ListNumber"/>
      </w:pPr>
      <w:r>
        <w:t>The applicant can avail a term loan for viable income-generating schemes, including sanitation-related activities.</w:t>
      </w:r>
    </w:p>
    <w:p>
      <w:pPr>
        <w:pStyle w:val="ListNumber"/>
      </w:pPr>
      <w:r>
        <w:t>The maximum project cost covered under the scheme is ₹15,00,000/-.</w:t>
      </w:r>
    </w:p>
    <w:p>
      <w:pPr>
        <w:pStyle w:val="ListNumber"/>
      </w:pPr>
      <w:r>
        <w:t>The General Term Loan can be provided up to a maximum of 90% of the unit</w:t>
      </w:r>
    </w:p>
    <w:p>
      <w:r>
        <w:t>&lt;br&gt;</w:t>
      </w:r>
    </w:p>
    <w:p>
      <w:r>
        <w:rPr>
          <w:b/>
        </w:rPr>
        <w:t>Loan Amount</w:t>
      </w:r>
      <w:r>
        <w:rPr>
          <w:b/>
        </w:rPr>
        <w:t>Interest Rate Chargeable to SCA</w:t>
      </w:r>
      <w:r>
        <w:rPr>
          <w:b/>
        </w:rPr>
        <w:t>Interest Rate Chargeable to Beneficiary</w:t>
      </w:r>
      <w:r>
        <w:t>Up to ₹15,00,000/-4.5% per annum9% per annum&lt;br&gt;</w:t>
      </w:r>
    </w:p>
    <w:p>
      <w:r>
        <w:t xml:space="preserve">&gt; </w:t>
      </w:r>
      <w:r>
        <w:rPr>
          <w:b/>
        </w:rPr>
        <w:t>Promoter’s Contribution:</w:t>
      </w:r>
    </w:p>
    <w:p>
      <w:pPr>
        <w:pStyle w:val="ListBullet"/>
      </w:pPr>
      <w:r>
        <w:t>Promoter’s contribution is not insisted upon for projects costing up to ₹2,00,000/-.</w:t>
      </w:r>
    </w:p>
    <w:p>
      <w:pPr>
        <w:pStyle w:val="ListBullet"/>
      </w:pPr>
      <w:r>
        <w:t>For projects costing more than ₹2,00,000/-, the minimum promoter’s contribution required from the beneficiary is 5%.</w:t>
      </w:r>
    </w:p>
    <w:p>
      <w:pPr>
        <w:pStyle w:val="ListBullet"/>
      </w:pPr>
      <w:r>
        <w:t>The SCA is required to provide a 5% contribution.</w:t>
      </w:r>
    </w:p>
    <w:p>
      <w:pPr>
        <w:pStyle w:val="ListBullet"/>
      </w:pPr>
      <w:r>
        <w:t>The remaining 10% share of the unit cost is provided by SCAs through a loan, subsidy, promoter’s contribution, or any other available source of funds.</w:t>
      </w:r>
    </w:p>
    <w:p>
      <w:r>
        <w:t xml:space="preserve">&gt; </w:t>
      </w:r>
      <w:r>
        <w:rPr>
          <w:b/>
        </w:rPr>
        <w:t>Repayment Period:</w:t>
      </w:r>
    </w:p>
    <w:p>
      <w:pPr>
        <w:pStyle w:val="ListBullet"/>
      </w:pPr>
      <w:r>
        <w:t>The repayment period is up to 10 years.</w:t>
      </w:r>
    </w:p>
    <w:p>
      <w:pPr>
        <w:pStyle w:val="ListBullet"/>
      </w:pPr>
      <w:r>
        <w:t>The repayment period starts after an implementation period of 4 months and a moratorium period of 6 months.</w:t>
      </w:r>
    </w:p>
    <w:p>
      <w:pPr>
        <w:pStyle w:val="ListBullet"/>
      </w:pPr>
      <w:r>
        <w:t>The repayment period is calculated from the date of disbursement of the loan.</w:t>
      </w:r>
    </w:p>
    <w:p>
      <w:pPr>
        <w:pStyle w:val="ListBullet"/>
      </w:pPr>
      <w:r>
        <w:t>The repayment period depends on the viability/profitability and repayment capacity of the unit.</w:t>
      </w:r>
    </w:p>
    <w:p>
      <w:r>
        <w:t xml:space="preserve">&gt; </w:t>
      </w:r>
      <w:r>
        <w:rPr>
          <w:b/>
        </w:rPr>
        <w:t>Mode of Disbursement:</w:t>
      </w:r>
      <w:r>
        <w:t xml:space="preserve"> Term loans are extended through:</w:t>
      </w:r>
    </w:p>
    <w:p>
      <w:pPr>
        <w:pStyle w:val="ListBullet"/>
      </w:pPr>
      <w:r>
        <w:t>State Channelising Agencies (SCAs)</w:t>
      </w:r>
    </w:p>
    <w:p>
      <w:pPr>
        <w:pStyle w:val="ListBullet"/>
      </w:pPr>
      <w:r>
        <w:t>Regional Rural Banks (RRBs)</w:t>
      </w:r>
    </w:p>
    <w:p>
      <w:pPr>
        <w:pStyle w:val="ListBullet"/>
      </w:pPr>
      <w:r>
        <w:t>Nationalised Banks</w:t>
      </w:r>
    </w:p>
    <w:p>
      <w:r>
        <w:t>&lt;br&gt;</w:t>
      </w:r>
    </w:p>
    <w:p>
      <w:pPr>
        <w:pStyle w:val="Heading2"/>
      </w:pPr>
      <w:r>
        <w:t>Eligibility</w:t>
      </w:r>
    </w:p>
    <w:p>
      <w:pPr>
        <w:pStyle w:val="ListNumber"/>
      </w:pPr>
      <w:r>
        <w:t>Safai Karamcharis (including Wastepickers) identified Manual Scavengers and their dependents.</w:t>
      </w:r>
    </w:p>
    <w:p>
      <w:pPr>
        <w:pStyle w:val="ListNumber"/>
      </w:pPr>
      <w:r>
        <w:t>Registered co-operative societies of Safai Karamcharis.</w:t>
      </w:r>
    </w:p>
    <w:p>
      <w:pPr>
        <w:pStyle w:val="ListNumber"/>
      </w:pPr>
      <w:r>
        <w:t>Legally constituted association/firm promoted by the target group, and</w:t>
      </w:r>
    </w:p>
    <w:p>
      <w:pPr>
        <w:pStyle w:val="ListNumber"/>
      </w:pPr>
      <w:r>
        <w:t>All those who produce a certificate from the local Revenue Officer/local Municipal Officer/Cantonment Executive Officer/Railway Officer, Head of the Government. Departments (i.e. Schools, Colleges, Forest, Health, Education, Animal Husbandry) having rank not less than Gazetted Officer, Elected Members of Municipal Body &amp; Pradhan of Gram Panchayats, Regional Managers of Regional Rural Banks(RRBs)/Nationalised Banks.</w:t>
      </w:r>
    </w:p>
    <w:p>
      <w:pPr>
        <w:pStyle w:val="ListNumber"/>
      </w:pPr>
      <w:r>
        <w:t>However, under the MS Act, 2013, a person identified as a Manual Scavenger in a survey need not provide any certificate once his/her name appears in the final list of Manual Scavengers prepared by State Governments/Union Territory Administration. (https://nskfdc.nic.in/en/content/home/ms-survey-2018 (https://nskfdc.nic.in/en/content/home/ms-survey-2018), https://nskfdc.nic.in/en/node/79798 (https://nskfdc.nic.in/en/node/79798)). 1. No income limit is fixed for availing financial assistance.  However, other things being equal, NSKFDC accords priority to economic development and rehabilitation of –</w:t>
      </w:r>
    </w:p>
    <w:p>
      <w:pPr>
        <w:pStyle w:val="ListBullet"/>
      </w:pPr>
      <w:r>
        <w:t>Scavengers and amongst scavengers those scavengers  whose income is below double the poverty line;</w:t>
      </w:r>
    </w:p>
    <w:p>
      <w:pPr>
        <w:pStyle w:val="ListBullet"/>
      </w:pPr>
      <w:r>
        <w:t>Women from among the target group and</w:t>
      </w:r>
    </w:p>
    <w:p>
      <w:pPr>
        <w:pStyle w:val="ListBullet"/>
      </w:pPr>
      <w:r>
        <w:t>Disabled persons among the target group.</w:t>
      </w:r>
    </w:p>
    <w:p>
      <w:r>
        <w:t>&lt;br&gt;</w:t>
      </w:r>
    </w:p>
    <w:p>
      <w:pPr>
        <w:pStyle w:val="Heading2"/>
      </w:pPr>
      <w:r>
        <w:t>Application Process</w:t>
      </w:r>
    </w:p>
    <w:p>
      <w:pPr>
        <w:pStyle w:val="Heading3"/>
      </w:pPr>
      <w:r>
        <w:t>Mode: Offline</w:t>
      </w:r>
    </w:p>
    <w:p>
      <w:r>
        <w:t>URL: https://nskfdc.nic.in/en/content/home/list-channelizing-agencies</w:t>
      </w:r>
    </w:p>
    <w:p>
      <w:r>
        <w:t>Interested eligible person shall contact the nearest Channelling Agency: (https://nskfdc.nic.in/en/content/home/list-channelizing-agencies (https://nskfdc.nic.in/en/content/home/list-channelizing-agencies))</w:t>
      </w:r>
    </w:p>
    <w:p>
      <w:pPr>
        <w:pStyle w:val="ListBullet"/>
      </w:pPr>
      <w:r>
        <w:t>The applicant should approach the concerned State Channelising Agency (SCA), Regional Rural Bank (RRB), or Nationalised Bank for applying under the scheme.</w:t>
      </w:r>
    </w:p>
    <w:p>
      <w:pPr>
        <w:pStyle w:val="ListBullet"/>
      </w:pPr>
      <w:r>
        <w:t>The applicant should obtain the application form from the concerned implementing agency.</w:t>
      </w:r>
    </w:p>
    <w:p>
      <w:pPr>
        <w:pStyle w:val="ListBullet"/>
      </w:pPr>
      <w:r>
        <w:t>The applicant should fill in the required details in the application form and submit it to the concerned agency.</w:t>
      </w:r>
    </w:p>
    <w:p>
      <w:pPr>
        <w:pStyle w:val="ListBullet"/>
      </w:pPr>
      <w:r>
        <w:t>The concerned agency will process the application and assess the viability/profitability and repayment capacity of the proposed unit.</w:t>
      </w:r>
    </w:p>
    <w:p>
      <w:pPr>
        <w:pStyle w:val="ListBullet"/>
      </w:pPr>
      <w:r>
        <w:t>After approval, the term loan assistance is extended through the concerned channelising agency/bank.</w:t>
      </w:r>
    </w:p>
    <w:p>
      <w:pPr>
        <w:pStyle w:val="Heading2"/>
      </w:pPr>
      <w:r>
        <w:t>Documents Required</w:t>
      </w:r>
    </w:p>
    <w:p>
      <w:r>
        <w:t>Indicative Documents</w:t>
      </w:r>
    </w:p>
    <w:p>
      <w:pPr>
        <w:pStyle w:val="ListNumber"/>
      </w:pPr>
      <w:r>
        <w:t>Aadhaar Card (not mandatory)</w:t>
      </w:r>
    </w:p>
    <w:p>
      <w:pPr>
        <w:pStyle w:val="ListNumber"/>
      </w:pPr>
      <w:r>
        <w:t>Occupation Certificate</w:t>
      </w:r>
    </w:p>
    <w:p>
      <w:r>
        <w:t>3.</w:t>
      </w:r>
    </w:p>
    <w:p>
      <w:pPr>
        <w:pStyle w:val="Heading2"/>
      </w:pPr>
      <w:r>
        <w:t>Frequently Asked Questions</w:t>
      </w:r>
    </w:p>
    <w:p>
      <w:r>
        <w:rPr>
          <w:b/>
        </w:rPr>
        <w:t>Q1. What is moratorium period?</w:t>
      </w:r>
    </w:p>
    <w:p>
      <w:r>
        <w:t>A moratorium period refers to a particular period of a loan tenure during which the borrower does not have to repay anything. It can be described as a waiting period before the borrower will have to start paying the equated monthly installments (EMIs) for his or her loan</w:t>
      </w:r>
    </w:p>
    <w:p>
      <w:r>
        <w:rPr>
          <w:b/>
        </w:rPr>
        <w:t>Q2. Does the scheme provide loans to all Unorganized Workers persons?</w:t>
      </w:r>
    </w:p>
    <w:p>
      <w:r>
        <w:t>No, the scheme  provides loans only to Safai Karamchari, Manual Scavengers and their dependants</w:t>
      </w:r>
    </w:p>
    <w:p>
      <w:r>
        <w:rPr>
          <w:b/>
        </w:rPr>
        <w:t>Q3. How does the scheme provide assistance?</w:t>
      </w:r>
    </w:p>
    <w:p>
      <w:r>
        <w:t>Under this scheme, term loans are extended through State Channelising Agencies (SCA), Regional Rural Banks(RRBs) and Nationalised Banks to the target group.</w:t>
      </w:r>
    </w:p>
    <w:p>
      <w:r>
        <w:rPr>
          <w:b/>
        </w:rPr>
        <w:t>Q4. Is there any income limit for the scheme?</w:t>
      </w:r>
    </w:p>
    <w:p>
      <w:r>
        <w:t>No, there is no such limit mentioned in the guidelines, however , other things being equal, NSKFDC accords priority to economic development and rehabilitation of:- i) Manual Scavengers and amongst scavengers those scavengers whose income is below double the poverty line; ii) Women from among the target group and iii) Disabled persons among the target group. * Financial viability, income generating capacity of the project etc. are considered while evaluating the projects for financing.</w:t>
      </w:r>
    </w:p>
    <w:p>
      <w:r>
        <w:rPr>
          <w:b/>
        </w:rPr>
        <w:t>Q5. With what type of Projects can I avail this schemes?</w:t>
      </w:r>
    </w:p>
    <w:p>
      <w:r>
        <w:t>Any viable and income generating schemes are financed by NSKFDC to Safai Karamcharis, Scavengers and their dependents. As per the project proposals received from the SCAs, the following sectors are given priority by the target group:-</w:t>
      </w:r>
    </w:p>
    <w:p>
      <w:r>
        <w:t>Transport</w:t>
      </w:r>
    </w:p>
    <w:p>
      <w:r>
        <w:t>Small and Petty Business</w:t>
      </w:r>
    </w:p>
    <w:p>
      <w:r>
        <w:t>Non-land based schemes</w:t>
      </w:r>
    </w:p>
    <w:p>
      <w:r>
        <w:t>Sanitation based equipments</w:t>
      </w:r>
    </w:p>
    <w:p>
      <w:r>
        <w:rPr>
          <w:b/>
        </w:rPr>
        <w:t>Q6. I am a Domestic Worker, am I eligible for the scheme?</w:t>
      </w:r>
    </w:p>
    <w:p>
      <w:r>
        <w:t>No, You are not eligible.</w:t>
      </w:r>
    </w:p>
    <w:p>
      <w:r>
        <w:rPr>
          <w:b/>
        </w:rPr>
        <w:t>Q7. I am a Waste Picker, am I eligible for the scheme?</w:t>
      </w:r>
    </w:p>
    <w:p>
      <w:r>
        <w:t>Yes, You are eligible.</w:t>
      </w:r>
    </w:p>
    <w:p>
      <w:pPr>
        <w:pStyle w:val="Heading2"/>
      </w:pPr>
      <w:r>
        <w:t>Sources And References</w:t>
      </w:r>
    </w:p>
    <w:p>
      <w:pPr>
        <w:pStyle w:val="ListBullet"/>
      </w:pPr>
      <w:r>
        <w:t>Guidelines (https://nskfdc.nic.in/en/content/schemes-programmes/general-term-loan-tl)</w:t>
      </w:r>
    </w:p>
    <w:p>
      <w:pPr>
        <w:pStyle w:val="ListBullet"/>
      </w:pPr>
      <w:r>
        <w:t>Information (https://nskfdc.nic.in/en/content/schemes-programmes/loan-schemes)</w:t>
      </w:r>
    </w:p>
    <w:p>
      <w:pPr>
        <w:pStyle w:val="Heading2"/>
      </w:pPr>
      <w:r>
        <w:t>Glossary / Definitions</w:t>
      </w:r>
    </w:p>
    <w:p>
      <w:r>
        <w:rPr>
          <w:b/>
        </w:rPr>
        <w:t>Target group</w:t>
      </w:r>
    </w:p>
    <w:p>
      <w:r>
        <w:t>Safai Karamcharis (including Wastepickers), Manual Scavengers and their dependants constitute the target group.</w:t>
      </w:r>
    </w:p>
    <w:p>
      <w:r>
        <w:t>Source: Scheme guideline</w:t>
      </w:r>
    </w:p>
    <w:p>
      <w:r>
        <w:rPr>
          <w:b/>
        </w:rPr>
        <w:t>Safai Karamchari</w:t>
      </w:r>
    </w:p>
    <w:p>
      <w:r>
        <w:t>“Safai Karamchari” means a person, including his/her dependants, engaged in or employed for any sanitation work and includes waste pickers, but excludes domestic worker and manual scavengers.</w:t>
      </w:r>
    </w:p>
    <w:p>
      <w:r>
        <w:t>Source: Scheme Guideline</w:t>
      </w:r>
    </w:p>
    <w:p>
      <w:r>
        <w:rPr>
          <w:b/>
        </w:rPr>
        <w:t>Manual Scavengers</w:t>
      </w:r>
    </w:p>
    <w:p>
      <w:r>
        <w:t>A person engaged or employed by an individual or a local authority or an agency or a contractor for manually cleaning, carrying, disposing of, or otherwise handling in any manner, human excreta in an insanitary latrine or in an open drain or pit into which the human excreta from the insanitary latrines is disposed of, or on railway track or in such other spaces or premises, as the Central Government or a State Government may notify, before the excreta fully decomposes in such a manner as may be prescribed, and the expression ‘’Manual Scavenging” shall be construed accordingly and a) “engaged or employed’’ means being engaged or employed on a regular or contract basis; b) a person engaged or employed to clean excreta with the help of such devices and using such protective gear, as the Central Government may notify in this behalf, shall not be deemed to be a ‘manual scavenger’.</w:t>
      </w:r>
    </w:p>
    <w:p>
      <w:r>
        <w:t>Source: Scheme Guideline</w:t>
      </w:r>
    </w:p>
    <w:p>
      <w:r>
        <w:rPr>
          <w:b/>
        </w:rPr>
        <w:t>Dependent</w:t>
      </w:r>
    </w:p>
    <w:p>
      <w:r>
        <w:t>“Dependant” in relation to a Safai Karamcharis (including Wastepickers), Manual Scavengers includes a member of his family, who is dependent on him/her and has attained the age of 18 years &amp; above for the purpose of financial assistance and for Skill Development Training Programme the age limit is 18 years to 45 years.</w:t>
      </w:r>
    </w:p>
    <w:p>
      <w:r>
        <w:t>Source: Scheme Guideline</w:t>
      </w:r>
    </w:p>
    <w:p>
      <w:r>
        <w:t>Source: https://www.myscheme.gov.in/schemes/lbssf-gtl</w:t>
      </w:r>
    </w:p>
    <w:p>
      <w:r>
        <w:br w:type="page"/>
      </w:r>
    </w:p>
    <w:p>
      <w:pPr>
        <w:pStyle w:val="Heading1"/>
      </w:pPr>
      <w:r>
        <w:t>Revised Education Scheme For Children Of Artisans/Weavers Of Handicrafts And Handloom Departments</w:t>
      </w:r>
    </w:p>
    <w:p>
      <w:r>
        <w:rPr>
          <w:i/>
          <w:sz w:val="18"/>
        </w:rPr>
        <w:t>State: Jammu and Kashmir | Categories: Education &amp; Learning | Scheme For: Family</w:t>
      </w:r>
    </w:p>
    <w:p>
      <w:pPr>
        <w:pStyle w:val="Heading2"/>
      </w:pPr>
      <w:r>
        <w:t>Details</w:t>
      </w:r>
    </w:p>
    <w:p>
      <w:r>
        <w:t>A scholarship scheme by the Industries and Commerce Dept., Govt. of Jammu and Kashmir to provide financial support to the children of Artisans/Weavers of Handicrafts and Handloom Depts. in completion of education. The scholarship shall be provided to a maximum of two children of Weaver/Artisan. The payment shall be made on Direct Benefit Transfer (DBT) to the student. ₹1500 per year up to primary education; ₹ 2000 per year for Classes 6th to 10th; ₹ 3000 per year for Classes 11th and 12th; As per actual course fee fixed by the Government for Technical/Professional Courses.</w:t>
      </w:r>
    </w:p>
    <w:p>
      <w:pPr>
        <w:pStyle w:val="Heading2"/>
      </w:pPr>
      <w:r>
        <w:t>Benefits</w:t>
      </w:r>
    </w:p>
    <w:p>
      <w:r>
        <w:rPr>
          <w:b/>
        </w:rPr>
        <w:t>Rate of the Scholarship:</w:t>
      </w:r>
    </w:p>
    <w:p>
      <w:pPr>
        <w:pStyle w:val="ListNumber"/>
      </w:pPr>
      <w:r>
        <w:t>₹1500 per year up to primary education</w:t>
      </w:r>
    </w:p>
    <w:p>
      <w:pPr>
        <w:pStyle w:val="ListNumber"/>
      </w:pPr>
      <w:r>
        <w:t>₹ 2000 per year for Classes 6th to 10th</w:t>
      </w:r>
    </w:p>
    <w:p>
      <w:pPr>
        <w:pStyle w:val="ListNumber"/>
      </w:pPr>
      <w:r>
        <w:t>₹ 3000 per year for Classes 11th and 12th</w:t>
      </w:r>
    </w:p>
    <w:p>
      <w:pPr>
        <w:pStyle w:val="ListNumber"/>
      </w:pPr>
      <w:r>
        <w:t>As per the actual course fee fixed by the Government for Technical/Professional Courses.</w:t>
      </w:r>
    </w:p>
    <w:p>
      <w:pPr>
        <w:pStyle w:val="ListNumber"/>
      </w:pPr>
      <w:r>
        <w:t>The payment shall be made on Direct Benefit Transfer (DBT) to the student.</w:t>
      </w:r>
    </w:p>
    <w:p>
      <w:pPr>
        <w:pStyle w:val="Heading2"/>
      </w:pPr>
      <w:r>
        <w:t>Eligibility</w:t>
      </w:r>
    </w:p>
    <w:p>
      <w:pPr>
        <w:pStyle w:val="ListNumber"/>
      </w:pPr>
      <w:r>
        <w:t>The parent of the applicant should be a Weaver/Artisan.</w:t>
      </w:r>
    </w:p>
    <w:p>
      <w:pPr>
        <w:pStyle w:val="ListNumber"/>
      </w:pPr>
      <w:r>
        <w:t>The parent should be registered with the Handicrafts and Handloom Departments having valid registration car/certificate.</w:t>
      </w:r>
    </w:p>
    <w:p>
      <w:pPr>
        <w:pStyle w:val="ListNumber"/>
      </w:pPr>
      <w:r>
        <w:t>The applicant should not have availed benefits under the following schemes being implemented by the departments: Pre-Matric Scholarship Scheme; Post-Matric Scholarship Scheme; Prime Minister's Scholarship Scheme; Any other scheme. The applicant shall seek NOC from the concerned Zonal Educational Officer and Tehsil Social Welfare Officer.</w:t>
      </w:r>
    </w:p>
    <w:p>
      <w:pPr>
        <w:pStyle w:val="ListNumber"/>
      </w:pPr>
      <w:r>
        <w:t>The applicant should fulfill one of the following conditions:</w:t>
      </w:r>
    </w:p>
    <w:p>
      <w:pPr>
        <w:pStyle w:val="ListBullet"/>
      </w:pPr>
      <w:r>
        <w:t>The applicant should have a Below Poverty Line (BPL) Card, Antyodaya Anna Yojana (AAY) Ration Card, Priority Household (PHH) Card.</w:t>
      </w:r>
    </w:p>
    <w:p>
      <w:pPr>
        <w:pStyle w:val="ListBullet"/>
      </w:pPr>
      <w:r>
        <w:t>The applicant should have Economically Weaker Section (EWS) Certificate.</w:t>
      </w:r>
    </w:p>
    <w:p>
      <w:pPr>
        <w:pStyle w:val="ListBullet"/>
      </w:pPr>
      <w:r>
        <w:t>The total annual income of the parents of the applicant should be less than or equal to ₹90,000. The Income Certificate should be issued by 1st Class Magistrate/Tehsildar concerned.</w:t>
      </w:r>
    </w:p>
    <w:p>
      <w:pPr>
        <w:pStyle w:val="Heading2"/>
      </w:pPr>
      <w:r>
        <w:t>Application Process</w:t>
      </w:r>
    </w:p>
    <w:p>
      <w:pPr>
        <w:pStyle w:val="Heading3"/>
      </w:pPr>
      <w:r>
        <w:t>Mode: Offline</w:t>
      </w:r>
    </w:p>
    <w:p>
      <w:r>
        <w:t>The selection of beneficiaries under the Education Scheme for the grant of Scholarships to the wards/children of Weavers/Artisans shall be made by the concerned Assistant Director in collaboration with his/her field staff after proper verifications for the grant of scholarships to the children of eligible registered Weavers/Artisans as per target fixed during the financial year itself as per availability of funds. The Assistant Director of the concerned District shall seek the applications from the eligible registered Weavers/ Artisans by issuing a notification in a leading daily newspaper r/electronic media.</w:t>
      </w:r>
    </w:p>
    <w:p>
      <w:pPr>
        <w:pStyle w:val="Heading2"/>
      </w:pPr>
      <w:r>
        <w:t>Documents Required</w:t>
      </w:r>
    </w:p>
    <w:p>
      <w:pPr>
        <w:pStyle w:val="ListNumber"/>
      </w:pPr>
      <w:r>
        <w:t>Aadhaar Number of Self</w:t>
      </w:r>
    </w:p>
    <w:p>
      <w:pPr>
        <w:pStyle w:val="ListNumber"/>
      </w:pPr>
      <w:r>
        <w:t>Registration Card/Certificate of the parent (Handicrafts and Handloom Department, Govt. of Jammy and Kashmir).</w:t>
      </w:r>
    </w:p>
    <w:p>
      <w:pPr>
        <w:pStyle w:val="ListNumber"/>
      </w:pPr>
      <w:r>
        <w:t xml:space="preserve">Below Poverty Line (BPL) Card / Priority House Hold (PHH) Card / Antyodaya Anna Yojana (AAY) Ration Card </w:t>
      </w:r>
      <w:r>
        <w:rPr>
          <w:b/>
        </w:rPr>
        <w:t xml:space="preserve">(OR) </w:t>
      </w:r>
      <w:r>
        <w:t>Economic Weaker Section (EWS) Certificate</w:t>
      </w:r>
      <w:r>
        <w:rPr>
          <w:b/>
        </w:rPr>
        <w:t xml:space="preserve"> (OR)</w:t>
      </w:r>
      <w:r>
        <w:t xml:space="preserve"> Income Certificate (less than ₹90,000 per annum) issued by 1st Class Magistrate/Tehsildar concerned.</w:t>
      </w:r>
    </w:p>
    <w:p>
      <w:pPr>
        <w:pStyle w:val="ListNumber"/>
      </w:pPr>
      <w:r>
        <w:t>Proof of Educational Qualification</w:t>
      </w:r>
    </w:p>
    <w:p>
      <w:pPr>
        <w:pStyle w:val="ListNumber"/>
      </w:pPr>
      <w:r>
        <w:t>Bank Details</w:t>
      </w:r>
    </w:p>
    <w:p>
      <w:pPr>
        <w:pStyle w:val="ListNumber"/>
      </w:pPr>
      <w:r>
        <w:t>Domicile Certificate</w:t>
      </w:r>
    </w:p>
    <w:p>
      <w:pPr>
        <w:pStyle w:val="Heading2"/>
      </w:pPr>
      <w:r>
        <w:t>Frequently Asked Questions</w:t>
      </w:r>
    </w:p>
    <w:p>
      <w:r>
        <w:rPr>
          <w:b/>
        </w:rPr>
        <w:t>Q1. What Are Priority Households (PHH)?</w:t>
      </w:r>
    </w:p>
    <w:p>
      <w:r>
        <w:t>Families which are not covered under AAY fall under PHH. The state governments identify priority household families under the Targeted Public Distribution System (TPDS) according to their exclusive and inclusive guidelines. PHH cardholders receive 5kg of food grains per person per month. Foodgrains are at the subsidised price of Rs.3 per kg for rice, Rs.2 per kg for wheat and Rs.1 per kg for coarse grains for these cardholders.</w:t>
      </w:r>
    </w:p>
    <w:p>
      <w:r>
        <w:rPr>
          <w:b/>
        </w:rPr>
        <w:t>Q2. Who Are Considered As Below Poverty Line (BPL)?</w:t>
      </w:r>
    </w:p>
    <w:p>
      <w:r>
        <w:t>Families that have BPL cards are the ones who are living below the poverty line as specified by the state government. BPL families receive 10kg to 20kg of food grains per family per month at 50% of the economic cost. The subsidised end retail price for specified quantities of wheat, rice, sugar and other items varies from state to state. Each state government fixes different rates per quantity.</w:t>
      </w:r>
    </w:p>
    <w:p>
      <w:r>
        <w:rPr>
          <w:b/>
        </w:rPr>
        <w:t>Q3. What Is A Ration Card?</w:t>
      </w:r>
    </w:p>
    <w:p>
      <w:r>
        <w:t>A ration card is a document issued by the State Government that serves as identity proof and indicates an individual's economic status. It is a document that helps an individual to avail of various government benefits provided to the holders of the card.</w:t>
      </w:r>
    </w:p>
    <w:p>
      <w:r>
        <w:rPr>
          <w:b/>
        </w:rPr>
        <w:t>Q4. How Many Children Of A Weaver/Artisan Can Be Eligible To Receive The Scholarship?</w:t>
      </w:r>
    </w:p>
    <w:p>
      <w:r>
        <w:t>The scholarship shall be provided to maximum of two children of a weaver/artisan.</w:t>
      </w:r>
    </w:p>
    <w:p>
      <w:r>
        <w:rPr>
          <w:b/>
        </w:rPr>
        <w:t>Q5. What Is The Method Of Disbursement Of The Amount Of The Scholarship?</w:t>
      </w:r>
    </w:p>
    <w:p>
      <w:r>
        <w:t>The payment shall be made on Direct Benefit Transfer (DBT) to the student after producing the valid fees receipt duly signed by the Head of Institution. The student should enclose valid Registration Card issued by the Department during the submission of the scholarahip form.</w:t>
      </w:r>
    </w:p>
    <w:p>
      <w:r>
        <w:rPr>
          <w:b/>
        </w:rPr>
        <w:t>Q6. Where Can I Find The Contact Details Of The District Social Welfare Officer Of My District?</w:t>
      </w:r>
    </w:p>
    <w:p>
      <w:r>
        <w:t>Districtwise contact details of the District Social Welfare Officers can be found at this link: https://jkdswdj.jk.gov.in/rti.html</w:t>
      </w:r>
    </w:p>
    <w:p>
      <w:pPr>
        <w:pStyle w:val="Heading2"/>
      </w:pPr>
      <w:r>
        <w:t>Sources And References</w:t>
      </w:r>
    </w:p>
    <w:p>
      <w:pPr>
        <w:pStyle w:val="ListBullet"/>
      </w:pPr>
      <w:r>
        <w:t>Guidelines (http://jkindustriescommerce.nic.in/Orders%202022/80%20IND%20OF%202022.pdf)</w:t>
      </w:r>
    </w:p>
    <w:p>
      <w:r>
        <w:t>Source: https://www.myscheme.gov.in/schemes/rescaw</w:t>
      </w:r>
    </w:p>
    <w:p>
      <w:r>
        <w:br w:type="page"/>
      </w:r>
    </w:p>
    <w:p>
      <w:pPr>
        <w:pStyle w:val="Heading1"/>
      </w:pPr>
      <w:r>
        <w:t>Maintenance Of Pregnant Desi Indigenous Cows Ration For BPL Families</w:t>
      </w:r>
    </w:p>
    <w:p>
      <w:r>
        <w:rPr>
          <w:i/>
          <w:sz w:val="18"/>
        </w:rPr>
        <w:t>State: Himachal Pradesh | Categories: Agriculture,Rural &amp; Environment | Open: 2022-03-29 | Scheme For: Family</w:t>
      </w:r>
    </w:p>
    <w:p>
      <w:pPr>
        <w:pStyle w:val="Heading2"/>
      </w:pPr>
      <w:r>
        <w:t>Details</w:t>
      </w:r>
    </w:p>
    <w:p>
      <w:r>
        <w:t>The Department of Animal Husbandry, Government of Himachal Pradesh had introduced a scheme named &amp;quot;</w:t>
      </w:r>
      <w:r>
        <w:rPr>
          <w:b/>
        </w:rPr>
        <w:t>Maintenance of Pregnant Desi/Indigenous Cows Ration for BPL families of all Categories of livestock farmers</w:t>
      </w:r>
      <w:r>
        <w:t>&amp;quot; with the help of which a balanced ration of 3 kg per day for up to two cows or buffaloes for three months during the last trimester of pregnancy to BPL families shall be provided. The government and beneficiary share the cost of the ration on a 50:50 basis, and the cost of feed depends on approved rates.  This scheme may serve about 6.5 Lakh cows and buffaloes become pregnant every year in the state. This scheme may help BPL families and all categories of livestock farmers in the state to maintain a balanced and nutritious diet for pregnant Desi/Indigenous cows in the State. Maintaining a proper and balanced ration for pregnant Desi/Indigenous cows is crucial for the health of cows and the growth and development of calves. Providing a nutritious and balanced diet can also help reduce the risk of health complications during and after pregnancy.</w:t>
      </w:r>
    </w:p>
    <w:p>
      <w:r>
        <w:rPr>
          <w:b/>
        </w:rPr>
        <w:t>Objectives:</w:t>
      </w:r>
    </w:p>
    <w:p>
      <w:pPr>
        <w:pStyle w:val="ListNumber"/>
      </w:pPr>
      <w:r>
        <w:t>Increase in milk production thereby providing more economic gains to the farmers.</w:t>
      </w:r>
    </w:p>
    <w:p>
      <w:pPr>
        <w:pStyle w:val="ListNumber"/>
      </w:pPr>
      <w:r>
        <w:t>To reduce the inter-calving period which will ultimately result in more calves and higher milk production.</w:t>
      </w:r>
    </w:p>
    <w:p>
      <w:pPr>
        <w:pStyle w:val="ListNumber"/>
      </w:pPr>
      <w:r>
        <w:t>To improve the health of pregnant cows so that their full milk production potential can be realized after parturition.</w:t>
      </w:r>
    </w:p>
    <w:p>
      <w:pPr>
        <w:pStyle w:val="ListNumber"/>
      </w:pPr>
      <w:r>
        <w:t>To ensure the birth of healthy calves free of diseases and malnutrition so that they grow to become higher-producing animals.</w:t>
      </w:r>
    </w:p>
    <w:p>
      <w:pPr>
        <w:pStyle w:val="ListNumber"/>
      </w:pPr>
      <w:r>
        <w:t>As the incentive is being given to Desi/Indigenous cows the farmers can be motivated to rear such animals.</w:t>
      </w:r>
    </w:p>
    <w:p>
      <w:pPr>
        <w:pStyle w:val="Heading2"/>
      </w:pPr>
      <w:r>
        <w:t>Benefits</w:t>
      </w:r>
    </w:p>
    <w:p>
      <w:r>
        <w:rPr>
          <w:b/>
        </w:rPr>
        <w:t>Benefits:</w:t>
      </w:r>
    </w:p>
    <w:p>
      <w:r>
        <w:t>The scheme for maintenance of pregnant Desi/Indigenous cows ration for BPL families of all categories of livestock farmers in Himachal Pradesh can have a significant impact on the health and livelihoods of farmers, as well as the overall development of the region. This scheme in _Himachal Pradesh can have several benefits,_</w:t>
      </w:r>
      <w:r>
        <w:rPr>
          <w:b/>
        </w:rPr>
        <w:t>*</w:t>
      </w:r>
      <w:r>
        <w:t>* such as:</w:t>
      </w:r>
    </w:p>
    <w:p>
      <w:pPr>
        <w:pStyle w:val="ListNumber"/>
      </w:pPr>
      <w:r>
        <w:rPr>
          <w:b/>
        </w:rPr>
        <w:t>Improved cow health:</w:t>
      </w:r>
      <w:r>
        <w:t xml:space="preserve"> A balanced and nutritious diet for pregnant cows can improve their health and reduce the risk of health complications during and after pregnancy.   1. </w:t>
      </w:r>
      <w:r>
        <w:rPr>
          <w:b/>
        </w:rPr>
        <w:t>Improved calf growth and development:</w:t>
      </w:r>
      <w:r>
        <w:t xml:space="preserve"> A well-fed pregnant cow can provide better nutrition to the growing calf, leading to better growth and development.   1. </w:t>
      </w:r>
      <w:r>
        <w:rPr>
          <w:b/>
        </w:rPr>
        <w:t>Increased milk production:</w:t>
      </w:r>
      <w:r>
        <w:t xml:space="preserve"> Adequate nutrition can improve the milk production of the cow, leading to increased income for the farmer.   1. </w:t>
      </w:r>
      <w:r>
        <w:rPr>
          <w:b/>
        </w:rPr>
        <w:t>Better breed quality:</w:t>
      </w:r>
      <w:r>
        <w:t xml:space="preserve"> The scheme can also include provisions for breed improvement, leading to better quality Desi/Indigenous cows that can provide better milk yield and meat quality.   1. </w:t>
      </w:r>
      <w:r>
        <w:rPr>
          <w:b/>
        </w:rPr>
        <w:t>Employment generation:</w:t>
      </w:r>
      <w:r>
        <w:t xml:space="preserve"> The scheme can create employment opportunities in the feed and fodder development sector, leading to better livelihoods for farmers.   1. </w:t>
      </w:r>
      <w:r>
        <w:rPr>
          <w:b/>
        </w:rPr>
        <w:t>Reduced poverty:</w:t>
      </w:r>
      <w:r>
        <w:t xml:space="preserve"> The scheme can help BPL families and all categories of livestock farmers to improve their income and reduce poverty.   1. </w:t>
      </w:r>
      <w:r>
        <w:rPr>
          <w:b/>
        </w:rPr>
        <w:t>Improved food security:</w:t>
      </w:r>
      <w:r>
        <w:t xml:space="preserve"> Improved milk production and better quality meat can contribute to better food security in the region.</w:t>
      </w:r>
    </w:p>
    <w:p>
      <w:r>
        <w:rPr>
          <w:b/>
        </w:rPr>
        <w:t>Expected Outcome:</w:t>
      </w:r>
    </w:p>
    <w:p>
      <w:pPr>
        <w:pStyle w:val="ListNumber"/>
      </w:pPr>
      <w:r>
        <w:t>After feeding a balanced ration during the last trimester of pregnancy, milk production increased by 2 ltr/day.</w:t>
      </w:r>
    </w:p>
    <w:p>
      <w:pPr>
        <w:pStyle w:val="ListNumber"/>
      </w:pPr>
      <w:r>
        <w:t>With the assumption that during lactation of 300 days, the farmer will market this milk at @ 30/ltr, his income will increase by Rs.18000/year (Approx.).</w:t>
      </w:r>
    </w:p>
    <w:p>
      <w:pPr>
        <w:pStyle w:val="Heading2"/>
      </w:pPr>
      <w:r>
        <w:t>Eligibility</w:t>
      </w:r>
    </w:p>
    <w:p>
      <w:pPr>
        <w:pStyle w:val="ListNumber"/>
      </w:pPr>
      <w:r>
        <w:t>Livestock owners belonging to BPL families of all categories rearing Desi/Indigenous/crossbred cows.</w:t>
      </w:r>
    </w:p>
    <w:p>
      <w:pPr>
        <w:pStyle w:val="ListNumber"/>
      </w:pPr>
      <w:r>
        <w:t>The subsidy will be provided to each BPL family of all categories maximum upto two Desi/Indigenous cows and their crosses.</w:t>
      </w:r>
    </w:p>
    <w:p>
      <w:pPr>
        <w:pStyle w:val="Heading2"/>
      </w:pPr>
      <w:r>
        <w:t>Application Process</w:t>
      </w:r>
    </w:p>
    <w:p>
      <w:pPr>
        <w:pStyle w:val="Heading3"/>
      </w:pPr>
      <w:r>
        <w:t>Mode: Online</w:t>
      </w:r>
    </w:p>
    <w:p>
      <w:r>
        <w:t>URL: https://hpahdbt.hp.gov.in/Home/cow_ration_under_general_bpl</w:t>
      </w:r>
    </w:p>
    <w:p>
      <w:pPr>
        <w:pStyle w:val="ListNumber"/>
      </w:pPr>
      <w:r>
        <w:t>Visit the official website (https://hpahdbt.hp.gov.in/Home/cow_ration_under_general_bpl) of the department of the Animal Husbandry, Government of Himachal Pradesh, which implements the specific scheme.</w:t>
      </w:r>
    </w:p>
    <w:p>
      <w:pPr>
        <w:pStyle w:val="ListNumber"/>
      </w:pPr>
      <w:r>
        <w:t>The applicant may read the complete guidelines of the scheme for "</w:t>
      </w:r>
      <w:r>
        <w:rPr>
          <w:b/>
        </w:rPr>
        <w:t>maintenance of pregnant Desi/Indigenous cows ration for BPL families of all categories of livestock farmers</w:t>
      </w:r>
      <w:r>
        <w:t>" and if found eligible, may scroll down and click on the checkbox "</w:t>
      </w:r>
      <w:r>
        <w:rPr>
          <w:b/>
        </w:rPr>
        <w:t>I agree with the terms &amp; Conditions</w:t>
      </w:r>
      <w:r>
        <w:t>" and click "</w:t>
      </w:r>
      <w:r>
        <w:rPr>
          <w:b/>
        </w:rPr>
        <w:t>Proceed</w:t>
      </w:r>
      <w:r>
        <w:t>" button.</w:t>
      </w:r>
    </w:p>
    <w:p>
      <w:pPr>
        <w:pStyle w:val="ListNumber"/>
      </w:pPr>
      <w:r>
        <w:t>Once Proceed, online application form (https://hpahdbt.hp.gov.in/Home/RegistrationCowsRationunderGeneralBPL) open.</w:t>
      </w:r>
    </w:p>
    <w:p>
      <w:pPr>
        <w:pStyle w:val="ListNumber"/>
      </w:pPr>
      <w:r>
        <w:t>Fill the application form, upload the documents such as proof of BPL status, land documents, and bank account details and click Submit.</w:t>
      </w:r>
    </w:p>
    <w:p>
      <w:pPr>
        <w:pStyle w:val="ListNumber"/>
      </w:pPr>
      <w:r>
        <w:t>Submit the application form and documents to the concerned department or authority.</w:t>
      </w:r>
    </w:p>
    <w:p>
      <w:pPr>
        <w:pStyle w:val="ListNumber"/>
      </w:pPr>
      <w:r>
        <w:t>Check the status &amp; Follow up with the concerned department to track the status of the application.</w:t>
      </w:r>
    </w:p>
    <w:p>
      <w:r>
        <w:rPr>
          <w:b/>
        </w:rPr>
        <w:t>Note:</w:t>
      </w:r>
    </w:p>
    <w:p>
      <w:pPr>
        <w:pStyle w:val="ListNumber"/>
      </w:pPr>
      <w:r>
        <w:t>It is important for farmers to keep a copy of the application form and documents submitted for future reference. Additionally, farmers should ensure that they comply with the guidelines and regulations of the scheme to ensure that they are eligible for the benefits of the scheme.</w:t>
      </w:r>
    </w:p>
    <w:p>
      <w:pPr>
        <w:pStyle w:val="ListNumber"/>
      </w:pPr>
      <w:r>
        <w:t>During the application form, the applicant can enter maximum 2 in the section "</w:t>
      </w:r>
      <w:r>
        <w:rPr>
          <w:b/>
        </w:rPr>
        <w:t>Number of Cow</w:t>
      </w:r>
      <w:r>
        <w:t>" and shall be required to enter the "</w:t>
      </w:r>
      <w:r>
        <w:rPr>
          <w:b/>
        </w:rPr>
        <w:t>Ear Tag Number</w:t>
      </w:r>
      <w:r>
        <w:t>" of each cow.</w:t>
      </w:r>
    </w:p>
    <w:p>
      <w:pPr>
        <w:pStyle w:val="Heading2"/>
      </w:pPr>
      <w:r>
        <w:t>Documents Required</w:t>
      </w:r>
    </w:p>
    <w:p>
      <w:pPr>
        <w:pStyle w:val="ListNumber"/>
      </w:pPr>
      <w:r>
        <w:t>- Copy of Aadhaar card.    - Copy of Bank Passbook.    - Number of Cow along with their Ear Tag Number.    - Copy of BPL certificate.    - Copy of Pregnancy certificate.    - Copy of Income certificate.    - Copy of Residence proof.    - Other relevant documents as listed by the department from time to time.</w:t>
      </w:r>
    </w:p>
    <w:p>
      <w:pPr>
        <w:pStyle w:val="Heading2"/>
      </w:pPr>
      <w:r>
        <w:t>Frequently Asked Questions</w:t>
      </w:r>
    </w:p>
    <w:p>
      <w:r>
        <w:rPr>
          <w:b/>
        </w:rPr>
        <w:t>Q1. Who is eligible for the scheme?</w:t>
      </w:r>
    </w:p>
    <w:p>
      <w:r>
        <w:t>BPL families of all categories of livestock farmers in Himachal Pradesh who own pregnant Desi/Indigenous cows are eligible for the scheme.</w:t>
      </w:r>
    </w:p>
    <w:p>
      <w:r>
        <w:rPr>
          <w:b/>
        </w:rPr>
        <w:t>Q2. What is the purpose of the scheme?</w:t>
      </w:r>
    </w:p>
    <w:p>
      <w:r>
        <w:t>The purpose of the scheme is to provide appropriate ration and guidance for the proper maintenance of pregnant Desi/Indigenous cows to ensure their good health.</w:t>
      </w:r>
    </w:p>
    <w:p>
      <w:r>
        <w:rPr>
          <w:b/>
        </w:rPr>
        <w:t>Q3. How can I apply for the scheme?</w:t>
      </w:r>
    </w:p>
    <w:p>
      <w:r>
        <w:t>Farmers can apply for the scheme by filling out the Online application form and submitting it along with the required documents to the concerned department website.</w:t>
      </w:r>
    </w:p>
    <w:p>
      <w:r>
        <w:rPr>
          <w:b/>
        </w:rPr>
        <w:t>Q4. Who implements the scheme?</w:t>
      </w:r>
    </w:p>
    <w:p>
      <w:r>
        <w:t>The Animal Husbandry Department of the Government of Himachal Pradesh implements the scheme.</w:t>
      </w:r>
    </w:p>
    <w:p>
      <w:pPr>
        <w:pStyle w:val="Heading2"/>
      </w:pPr>
      <w:r>
        <w:t>Sources And References</w:t>
      </w:r>
    </w:p>
    <w:p>
      <w:pPr>
        <w:pStyle w:val="ListBullet"/>
      </w:pPr>
      <w:r>
        <w:t>Guidelines (https://hpahdbt.hp.gov.in/Home/cow_ration_under_general_bpl)</w:t>
      </w:r>
    </w:p>
    <w:p>
      <w:pPr>
        <w:pStyle w:val="ListBullet"/>
      </w:pPr>
      <w:r>
        <w:t>Department Notification (http://www.hpagrisnet.gov.in/Agrisnet/AnimalHusbandry/pdf%20files/6%20Schemes%20Aadhaar.pdf)</w:t>
      </w:r>
    </w:p>
    <w:p>
      <w:pPr>
        <w:pStyle w:val="Heading2"/>
      </w:pPr>
      <w:r>
        <w:t>Glossary / Definitions</w:t>
      </w:r>
    </w:p>
    <w:p>
      <w:r>
        <w:rPr>
          <w:b/>
        </w:rPr>
        <w:t>Definition 1</w:t>
      </w:r>
    </w:p>
    <w:p>
      <w:pPr>
        <w:pStyle w:val="ListNumber"/>
      </w:pPr>
      <w:r>
        <w:rPr>
          <w:b/>
        </w:rPr>
        <w:t>Beneficiary:</w:t>
      </w:r>
      <w:r>
        <w:t xml:space="preserve"> BPL families of all categories of livestock farmers in Himachal Pradesh.   1. </w:t>
      </w:r>
      <w:r>
        <w:rPr>
          <w:b/>
        </w:rPr>
        <w:t>Guidelines:</w:t>
      </w:r>
      <w:r>
        <w:t xml:space="preserve"> The scheme provides guidelines for the proper maintenance of pregnant Desi/Indigenous cows and the provision of appropriate ration to ensure their good health.   1. </w:t>
      </w:r>
      <w:r>
        <w:rPr>
          <w:b/>
        </w:rPr>
        <w:t>Documents:</w:t>
      </w:r>
      <w:r>
        <w:t xml:space="preserve"> The required documents may include proof of BPL status, land documents, and bank account details.   1. </w:t>
      </w:r>
      <w:r>
        <w:rPr>
          <w:b/>
        </w:rPr>
        <w:t>Implementation &amp;amp; Monitoring:</w:t>
      </w:r>
      <w:r>
        <w:t xml:space="preserve"> The scheme is implemented by the Animal Husbandry Department of the Government of Himachal Pradesh.   1. </w:t>
      </w:r>
      <w:r>
        <w:rPr>
          <w:b/>
        </w:rPr>
        <w:t>Funding:</w:t>
      </w:r>
      <w:r>
        <w:t xml:space="preserve"> The scheme is funded by the Government of Himachal Pradesh.</w:t>
      </w:r>
    </w:p>
    <w:p>
      <w:r>
        <w:t>Source: https://www.myscheme.gov.in/schemes/pregnant-desiindigenous-cows-ration</w:t>
      </w:r>
    </w:p>
    <w:p>
      <w:r>
        <w:br w:type="page"/>
      </w:r>
    </w:p>
    <w:p>
      <w:pPr>
        <w:pStyle w:val="Heading1"/>
      </w:pPr>
      <w:r>
        <w:t>Mahatama Gandhi Bunkar Bima Yojana</w:t>
      </w:r>
    </w:p>
    <w:p>
      <w:r>
        <w:rPr>
          <w:i/>
          <w:sz w:val="18"/>
        </w:rPr>
        <w:t>State: Odisha | Categories: Banking,Financial Services and Insurance, Education &amp; Learning, Social welfare &amp; Empowerment | Open: 2005-04-01 | Close: 2012-12-31 | Scheme For: Family</w:t>
      </w:r>
    </w:p>
    <w:p>
      <w:pPr>
        <w:pStyle w:val="Heading2"/>
      </w:pPr>
      <w:r>
        <w:t>Details</w:t>
      </w:r>
    </w:p>
    <w:p>
      <w:r>
        <w:t>The Government of India introduced the “Bunkar Bima Yojana” in December 2003 which was a combination of “Janshree Bima Yojana” and the Add-on Group Insurance Scheme being implemented in collaboration with the Life Insurance Corporation of India. Since, 2005-06 this scheme has been implemented by the Handlooms, Textiles &amp;amp; Handicrafts Department of the Government of Odisha with the revised title “</w:t>
      </w:r>
      <w:r>
        <w:rPr>
          <w:b/>
        </w:rPr>
        <w:t>Mahatma Gandhi Bunkar Yojana</w:t>
      </w:r>
      <w:r>
        <w:t>”.</w:t>
      </w:r>
    </w:p>
    <w:p>
      <w:r>
        <w:t>The basic objective is:</w:t>
      </w:r>
    </w:p>
    <w:p>
      <w:pPr>
        <w:pStyle w:val="ListNumber"/>
      </w:pPr>
      <w:r>
        <w:t>to provide enhanced insurance coverage to the handloom weavers in the case of natural as well as accidental death and in cases of total or partial disability.</w:t>
      </w:r>
    </w:p>
    <w:p>
      <w:pPr>
        <w:pStyle w:val="ListNumber"/>
      </w:pPr>
      <w:r>
        <w:t>The concerned handloom authority in the state will finalize the insurance coverage, as the Life Insurance Corporation of India administers the scheme.</w:t>
      </w:r>
    </w:p>
    <w:p>
      <w:r>
        <w:t>The State Governments and the State Handloom Corporations/Apex/Primary Handloom Weavers Cooperative Societies/Unions/ Associations shall be actively associated in the implementation of the scheme by way of sensitizing the handloom weavers to join the scheme through advertisements through print and other media.</w:t>
      </w:r>
    </w:p>
    <w:p>
      <w:r>
        <w:rPr>
          <w:b/>
        </w:rPr>
        <w:t>Premium Insurance Coverage:</w:t>
      </w:r>
    </w:p>
    <w:p>
      <w:r>
        <w:t>The annual total premium of ₹ 330/- per member will be shared as under:</w:t>
      </w:r>
    </w:p>
    <w:p>
      <w:pPr>
        <w:pStyle w:val="ListNumber"/>
      </w:pPr>
      <w:r>
        <w:t>GOI contribution:  ₹ 150/-</w:t>
      </w:r>
    </w:p>
    <w:p>
      <w:pPr>
        <w:pStyle w:val="ListNumber"/>
      </w:pPr>
      <w:r>
        <w:t>Weavers’ contribution: ₹ 80/-</w:t>
      </w:r>
    </w:p>
    <w:p>
      <w:pPr>
        <w:pStyle w:val="ListNumber"/>
      </w:pPr>
      <w:r>
        <w:t>LIC’s contribution: ₹ 100/-</w:t>
      </w:r>
    </w:p>
    <w:p>
      <w:r>
        <w:rPr>
          <w:b/>
        </w:rPr>
        <w:t>Operational Modalities:</w:t>
      </w:r>
    </w:p>
    <w:p>
      <w:pPr>
        <w:pStyle w:val="ListNumber"/>
      </w:pPr>
      <w:r>
        <w:t>The scheme is renewable every year and continuation of coverage is ensured only on payment of premium on the due date of renewal every year.</w:t>
      </w:r>
    </w:p>
    <w:p>
      <w:pPr>
        <w:pStyle w:val="ListNumber"/>
      </w:pPr>
      <w:r>
        <w:t>The premium amount shall be paid by the beneficiary only one-time for the whole year to the Life Insurance Corporation of India.</w:t>
      </w:r>
    </w:p>
    <w:p>
      <w:pPr>
        <w:pStyle w:val="ListNumber"/>
      </w:pPr>
      <w:r>
        <w:t>The premium, once paid, shall not be refunded.</w:t>
      </w:r>
    </w:p>
    <w:p>
      <w:pPr>
        <w:pStyle w:val="ListNumber"/>
      </w:pPr>
      <w:r>
        <w:t>Maximum number of renewals shall be effected each year.</w:t>
      </w:r>
    </w:p>
    <w:p>
      <w:pPr>
        <w:pStyle w:val="ListNumber"/>
      </w:pPr>
      <w:r>
        <w:t>The insurance coverage is ordinarily effective only after receipt of the entire amount of premium i.e. both the Government’s as well as beneficiary’s share.</w:t>
      </w:r>
    </w:p>
    <w:p>
      <w:pPr>
        <w:pStyle w:val="ListNumber"/>
      </w:pPr>
      <w:r>
        <w:t>In an unlikely situation where the Government’s share of the premium is not ready, the LIC shall accept the share of the beneficiary and affect the coverage accordingly.</w:t>
      </w:r>
    </w:p>
    <w:p>
      <w:pPr>
        <w:pStyle w:val="ListNumber"/>
      </w:pPr>
      <w:r>
        <w:t>The office of the State Director-in-charge of Handlooms &amp;amp; Textiles and its subordinate offices in the field shall be the Nodal agencies for implementation of the scheme.</w:t>
      </w:r>
    </w:p>
    <w:p>
      <w:pPr>
        <w:pStyle w:val="ListNumber"/>
      </w:pPr>
      <w:r>
        <w:t>Nodal agency will act for and on behalf of the insured members in all matters relating to the insurance cover.</w:t>
      </w:r>
    </w:p>
    <w:p>
      <w:pPr>
        <w:pStyle w:val="ListNumber"/>
      </w:pPr>
      <w:r>
        <w:t>LIC will get in touch with State Directors In-charge of Handlooms for identification of beneficiaries, furnishing forms, instructions etc. for maximum coverage of weavers under the scheme.</w:t>
      </w:r>
    </w:p>
    <w:p>
      <w:r>
        <w:rPr>
          <w:b/>
        </w:rPr>
        <w:t>Release of Funds:</w:t>
      </w:r>
    </w:p>
    <w:p>
      <w:pPr>
        <w:pStyle w:val="ListNumber"/>
      </w:pPr>
      <w:r>
        <w:t>For release of funds, LIC and the Authority In-charge of Handlooms in the State shall identify the weavers to be covered under the MGBBY.</w:t>
      </w:r>
    </w:p>
    <w:p>
      <w:pPr>
        <w:pStyle w:val="ListNumber"/>
      </w:pPr>
      <w:r>
        <w:t>The Central Government share of the premium will be released directly to the LIC.</w:t>
      </w:r>
    </w:p>
    <w:p>
      <w:r>
        <w:rPr>
          <w:b/>
        </w:rPr>
        <w:t>Monitoring And Evaluation:</w:t>
      </w:r>
    </w:p>
    <w:p>
      <w:pPr>
        <w:pStyle w:val="ListNumber"/>
      </w:pPr>
      <w:r>
        <w:t>Monitoring and evaluation of the progress of the Scheme will be done by the State Governments, which will submit quarterly physical and financial progress reports to the Development Commissioner for Handlooms.</w:t>
      </w:r>
    </w:p>
    <w:p>
      <w:pPr>
        <w:pStyle w:val="Heading2"/>
      </w:pPr>
      <w:r>
        <w:t>Benefits</w:t>
      </w:r>
    </w:p>
    <w:p>
      <w:r>
        <w:t>This scheme provide insurance coverage to handloom weavers as under:</w:t>
      </w:r>
    </w:p>
    <w:p>
      <w:pPr>
        <w:pStyle w:val="ListNumber"/>
      </w:pPr>
      <w:r>
        <w:t>In the event of the natural death of the weaver, a Sum Assured of ₹ 60,000 will become payable to the nominee.</w:t>
      </w:r>
    </w:p>
    <w:p>
      <w:pPr>
        <w:pStyle w:val="ListNumber"/>
      </w:pPr>
      <w:r>
        <w:t>In the cause of Accidental Death or Total Permanent Disability, a Sum Assured of ₹ 1,50,000/- will become payable to the nominee.</w:t>
      </w:r>
    </w:p>
    <w:p>
      <w:pPr>
        <w:pStyle w:val="ListNumber"/>
      </w:pPr>
      <w:r>
        <w:t>In case of Partial Disability, a Sum Assured of ₹ 75,000/- will become payable.</w:t>
      </w:r>
    </w:p>
    <w:p>
      <w:pPr>
        <w:pStyle w:val="ListNumber"/>
      </w:pPr>
      <w:r>
        <w:t>The scheme also provides scholarship to the children of parents who are covered under it under “Shiksha Sahyog Yojana”.</w:t>
      </w:r>
    </w:p>
    <w:p>
      <w:pPr>
        <w:pStyle w:val="ListNumber"/>
      </w:pPr>
      <w:r>
        <w:t>A scholarship of ₹ 600/- per six month per child is to be paid to students studying is standard IX to XII for a maximum period of four years or till they complete XII standard, whichever event occurs earlier.</w:t>
      </w:r>
    </w:p>
    <w:p>
      <w:pPr>
        <w:pStyle w:val="Heading2"/>
      </w:pPr>
      <w:r>
        <w:t>Eligibility</w:t>
      </w:r>
    </w:p>
    <w:p>
      <w:pPr>
        <w:pStyle w:val="ListNumber"/>
      </w:pPr>
      <w:r>
        <w:t>The weaver should be earning at least 50% of his income from handloom weaving.</w:t>
      </w:r>
    </w:p>
    <w:p>
      <w:pPr>
        <w:pStyle w:val="ListNumber"/>
      </w:pPr>
      <w:r>
        <w:t>All weavers, whether male or female, between the age group of 18 and 59 years are eligible to be covered under the scheme, including minorities, women weavers, and weavers belonging to NER.</w:t>
      </w:r>
    </w:p>
    <w:p>
      <w:pPr>
        <w:pStyle w:val="ListNumber"/>
      </w:pPr>
      <w:r>
        <w:t>The weavers belonging to the State Handloom Development Corporations/Apex/ Primary Handloom Weavers’ Cooperative Societies will be covered under the Scheme.</w:t>
      </w:r>
    </w:p>
    <w:p>
      <w:pPr>
        <w:pStyle w:val="ListNumber"/>
      </w:pPr>
      <w:r>
        <w:t>Weavers outside co-operative can also be covered under the scheme on a certificate from the State Directorate of Handlooms that they are fulfilling the eligibility conditions.</w:t>
      </w:r>
    </w:p>
    <w:p>
      <w:pPr>
        <w:pStyle w:val="ListNumber"/>
      </w:pPr>
      <w:r>
        <w:t>The children of weavers who are covered under “Shiksha Sahyog Yojana” will also be eligible for scholarship and the benefit of scholarship is restricted to two children of the member covered. Both the children irrespective of gender based discrimination will be covered for scholarship.</w:t>
      </w:r>
    </w:p>
    <w:p>
      <w:r>
        <w:rPr>
          <w:b/>
        </w:rPr>
        <w:t>NOTE:</w:t>
      </w:r>
    </w:p>
    <w:p>
      <w:pPr>
        <w:pStyle w:val="ListNumber"/>
      </w:pPr>
      <w:r>
        <w:t>It will be the responsibility of the State Director in charge of Handlooms to verify the eligibility of the weavers who are proposed to be covered under the scheme.</w:t>
      </w:r>
    </w:p>
    <w:p>
      <w:pPr>
        <w:pStyle w:val="Heading2"/>
      </w:pPr>
      <w:r>
        <w:t>Application Process</w:t>
      </w:r>
    </w:p>
    <w:p>
      <w:pPr>
        <w:pStyle w:val="Heading3"/>
      </w:pPr>
      <w:r>
        <w:t>Mode: Offline</w:t>
      </w:r>
    </w:p>
    <w:p>
      <w:r>
        <w:t>URL: https://handloom.odisha.gov.in</w:t>
      </w:r>
    </w:p>
    <w:p>
      <w:pPr>
        <w:pStyle w:val="Heading2"/>
      </w:pPr>
      <w:r>
        <w:t>Documents Required</w:t>
      </w:r>
    </w:p>
    <w:p>
      <w:pPr>
        <w:pStyle w:val="ListNumber"/>
      </w:pPr>
      <w:r>
        <w:t>Proof of identity i.e. Aadhar Card etc.</w:t>
      </w:r>
    </w:p>
    <w:p>
      <w:pPr>
        <w:pStyle w:val="ListNumber"/>
      </w:pPr>
      <w:r>
        <w:t>In the case of death or disability, the nominee/ beneficiary concerned shall submit documentary evidence such as a death certificate/post-mortem examination report/medical certificate/discharge certificate and other related documents, as applicable.</w:t>
      </w:r>
    </w:p>
    <w:p>
      <w:pPr>
        <w:pStyle w:val="ListNumber"/>
      </w:pPr>
      <w:r>
        <w:t>In the case of accidental claim, police inquiry report will also be required to be submitted.</w:t>
      </w:r>
    </w:p>
    <w:p>
      <w:pPr>
        <w:pStyle w:val="ListNumber"/>
      </w:pPr>
      <w:r>
        <w:t>Photocopy of first page of Bank Passbook along with the photocopy of latest updated account.</w:t>
      </w:r>
    </w:p>
    <w:p>
      <w:pPr>
        <w:pStyle w:val="ListNumber"/>
      </w:pPr>
      <w:r>
        <w:t>Any other documents, as requested by concerned authorities.</w:t>
      </w:r>
    </w:p>
    <w:p>
      <w:pPr>
        <w:pStyle w:val="Heading2"/>
      </w:pPr>
      <w:r>
        <w:t>Frequently Asked Questions</w:t>
      </w:r>
    </w:p>
    <w:p>
      <w:r>
        <w:rPr>
          <w:b/>
        </w:rPr>
        <w:t>Q1. What is the benefit under this scheme?</w:t>
      </w:r>
    </w:p>
    <w:p>
      <w:r>
        <w:t>This scheme provides enhanced insurance coverage to the handloom weavers in the case of natural as well as accidental death and in cases of total or partial disability.</w:t>
      </w:r>
    </w:p>
    <w:p>
      <w:r>
        <w:rPr>
          <w:b/>
        </w:rPr>
        <w:t>Q2. How much amount nominee will receive in case of the natural death of a weaver?</w:t>
      </w:r>
    </w:p>
    <w:p>
      <w:r>
        <w:t>In the event of the natural death of the weaver, a sum assured of [?] 60,000 will become payable to the nominee.</w:t>
      </w:r>
    </w:p>
    <w:p>
      <w:r>
        <w:rPr>
          <w:b/>
        </w:rPr>
        <w:t>Q3. How much amount nominee will receive in case of the accidental death of a weaver?</w:t>
      </w:r>
    </w:p>
    <w:p>
      <w:r>
        <w:t>In the case of an Accidental Death, a sum assured of [?] 1,50,000/- will become payable to the nominee.</w:t>
      </w:r>
    </w:p>
    <w:p>
      <w:r>
        <w:rPr>
          <w:b/>
        </w:rPr>
        <w:t>Q4. Would the amount be directly transferred to the beneficiary's bank account?</w:t>
      </w:r>
    </w:p>
    <w:p>
      <w:r>
        <w:t>No, the assured amount will be paid to the beneficiary/nominee by A/c Payee Cheque (under intimation to the Nodal Agency) or through the nodal agency.</w:t>
      </w:r>
    </w:p>
    <w:p>
      <w:r>
        <w:rPr>
          <w:b/>
        </w:rPr>
        <w:t>Q5. What is the age limit under this scheme?</w:t>
      </w:r>
    </w:p>
    <w:p>
      <w:r>
        <w:t>The weavers of the age group between 18 to 59 years are eligible for the scheme.</w:t>
      </w:r>
    </w:p>
    <w:p>
      <w:r>
        <w:rPr>
          <w:b/>
        </w:rPr>
        <w:t>Q6. Is this scheme is applicable for both male &amp; female weavers?</w:t>
      </w:r>
    </w:p>
    <w:p>
      <w:r>
        <w:t>Yes, all weavers, whether male or female, are eligible under the scheme.</w:t>
      </w:r>
    </w:p>
    <w:p>
      <w:r>
        <w:rPr>
          <w:b/>
        </w:rPr>
        <w:t>Q7. Where can I find the application form?</w:t>
      </w:r>
    </w:p>
    <w:p>
      <w:r>
        <w:t>The application form shall be made available to the nodal agencies by the LIC.</w:t>
      </w:r>
    </w:p>
    <w:p>
      <w:r>
        <w:rPr>
          <w:b/>
        </w:rPr>
        <w:t>Q8. How can I apply under this scheme?</w:t>
      </w:r>
    </w:p>
    <w:p>
      <w:r>
        <w:t>A prospective beneficiary shall be required to fill up an application-cum nomination form and submit the same to the nodal agency along with his/her share of the premium.</w:t>
      </w:r>
    </w:p>
    <w:p>
      <w:r>
        <w:rPr>
          <w:b/>
        </w:rPr>
        <w:t>Q9. How can I apply for scholarship under this scheme?</w:t>
      </w:r>
    </w:p>
    <w:p>
      <w:r>
        <w:t>The member of "Mahatma Gandhi Bunkar Bima Yojana" whose child is eligible for a scholarship shall fill up an application form (available with the nodal agency) and submit it to the nodal agency.</w:t>
      </w:r>
    </w:p>
    <w:p>
      <w:pPr>
        <w:pStyle w:val="Heading2"/>
      </w:pPr>
      <w:r>
        <w:t>Sources And References</w:t>
      </w:r>
    </w:p>
    <w:p>
      <w:pPr>
        <w:pStyle w:val="ListBullet"/>
      </w:pPr>
      <w:r>
        <w:t>Guideline (https://handloom.odisha.gov.in/sites/default/files/2020-02/3_MGBBY.pdf)</w:t>
      </w:r>
    </w:p>
    <w:p>
      <w:pPr>
        <w:pStyle w:val="ListBullet"/>
      </w:pPr>
      <w:r>
        <w:t>Website (https://handloom.odisha.gov.in)</w:t>
      </w:r>
    </w:p>
    <w:p>
      <w:r>
        <w:t>Source: https://www.myscheme.gov.in/schemes/mgbby-odisha</w:t>
      </w:r>
    </w:p>
    <w:p>
      <w:r>
        <w:br w:type="page"/>
      </w:r>
    </w:p>
    <w:p>
      <w:pPr>
        <w:pStyle w:val="Heading1"/>
      </w:pPr>
      <w:r>
        <w:t>Safai Karmakaar Putr/Putri Cycle sahayata yojana</w:t>
      </w:r>
    </w:p>
    <w:p>
      <w:r>
        <w:rPr>
          <w:i/>
          <w:sz w:val="18"/>
        </w:rPr>
        <w:t>State: Chhattisgarh | Categories: Education &amp; Learning | Open: 2015-08-27 | Scheme For: Family</w:t>
      </w:r>
    </w:p>
    <w:p>
      <w:pPr>
        <w:pStyle w:val="Heading2"/>
      </w:pPr>
      <w:r>
        <w:t>Details</w:t>
      </w:r>
    </w:p>
    <w:p>
      <w:r>
        <w:t>Labor Department of Chhattisgarh State started this scheme &amp;amp;quot;Safai Karmakaar Putr/Putree Cycle Sahayata Yojana&amp;amp;quot; for unorganized worker on 27 August 2015. The main objective of the scheme to empower the unorganized worker son/daughter worker through provide them free cycle.</w:t>
      </w:r>
    </w:p>
    <w:p>
      <w:pPr>
        <w:pStyle w:val="Heading2"/>
      </w:pPr>
      <w:r>
        <w:t>Benefits</w:t>
      </w:r>
    </w:p>
    <w:p>
      <w:r>
        <w:t>&gt; A free of cost cycle will be provided.</w:t>
      </w:r>
    </w:p>
    <w:p>
      <w:pPr>
        <w:pStyle w:val="Heading2"/>
      </w:pPr>
      <w:r>
        <w:t>Eligibility</w:t>
      </w:r>
    </w:p>
    <w:p>
      <w:pPr>
        <w:pStyle w:val="ListNumber"/>
      </w:pPr>
      <w:r>
        <w:t>The applicant's father/mother must be a registered sanitation worker in the state of Chhattisgarh.</w:t>
      </w:r>
    </w:p>
    <w:p>
      <w:pPr>
        <w:pStyle w:val="ListNumber"/>
      </w:pPr>
      <w:r>
        <w:t>The applicant must be studying in a recognized school or college.</w:t>
      </w:r>
    </w:p>
    <w:p>
      <w:pPr>
        <w:pStyle w:val="ListNumber"/>
      </w:pPr>
      <w:r>
        <w:t>The applicant must not have received bicycle assistance under any other government scheme earlier.</w:t>
      </w:r>
    </w:p>
    <w:p>
      <w:pPr>
        <w:pStyle w:val="ListNumber"/>
      </w:pPr>
      <w:r>
        <w:t>Benefits will be provided only for two children.</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Application form.</w:t>
      </w:r>
    </w:p>
    <w:p>
      <w:pPr>
        <w:pStyle w:val="ListNumber"/>
      </w:pPr>
      <w:r>
        <w:t>Identity card of the applicant (Aadhaar card, voter ID card, or driving license).</w:t>
      </w:r>
    </w:p>
    <w:p>
      <w:pPr>
        <w:pStyle w:val="ListNumber"/>
      </w:pPr>
      <w:r>
        <w:t>Residence certificate of the applicant's father/mother.</w:t>
      </w:r>
    </w:p>
    <w:p>
      <w:pPr>
        <w:pStyle w:val="ListNumber"/>
      </w:pPr>
      <w:r>
        <w:t>Registration certificate of the applicant's father/mother as a sanitation worker.</w:t>
      </w:r>
    </w:p>
    <w:p>
      <w:pPr>
        <w:pStyle w:val="ListNumber"/>
      </w:pPr>
      <w:r>
        <w:t>Marksheet of the applicant's previous class.</w:t>
      </w:r>
    </w:p>
    <w:p>
      <w:pPr>
        <w:pStyle w:val="Heading2"/>
      </w:pPr>
      <w:r>
        <w:t>Frequently Asked Questions</w:t>
      </w:r>
    </w:p>
    <w:p>
      <w:r>
        <w:rPr>
          <w:b/>
        </w:rPr>
        <w:t>Q1. What is this scheme ?</w:t>
      </w:r>
    </w:p>
    <w:p>
      <w:r>
        <w:t>Chhattisgarh State Government started a scheme "Safai Karmakaar Putr/Putree Cycle Sahayata Yojana" for unorganized worker on 27 August 2015.</w:t>
      </w:r>
    </w:p>
    <w:p>
      <w:r>
        <w:rPr>
          <w:b/>
        </w:rPr>
        <w:t>Q2. What is the objective of the scheme?</w:t>
      </w:r>
    </w:p>
    <w:p>
      <w:r>
        <w:t>The main objective of the scheme to empower the unorganized worker son/daughter worker through provide them free cycle.</w:t>
      </w:r>
    </w:p>
    <w:p>
      <w:r>
        <w:rPr>
          <w:b/>
        </w:rPr>
        <w:t>Q3. What are the benefits?</w:t>
      </w:r>
    </w:p>
    <w:p>
      <w:r>
        <w:t>A free of cost cycle will be provided.</w:t>
      </w:r>
    </w:p>
    <w:p>
      <w:r>
        <w:rPr>
          <w:b/>
        </w:rPr>
        <w:t>Q4. Who can get the benefits?</w:t>
      </w:r>
    </w:p>
    <w:p>
      <w:r>
        <w:t>All registered female unorganized labor individuals from Chhattisgarh State.</w:t>
      </w:r>
    </w:p>
    <w:p>
      <w:r>
        <w:rPr>
          <w:b/>
        </w:rPr>
        <w:t>Q5. How many children from a family will get the benefits?</w:t>
      </w:r>
    </w:p>
    <w:p>
      <w:r>
        <w:t>Benefits will be provided only for two children.</w:t>
      </w:r>
    </w:p>
    <w:p>
      <w:r>
        <w:rPr>
          <w:b/>
        </w:rPr>
        <w:t>Q6. Is an applicant who has already received a bicycle under the other scheme, eligible for benefits under this scheme?</w:t>
      </w:r>
    </w:p>
    <w:p>
      <w:r>
        <w:t>No</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 (https://uad.cg.gov.in/PDF/8543-snp-27.08.15.pdf)</w:t>
      </w:r>
    </w:p>
    <w:p>
      <w:pPr>
        <w:pStyle w:val="ListBullet"/>
      </w:pPr>
      <w:r>
        <w:t>Official Website (https://cglabour.nic.in/)</w:t>
      </w:r>
    </w:p>
    <w:p>
      <w:r>
        <w:t>Source: https://www.myscheme.gov.in/schemes/skpcsy</w:t>
      </w:r>
    </w:p>
    <w:p>
      <w:r>
        <w:br w:type="page"/>
      </w:r>
    </w:p>
    <w:p>
      <w:pPr>
        <w:pStyle w:val="Heading1"/>
      </w:pPr>
      <w:r>
        <w:t>"Fishing Ban Period Assistance" under "Welfare and Relief for Fishermen During Lean Seasons and Natural Calamities Scheme"</w:t>
      </w:r>
    </w:p>
    <w:p>
      <w:r>
        <w:rPr>
          <w:i/>
          <w:sz w:val="18"/>
        </w:rPr>
        <w:t>State: Puducherry | Categories: Agriculture,Rural &amp; Environment, Social welfare &amp; Empowerment | Scheme For: Family</w:t>
      </w:r>
    </w:p>
    <w:p>
      <w:pPr>
        <w:pStyle w:val="Heading2"/>
      </w:pPr>
      <w:r>
        <w:t>Details</w:t>
      </w:r>
    </w:p>
    <w:p>
      <w:r>
        <w:t>The scheme "Fishing Ban Period Assistance" is a Sub-Component under the scheme "Welfare and Relief for Fishermen During Lean Seasons and Natural Calamities Scheme". The scheme is extended to all the regions of the Union territory of Puducherry. The scheme is introduced with the objective to assist fishermen families who are deprived of income during natural calamities and fishing ban periods, and to conserve the fishery wealth in sea during breeding season.</w:t>
      </w:r>
    </w:p>
    <w:p>
      <w:pPr>
        <w:pStyle w:val="Heading2"/>
      </w:pPr>
      <w:r>
        <w:t>Benefits</w:t>
      </w:r>
    </w:p>
    <w:p>
      <w:r>
        <w:t>100 kgs. of rice and a cash dole at ₹ 750/- per fishermen's family during the period of ban on fishing during the year.</w:t>
      </w:r>
    </w:p>
    <w:p>
      <w:pPr>
        <w:pStyle w:val="Heading2"/>
      </w:pPr>
      <w:r>
        <w:t>Eligibility</w:t>
      </w:r>
    </w:p>
    <w:p>
      <w:pPr>
        <w:pStyle w:val="ListBullet"/>
      </w:pPr>
      <w:r>
        <w:t>The applicant should be an ordinarily resident of the Union territory of Puducherry.</w:t>
      </w:r>
    </w:p>
    <w:p>
      <w:pPr>
        <w:pStyle w:val="ListBullet"/>
      </w:pPr>
      <w:r>
        <w:t>The applicant should be a fisherman.</w:t>
      </w:r>
    </w:p>
    <w:p>
      <w:pPr>
        <w:pStyle w:val="ListBullet"/>
      </w:pPr>
      <w:r>
        <w:t>The applicant should belong to a group designated to be "Below Poverty Line".</w:t>
      </w:r>
    </w:p>
    <w:p>
      <w:pPr>
        <w:pStyle w:val="ListBullet"/>
      </w:pPr>
      <w:r>
        <w:t>*Beneficiary shall also be considered based on the decisions taken periodically by the Governing Body of the Pondicherry Fishermen Welfare and Distress Relief Society.</w:t>
      </w:r>
    </w:p>
    <w:p>
      <w:pPr>
        <w:pStyle w:val="ListBullet"/>
      </w:pPr>
      <w:r>
        <w:t>The applicant should not be ordinarily residing in any foreign nation during the natural calamity, lean season, or ban on the fishing period for which relief assistance is issued.</w:t>
      </w:r>
    </w:p>
    <w:p>
      <w:pPr>
        <w:pStyle w:val="ListBullet"/>
      </w:pPr>
      <w:r>
        <w:t>The beneficiary or any other members of the ration card should not be in regular service in the Government/Quasi Government/Government undertakings/Retired Government Pensioner.</w:t>
      </w:r>
    </w:p>
    <w:p>
      <w:r>
        <w:rPr>
          <w:b/>
        </w:rPr>
        <w:t>* The benefit under this scheme shall not be denied only on the ground that the head of the family or family member is a recipient of Old Age Pension (OAP);</w:t>
      </w:r>
    </w:p>
    <w:p>
      <w:r>
        <w:rPr>
          <w:b/>
        </w:rPr>
        <w:t>* The benefit under this scheme shall not be restricted on the ground that the fisherman is in possession of mechanized or motorized or traditional fishing boats or is not in possession of the said fishing boats.</w:t>
      </w:r>
    </w:p>
    <w:p>
      <w:pPr>
        <w:pStyle w:val="Heading2"/>
      </w:pPr>
      <w:r>
        <w:t>Application Process</w:t>
      </w:r>
    </w:p>
    <w:p>
      <w:pPr>
        <w:pStyle w:val="Heading3"/>
      </w:pPr>
      <w:r>
        <w:t>Mode: Offline</w:t>
      </w:r>
    </w:p>
    <w:p>
      <w:r>
        <w:rPr>
          <w:b/>
        </w:rPr>
        <w:t xml:space="preserve">Step 1: </w:t>
      </w:r>
      <w:r>
        <w:t>The interested applicant should visit the office of the concerned authority (https://fisheries.py.gov.in/sub-offices) i.e. Pondicherry State Fishermen Co-operative Federation Limited, Puducherry/The Karaikal Fishermen Co-operative Marketing Union, Karaikal/The Assistant Director of Fisheries and Fishermen Welfare, Mahe/The Assistant Director of Fisheries and Fishermen Welfare, Yanam of the respective regions.</w:t>
      </w:r>
    </w:p>
    <w:p>
      <w:r>
        <w:rPr>
          <w:b/>
        </w:rPr>
        <w:t xml:space="preserve">Step 1: </w:t>
      </w:r>
      <w:r>
        <w:t>The interested applicant should request the hard copy of the prescribed format (https://fisheries.py.gov.in/sites/default/files/ban-relief-application003.pdf)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Aadhar Card</w:t>
      </w:r>
    </w:p>
    <w:p>
      <w:pPr>
        <w:pStyle w:val="ListBullet"/>
      </w:pPr>
      <w:r>
        <w:t>Copy of the First Page of the Passbook of the Bank Account.</w:t>
      </w:r>
    </w:p>
    <w:p>
      <w:pPr>
        <w:pStyle w:val="ListBullet"/>
      </w:pPr>
      <w:r>
        <w:t>Red Ration Card Issued by the Department of Civil Supplies and Consumer Affairs, Puducherry.</w:t>
      </w:r>
    </w:p>
    <w:p>
      <w:pPr>
        <w:pStyle w:val="ListBullet"/>
      </w:pPr>
      <w:r>
        <w:t>Identity Card Issued by the Director of Fisheries and Fishermen Welfare.</w:t>
      </w:r>
    </w:p>
    <w:p>
      <w:pPr>
        <w:pStyle w:val="ListBullet"/>
      </w:pPr>
      <w:r>
        <w:t>Membership Certificate as Proof Obtained From Fishermen Co-operative Society of the Village Concerned in the Union Territory of Puducherry.</w:t>
      </w:r>
    </w:p>
    <w:p>
      <w:pPr>
        <w:pStyle w:val="Heading2"/>
      </w:pPr>
      <w:r>
        <w:t>Frequently Asked Questions</w:t>
      </w:r>
    </w:p>
    <w:p>
      <w:r>
        <w:rPr>
          <w:b/>
        </w:rPr>
        <w:t>Q1. What regions does the scheme cover for the distribution of assistance?</w:t>
      </w:r>
    </w:p>
    <w:p>
      <w:r>
        <w:t>Distribution is conducted in fishing villages across all four regions of Pondicherry, Karaikal, Mahe, and Yanam, ensuring widespread coverage for eligible beneficiaries.</w:t>
      </w:r>
    </w:p>
    <w:p>
      <w:r>
        <w:rPr>
          <w:b/>
        </w:rPr>
        <w:t>Q2. Does possession of a red ration card impact eligibility for the scheme?</w:t>
      </w:r>
    </w:p>
    <w:p>
      <w:r>
        <w:t>Possession of a red ration card is one of the essential documents required for the application process, serving as a key eligibility criterion for the "Lean Season Assistance" scheme.</w:t>
      </w:r>
    </w:p>
    <w:p>
      <w:r>
        <w:rPr>
          <w:b/>
        </w:rPr>
        <w:t>Q3. Can applicants residing in any foreign nation during calamities apply for assistance?</w:t>
      </w:r>
    </w:p>
    <w:p>
      <w:r>
        <w:t>No, applicants should not be ordinarily residing in any foreign nation during natural calamities, lean seasons, or fishing bans for which relief assistance is issued.</w:t>
      </w:r>
    </w:p>
    <w:p>
      <w:r>
        <w:rPr>
          <w:b/>
        </w:rPr>
        <w:t>Q4. What role does the Field Officer play in the distribution process?</w:t>
      </w:r>
    </w:p>
    <w:p>
      <w:r>
        <w:t>Field Officers issue tokens to eligible beneficiaries and oversee the distribution process, ensuring a streamlined and efficient assistance delivery system.</w:t>
      </w:r>
    </w:p>
    <w:p>
      <w:r>
        <w:rPr>
          <w:b/>
        </w:rPr>
        <w:t>Q5. How is assistance distributed to beneficiaries in different regions?</w:t>
      </w:r>
    </w:p>
    <w:p>
      <w:r>
        <w:t>Distribution is conducted in fishing villages under the supervision of implementing officers or Fishermen Co-operative Societies in Pondicherry, Karaikal, Mahe, and Yanam.</w:t>
      </w:r>
    </w:p>
    <w:p>
      <w:r>
        <w:rPr>
          <w:b/>
        </w:rPr>
        <w:t>Q6. Are there any additional criteria considered periodically for selecting beneficiaries?</w:t>
      </w:r>
    </w:p>
    <w:p>
      <w:r>
        <w:t>Periodic decisions taken by the Governing Body of the Pondicherry Fishermen Welfare and Distress Relief Society may influence beneficiary selection beyond standard eligibility criteria.</w:t>
      </w:r>
    </w:p>
    <w:p>
      <w:r>
        <w:rPr>
          <w:b/>
        </w:rPr>
        <w:t>Q7. Can applicants request a unique identification number during the submission process?</w:t>
      </w:r>
    </w:p>
    <w:p>
      <w:r>
        <w:t>Yes, applicants should ensure that the receipt obtained during submission contains essential details, including the date, time, and a unique identification number if applicable.</w:t>
      </w:r>
    </w:p>
    <w:p>
      <w:r>
        <w:rPr>
          <w:b/>
        </w:rPr>
        <w:t>Q8. How does the scheme handle membership verification for applicants?</w:t>
      </w:r>
    </w:p>
    <w:p>
      <w:r>
        <w:t>Membership certificates obtained from the Fishermen Co-operative Society of the concerned village in the Union Territory of Puducherry serve as proof for eligibility.</w:t>
      </w:r>
    </w:p>
    <w:p>
      <w:r>
        <w:rPr>
          <w:b/>
        </w:rPr>
        <w:t>Q9. Could you specify the mandatory documents needed for the application?</w:t>
      </w:r>
    </w:p>
    <w:p>
      <w:r>
        <w:t>Essential documents include Aadhar Card, bank passbook copy, red ration card, identity card from the Director of Fisheries, and a membership certificate from the Fishermen Co-operative Society.</w:t>
      </w:r>
    </w:p>
    <w:p>
      <w:r>
        <w:rPr>
          <w:b/>
        </w:rPr>
        <w:t>Q10. What is the application process for those interested in availing the scheme?</w:t>
      </w:r>
    </w:p>
    <w:p>
      <w:r>
        <w:t>Interested applicants must obtain the prescribed application form, fill in mandatory details, attach required documents, and submit the completed form to the relevant authorities, securing a receipt as acknowledgment.</w:t>
      </w:r>
    </w:p>
    <w:p>
      <w:r>
        <w:rPr>
          <w:b/>
        </w:rPr>
        <w:t>Q11. How does the scheme treat beneficiaries who are recipients of Old Age Pension (OAP)?</w:t>
      </w:r>
    </w:p>
    <w:p>
      <w:r>
        <w:t>The scheme does not deny benefits based solely on OAP status, ensuring inclusivity for recipients facing natural calamities or fishing bans.</w:t>
      </w:r>
    </w:p>
    <w:p>
      <w:r>
        <w:rPr>
          <w:b/>
        </w:rPr>
        <w:t>Q12. What are the eligibility criteria for applicants seeking assistance under this scheme?</w:t>
      </w:r>
    </w:p>
    <w:p>
      <w:r>
        <w:t>Applicants must be residents of the Union territory of Puducherry, fishermen below the poverty line, and not residing in foreign nations during calamities or fishing bans.</w:t>
      </w:r>
    </w:p>
    <w:p>
      <w:pPr>
        <w:pStyle w:val="Heading2"/>
      </w:pPr>
      <w:r>
        <w:t>Sources And References</w:t>
      </w:r>
    </w:p>
    <w:p>
      <w:pPr>
        <w:pStyle w:val="ListBullet"/>
      </w:pPr>
      <w:r>
        <w:t>Guidelines (https://fisheries.py.gov.in/sites/default/files/ban2020lean20notification.pdf)</w:t>
      </w:r>
    </w:p>
    <w:p>
      <w:pPr>
        <w:pStyle w:val="ListBullet"/>
      </w:pPr>
      <w:r>
        <w:t>Application Form (https://fisheries.py.gov.in/sites/default/files/ban-relief-application003.pdf)</w:t>
      </w:r>
    </w:p>
    <w:p>
      <w:pPr>
        <w:pStyle w:val="ListBullet"/>
      </w:pPr>
      <w:r>
        <w:t>State Plan Schemes (https://fisheries.py.gov.in/sites/default/files/fisheries-state-plan-schemes.pdf)</w:t>
      </w:r>
    </w:p>
    <w:p>
      <w:pPr>
        <w:pStyle w:val="ListBullet"/>
      </w:pPr>
      <w:r>
        <w:t>List Of Sub-Offices (https://fisheries.py.gov.in/sub-offices)</w:t>
      </w:r>
    </w:p>
    <w:p>
      <w:pPr>
        <w:pStyle w:val="ListBullet"/>
      </w:pPr>
      <w:r>
        <w:t>Contact Us (https://fisheries.py.gov.in/contact-us)</w:t>
      </w:r>
    </w:p>
    <w:p>
      <w:r>
        <w:t>Source: https://www.myscheme.gov.in/schemes/wrflsncs-fbps</w:t>
      </w:r>
    </w:p>
    <w:p>
      <w:r>
        <w:br w:type="page"/>
      </w:r>
    </w:p>
    <w:p>
      <w:pPr>
        <w:pStyle w:val="Heading1"/>
      </w:pPr>
      <w:r>
        <w:t>Education Assistance/Ph.D Scheme (GBOCWWB)</w:t>
      </w:r>
    </w:p>
    <w:p>
      <w:r>
        <w:rPr>
          <w:i/>
          <w:sz w:val="18"/>
        </w:rPr>
        <w:t>State: Gujarat | Categories: Education &amp; Learning | Scheme For: Family</w:t>
      </w:r>
    </w:p>
    <w:p>
      <w:pPr>
        <w:pStyle w:val="Heading2"/>
      </w:pPr>
      <w:r>
        <w:t>Details</w:t>
      </w:r>
    </w:p>
    <w:p>
      <w:r>
        <w:t>The “Education Assistance/Ph.D Scheme” is implemented by the Gujarat Building and Other Construction Worker’s Welfare Board (GBOCWWB), Labour, Skill Development &amp;amp; Employment Department, Government of Gujarat. Under this scheme, financial assistance is provided once a year to any two children of a construction worker for the career development of bright and needy construction worker students seeking admission in the higher education courses of the state and for the purpose that the child of the construction worker may progress in education and become doctor/engineer.</w:t>
      </w:r>
    </w:p>
    <w:p>
      <w:pPr>
        <w:pStyle w:val="Heading2"/>
      </w:pPr>
      <w:r>
        <w:t>Benefits</w:t>
      </w:r>
    </w:p>
    <w:p>
      <w:r>
        <w:t>Under the scheme, the following benefits are provided to students from Standard 1 to 12, as well as for those pursuing Graduation and Postgraduate studies:</w:t>
      </w:r>
    </w:p>
    <w:p>
      <w:r>
        <w:rPr>
          <w:b/>
        </w:rPr>
        <w:t>Sl. No.</w:t>
      </w:r>
      <w:r>
        <w:rPr>
          <w:b/>
        </w:rPr>
        <w:t>Courses</w:t>
      </w:r>
      <w:r>
        <w:t xml:space="preserve"> </w:t>
      </w:r>
      <w:r>
        <w:rPr>
          <w:b/>
        </w:rPr>
        <w:t>Amount of Assistance per Child per Annum</w:t>
      </w:r>
      <w:r>
        <w:t>1Class-1 to Class-5₹1,800/-2Class-6 to Class-8₹2,400/-3Class-9 to Class-10₹8,000/-4Class-11 to Class-12₹10,000/-5Post-12th higher education graduate level courses like BA, B.Com., B.B.A., B.Sc., B.C.A., L.L.B. Courses prescribed in Govt. Recognized Institute₹10,000/-6Courses at postgraduate level of higher education after graduation viz., MA, M.Com., M.Sc., M.S.W., M.L.W. Courses₹15,000/-7Post-graduation courses of higher education such as M.C.A., M.B.A. Courses prescribed in Govt. Recognized Institute₹25,000/-8For self-supporting courses in Diploma from Govt. recognized institution after Class-10₹25,000/-9After Class-12-Courses at the graduate level of higher education such as medical and dental courses prescribed in a government-recognized institution1.</w:t>
        <w:tab/>
        <w:t>Minimum: ₹25,000/-                       2. Maximum: ₹2,00,000/- or 100% of the fee, whichever is higher10Post Graduate Level Professional Courses of Higher Education viz., Pharmacy, Agriculture, Ayurveda, Homeopathy, Nursing, Physiotherapy, Para-Medical Courses prescribed in a Government Recognized Institution/Independent Institution.1.</w:t>
        <w:tab/>
        <w:t>Minimum: ₹25,000/-                         2. Maximum ₹50,000/- or 100% of the fee, whichever is higher11Professional courses at the graduate level of higher education viz., Engineering/Technology, Architecture, etc. Courses prescribed in a government-recognized Institution/ Independent Institution.1.</w:t>
        <w:tab/>
        <w:t xml:space="preserve">Minimum: ₹25,000/-                      2. Maximum ₹50,000/- or 100% of the fee, whichever is higher&gt; </w:t>
      </w:r>
      <w:r>
        <w:rPr>
          <w:b/>
        </w:rPr>
        <w:t>Hostel assistance:</w:t>
      </w:r>
    </w:p>
    <w:p>
      <w:pPr>
        <w:pStyle w:val="ListBullet"/>
      </w:pPr>
      <w:r>
        <w:t>1,200/- per month as board and food allowance for 10 months of the year to children studying outside the taluk of their present residence and not admitted in government/subsidized hostels, enrolled in courses like Bachelors, Engineering, Medical etc. The amount which is less will be payable.</w:t>
      </w:r>
    </w:p>
    <w:p>
      <w:r>
        <w:t xml:space="preserve">&gt; </w:t>
      </w:r>
      <w:r>
        <w:rPr>
          <w:b/>
        </w:rPr>
        <w:t>Book assistance:</w:t>
      </w:r>
    </w:p>
    <w:p>
      <w:r>
        <w:t>Assistance eligible to first-year admitted students:</w:t>
      </w:r>
    </w:p>
    <w:p>
      <w:r>
        <w:rPr>
          <w:b/>
        </w:rPr>
        <w:t>Sl. No.</w:t>
      </w:r>
      <w:r>
        <w:rPr>
          <w:b/>
        </w:rPr>
        <w:t>Course/Standard</w:t>
      </w:r>
      <w:r>
        <w:rPr>
          <w:b/>
        </w:rPr>
        <w:t>Amount of Book Assistance</w:t>
      </w:r>
      <w:r>
        <w:t>1Diploma₹3,000/-2In courses like Engineering/Technology, Pharmacy, Architecture, Agriculture, Ayurveda, Homeopathy, Nursing, Physiotherapy, Para-Medical, Veterinary₹5,000/-3Graduates like Medical and Dental₹10,000/-</w:t>
      </w:r>
    </w:p>
    <w:p>
      <w:pPr>
        <w:pStyle w:val="Heading2"/>
      </w:pPr>
      <w:r>
        <w:t>Eligibility</w:t>
      </w:r>
    </w:p>
    <w:p>
      <w:pPr>
        <w:pStyle w:val="ListNumber"/>
      </w:pPr>
      <w:r>
        <w:t>The children of construction workers registered with the Gujarat Building and other Construction Workers Welfare Board will be eligible to get the benefit of this scheme.</w:t>
      </w:r>
    </w:p>
    <w:p>
      <w:pPr>
        <w:pStyle w:val="ListNumber"/>
      </w:pPr>
      <w:r>
        <w:t>The son or daughter of a registered worker should be enrolled in any grade from Class I up to higher education or professional course.</w:t>
      </w:r>
    </w:p>
    <w:p>
      <w:pPr>
        <w:pStyle w:val="ListNumber"/>
      </w:pPr>
      <w:r>
        <w:t>The financial assistance will be provided once a year to two children of a construction worker.</w:t>
      </w:r>
    </w:p>
    <w:p>
      <w:r>
        <w:t xml:space="preserve">&gt; </w:t>
      </w:r>
      <w:r>
        <w:rPr>
          <w:b/>
        </w:rPr>
        <w:t>Terms and Conditions:</w:t>
      </w:r>
    </w:p>
    <w:p>
      <w:pPr>
        <w:pStyle w:val="ListNumber"/>
      </w:pPr>
      <w:r>
        <w:t>The age limit for children of construction workers to get scholarships should be a maximum of 30 years. If the son or daughter is handicapped or handicapped then there will be no age limit.</w:t>
      </w:r>
    </w:p>
    <w:p>
      <w:pPr>
        <w:pStyle w:val="ListNumber"/>
      </w:pPr>
      <w:r>
        <w:t>Which will be limited to the first trial in the academic year. A person who fails in the same standard/class will not be eligible for second aid for the same standard/class.</w:t>
      </w:r>
    </w:p>
    <w:p>
      <w:pPr>
        <w:pStyle w:val="ListNumber"/>
      </w:pPr>
      <w:r>
        <w:t>Board assistance is not admissible if any registered construction worker&amp;#39;s child is admitted through the Right to Education/studying in an Open University/studying externally or receiving any similar assistance from other departments.</w:t>
      </w:r>
    </w:p>
    <w:p>
      <w:pPr>
        <w:pStyle w:val="Heading2"/>
      </w:pPr>
      <w:r>
        <w:t>Application Process</w:t>
      </w:r>
    </w:p>
    <w:p>
      <w:pPr>
        <w:pStyle w:val="Heading3"/>
      </w:pPr>
      <w:r>
        <w:t>Mode: Online</w:t>
      </w:r>
    </w:p>
    <w:p>
      <w:r>
        <w:t>&gt; __</w:t>
      </w:r>
      <w:r>
        <w:rPr>
          <w:b/>
        </w:rPr>
        <w:t>Application Process for ‘E-Nirman Card’ under the GBOCWWB:</w:t>
      </w:r>
      <w:r>
        <w:t>__</w:t>
      </w:r>
    </w:p>
    <w:p>
      <w:r>
        <w:t>&gt; __</w:t>
      </w:r>
      <w:r>
        <w:rPr>
          <w:b/>
        </w:rPr>
        <w:t>Process to track Application Status:</w:t>
      </w:r>
      <w:r>
        <w:t>__</w:t>
      </w:r>
    </w:p>
    <w:p>
      <w:r>
        <w:t>&gt; __</w:t>
      </w:r>
      <w:r>
        <w:rPr>
          <w:b/>
        </w:rPr>
        <w:t>Application Process for Scheme Benefit:</w:t>
      </w:r>
      <w:r>
        <w:t>__</w:t>
      </w:r>
    </w:p>
    <w:p>
      <w:pPr>
        <w:pStyle w:val="Heading3"/>
      </w:pPr>
      <w:r>
        <w:t>Mode: Offline</w:t>
      </w:r>
    </w:p>
    <w:p>
      <w:pPr>
        <w:pStyle w:val="Heading2"/>
      </w:pPr>
      <w:r>
        <w:t>Documents Required</w:t>
      </w:r>
    </w:p>
    <w:p>
      <w:r>
        <w:t>__</w:t>
      </w:r>
      <w:r>
        <w:rPr>
          <w:b/>
        </w:rPr>
        <w:t>Documents required for ‘E-Nirman Card’ under the GBOCWW</w:t>
      </w:r>
      <w:r>
        <w:t>__B:</w:t>
      </w:r>
    </w:p>
    <w:p>
      <w:pPr>
        <w:pStyle w:val="ListNumber"/>
      </w:pPr>
      <w:r>
        <w:t>Photograph of the worker</w:t>
      </w:r>
    </w:p>
    <w:p>
      <w:pPr>
        <w:pStyle w:val="ListNumber"/>
      </w:pPr>
      <w:r>
        <w:t>Aadhaar Card</w:t>
      </w:r>
    </w:p>
    <w:p>
      <w:pPr>
        <w:pStyle w:val="ListNumber"/>
      </w:pPr>
      <w:r>
        <w:t>Ration Card</w:t>
      </w:r>
    </w:p>
    <w:p>
      <w:pPr>
        <w:pStyle w:val="ListNumber"/>
      </w:pPr>
      <w:r>
        <w:t>Caste Category certificate, if applicable</w:t>
      </w:r>
    </w:p>
    <w:p>
      <w:pPr>
        <w:pStyle w:val="ListNumber"/>
      </w:pPr>
      <w:r>
        <w:t>Proof of age (Birth certificate/Driving Licence/PAN Card/Voter ID Card)</w:t>
      </w:r>
    </w:p>
    <w:p>
      <w:pPr>
        <w:pStyle w:val="ListNumber"/>
      </w:pPr>
      <w:r>
        <w:t>Self-declaration (https://enirmanbocw.gujarat.gov.in/ApplicationDocuments/SelfCertificateLatest.pdf) certificate</w:t>
      </w:r>
    </w:p>
    <w:p>
      <w:pPr>
        <w:pStyle w:val="ListNumber"/>
      </w:pPr>
      <w:r>
        <w:t>Employer Certificate</w:t>
      </w:r>
    </w:p>
    <w:p>
      <w:pPr>
        <w:pStyle w:val="ListNumber"/>
      </w:pPr>
      <w:r>
        <w:t>Bank Passbook/cancelled Cheque</w:t>
      </w:r>
    </w:p>
    <w:p>
      <w:pPr>
        <w:pStyle w:val="ListNumber"/>
      </w:pPr>
      <w:r>
        <w:t>Any other documents as required</w:t>
      </w:r>
    </w:p>
    <w:p>
      <w:r>
        <w:t>__</w:t>
      </w:r>
      <w:r>
        <w:rPr>
          <w:b/>
        </w:rPr>
        <w:t>Documents required for Scheme Benefit:</w:t>
      </w:r>
      <w:r>
        <w:t>__</w:t>
      </w:r>
    </w:p>
    <w:p>
      <w:pPr>
        <w:pStyle w:val="ListNumber"/>
      </w:pPr>
      <w:r>
        <w:t>e-Nirman Card of the worker</w:t>
      </w:r>
    </w:p>
    <w:p>
      <w:pPr>
        <w:pStyle w:val="ListNumber"/>
      </w:pPr>
      <w:r>
        <w:t>Original Bonafide Certificate (https://sanman.gujarat.gov.in/ApplicationDocuments/BOCW/Bonafide_SSY.pdf) of the Beneficiary's ongoing course from School/College/Institute</w:t>
      </w:r>
    </w:p>
    <w:p>
      <w:pPr>
        <w:pStyle w:val="ListNumber"/>
      </w:pPr>
      <w:r>
        <w:t>Passport-size photographs of beneficiary and child</w:t>
      </w:r>
    </w:p>
    <w:p>
      <w:pPr>
        <w:pStyle w:val="ListNumber"/>
      </w:pPr>
      <w:r>
        <w:t>Copy of child's Aadhaar card</w:t>
      </w:r>
    </w:p>
    <w:p>
      <w:pPr>
        <w:pStyle w:val="ListNumber"/>
      </w:pPr>
      <w:r>
        <w:t>Copy of the child's previous year's result</w:t>
      </w:r>
    </w:p>
    <w:p>
      <w:pPr>
        <w:pStyle w:val="ListNumber"/>
      </w:pPr>
      <w:r>
        <w:t>Fee payment receipt</w:t>
      </w:r>
    </w:p>
    <w:p>
      <w:pPr>
        <w:pStyle w:val="ListNumber"/>
      </w:pPr>
      <w:r>
        <w:t>Certificate from the registered hostel/school/college/institute if the beneficiary is studying in a hostel</w:t>
      </w:r>
    </w:p>
    <w:p>
      <w:pPr>
        <w:pStyle w:val="ListNumber"/>
      </w:pPr>
      <w:r>
        <w:t>Hostel fee payment receipt</w:t>
      </w:r>
    </w:p>
    <w:p>
      <w:pPr>
        <w:pStyle w:val="ListNumber"/>
      </w:pPr>
      <w:r>
        <w:t>Original bill of purchase of books from the beneficiary for book aid</w:t>
      </w:r>
    </w:p>
    <w:p>
      <w:pPr>
        <w:pStyle w:val="ListNumber"/>
      </w:pPr>
      <w:r>
        <w:t>Gazette/Affidavit from Beneficiary if Surname and Name are different</w:t>
      </w:r>
    </w:p>
    <w:p>
      <w:pPr>
        <w:pStyle w:val="ListNumber"/>
      </w:pPr>
      <w:r>
        <w:t>Front page of Bank passbook</w:t>
      </w:r>
    </w:p>
    <w:p>
      <w:pPr>
        <w:pStyle w:val="ListNumber"/>
      </w:pPr>
      <w:r>
        <w:t>Affidavit (for assistance of ₹5000/- or more) or letter of consent (as per Govt. notification)</w:t>
      </w:r>
    </w:p>
    <w:p>
      <w:pPr>
        <w:pStyle w:val="ListNumber"/>
      </w:pPr>
      <w:r>
        <w:t>Any other documents as required</w:t>
      </w:r>
    </w:p>
    <w:p>
      <w:pPr>
        <w:pStyle w:val="Heading2"/>
      </w:pPr>
      <w:r>
        <w:t>Frequently Asked Questions</w:t>
      </w:r>
    </w:p>
    <w:p>
      <w:r>
        <w:rPr>
          <w:b/>
        </w:rPr>
        <w:t>Q1. What are the benefits provided under this scheme?</w:t>
      </w:r>
    </w:p>
    <w:p>
      <w:r>
        <w:t>Benefits include financial assistance for various education levels, hostel assistance, and book assistance. The assistance amount varies depending on the level of education pursued.</w:t>
      </w:r>
    </w:p>
    <w:p>
      <w:r>
        <w:rPr>
          <w:b/>
        </w:rPr>
        <w:t>Q2. Who is eligible for this scheme?</w:t>
      </w:r>
    </w:p>
    <w:p>
      <w:r>
        <w:t>Children of construction workers registered with the Gujarat Building and Other Construction Workers Welfare Board are eligible for this scheme.</w:t>
      </w:r>
    </w:p>
    <w:p>
      <w:r>
        <w:rPr>
          <w:b/>
        </w:rPr>
        <w:t>Q3. Is there any restriction on the educational level for eligibility?</w:t>
      </w:r>
    </w:p>
    <w:p>
      <w:r>
        <w:t>No, the scheme covers children enrolled in any grade from Class I up to higher education or professional courses.</w:t>
      </w:r>
    </w:p>
    <w:p>
      <w:r>
        <w:rPr>
          <w:b/>
        </w:rPr>
        <w:t>Q4. How often is financial assistance provided?</w:t>
      </w:r>
    </w:p>
    <w:p>
      <w:r>
        <w:t>Financial assistance is provided once a year to two children of a construction worker.</w:t>
      </w:r>
    </w:p>
    <w:p>
      <w:r>
        <w:rPr>
          <w:b/>
        </w:rPr>
        <w:t>Q5. Is there an age limit for eligibility?</w:t>
      </w:r>
    </w:p>
    <w:p>
      <w:r>
        <w:t>The age limit for children of construction workers to avail of the scholarship is a maximum of 30 years. However, there is no age limit if the child is handicapped.</w:t>
      </w:r>
    </w:p>
    <w:p>
      <w:r>
        <w:rPr>
          <w:b/>
        </w:rPr>
        <w:t>Q6. Are there any restrictions on repeating a grade to receive assistance?</w:t>
      </w:r>
    </w:p>
    <w:p>
      <w:r>
        <w:t>Yes, assistance is limited to the first attempt in each academic year.</w:t>
      </w:r>
    </w:p>
    <w:p>
      <w:r>
        <w:rPr>
          <w:b/>
        </w:rPr>
        <w:t>Q7. Are there any conditions regarding board assistance?</w:t>
      </w:r>
    </w:p>
    <w:p>
      <w:r>
        <w:t>Board assistance is not provided if the child is admitted through Right to Education, studying in an Open University, studying externally, or receiving similar assistance from other departments.</w:t>
      </w:r>
    </w:p>
    <w:p>
      <w:r>
        <w:rPr>
          <w:b/>
        </w:rPr>
        <w:t>Q8. What is the criteria for hostel assistance?</w:t>
      </w:r>
    </w:p>
    <w:p>
      <w:r>
        <w:t>Hostel assistance is provided to children studying outside the taluk of their present residence and not admitted in government/subsidized hostels, enrolled in courses like Bachelors, Engineering, Medical, etc.</w:t>
      </w:r>
    </w:p>
    <w:p>
      <w:r>
        <w:rPr>
          <w:b/>
        </w:rPr>
        <w:t>Q9. How much hostel assistance is provided?</w:t>
      </w:r>
    </w:p>
    <w:p>
      <w:r>
        <w:t>[?]1,200/- per month is provided as board and food allowance for 10 months of the year, with adjustments if the amount is less.</w:t>
      </w:r>
    </w:p>
    <w:p>
      <w:r>
        <w:rPr>
          <w:b/>
        </w:rPr>
        <w:t>Q10. What is the book assistance provided under this scheme?</w:t>
      </w:r>
    </w:p>
    <w:p>
      <w:r>
        <w:t>Book assistance varies depending on the course, with amounts ranging from [?]3,000/- to [?]10,000/- for first-year admitted students.</w:t>
      </w:r>
    </w:p>
    <w:p>
      <w:r>
        <w:rPr>
          <w:b/>
        </w:rPr>
        <w:t>Q11. Is there assistance available for professional courses?</w:t>
      </w:r>
    </w:p>
    <w:p>
      <w:r>
        <w:t>Yes, there is assistance available for professional courses at both graduate and postgraduate levels in various fields such as Engineering, Medicine, Pharmacy, etc.</w:t>
      </w:r>
    </w:p>
    <w:p>
      <w:r>
        <w:rPr>
          <w:b/>
        </w:rPr>
        <w:t>Q12. Is there a limit on the number of children eligible for assistance per family?</w:t>
      </w:r>
    </w:p>
    <w:p>
      <w:r>
        <w:t>Yes, assistance is provided to a maximum of two children per family per year.</w:t>
      </w:r>
    </w:p>
    <w:p>
      <w:r>
        <w:rPr>
          <w:b/>
        </w:rPr>
        <w:t>Q13. How can one apply for this scheme?</w:t>
      </w:r>
    </w:p>
    <w:p>
      <w:r>
        <w:t>The applicant may visit and apply through the Sanman Portal: https://sanman.gujarat.gov.in/</w:t>
      </w:r>
    </w:p>
    <w:p>
      <w:pPr>
        <w:pStyle w:val="Heading2"/>
      </w:pPr>
      <w:r>
        <w:t>Sources And References</w:t>
      </w:r>
    </w:p>
    <w:p>
      <w:pPr>
        <w:pStyle w:val="ListBullet"/>
      </w:pPr>
      <w:r>
        <w:t>Official Website (https://sanman.gujarat.gov.in/Home/BOCWScheme#)</w:t>
      </w:r>
    </w:p>
    <w:p>
      <w:pPr>
        <w:pStyle w:val="ListBullet"/>
      </w:pPr>
      <w:r>
        <w:t>Guidelines (https://bocwwb.gujarat.gov.in/Portal/Document/10_378_1_Ph.D._Scheme.pdf)</w:t>
      </w:r>
    </w:p>
    <w:p>
      <w:pPr>
        <w:pStyle w:val="ListBullet"/>
      </w:pPr>
      <w:r>
        <w:t>E-Nirman Portal (https://enirmanbocw.gujarat.gov.in/Index.aspx)</w:t>
      </w:r>
    </w:p>
    <w:p>
      <w:pPr>
        <w:pStyle w:val="ListBullet"/>
      </w:pPr>
      <w:r>
        <w:t>Sanman Portal (https://sanman.gujarat.gov.in/#)</w:t>
      </w:r>
    </w:p>
    <w:p>
      <w:pPr>
        <w:pStyle w:val="ListBullet"/>
      </w:pPr>
      <w:r>
        <w:t>Application Form (https://sanman.gujarat.gov.in/ApplicationForm/BOCW/SSY/ApplicationForm.pdf)</w:t>
      </w:r>
    </w:p>
    <w:p>
      <w:r>
        <w:t>Source: https://www.myscheme.gov.in/schemes/eaphdsgbocwwb</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